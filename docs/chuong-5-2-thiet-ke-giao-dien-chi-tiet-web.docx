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5.2. Thiết kế giao diện</w:t>
      </w:r>
    </w:p>
    <w:p>
      <w:r>
        <w:rPr>
          <w:rFonts w:ascii="Times New Roman" w:hAnsi="Times New Roman" w:eastAsia="Times New Roman"/>
          <w:sz w:val="24"/>
        </w:rPr>
        <w:t>Phần này trình bày các giao diện chính của hệ thống LazPe theo hai nhóm: giao diện khách hàng và giao diện quản trị viên. Mỗi giao diện được mô tả theo mục đích sử dụng, thành phần hiển thị, luồng hoạt động và gợi ý ảnh chụp để đưa vào báo cáo.</w:t>
      </w:r>
    </w:p>
    <w:p>
      <w:r>
        <w:rPr>
          <w:rFonts w:ascii="Times New Roman" w:hAnsi="Times New Roman" w:eastAsia="Times New Roman"/>
          <w:b/>
          <w:sz w:val="24"/>
        </w:rPr>
        <w:t xml:space="preserve">Lưu ý: </w:t>
      </w:r>
      <w:r>
        <w:rPr>
          <w:rFonts w:ascii="Times New Roman" w:hAnsi="Times New Roman" w:eastAsia="Times New Roman"/>
          <w:sz w:val="24"/>
        </w:rPr>
        <w:t>Các tab chỉ dùng để lọc trạng thái như Tất cả, Chờ xác nhận, Đang giao, Hoàn thành không tách thành giao diện riêng. Tài liệu chỉ tách các tab/màn hình có nghiệp vụ khác nhau như thông tin cá nhân, đơn hàng, ví, voucher, loyalty, quyền, thống kê và kiểm duyệt.</w:t>
      </w:r>
    </w:p>
    <w:p>
      <w:pPr>
        <w:spacing w:before="120"/>
      </w:pPr>
      <w:r>
        <w:rPr>
          <w:rFonts w:ascii="Times New Roman" w:hAnsi="Times New Roman" w:eastAsia="Times New Roman"/>
          <w:b/>
          <w:i/>
          <w:sz w:val="24"/>
        </w:rPr>
        <w:t>Bảng 5.75: Danh sách giao diện chính phía khách hàng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F2F4F7"/>
          </w:tcPr>
          <w:p>
            <w:pPr>
              <w:spacing w:after="0" w:line="252" w:lineRule="auto"/>
            </w:pPr>
            <w:r>
              <w:rPr>
                <w:rFonts w:ascii="Times New Roman" w:hAnsi="Times New Roman" w:eastAsia="Times New Roman"/>
                <w:b/>
                <w:sz w:val="20"/>
              </w:rPr>
              <w:t>STT</w:t>
            </w:r>
          </w:p>
        </w:tc>
        <w:tc>
          <w:tcPr>
            <w:tcW w:type="dxa" w:w="2484"/>
            <w:vAlign w:val="center"/>
            <w:shd w:fill="F2F4F7"/>
          </w:tcPr>
          <w:p>
            <w:pPr>
              <w:spacing w:after="0" w:line="252" w:lineRule="auto"/>
            </w:pPr>
            <w:r>
              <w:rPr>
                <w:rFonts w:ascii="Times New Roman" w:hAnsi="Times New Roman" w:eastAsia="Times New Roman"/>
                <w:b/>
                <w:sz w:val="20"/>
              </w:rPr>
              <w:t>Nhóm</w:t>
            </w:r>
          </w:p>
        </w:tc>
        <w:tc>
          <w:tcPr>
            <w:tcW w:type="dxa" w:w="2484"/>
            <w:vAlign w:val="center"/>
            <w:shd w:fill="F2F4F7"/>
          </w:tcPr>
          <w:p>
            <w:pPr>
              <w:spacing w:after="0" w:line="252" w:lineRule="auto"/>
            </w:pPr>
            <w:r>
              <w:rPr>
                <w:rFonts w:ascii="Times New Roman" w:hAnsi="Times New Roman" w:eastAsia="Times New Roman"/>
                <w:b/>
                <w:sz w:val="20"/>
              </w:rPr>
              <w:t>Đường dẫn</w:t>
            </w:r>
          </w:p>
        </w:tc>
        <w:tc>
          <w:tcPr>
            <w:tcW w:type="dxa" w:w="2484"/>
            <w:vAlign w:val="center"/>
            <w:shd w:fill="F2F4F7"/>
          </w:tcPr>
          <w:p>
            <w:pPr>
              <w:spacing w:after="0" w:line="252" w:lineRule="auto"/>
            </w:pPr>
            <w:r>
              <w:rPr>
                <w:rFonts w:ascii="Times New Roman" w:hAnsi="Times New Roman" w:eastAsia="Times New Roman"/>
                <w:b/>
                <w:sz w:val="20"/>
              </w:rPr>
              <w:t>Giao diện chính cần chụp</w:t>
            </w:r>
          </w:p>
        </w:tc>
      </w:tr>
      <w:tr>
        <w:tc>
          <w:tcPr>
            <w:tcW w:type="dxa" w:w="2484"/>
            <w:vAlign w:val="center"/>
          </w:tcPr>
          <w:p>
            <w:pPr>
              <w:spacing w:after="0" w:line="252" w:lineRule="auto"/>
            </w:pPr>
            <w:r>
              <w:rPr>
                <w:rFonts w:ascii="Times New Roman" w:hAnsi="Times New Roman" w:eastAsia="Times New Roman"/>
                <w:b w:val="0"/>
                <w:sz w:val="20"/>
              </w:rPr>
              <w:t>1</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https://lazpe.store/</w:t>
            </w:r>
          </w:p>
        </w:tc>
        <w:tc>
          <w:tcPr>
            <w:tcW w:type="dxa" w:w="2484"/>
            <w:vAlign w:val="center"/>
          </w:tcPr>
          <w:p>
            <w:pPr>
              <w:spacing w:after="0" w:line="252" w:lineRule="auto"/>
            </w:pPr>
            <w:r>
              <w:rPr>
                <w:rFonts w:ascii="Times New Roman" w:hAnsi="Times New Roman" w:eastAsia="Times New Roman"/>
                <w:b w:val="0"/>
                <w:sz w:val="20"/>
              </w:rPr>
              <w:t>Giao diện trang chủ</w:t>
            </w:r>
          </w:p>
        </w:tc>
      </w:tr>
      <w:tr>
        <w:tc>
          <w:tcPr>
            <w:tcW w:type="dxa" w:w="2484"/>
            <w:vAlign w:val="center"/>
          </w:tcPr>
          <w:p>
            <w:pPr>
              <w:spacing w:after="0" w:line="252" w:lineRule="auto"/>
            </w:pPr>
            <w:r>
              <w:rPr>
                <w:rFonts w:ascii="Times New Roman" w:hAnsi="Times New Roman" w:eastAsia="Times New Roman"/>
                <w:b w:val="0"/>
                <w:sz w:val="20"/>
              </w:rPr>
              <w:t>2</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https://lazpe.store/login, https://lazpe.store/register, https://lazpe.store/verify-otp, https://lazpe.store/forgot-password, https://lazpe.store/reset-password</w:t>
            </w:r>
          </w:p>
        </w:tc>
        <w:tc>
          <w:tcPr>
            <w:tcW w:type="dxa" w:w="2484"/>
            <w:vAlign w:val="center"/>
          </w:tcPr>
          <w:p>
            <w:pPr>
              <w:spacing w:after="0" w:line="252" w:lineRule="auto"/>
            </w:pPr>
            <w:r>
              <w:rPr>
                <w:rFonts w:ascii="Times New Roman" w:hAnsi="Times New Roman" w:eastAsia="Times New Roman"/>
                <w:b w:val="0"/>
                <w:sz w:val="20"/>
              </w:rPr>
              <w:t>Giao diện đăng ký, đăng nhập và xác thực tài khoản</w:t>
            </w:r>
          </w:p>
        </w:tc>
      </w:tr>
      <w:tr>
        <w:tc>
          <w:tcPr>
            <w:tcW w:type="dxa" w:w="2484"/>
            <w:vAlign w:val="center"/>
          </w:tcPr>
          <w:p>
            <w:pPr>
              <w:spacing w:after="0" w:line="252" w:lineRule="auto"/>
            </w:pPr>
            <w:r>
              <w:rPr>
                <w:rFonts w:ascii="Times New Roman" w:hAnsi="Times New Roman" w:eastAsia="Times New Roman"/>
                <w:b w:val="0"/>
                <w:sz w:val="20"/>
              </w:rPr>
              <w:t>3</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https://lazpe.store/products</w:t>
            </w:r>
          </w:p>
        </w:tc>
        <w:tc>
          <w:tcPr>
            <w:tcW w:type="dxa" w:w="2484"/>
            <w:vAlign w:val="center"/>
          </w:tcPr>
          <w:p>
            <w:pPr>
              <w:spacing w:after="0" w:line="252" w:lineRule="auto"/>
            </w:pPr>
            <w:r>
              <w:rPr>
                <w:rFonts w:ascii="Times New Roman" w:hAnsi="Times New Roman" w:eastAsia="Times New Roman"/>
                <w:b w:val="0"/>
                <w:sz w:val="20"/>
              </w:rPr>
              <w:t>Giao diện danh sách và tìm kiếm sản phẩm</w:t>
            </w:r>
          </w:p>
        </w:tc>
      </w:tr>
      <w:tr>
        <w:tc>
          <w:tcPr>
            <w:tcW w:type="dxa" w:w="2484"/>
            <w:vAlign w:val="center"/>
          </w:tcPr>
          <w:p>
            <w:pPr>
              <w:spacing w:after="0" w:line="252" w:lineRule="auto"/>
            </w:pPr>
            <w:r>
              <w:rPr>
                <w:rFonts w:ascii="Times New Roman" w:hAnsi="Times New Roman" w:eastAsia="Times New Roman"/>
                <w:b w:val="0"/>
                <w:sz w:val="20"/>
              </w:rPr>
              <w:t>4</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https://lazpe.store/products/[id]</w:t>
            </w:r>
          </w:p>
        </w:tc>
        <w:tc>
          <w:tcPr>
            <w:tcW w:type="dxa" w:w="2484"/>
            <w:vAlign w:val="center"/>
          </w:tcPr>
          <w:p>
            <w:pPr>
              <w:spacing w:after="0" w:line="252" w:lineRule="auto"/>
            </w:pPr>
            <w:r>
              <w:rPr>
                <w:rFonts w:ascii="Times New Roman" w:hAnsi="Times New Roman" w:eastAsia="Times New Roman"/>
                <w:b w:val="0"/>
                <w:sz w:val="20"/>
              </w:rPr>
              <w:t>Giao diện chi tiết sản phẩm</w:t>
            </w:r>
          </w:p>
        </w:tc>
      </w:tr>
      <w:tr>
        <w:tc>
          <w:tcPr>
            <w:tcW w:type="dxa" w:w="2484"/>
            <w:vAlign w:val="center"/>
          </w:tcPr>
          <w:p>
            <w:pPr>
              <w:spacing w:after="0" w:line="252" w:lineRule="auto"/>
            </w:pPr>
            <w:r>
              <w:rPr>
                <w:rFonts w:ascii="Times New Roman" w:hAnsi="Times New Roman" w:eastAsia="Times New Roman"/>
                <w:b w:val="0"/>
                <w:sz w:val="20"/>
              </w:rPr>
              <w:t>5</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https://lazpe.store/cart</w:t>
            </w:r>
          </w:p>
        </w:tc>
        <w:tc>
          <w:tcPr>
            <w:tcW w:type="dxa" w:w="2484"/>
            <w:vAlign w:val="center"/>
          </w:tcPr>
          <w:p>
            <w:pPr>
              <w:spacing w:after="0" w:line="252" w:lineRule="auto"/>
            </w:pPr>
            <w:r>
              <w:rPr>
                <w:rFonts w:ascii="Times New Roman" w:hAnsi="Times New Roman" w:eastAsia="Times New Roman"/>
                <w:b w:val="0"/>
                <w:sz w:val="20"/>
              </w:rPr>
              <w:t>Giao diện giỏ hàng</w:t>
            </w:r>
          </w:p>
        </w:tc>
      </w:tr>
      <w:tr>
        <w:tc>
          <w:tcPr>
            <w:tcW w:type="dxa" w:w="2484"/>
            <w:vAlign w:val="center"/>
          </w:tcPr>
          <w:p>
            <w:pPr>
              <w:spacing w:after="0" w:line="252" w:lineRule="auto"/>
            </w:pPr>
            <w:r>
              <w:rPr>
                <w:rFonts w:ascii="Times New Roman" w:hAnsi="Times New Roman" w:eastAsia="Times New Roman"/>
                <w:b w:val="0"/>
                <w:sz w:val="20"/>
              </w:rPr>
              <w:t>6</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https://lazpe.store/checkout</w:t>
            </w:r>
          </w:p>
        </w:tc>
        <w:tc>
          <w:tcPr>
            <w:tcW w:type="dxa" w:w="2484"/>
            <w:vAlign w:val="center"/>
          </w:tcPr>
          <w:p>
            <w:pPr>
              <w:spacing w:after="0" w:line="252" w:lineRule="auto"/>
            </w:pPr>
            <w:r>
              <w:rPr>
                <w:rFonts w:ascii="Times New Roman" w:hAnsi="Times New Roman" w:eastAsia="Times New Roman"/>
                <w:b w:val="0"/>
                <w:sz w:val="20"/>
              </w:rPr>
              <w:t>Giao diện thanh toán</w:t>
            </w:r>
          </w:p>
        </w:tc>
      </w:tr>
      <w:tr>
        <w:tc>
          <w:tcPr>
            <w:tcW w:type="dxa" w:w="2484"/>
            <w:vAlign w:val="center"/>
          </w:tcPr>
          <w:p>
            <w:pPr>
              <w:spacing w:after="0" w:line="252" w:lineRule="auto"/>
            </w:pPr>
            <w:r>
              <w:rPr>
                <w:rFonts w:ascii="Times New Roman" w:hAnsi="Times New Roman" w:eastAsia="Times New Roman"/>
                <w:b w:val="0"/>
                <w:sz w:val="20"/>
              </w:rPr>
              <w:t>7</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https://lazpe.store/profile</w:t>
            </w:r>
          </w:p>
        </w:tc>
        <w:tc>
          <w:tcPr>
            <w:tcW w:type="dxa" w:w="2484"/>
            <w:vAlign w:val="center"/>
          </w:tcPr>
          <w:p>
            <w:pPr>
              <w:spacing w:after="0" w:line="252" w:lineRule="auto"/>
            </w:pPr>
            <w:r>
              <w:rPr>
                <w:rFonts w:ascii="Times New Roman" w:hAnsi="Times New Roman" w:eastAsia="Times New Roman"/>
                <w:b w:val="0"/>
                <w:sz w:val="20"/>
              </w:rPr>
              <w:t>Giao diện hồ sơ cá nhân khách hàng</w:t>
            </w:r>
          </w:p>
        </w:tc>
      </w:tr>
      <w:tr>
        <w:tc>
          <w:tcPr>
            <w:tcW w:type="dxa" w:w="2484"/>
            <w:vAlign w:val="center"/>
          </w:tcPr>
          <w:p>
            <w:pPr>
              <w:spacing w:after="0" w:line="252" w:lineRule="auto"/>
            </w:pPr>
            <w:r>
              <w:rPr>
                <w:rFonts w:ascii="Times New Roman" w:hAnsi="Times New Roman" w:eastAsia="Times New Roman"/>
                <w:b w:val="0"/>
                <w:sz w:val="20"/>
              </w:rPr>
              <w:t>8</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https://lazpe.store/rewards, https://lazpe.store/vouchers</w:t>
            </w:r>
          </w:p>
        </w:tc>
        <w:tc>
          <w:tcPr>
            <w:tcW w:type="dxa" w:w="2484"/>
            <w:vAlign w:val="center"/>
          </w:tcPr>
          <w:p>
            <w:pPr>
              <w:spacing w:after="0" w:line="252" w:lineRule="auto"/>
            </w:pPr>
            <w:r>
              <w:rPr>
                <w:rFonts w:ascii="Times New Roman" w:hAnsi="Times New Roman" w:eastAsia="Times New Roman"/>
                <w:b w:val="0"/>
                <w:sz w:val="20"/>
              </w:rPr>
              <w:t>Giao diện điểm thưởng, voucher và ưu đãi khách hàng</w:t>
            </w:r>
          </w:p>
        </w:tc>
      </w:tr>
      <w:tr>
        <w:tc>
          <w:tcPr>
            <w:tcW w:type="dxa" w:w="2484"/>
            <w:vAlign w:val="center"/>
          </w:tcPr>
          <w:p>
            <w:pPr>
              <w:spacing w:after="0" w:line="252" w:lineRule="auto"/>
            </w:pPr>
            <w:r>
              <w:rPr>
                <w:rFonts w:ascii="Times New Roman" w:hAnsi="Times New Roman" w:eastAsia="Times New Roman"/>
                <w:b w:val="0"/>
                <w:sz w:val="20"/>
              </w:rPr>
              <w:t>9</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https://lazpe.store/order-tracking, https://lazpe.store/Invoice</w:t>
            </w:r>
          </w:p>
        </w:tc>
        <w:tc>
          <w:tcPr>
            <w:tcW w:type="dxa" w:w="2484"/>
            <w:vAlign w:val="center"/>
          </w:tcPr>
          <w:p>
            <w:pPr>
              <w:spacing w:after="0" w:line="252" w:lineRule="auto"/>
            </w:pPr>
            <w:r>
              <w:rPr>
                <w:rFonts w:ascii="Times New Roman" w:hAnsi="Times New Roman" w:eastAsia="Times New Roman"/>
                <w:b w:val="0"/>
                <w:sz w:val="20"/>
              </w:rPr>
              <w:t>Giao diện theo dõi đơn hàng và hóa đơn</w:t>
            </w:r>
          </w:p>
        </w:tc>
      </w:tr>
      <w:tr>
        <w:tc>
          <w:tcPr>
            <w:tcW w:type="dxa" w:w="2484"/>
            <w:vAlign w:val="center"/>
          </w:tcPr>
          <w:p>
            <w:pPr>
              <w:spacing w:after="0" w:line="252" w:lineRule="auto"/>
            </w:pPr>
            <w:r>
              <w:rPr>
                <w:rFonts w:ascii="Times New Roman" w:hAnsi="Times New Roman" w:eastAsia="Times New Roman"/>
                <w:b w:val="0"/>
                <w:sz w:val="20"/>
              </w:rPr>
              <w:t>10</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https://lazpe.store/wishlist, https://lazpe.store/compare, https://lazpe.store/notifications</w:t>
            </w:r>
          </w:p>
        </w:tc>
        <w:tc>
          <w:tcPr>
            <w:tcW w:type="dxa" w:w="2484"/>
            <w:vAlign w:val="center"/>
          </w:tcPr>
          <w:p>
            <w:pPr>
              <w:spacing w:after="0" w:line="252" w:lineRule="auto"/>
            </w:pPr>
            <w:r>
              <w:rPr>
                <w:rFonts w:ascii="Times New Roman" w:hAnsi="Times New Roman" w:eastAsia="Times New Roman"/>
                <w:b w:val="0"/>
                <w:sz w:val="20"/>
              </w:rPr>
              <w:t>Giao diện wishlist, so sánh và thông báo</w:t>
            </w:r>
          </w:p>
        </w:tc>
      </w:tr>
      <w:tr>
        <w:tc>
          <w:tcPr>
            <w:tcW w:type="dxa" w:w="2484"/>
            <w:vAlign w:val="center"/>
          </w:tcPr>
          <w:p>
            <w:pPr>
              <w:spacing w:after="0" w:line="252" w:lineRule="auto"/>
            </w:pPr>
            <w:r>
              <w:rPr>
                <w:rFonts w:ascii="Times New Roman" w:hAnsi="Times New Roman" w:eastAsia="Times New Roman"/>
                <w:b w:val="0"/>
                <w:sz w:val="20"/>
              </w:rPr>
              <w:t>11</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https://lazpe.store/baby-timeline/[id]</w:t>
            </w:r>
          </w:p>
        </w:tc>
        <w:tc>
          <w:tcPr>
            <w:tcW w:type="dxa" w:w="2484"/>
            <w:vAlign w:val="center"/>
          </w:tcPr>
          <w:p>
            <w:pPr>
              <w:spacing w:after="0" w:line="252" w:lineRule="auto"/>
            </w:pPr>
            <w:r>
              <w:rPr>
                <w:rFonts w:ascii="Times New Roman" w:hAnsi="Times New Roman" w:eastAsia="Times New Roman"/>
                <w:b w:val="0"/>
                <w:sz w:val="20"/>
              </w:rPr>
              <w:t>Giao diện hồ sơ bé và dòng thời gian phát triển</w:t>
            </w:r>
          </w:p>
        </w:tc>
      </w:tr>
    </w:tbl>
    <w:p>
      <w:pPr>
        <w:spacing w:before="120"/>
      </w:pPr>
      <w:r>
        <w:rPr>
          <w:rFonts w:ascii="Times New Roman" w:hAnsi="Times New Roman" w:eastAsia="Times New Roman"/>
          <w:b/>
          <w:i/>
          <w:sz w:val="24"/>
        </w:rPr>
        <w:t>Bảng 5.76: Danh sách giao diện chính phía quản trị viên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F2F4F7"/>
          </w:tcPr>
          <w:p>
            <w:pPr>
              <w:spacing w:after="0" w:line="252" w:lineRule="auto"/>
            </w:pPr>
            <w:r>
              <w:rPr>
                <w:rFonts w:ascii="Times New Roman" w:hAnsi="Times New Roman" w:eastAsia="Times New Roman"/>
                <w:b/>
                <w:sz w:val="20"/>
              </w:rPr>
              <w:t>STT</w:t>
            </w:r>
          </w:p>
        </w:tc>
        <w:tc>
          <w:tcPr>
            <w:tcW w:type="dxa" w:w="2484"/>
            <w:vAlign w:val="center"/>
            <w:shd w:fill="F2F4F7"/>
          </w:tcPr>
          <w:p>
            <w:pPr>
              <w:spacing w:after="0" w:line="252" w:lineRule="auto"/>
            </w:pPr>
            <w:r>
              <w:rPr>
                <w:rFonts w:ascii="Times New Roman" w:hAnsi="Times New Roman" w:eastAsia="Times New Roman"/>
                <w:b/>
                <w:sz w:val="20"/>
              </w:rPr>
              <w:t>Nhóm</w:t>
            </w:r>
          </w:p>
        </w:tc>
        <w:tc>
          <w:tcPr>
            <w:tcW w:type="dxa" w:w="2484"/>
            <w:vAlign w:val="center"/>
            <w:shd w:fill="F2F4F7"/>
          </w:tcPr>
          <w:p>
            <w:pPr>
              <w:spacing w:after="0" w:line="252" w:lineRule="auto"/>
            </w:pPr>
            <w:r>
              <w:rPr>
                <w:rFonts w:ascii="Times New Roman" w:hAnsi="Times New Roman" w:eastAsia="Times New Roman"/>
                <w:b/>
                <w:sz w:val="20"/>
              </w:rPr>
              <w:t>Đường dẫn</w:t>
            </w:r>
          </w:p>
        </w:tc>
        <w:tc>
          <w:tcPr>
            <w:tcW w:type="dxa" w:w="2484"/>
            <w:vAlign w:val="center"/>
            <w:shd w:fill="F2F4F7"/>
          </w:tcPr>
          <w:p>
            <w:pPr>
              <w:spacing w:after="0" w:line="252" w:lineRule="auto"/>
            </w:pPr>
            <w:r>
              <w:rPr>
                <w:rFonts w:ascii="Times New Roman" w:hAnsi="Times New Roman" w:eastAsia="Times New Roman"/>
                <w:b/>
                <w:sz w:val="20"/>
              </w:rPr>
              <w:t>Giao diện chính cần chụp</w:t>
            </w:r>
          </w:p>
        </w:tc>
      </w:tr>
      <w:tr>
        <w:tc>
          <w:tcPr>
            <w:tcW w:type="dxa" w:w="2484"/>
            <w:vAlign w:val="center"/>
          </w:tcPr>
          <w:p>
            <w:pPr>
              <w:spacing w:after="0" w:line="252" w:lineRule="auto"/>
            </w:pPr>
            <w:r>
              <w:rPr>
                <w:rFonts w:ascii="Times New Roman" w:hAnsi="Times New Roman" w:eastAsia="Times New Roman"/>
                <w:b w:val="0"/>
                <w:sz w:val="20"/>
              </w:rPr>
              <w:t>1</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https://lazpe.store/admin</w:t>
            </w:r>
          </w:p>
        </w:tc>
        <w:tc>
          <w:tcPr>
            <w:tcW w:type="dxa" w:w="2484"/>
            <w:vAlign w:val="center"/>
          </w:tcPr>
          <w:p>
            <w:pPr>
              <w:spacing w:after="0" w:line="252" w:lineRule="auto"/>
            </w:pPr>
            <w:r>
              <w:rPr>
                <w:rFonts w:ascii="Times New Roman" w:hAnsi="Times New Roman" w:eastAsia="Times New Roman"/>
                <w:b w:val="0"/>
                <w:sz w:val="20"/>
              </w:rPr>
              <w:t>Giao diện dashboard quản trị</w:t>
            </w:r>
          </w:p>
        </w:tc>
      </w:tr>
      <w:tr>
        <w:tc>
          <w:tcPr>
            <w:tcW w:type="dxa" w:w="2484"/>
            <w:vAlign w:val="center"/>
          </w:tcPr>
          <w:p>
            <w:pPr>
              <w:spacing w:after="0" w:line="252" w:lineRule="auto"/>
            </w:pPr>
            <w:r>
              <w:rPr>
                <w:rFonts w:ascii="Times New Roman" w:hAnsi="Times New Roman" w:eastAsia="Times New Roman"/>
                <w:b w:val="0"/>
                <w:sz w:val="20"/>
              </w:rPr>
              <w:t>2</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https://lazpe.store/admin/products, https://lazpe.store/admin/products/new, https://lazpe.store/admin/products/edit/[id], https://lazpe.store/admin/products/[id]/options, https://lazpe.store/admin/products/[id]/variants</w:t>
            </w:r>
          </w:p>
        </w:tc>
        <w:tc>
          <w:tcPr>
            <w:tcW w:type="dxa" w:w="2484"/>
            <w:vAlign w:val="center"/>
          </w:tcPr>
          <w:p>
            <w:pPr>
              <w:spacing w:after="0" w:line="252" w:lineRule="auto"/>
            </w:pPr>
            <w:r>
              <w:rPr>
                <w:rFonts w:ascii="Times New Roman" w:hAnsi="Times New Roman" w:eastAsia="Times New Roman"/>
                <w:b w:val="0"/>
                <w:sz w:val="20"/>
              </w:rPr>
              <w:t>Giao diện quản lý sản phẩm</w:t>
            </w:r>
          </w:p>
        </w:tc>
      </w:tr>
      <w:tr>
        <w:tc>
          <w:tcPr>
            <w:tcW w:type="dxa" w:w="2484"/>
            <w:vAlign w:val="center"/>
          </w:tcPr>
          <w:p>
            <w:pPr>
              <w:spacing w:after="0" w:line="252" w:lineRule="auto"/>
            </w:pPr>
            <w:r>
              <w:rPr>
                <w:rFonts w:ascii="Times New Roman" w:hAnsi="Times New Roman" w:eastAsia="Times New Roman"/>
                <w:b w:val="0"/>
                <w:sz w:val="20"/>
              </w:rPr>
              <w:t>3</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https://lazpe.store/admin/categories, https://lazpe.store/admin/brands</w:t>
            </w:r>
          </w:p>
        </w:tc>
        <w:tc>
          <w:tcPr>
            <w:tcW w:type="dxa" w:w="2484"/>
            <w:vAlign w:val="center"/>
          </w:tcPr>
          <w:p>
            <w:pPr>
              <w:spacing w:after="0" w:line="252" w:lineRule="auto"/>
            </w:pPr>
            <w:r>
              <w:rPr>
                <w:rFonts w:ascii="Times New Roman" w:hAnsi="Times New Roman" w:eastAsia="Times New Roman"/>
                <w:b w:val="0"/>
                <w:sz w:val="20"/>
              </w:rPr>
              <w:t>Giao diện quản lý danh mục và thương hiệu</w:t>
            </w:r>
          </w:p>
        </w:tc>
      </w:tr>
      <w:tr>
        <w:tc>
          <w:tcPr>
            <w:tcW w:type="dxa" w:w="2484"/>
            <w:vAlign w:val="center"/>
          </w:tcPr>
          <w:p>
            <w:pPr>
              <w:spacing w:after="0" w:line="252" w:lineRule="auto"/>
            </w:pPr>
            <w:r>
              <w:rPr>
                <w:rFonts w:ascii="Times New Roman" w:hAnsi="Times New Roman" w:eastAsia="Times New Roman"/>
                <w:b w:val="0"/>
                <w:sz w:val="20"/>
              </w:rPr>
              <w:t>4</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https://lazpe.store/admin/orders, https://lazpe.store/admin/orders/[id], https://lazpe.store/admin/orders/[id]/print, https://lazpe.store/admin/orders/batch-print</w:t>
            </w:r>
          </w:p>
        </w:tc>
        <w:tc>
          <w:tcPr>
            <w:tcW w:type="dxa" w:w="2484"/>
            <w:vAlign w:val="center"/>
          </w:tcPr>
          <w:p>
            <w:pPr>
              <w:spacing w:after="0" w:line="252" w:lineRule="auto"/>
            </w:pPr>
            <w:r>
              <w:rPr>
                <w:rFonts w:ascii="Times New Roman" w:hAnsi="Times New Roman" w:eastAsia="Times New Roman"/>
                <w:b w:val="0"/>
                <w:sz w:val="20"/>
              </w:rPr>
              <w:t>Giao diện quản lý đơn hàng</w:t>
            </w:r>
          </w:p>
        </w:tc>
      </w:tr>
      <w:tr>
        <w:tc>
          <w:tcPr>
            <w:tcW w:type="dxa" w:w="2484"/>
            <w:vAlign w:val="center"/>
          </w:tcPr>
          <w:p>
            <w:pPr>
              <w:spacing w:after="0" w:line="252" w:lineRule="auto"/>
            </w:pPr>
            <w:r>
              <w:rPr>
                <w:rFonts w:ascii="Times New Roman" w:hAnsi="Times New Roman" w:eastAsia="Times New Roman"/>
                <w:b w:val="0"/>
                <w:sz w:val="20"/>
              </w:rPr>
              <w:t>5</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https://lazpe.store/admin/vouchers, https://lazpe.store/admin/flash-sales, https://lazpe.store/admin/combo</w:t>
            </w:r>
          </w:p>
        </w:tc>
        <w:tc>
          <w:tcPr>
            <w:tcW w:type="dxa" w:w="2484"/>
            <w:vAlign w:val="center"/>
          </w:tcPr>
          <w:p>
            <w:pPr>
              <w:spacing w:after="0" w:line="252" w:lineRule="auto"/>
            </w:pPr>
            <w:r>
              <w:rPr>
                <w:rFonts w:ascii="Times New Roman" w:hAnsi="Times New Roman" w:eastAsia="Times New Roman"/>
                <w:b w:val="0"/>
                <w:sz w:val="20"/>
              </w:rPr>
              <w:t>Giao diện quản lý voucher, flash sale và combo</w:t>
            </w:r>
          </w:p>
        </w:tc>
      </w:tr>
      <w:tr>
        <w:tc>
          <w:tcPr>
            <w:tcW w:type="dxa" w:w="2484"/>
            <w:vAlign w:val="center"/>
          </w:tcPr>
          <w:p>
            <w:pPr>
              <w:spacing w:after="0" w:line="252" w:lineRule="auto"/>
            </w:pPr>
            <w:r>
              <w:rPr>
                <w:rFonts w:ascii="Times New Roman" w:hAnsi="Times New Roman" w:eastAsia="Times New Roman"/>
                <w:b w:val="0"/>
                <w:sz w:val="20"/>
              </w:rPr>
              <w:t>6</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https://lazpe.store/admin/users, https://lazpe.store/admin/users/[id], https://lazpe.store/admin/permissions, https://lazpe.store/admin/role-templates</w:t>
            </w:r>
          </w:p>
        </w:tc>
        <w:tc>
          <w:tcPr>
            <w:tcW w:type="dxa" w:w="2484"/>
            <w:vAlign w:val="center"/>
          </w:tcPr>
          <w:p>
            <w:pPr>
              <w:spacing w:after="0" w:line="252" w:lineRule="auto"/>
            </w:pPr>
            <w:r>
              <w:rPr>
                <w:rFonts w:ascii="Times New Roman" w:hAnsi="Times New Roman" w:eastAsia="Times New Roman"/>
                <w:b w:val="0"/>
                <w:sz w:val="20"/>
              </w:rPr>
              <w:t>Giao diện quản lý người dùng và phân quyền</w:t>
            </w:r>
          </w:p>
        </w:tc>
      </w:tr>
      <w:tr>
        <w:tc>
          <w:tcPr>
            <w:tcW w:type="dxa" w:w="2484"/>
            <w:vAlign w:val="center"/>
          </w:tcPr>
          <w:p>
            <w:pPr>
              <w:spacing w:after="0" w:line="252" w:lineRule="auto"/>
            </w:pPr>
            <w:r>
              <w:rPr>
                <w:rFonts w:ascii="Times New Roman" w:hAnsi="Times New Roman" w:eastAsia="Times New Roman"/>
                <w:b w:val="0"/>
                <w:sz w:val="20"/>
              </w:rPr>
              <w:t>7</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https://lazpe.store/admin/reviews</w:t>
            </w:r>
          </w:p>
        </w:tc>
        <w:tc>
          <w:tcPr>
            <w:tcW w:type="dxa" w:w="2484"/>
            <w:vAlign w:val="center"/>
          </w:tcPr>
          <w:p>
            <w:pPr>
              <w:spacing w:after="0" w:line="252" w:lineRule="auto"/>
            </w:pPr>
            <w:r>
              <w:rPr>
                <w:rFonts w:ascii="Times New Roman" w:hAnsi="Times New Roman" w:eastAsia="Times New Roman"/>
                <w:b w:val="0"/>
                <w:sz w:val="20"/>
              </w:rPr>
              <w:t>Giao diện quản lý đánh giá sản phẩm</w:t>
            </w:r>
          </w:p>
        </w:tc>
      </w:tr>
      <w:tr>
        <w:tc>
          <w:tcPr>
            <w:tcW w:type="dxa" w:w="2484"/>
            <w:vAlign w:val="center"/>
          </w:tcPr>
          <w:p>
            <w:pPr>
              <w:spacing w:after="0" w:line="252" w:lineRule="auto"/>
            </w:pPr>
            <w:r>
              <w:rPr>
                <w:rFonts w:ascii="Times New Roman" w:hAnsi="Times New Roman" w:eastAsia="Times New Roman"/>
                <w:b w:val="0"/>
                <w:sz w:val="20"/>
              </w:rPr>
              <w:t>8</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https://lazpe.store/admin/loyalty</w:t>
            </w:r>
          </w:p>
        </w:tc>
        <w:tc>
          <w:tcPr>
            <w:tcW w:type="dxa" w:w="2484"/>
            <w:vAlign w:val="center"/>
          </w:tcPr>
          <w:p>
            <w:pPr>
              <w:spacing w:after="0" w:line="252" w:lineRule="auto"/>
            </w:pPr>
            <w:r>
              <w:rPr>
                <w:rFonts w:ascii="Times New Roman" w:hAnsi="Times New Roman" w:eastAsia="Times New Roman"/>
                <w:b w:val="0"/>
                <w:sz w:val="20"/>
              </w:rPr>
              <w:t>Giao diện quản lý loyalty</w:t>
            </w:r>
          </w:p>
        </w:tc>
      </w:tr>
      <w:tr>
        <w:tc>
          <w:tcPr>
            <w:tcW w:type="dxa" w:w="2484"/>
            <w:vAlign w:val="center"/>
          </w:tcPr>
          <w:p>
            <w:pPr>
              <w:spacing w:after="0" w:line="252" w:lineRule="auto"/>
            </w:pPr>
            <w:r>
              <w:rPr>
                <w:rFonts w:ascii="Times New Roman" w:hAnsi="Times New Roman" w:eastAsia="Times New Roman"/>
                <w:b w:val="0"/>
                <w:sz w:val="20"/>
              </w:rPr>
              <w:t>9</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https://lazpe.store/admin/banners, https://lazpe.store/admin/notifications</w:t>
            </w:r>
          </w:p>
        </w:tc>
        <w:tc>
          <w:tcPr>
            <w:tcW w:type="dxa" w:w="2484"/>
            <w:vAlign w:val="center"/>
          </w:tcPr>
          <w:p>
            <w:pPr>
              <w:spacing w:after="0" w:line="252" w:lineRule="auto"/>
            </w:pPr>
            <w:r>
              <w:rPr>
                <w:rFonts w:ascii="Times New Roman" w:hAnsi="Times New Roman" w:eastAsia="Times New Roman"/>
                <w:b w:val="0"/>
                <w:sz w:val="20"/>
              </w:rPr>
              <w:t>Giao diện quản lý banner và thông báo</w:t>
            </w:r>
          </w:p>
        </w:tc>
      </w:tr>
      <w:tr>
        <w:tc>
          <w:tcPr>
            <w:tcW w:type="dxa" w:w="2484"/>
            <w:vAlign w:val="center"/>
          </w:tcPr>
          <w:p>
            <w:pPr>
              <w:spacing w:after="0" w:line="252" w:lineRule="auto"/>
            </w:pPr>
            <w:r>
              <w:rPr>
                <w:rFonts w:ascii="Times New Roman" w:hAnsi="Times New Roman" w:eastAsia="Times New Roman"/>
                <w:b w:val="0"/>
                <w:sz w:val="20"/>
              </w:rPr>
              <w:t>10</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https://lazpe.store/admin/statistics</w:t>
            </w:r>
          </w:p>
        </w:tc>
        <w:tc>
          <w:tcPr>
            <w:tcW w:type="dxa" w:w="2484"/>
            <w:vAlign w:val="center"/>
          </w:tcPr>
          <w:p>
            <w:pPr>
              <w:spacing w:after="0" w:line="252" w:lineRule="auto"/>
            </w:pPr>
            <w:r>
              <w:rPr>
                <w:rFonts w:ascii="Times New Roman" w:hAnsi="Times New Roman" w:eastAsia="Times New Roman"/>
                <w:b w:val="0"/>
                <w:sz w:val="20"/>
              </w:rPr>
              <w:t>Giao diện thống kê và báo cáo</w:t>
            </w:r>
          </w:p>
        </w:tc>
      </w:tr>
      <w:tr>
        <w:tc>
          <w:tcPr>
            <w:tcW w:type="dxa" w:w="2484"/>
            <w:vAlign w:val="center"/>
          </w:tcPr>
          <w:p>
            <w:pPr>
              <w:spacing w:after="0" w:line="252" w:lineRule="auto"/>
            </w:pPr>
            <w:r>
              <w:rPr>
                <w:rFonts w:ascii="Times New Roman" w:hAnsi="Times New Roman" w:eastAsia="Times New Roman"/>
                <w:b w:val="0"/>
                <w:sz w:val="20"/>
              </w:rPr>
              <w:t>11</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https://lazpe.store/admin/blocked-ips, https://lazpe.store/admin/security-logs</w:t>
            </w:r>
          </w:p>
        </w:tc>
        <w:tc>
          <w:tcPr>
            <w:tcW w:type="dxa" w:w="2484"/>
            <w:vAlign w:val="center"/>
          </w:tcPr>
          <w:p>
            <w:pPr>
              <w:spacing w:after="0" w:line="252" w:lineRule="auto"/>
            </w:pPr>
            <w:r>
              <w:rPr>
                <w:rFonts w:ascii="Times New Roman" w:hAnsi="Times New Roman" w:eastAsia="Times New Roman"/>
                <w:b w:val="0"/>
                <w:sz w:val="20"/>
              </w:rPr>
              <w:t>Giao diện bảo mật, IP bị chặn và nhật ký hệ thống</w:t>
            </w:r>
          </w:p>
        </w:tc>
      </w:tr>
      <w:tr>
        <w:tc>
          <w:tcPr>
            <w:tcW w:type="dxa" w:w="2484"/>
            <w:vAlign w:val="center"/>
          </w:tcPr>
          <w:p>
            <w:pPr>
              <w:spacing w:after="0" w:line="252" w:lineRule="auto"/>
            </w:pPr>
            <w:r>
              <w:rPr>
                <w:rFonts w:ascii="Times New Roman" w:hAnsi="Times New Roman" w:eastAsia="Times New Roman"/>
                <w:b w:val="0"/>
                <w:sz w:val="20"/>
              </w:rPr>
              <w:t>12</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https://lazpe.store/admin/chats, https://lazpe.store/admin/subscriptions, https://lazpe.store/admin/withdrawals, https://lazpe.store/admin/profile</w:t>
            </w:r>
          </w:p>
        </w:tc>
        <w:tc>
          <w:tcPr>
            <w:tcW w:type="dxa" w:w="2484"/>
            <w:vAlign w:val="center"/>
          </w:tcPr>
          <w:p>
            <w:pPr>
              <w:spacing w:after="0" w:line="252" w:lineRule="auto"/>
            </w:pPr>
            <w:r>
              <w:rPr>
                <w:rFonts w:ascii="Times New Roman" w:hAnsi="Times New Roman" w:eastAsia="Times New Roman"/>
                <w:b w:val="0"/>
                <w:sz w:val="20"/>
              </w:rPr>
              <w:t>Giao diện chat, mua định kỳ, rút tiền và hồ sơ admin</w:t>
            </w:r>
          </w:p>
        </w:tc>
      </w:tr>
    </w:tbl>
    <w:p>
      <w:pPr>
        <w:pStyle w:val="Heading2"/>
      </w:pPr>
      <w:r>
        <w:t>5.2.1. Giao diện khách hàng</w:t>
      </w:r>
    </w:p>
    <w:p>
      <w:pPr>
        <w:pStyle w:val="Heading3"/>
        <w:spacing w:before="160"/>
      </w:pPr>
      <w:r>
        <w:t>5.2.1.1. Giao diện trang chủ</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Đây là giao diện đầu tiên khi khách hàng truy cập website LazPe. Trang chủ được thiết kế để giới thiệu nhanh các nhóm sản phẩm, chương trình khuyến mãi, sản phẩm nổi bật và các tiện ích mua sắm dành cho phụ huynh.</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Header gồm logo, thanh tìm kiếm, giỏ hàng, tài khoản, menu danh mục và điều hướng nhanh.</w:t>
      </w:r>
    </w:p>
    <w:p>
      <w:pPr>
        <w:pStyle w:val="ListBullet"/>
        <w:spacing w:after="40"/>
        <w:ind w:left="403"/>
      </w:pPr>
      <w:r>
        <w:rPr>
          <w:rFonts w:ascii="Times New Roman" w:hAnsi="Times New Roman" w:eastAsia="Times New Roman"/>
          <w:sz w:val="24"/>
        </w:rPr>
        <w:t>Khu vực banner/hero hiển thị chương trình nổi bật, hình ảnh quảng bá và nút điều hướng đến sản phẩm hoặc voucher.</w:t>
      </w:r>
    </w:p>
    <w:p>
      <w:pPr>
        <w:pStyle w:val="ListBullet"/>
        <w:spacing w:after="40"/>
        <w:ind w:left="403"/>
      </w:pPr>
      <w:r>
        <w:rPr>
          <w:rFonts w:ascii="Times New Roman" w:hAnsi="Times New Roman" w:eastAsia="Times New Roman"/>
          <w:sz w:val="24"/>
        </w:rPr>
        <w:t>Các khối flash sale, voucher, sản phẩm nổi bật, sản phẩm gợi ý, danh mục sản phẩm và tiện ích dành cho khách hàng.</w:t>
      </w:r>
    </w:p>
    <w:p>
      <w:pPr>
        <w:pStyle w:val="ListBullet"/>
        <w:spacing w:after="40"/>
        <w:ind w:left="403"/>
      </w:pPr>
      <w:r>
        <w:rPr>
          <w:rFonts w:ascii="Times New Roman" w:hAnsi="Times New Roman" w:eastAsia="Times New Roman"/>
          <w:sz w:val="24"/>
        </w:rPr>
        <w:t>Widget chat hỗ trợ và vòng quay may mắn nếu đang được kích hoạt.</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khách hàng nắm nhanh các chương trình bán hàng đang diễn ra.</w:t>
      </w:r>
    </w:p>
    <w:p>
      <w:pPr>
        <w:pStyle w:val="ListBullet"/>
        <w:spacing w:after="40"/>
        <w:ind w:left="403"/>
      </w:pPr>
      <w:r>
        <w:rPr>
          <w:rFonts w:ascii="Times New Roman" w:hAnsi="Times New Roman" w:eastAsia="Times New Roman"/>
          <w:sz w:val="24"/>
        </w:rPr>
        <w:t>Dẫn người dùng đến các luồng chính như xem sản phẩm, nhận voucher, xem flash sale và đăng nhập tài khoản.</w:t>
      </w:r>
    </w:p>
    <w:p>
      <w:pPr>
        <w:pStyle w:val="ListBullet"/>
        <w:spacing w:after="40"/>
        <w:ind w:left="403"/>
      </w:pPr>
      <w:r>
        <w:rPr>
          <w:rFonts w:ascii="Times New Roman" w:hAnsi="Times New Roman" w:eastAsia="Times New Roman"/>
          <w:sz w:val="24"/>
        </w:rPr>
        <w:t>Tạo điểm bắt đầu cho hành trình mua sắm trên website.</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Khách hàng truy cập trang chủ, hệ thống tải banner, danh mục, sản phẩm và voucher đang hoạt động.</w:t>
      </w:r>
    </w:p>
    <w:p>
      <w:pPr>
        <w:pStyle w:val="ListBullet"/>
        <w:spacing w:after="40"/>
        <w:ind w:left="403"/>
      </w:pPr>
      <w:r>
        <w:rPr>
          <w:rFonts w:ascii="Times New Roman" w:hAnsi="Times New Roman" w:eastAsia="Times New Roman"/>
          <w:sz w:val="24"/>
        </w:rPr>
        <w:t>Người dùng có thể tìm kiếm sản phẩm, chọn danh mục, bấm vào banner, nhận voucher hoặc mở chi tiết sản phẩm.</w:t>
      </w:r>
    </w:p>
    <w:p>
      <w:pPr>
        <w:pStyle w:val="ListBullet"/>
        <w:spacing w:after="40"/>
        <w:ind w:left="403"/>
      </w:pPr>
      <w:r>
        <w:rPr>
          <w:rFonts w:ascii="Times New Roman" w:hAnsi="Times New Roman" w:eastAsia="Times New Roman"/>
          <w:sz w:val="24"/>
        </w:rPr>
        <w:t>Khi có hành động thêm giỏ hàng hoặc mở nhanh sản phẩm, hệ thống cập nhật dữ liệu tương ứng và hiển thị phản hồi.</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toàn trang đầu hoặc vùng trên cùng gồm header, banner chính, flash sale và sản phẩm nổi bật.</w:t>
      </w:r>
    </w:p>
    <w:p>
      <w:pPr>
        <w:pStyle w:val="Heading3"/>
        <w:spacing w:before="160"/>
      </w:pPr>
      <w:r>
        <w:t>5.2.1.2. Giao diện đăng ký, đăng nhập và xác thực tài khoản</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https://lazpe.store/login, https://lazpe.store/register, https://lazpe.store/verify-otp, https://lazpe.store/forgot-password, https://lazpe.store/reset-password</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phục vụ quản lý truy cập của khách hàng, bao gồm đăng ký tài khoản mới, đăng nhập, xác thực OTP, quên mật khẩu và đặt lại mật khẩu.</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Form đăng nhập gồm email, mật khẩu, nút đăng nhập, đăng nhập Google và liên kết quên mật khẩu.</w:t>
      </w:r>
    </w:p>
    <w:p>
      <w:pPr>
        <w:pStyle w:val="ListBullet"/>
        <w:spacing w:after="40"/>
        <w:ind w:left="403"/>
      </w:pPr>
      <w:r>
        <w:rPr>
          <w:rFonts w:ascii="Times New Roman" w:hAnsi="Times New Roman" w:eastAsia="Times New Roman"/>
          <w:sz w:val="24"/>
        </w:rPr>
        <w:t>Form đăng ký gồm email, mật khẩu, họ tên, ngày sinh, số điện thoại, giới tính và bước xác thực OTP.</w:t>
      </w:r>
    </w:p>
    <w:p>
      <w:pPr>
        <w:pStyle w:val="ListBullet"/>
        <w:spacing w:after="40"/>
        <w:ind w:left="403"/>
      </w:pPr>
      <w:r>
        <w:rPr>
          <w:rFonts w:ascii="Times New Roman" w:hAnsi="Times New Roman" w:eastAsia="Times New Roman"/>
          <w:sz w:val="24"/>
        </w:rPr>
        <w:t>Màn hình OTP gồm ô nhập mã xác thực, nút xác nhận và tùy chọn gửi lại mã.</w:t>
      </w:r>
    </w:p>
    <w:p>
      <w:pPr>
        <w:pStyle w:val="ListBullet"/>
        <w:spacing w:after="40"/>
        <w:ind w:left="403"/>
      </w:pPr>
      <w:r>
        <w:rPr>
          <w:rFonts w:ascii="Times New Roman" w:hAnsi="Times New Roman" w:eastAsia="Times New Roman"/>
          <w:sz w:val="24"/>
        </w:rPr>
        <w:t>Màn hình quên/đặt lại mật khẩu gồm email, mã xác thực và mật khẩu mới.</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Cho phép khách hàng tạo và truy cập tài khoản cá nhân.</w:t>
      </w:r>
    </w:p>
    <w:p>
      <w:pPr>
        <w:pStyle w:val="ListBullet"/>
        <w:spacing w:after="40"/>
        <w:ind w:left="403"/>
      </w:pPr>
      <w:r>
        <w:rPr>
          <w:rFonts w:ascii="Times New Roman" w:hAnsi="Times New Roman" w:eastAsia="Times New Roman"/>
          <w:sz w:val="24"/>
        </w:rPr>
        <w:t>Đảm bảo các chức năng cá nhân như thanh toán, hồ sơ, đơn hàng, ví và voucher chỉ thực hiện khi người dùng đã xác thực.</w:t>
      </w:r>
    </w:p>
    <w:p>
      <w:pPr>
        <w:pStyle w:val="ListBullet"/>
        <w:spacing w:after="40"/>
        <w:ind w:left="403"/>
      </w:pPr>
      <w:r>
        <w:rPr>
          <w:rFonts w:ascii="Times New Roman" w:hAnsi="Times New Roman" w:eastAsia="Times New Roman"/>
          <w:sz w:val="24"/>
        </w:rPr>
        <w:t>Tăng tính bảo mật cho tài khoản thông qua OTP và quy trình khôi phục mật khẩu.</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Người dùng nhập thông tin, hệ thống kiểm tra định dạng email, độ dài mật khẩu và các trường bắt buộc.</w:t>
      </w:r>
    </w:p>
    <w:p>
      <w:pPr>
        <w:pStyle w:val="ListBullet"/>
        <w:spacing w:after="40"/>
        <w:ind w:left="403"/>
      </w:pPr>
      <w:r>
        <w:rPr>
          <w:rFonts w:ascii="Times New Roman" w:hAnsi="Times New Roman" w:eastAsia="Times New Roman"/>
          <w:sz w:val="24"/>
        </w:rPr>
        <w:t>Khi đăng ký, hệ thống gửi OTP để xác minh tài khoản trước khi cho phép sử dụng đầy đủ chức năng.</w:t>
      </w:r>
    </w:p>
    <w:p>
      <w:pPr>
        <w:pStyle w:val="ListBullet"/>
        <w:spacing w:after="40"/>
        <w:ind w:left="403"/>
      </w:pPr>
      <w:r>
        <w:rPr>
          <w:rFonts w:ascii="Times New Roman" w:hAnsi="Times New Roman" w:eastAsia="Times New Roman"/>
          <w:sz w:val="24"/>
        </w:rPr>
        <w:t>Khi đăng nhập thành công, hệ thống lưu trạng thái đăng nhập và điều hướng người dùng về trang phù hợp.</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từng màn hình chính: đăng nhập, đăng ký, OTP và quên mật khẩu. Không cần chụp các thông báo lỗi lặp lại.</w:t>
      </w:r>
    </w:p>
    <w:p>
      <w:pPr>
        <w:pStyle w:val="Heading3"/>
        <w:spacing w:before="160"/>
      </w:pPr>
      <w:r>
        <w:t>5.2.1.3. Giao diện danh sách và tìm kiếm sản phẩm</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https://lazpe.store/products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danh sách sản phẩm cho phép khách hàng xem toàn bộ sản phẩm đang kinh doanh, tìm kiếm theo từ khóa, lọc theo danh mục/thương hiệu/giá và sắp xếp kết quả.</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Khu vực hero hoặc banner đầu trang sản phẩm.</w:t>
      </w:r>
    </w:p>
    <w:p>
      <w:pPr>
        <w:pStyle w:val="ListBullet"/>
        <w:spacing w:after="40"/>
        <w:ind w:left="403"/>
      </w:pPr>
      <w:r>
        <w:rPr>
          <w:rFonts w:ascii="Times New Roman" w:hAnsi="Times New Roman" w:eastAsia="Times New Roman"/>
          <w:sz w:val="24"/>
        </w:rPr>
        <w:t>Thanh tìm kiếm, nút tìm bằng giọng nói, tìm bằng hình ảnh và bộ lọc nhanh.</w:t>
      </w:r>
    </w:p>
    <w:p>
      <w:pPr>
        <w:pStyle w:val="ListBullet"/>
        <w:spacing w:after="40"/>
        <w:ind w:left="403"/>
      </w:pPr>
      <w:r>
        <w:rPr>
          <w:rFonts w:ascii="Times New Roman" w:hAnsi="Times New Roman" w:eastAsia="Times New Roman"/>
          <w:sz w:val="24"/>
        </w:rPr>
        <w:t>Sidebar hoặc thanh lọc theo danh mục, thương hiệu, khoảng giá, trạng thái và đánh giá.</w:t>
      </w:r>
    </w:p>
    <w:p>
      <w:pPr>
        <w:pStyle w:val="ListBullet"/>
        <w:spacing w:after="40"/>
        <w:ind w:left="403"/>
      </w:pPr>
      <w:r>
        <w:rPr>
          <w:rFonts w:ascii="Times New Roman" w:hAnsi="Times New Roman" w:eastAsia="Times New Roman"/>
          <w:sz w:val="24"/>
        </w:rPr>
        <w:t>Lưới sản phẩm gồm ảnh, tên, giá, giá khuyến mãi, trạng thái, đánh giá, nút yêu thích, so sánh và thêm nhanh vào giỏ.</w:t>
      </w:r>
    </w:p>
    <w:p>
      <w:pPr>
        <w:pStyle w:val="ListBullet"/>
        <w:spacing w:after="40"/>
        <w:ind w:left="403"/>
      </w:pPr>
      <w:r>
        <w:rPr>
          <w:rFonts w:ascii="Times New Roman" w:hAnsi="Times New Roman" w:eastAsia="Times New Roman"/>
          <w:sz w:val="24"/>
        </w:rPr>
        <w:t>Modal thêm nhanh sản phẩm để chọn biến thể, số lượng và xác nhận thêm vào giỏ.</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khách hàng tìm đúng sản phẩm phù hợp với nhu cầu của trẻ em.</w:t>
      </w:r>
    </w:p>
    <w:p>
      <w:pPr>
        <w:pStyle w:val="ListBullet"/>
        <w:spacing w:after="40"/>
        <w:ind w:left="403"/>
      </w:pPr>
      <w:r>
        <w:rPr>
          <w:rFonts w:ascii="Times New Roman" w:hAnsi="Times New Roman" w:eastAsia="Times New Roman"/>
          <w:sz w:val="24"/>
        </w:rPr>
        <w:t>Hỗ trợ so sánh, yêu thích và thêm nhanh sản phẩm mà không phải rời khỏi danh sách.</w:t>
      </w:r>
    </w:p>
    <w:p>
      <w:pPr>
        <w:pStyle w:val="ListBullet"/>
        <w:spacing w:after="40"/>
        <w:ind w:left="403"/>
      </w:pPr>
      <w:r>
        <w:rPr>
          <w:rFonts w:ascii="Times New Roman" w:hAnsi="Times New Roman" w:eastAsia="Times New Roman"/>
          <w:sz w:val="24"/>
        </w:rPr>
        <w:t>Tăng khả năng khám phá sản phẩm thông qua lọc, sắp xếp và gợi ý.</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Hệ thống tải danh sách sản phẩm và hiển thị theo phân trang hoặc tải thêm.</w:t>
      </w:r>
    </w:p>
    <w:p>
      <w:pPr>
        <w:pStyle w:val="ListBullet"/>
        <w:spacing w:after="40"/>
        <w:ind w:left="403"/>
      </w:pPr>
      <w:r>
        <w:rPr>
          <w:rFonts w:ascii="Times New Roman" w:hAnsi="Times New Roman" w:eastAsia="Times New Roman"/>
          <w:sz w:val="24"/>
        </w:rPr>
        <w:t>Khi người dùng nhập từ khóa hoặc chọn bộ lọc, hệ thống gọi API để cập nhật danh sách kết quả.</w:t>
      </w:r>
    </w:p>
    <w:p>
      <w:pPr>
        <w:pStyle w:val="ListBullet"/>
        <w:spacing w:after="40"/>
        <w:ind w:left="403"/>
      </w:pPr>
      <w:r>
        <w:rPr>
          <w:rFonts w:ascii="Times New Roman" w:hAnsi="Times New Roman" w:eastAsia="Times New Roman"/>
          <w:sz w:val="24"/>
        </w:rPr>
        <w:t>Khi người dùng mở modal thêm nhanh, hệ thống yêu cầu chọn biến thể hợp lệ trước khi thêm vào giỏ hàng.</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sản phẩm có bộ lọc đang mở và thêm một ảnh chụp QuickAddModal.</w:t>
      </w:r>
    </w:p>
    <w:p>
      <w:pPr>
        <w:pStyle w:val="Heading3"/>
        <w:spacing w:before="160"/>
      </w:pPr>
      <w:r>
        <w:t>5.2.1.4. Giao diện chi tiết sản phẩm</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https://lazpe.store/products/[id]</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chi tiết sản phẩm trình bày đầy đủ thông tin của một sản phẩm, giúp khách hàng xem ảnh, chọn biến thể, đọc mô tả, xem đánh giá và quyết định mua hàng.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Thư viện ảnh sản phẩm gồm ảnh chính, ảnh phụ và hình ảnh theo biến thể nếu có.</w:t>
      </w:r>
    </w:p>
    <w:p>
      <w:pPr>
        <w:pStyle w:val="ListBullet"/>
        <w:spacing w:after="40"/>
        <w:ind w:left="403"/>
      </w:pPr>
      <w:r>
        <w:rPr>
          <w:rFonts w:ascii="Times New Roman" w:hAnsi="Times New Roman" w:eastAsia="Times New Roman"/>
          <w:sz w:val="24"/>
        </w:rPr>
        <w:t>Khối thông tin sản phẩm gồm tên, thương hiệu, danh mục, giá, giá giảm, tồn kho, điểm đánh giá và trạng thái.</w:t>
      </w:r>
    </w:p>
    <w:p>
      <w:pPr>
        <w:pStyle w:val="ListBullet"/>
        <w:spacing w:after="40"/>
        <w:ind w:left="403"/>
      </w:pPr>
      <w:r>
        <w:rPr>
          <w:rFonts w:ascii="Times New Roman" w:hAnsi="Times New Roman" w:eastAsia="Times New Roman"/>
          <w:sz w:val="24"/>
        </w:rPr>
        <w:t>Khu vực chọn biến thể gồm thuộc tính như màu sắc, kích cỡ, độ tuổi, số lượng và các nút thêm giỏ hàng/mua ngay.</w:t>
      </w:r>
    </w:p>
    <w:p>
      <w:pPr>
        <w:pStyle w:val="ListBullet"/>
        <w:spacing w:after="40"/>
        <w:ind w:left="403"/>
      </w:pPr>
      <w:r>
        <w:rPr>
          <w:rFonts w:ascii="Times New Roman" w:hAnsi="Times New Roman" w:eastAsia="Times New Roman"/>
          <w:sz w:val="24"/>
        </w:rPr>
        <w:t>Các tab mô tả, thông số, hướng dẫn, đánh giá và bình luận của khách hàng.</w:t>
      </w:r>
    </w:p>
    <w:p>
      <w:pPr>
        <w:pStyle w:val="ListBullet"/>
        <w:spacing w:after="40"/>
        <w:ind w:left="403"/>
      </w:pPr>
      <w:r>
        <w:rPr>
          <w:rFonts w:ascii="Times New Roman" w:hAnsi="Times New Roman" w:eastAsia="Times New Roman"/>
          <w:sz w:val="24"/>
        </w:rPr>
        <w:t>Khu vực sản phẩm liên quan, sản phẩm gợi ý, sản phẩm đã xem gần đây, modal cảnh báo sản phẩm và modal mua định kỳ.</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Cung cấp thông tin chi tiết để khách hàng đánh giá sản phẩm trước khi mua.</w:t>
      </w:r>
    </w:p>
    <w:p>
      <w:pPr>
        <w:pStyle w:val="ListBullet"/>
        <w:spacing w:after="40"/>
        <w:ind w:left="403"/>
      </w:pPr>
      <w:r>
        <w:rPr>
          <w:rFonts w:ascii="Times New Roman" w:hAnsi="Times New Roman" w:eastAsia="Times New Roman"/>
          <w:sz w:val="24"/>
        </w:rPr>
        <w:t>Cho phép chọn chính xác biến thể và số lượng cần mua.</w:t>
      </w:r>
    </w:p>
    <w:p>
      <w:pPr>
        <w:pStyle w:val="ListBullet"/>
        <w:spacing w:after="40"/>
        <w:ind w:left="403"/>
      </w:pPr>
      <w:r>
        <w:rPr>
          <w:rFonts w:ascii="Times New Roman" w:hAnsi="Times New Roman" w:eastAsia="Times New Roman"/>
          <w:sz w:val="24"/>
        </w:rPr>
        <w:t>Hỗ trợ khách theo dõi sản phẩm, đăng ký mua định kỳ và xem phản hồi thực tế từ khách hàng khác.</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Khi mở trang, hệ thống tải chi tiết sản phẩm, ảnh, biến thể, đánh giá và gợi ý liên quan.</w:t>
      </w:r>
    </w:p>
    <w:p>
      <w:pPr>
        <w:pStyle w:val="ListBullet"/>
        <w:spacing w:after="40"/>
        <w:ind w:left="403"/>
      </w:pPr>
      <w:r>
        <w:rPr>
          <w:rFonts w:ascii="Times New Roman" w:hAnsi="Times New Roman" w:eastAsia="Times New Roman"/>
          <w:sz w:val="24"/>
        </w:rPr>
        <w:t>Khi khách chọn thuộc tính, hệ thống xác định biến thể tương ứng, cập nhật giá và tồn kho.</w:t>
      </w:r>
    </w:p>
    <w:p>
      <w:pPr>
        <w:pStyle w:val="ListBullet"/>
        <w:spacing w:after="40"/>
        <w:ind w:left="403"/>
      </w:pPr>
      <w:r>
        <w:rPr>
          <w:rFonts w:ascii="Times New Roman" w:hAnsi="Times New Roman" w:eastAsia="Times New Roman"/>
          <w:sz w:val="24"/>
        </w:rPr>
        <w:t>Nếu khách thêm vào giỏ hoặc mua ngay, hệ thống kiểm tra tồn kho và cập nhật giỏ hàng.</w:t>
      </w:r>
    </w:p>
    <w:p>
      <w:pPr>
        <w:pStyle w:val="ListBullet"/>
        <w:spacing w:after="40"/>
        <w:ind w:left="403"/>
      </w:pPr>
      <w:r>
        <w:rPr>
          <w:rFonts w:ascii="Times New Roman" w:hAnsi="Times New Roman" w:eastAsia="Times New Roman"/>
          <w:sz w:val="24"/>
        </w:rPr>
        <w:t>Khách có thể mở ProductAlertModal để nhận cảnh báo hoặc SubscriptionModal để đặt lịch mua định kỳ.</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vùng ảnh + thông tin + biến thể; chụp thêm tab đánh giá và một modal cảnh báo/mua định kỳ nếu cần.</w:t>
      </w:r>
    </w:p>
    <w:p>
      <w:pPr>
        <w:pStyle w:val="Heading3"/>
        <w:spacing w:before="160"/>
      </w:pPr>
      <w:r>
        <w:t>5.2.1.5. Giao diện giỏ hàng</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https://lazpe.store/cart</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giỏ hàng hiển thị các sản phẩm khách đã chọn trước khi thanh toán, cho phép điều chỉnh số lượng, xóa sản phẩm, áp dụng voucher và kiểm tra tổng tiền.</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CartHeader hiển thị tiêu đề, số lượng sản phẩm và trạng thái giỏ hàng.</w:t>
      </w:r>
    </w:p>
    <w:p>
      <w:pPr>
        <w:pStyle w:val="ListBullet"/>
        <w:spacing w:after="40"/>
        <w:ind w:left="403"/>
      </w:pPr>
      <w:r>
        <w:rPr>
          <w:rFonts w:ascii="Times New Roman" w:hAnsi="Times New Roman" w:eastAsia="Times New Roman"/>
          <w:sz w:val="24"/>
        </w:rPr>
        <w:t>CartItemList hiển thị từng sản phẩm, biến thể, giá, số lượng, quà tặng và nút xóa.</w:t>
      </w:r>
    </w:p>
    <w:p>
      <w:pPr>
        <w:pStyle w:val="ListBullet"/>
        <w:spacing w:after="40"/>
        <w:ind w:left="403"/>
      </w:pPr>
      <w:r>
        <w:rPr>
          <w:rFonts w:ascii="Times New Roman" w:hAnsi="Times New Roman" w:eastAsia="Times New Roman"/>
          <w:sz w:val="24"/>
        </w:rPr>
        <w:t>VoucherModal dùng để chọn, áp dụng hoặc gỡ voucher.</w:t>
      </w:r>
    </w:p>
    <w:p>
      <w:pPr>
        <w:pStyle w:val="ListBullet"/>
        <w:spacing w:after="40"/>
        <w:ind w:left="403"/>
      </w:pPr>
      <w:r>
        <w:rPr>
          <w:rFonts w:ascii="Times New Roman" w:hAnsi="Times New Roman" w:eastAsia="Times New Roman"/>
          <w:sz w:val="24"/>
        </w:rPr>
        <w:t>CartSummary hiển thị tạm tính, giảm giá, phí dự kiến, tổng tiền và nút thanh toán.</w:t>
      </w:r>
    </w:p>
    <w:p>
      <w:pPr>
        <w:pStyle w:val="ListBullet"/>
        <w:spacing w:after="40"/>
        <w:ind w:left="403"/>
      </w:pPr>
      <w:r>
        <w:rPr>
          <w:rFonts w:ascii="Times New Roman" w:hAnsi="Times New Roman" w:eastAsia="Times New Roman"/>
          <w:sz w:val="24"/>
        </w:rPr>
        <w:t>EmptyCart hiển thị khi người dùng chưa có sản phẩm trong giỏ.</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khách rà soát sản phẩm trước khi đặt hàng.</w:t>
      </w:r>
    </w:p>
    <w:p>
      <w:pPr>
        <w:pStyle w:val="ListBullet"/>
        <w:spacing w:after="40"/>
        <w:ind w:left="403"/>
      </w:pPr>
      <w:r>
        <w:rPr>
          <w:rFonts w:ascii="Times New Roman" w:hAnsi="Times New Roman" w:eastAsia="Times New Roman"/>
          <w:sz w:val="24"/>
        </w:rPr>
        <w:t>Cho phép thay đổi số lượng và áp dụng ưu đãi trước khi thanh toán.</w:t>
      </w:r>
    </w:p>
    <w:p>
      <w:pPr>
        <w:pStyle w:val="ListBullet"/>
        <w:spacing w:after="40"/>
        <w:ind w:left="403"/>
      </w:pPr>
      <w:r>
        <w:rPr>
          <w:rFonts w:ascii="Times New Roman" w:hAnsi="Times New Roman" w:eastAsia="Times New Roman"/>
          <w:sz w:val="24"/>
        </w:rPr>
        <w:t>Làm bước trung gian giữa chọn sản phẩm và tạo đơn hàng.</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Người dùng tăng/giảm số lượng, hệ thống kiểm tra tồn kho và cập nhật tổng tiền.</w:t>
      </w:r>
    </w:p>
    <w:p>
      <w:pPr>
        <w:pStyle w:val="ListBullet"/>
        <w:spacing w:after="40"/>
        <w:ind w:left="403"/>
      </w:pPr>
      <w:r>
        <w:rPr>
          <w:rFonts w:ascii="Times New Roman" w:hAnsi="Times New Roman" w:eastAsia="Times New Roman"/>
          <w:sz w:val="24"/>
        </w:rPr>
        <w:t>Khi áp dụng voucher, hệ thống kiểm tra điều kiện voucher và tính lại giá trị giảm.</w:t>
      </w:r>
    </w:p>
    <w:p>
      <w:pPr>
        <w:pStyle w:val="ListBullet"/>
        <w:spacing w:after="40"/>
        <w:ind w:left="403"/>
      </w:pPr>
      <w:r>
        <w:rPr>
          <w:rFonts w:ascii="Times New Roman" w:hAnsi="Times New Roman" w:eastAsia="Times New Roman"/>
          <w:sz w:val="24"/>
        </w:rPr>
        <w:t>Khi bấm thanh toán, hệ thống chuyển người dùng sang trang checkout với dữ liệu giỏ hàng hợp lệ.</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giỏ hàng có nhiều sản phẩm, khu vực tổng tiền và modal chọn voucher.</w:t>
      </w:r>
    </w:p>
    <w:p>
      <w:pPr>
        <w:pStyle w:val="Heading3"/>
        <w:spacing w:before="160"/>
      </w:pPr>
      <w:r>
        <w:t>5.2.1.6. Giao diện thanh toán</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https://lazpe.store/checkout</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thanh toán là bước cuối để khách xác nhận đơn hàng, chọn địa chỉ giao, phương thức thanh toán, voucher, điểm thưởng, xu và ghi chú đơn hàng.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CheckoutHeader hiển thị tiến trình thanh toán và thông tin tóm tắt.</w:t>
      </w:r>
    </w:p>
    <w:p>
      <w:pPr>
        <w:pStyle w:val="ListBullet"/>
        <w:spacing w:after="40"/>
        <w:ind w:left="403"/>
      </w:pPr>
      <w:r>
        <w:rPr>
          <w:rFonts w:ascii="Times New Roman" w:hAnsi="Times New Roman" w:eastAsia="Times New Roman"/>
          <w:sz w:val="24"/>
        </w:rPr>
        <w:t>ShippingAddressSection cho phép chọn địa chỉ có sẵn hoặc mở AddressModal để thêm/sửa địa chỉ.</w:t>
      </w:r>
    </w:p>
    <w:p>
      <w:pPr>
        <w:pStyle w:val="ListBullet"/>
        <w:spacing w:after="40"/>
        <w:ind w:left="403"/>
      </w:pPr>
      <w:r>
        <w:rPr>
          <w:rFonts w:ascii="Times New Roman" w:hAnsi="Times New Roman" w:eastAsia="Times New Roman"/>
          <w:sz w:val="24"/>
        </w:rPr>
        <w:t>PaymentMethodSection cho phép chọn COD, VNPay, ví hệ thống hoặc phương thức được hỗ trợ.</w:t>
      </w:r>
    </w:p>
    <w:p>
      <w:pPr>
        <w:pStyle w:val="ListBullet"/>
        <w:spacing w:after="40"/>
        <w:ind w:left="403"/>
      </w:pPr>
      <w:r>
        <w:rPr>
          <w:rFonts w:ascii="Times New Roman" w:hAnsi="Times New Roman" w:eastAsia="Times New Roman"/>
          <w:sz w:val="24"/>
        </w:rPr>
        <w:t>Khu vực voucher, điểm thưởng, xu, ghi chú đơn hàng và điều kiện áp dụng ưu đãi.</w:t>
      </w:r>
    </w:p>
    <w:p>
      <w:pPr>
        <w:pStyle w:val="ListBullet"/>
        <w:spacing w:after="40"/>
        <w:ind w:left="403"/>
      </w:pPr>
      <w:r>
        <w:rPr>
          <w:rFonts w:ascii="Times New Roman" w:hAnsi="Times New Roman" w:eastAsia="Times New Roman"/>
          <w:sz w:val="24"/>
        </w:rPr>
        <w:t>OrderSummarySidebar hiển thị sản phẩm, phí vận chuyển, giảm giá, tổng tiền và nút đặt hàng.</w:t>
      </w:r>
    </w:p>
    <w:p>
      <w:pPr>
        <w:pStyle w:val="ListBullet"/>
        <w:spacing w:after="40"/>
        <w:ind w:left="403"/>
      </w:pPr>
      <w:r>
        <w:rPr>
          <w:rFonts w:ascii="Times New Roman" w:hAnsi="Times New Roman" w:eastAsia="Times New Roman"/>
          <w:sz w:val="24"/>
        </w:rPr>
        <w:t>CheckoutUpsellInline/CheckoutUpsellModal gợi ý sản phẩm mua kèm nếu có.</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Xác nhận đầy đủ thông tin trước khi tạo đơn hàng.</w:t>
      </w:r>
    </w:p>
    <w:p>
      <w:pPr>
        <w:pStyle w:val="ListBullet"/>
        <w:spacing w:after="40"/>
        <w:ind w:left="403"/>
      </w:pPr>
      <w:r>
        <w:rPr>
          <w:rFonts w:ascii="Times New Roman" w:hAnsi="Times New Roman" w:eastAsia="Times New Roman"/>
          <w:sz w:val="24"/>
        </w:rPr>
        <w:t>Giúp khách sử dụng ưu đãi và lựa chọn phương thức thanh toán phù hợp.</w:t>
      </w:r>
    </w:p>
    <w:p>
      <w:pPr>
        <w:pStyle w:val="ListBullet"/>
        <w:spacing w:after="40"/>
        <w:ind w:left="403"/>
      </w:pPr>
      <w:r>
        <w:rPr>
          <w:rFonts w:ascii="Times New Roman" w:hAnsi="Times New Roman" w:eastAsia="Times New Roman"/>
          <w:sz w:val="24"/>
        </w:rPr>
        <w:t>Đảm bảo hệ thống có đủ dữ liệu giao hàng và thanh toán để xử lý đơn.</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Khách chọn địa chỉ, hệ thống kiểm tra thông tin người nhận và khu vực giao hàng.</w:t>
      </w:r>
    </w:p>
    <w:p>
      <w:pPr>
        <w:pStyle w:val="ListBullet"/>
        <w:spacing w:after="40"/>
        <w:ind w:left="403"/>
      </w:pPr>
      <w:r>
        <w:rPr>
          <w:rFonts w:ascii="Times New Roman" w:hAnsi="Times New Roman" w:eastAsia="Times New Roman"/>
          <w:sz w:val="24"/>
        </w:rPr>
        <w:t>Khách chọn phương thức thanh toán, hệ thống kiểm tra điều kiện COD, VNPay hoặc ví.</w:t>
      </w:r>
    </w:p>
    <w:p>
      <w:pPr>
        <w:pStyle w:val="ListBullet"/>
        <w:spacing w:after="40"/>
        <w:ind w:left="403"/>
      </w:pPr>
      <w:r>
        <w:rPr>
          <w:rFonts w:ascii="Times New Roman" w:hAnsi="Times New Roman" w:eastAsia="Times New Roman"/>
          <w:sz w:val="24"/>
        </w:rPr>
        <w:t>Khi bấm đặt hàng, hệ thống kiểm tra lại giỏ hàng, tồn kho, voucher, điểm và tạo hóa đơn.</w:t>
      </w:r>
    </w:p>
    <w:p>
      <w:pPr>
        <w:pStyle w:val="ListBullet"/>
        <w:spacing w:after="40"/>
        <w:ind w:left="403"/>
      </w:pPr>
      <w:r>
        <w:rPr>
          <w:rFonts w:ascii="Times New Roman" w:hAnsi="Times New Roman" w:eastAsia="Times New Roman"/>
          <w:sz w:val="24"/>
        </w:rPr>
        <w:t>Nếu thanh toán online, hệ thống điều hướng sang cổng thanh toán và cập nhật kết quả khi quay lại.</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toàn bộ trang checkout gồm địa chỉ, phương thức thanh toán và sidebar tổng đơn; chụp thêm AddressModal.</w:t>
      </w:r>
    </w:p>
    <w:p>
      <w:pPr>
        <w:pStyle w:val="Heading3"/>
        <w:spacing w:before="160"/>
      </w:pPr>
      <w:r>
        <w:t>5.2.1.7. Giao diện hồ sơ cá nhân khách hàng</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https://lazpe.store/profile</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hồ sơ cá nhân là trung tâm quản lý tài khoản của khách hàng. Màn hình này gồm nhiều tab nghiệp vụ khác nhau, giúp khách theo dõi thông tin cá nhân, đơn hàng, ví, voucher, loyalty, hồ sơ bé và cài đặt bảo mật.</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ProfileHeader hiển thị ảnh đại diện, tên khách hàng, cấp thành viên, điểm thưởng và thông tin tóm tắt.</w:t>
      </w:r>
    </w:p>
    <w:p>
      <w:pPr>
        <w:pStyle w:val="ListBullet"/>
        <w:spacing w:after="40"/>
        <w:ind w:left="403"/>
      </w:pPr>
      <w:r>
        <w:rPr>
          <w:rFonts w:ascii="Times New Roman" w:hAnsi="Times New Roman" w:eastAsia="Times New Roman"/>
          <w:sz w:val="24"/>
        </w:rPr>
        <w:t>Tab Thông tin cá nhân và EditProfileModal để xem, sửa họ tên, ngày sinh, giới tính, số điện thoại, email và ảnh đại diện.</w:t>
      </w:r>
    </w:p>
    <w:p>
      <w:pPr>
        <w:pStyle w:val="ListBullet"/>
        <w:spacing w:after="40"/>
        <w:ind w:left="403"/>
      </w:pPr>
      <w:r>
        <w:rPr>
          <w:rFonts w:ascii="Times New Roman" w:hAnsi="Times New Roman" w:eastAsia="Times New Roman"/>
          <w:sz w:val="24"/>
        </w:rPr>
        <w:t>Tab Địa chỉ giao hàng và ProfileAddressModal để thêm, sửa, xóa, đặt mặc định địa chỉ nhận hàng.</w:t>
      </w:r>
    </w:p>
    <w:p>
      <w:pPr>
        <w:pStyle w:val="ListBullet"/>
        <w:spacing w:after="40"/>
        <w:ind w:left="403"/>
      </w:pPr>
      <w:r>
        <w:rPr>
          <w:rFonts w:ascii="Times New Roman" w:hAnsi="Times New Roman" w:eastAsia="Times New Roman"/>
          <w:sz w:val="24"/>
        </w:rPr>
        <w:t>Tab Đơn hàng và OrderDetailView để xem danh sách đơn, chi tiết đơn, lịch sử trạng thái, hủy đơn, yêu cầu trả hàng và mua lại.</w:t>
      </w:r>
    </w:p>
    <w:p>
      <w:pPr>
        <w:pStyle w:val="ListBullet"/>
        <w:spacing w:after="40"/>
        <w:ind w:left="403"/>
      </w:pPr>
      <w:r>
        <w:rPr>
          <w:rFonts w:ascii="Times New Roman" w:hAnsi="Times New Roman" w:eastAsia="Times New Roman"/>
          <w:sz w:val="24"/>
        </w:rPr>
        <w:t>Tab Ví hệ thống và WalletSecurityModal để xem số dư, lịch sử giao dịch, thiết lập mã PIN và xác thực giao dịch.</w:t>
      </w:r>
    </w:p>
    <w:p>
      <w:pPr>
        <w:pStyle w:val="ListBullet"/>
        <w:spacing w:after="40"/>
        <w:ind w:left="403"/>
      </w:pPr>
      <w:r>
        <w:rPr>
          <w:rFonts w:ascii="Times New Roman" w:hAnsi="Times New Roman" w:eastAsia="Times New Roman"/>
          <w:sz w:val="24"/>
        </w:rPr>
        <w:t>Tab Voucher của tôi, Đổi điểm lấy voucher và LoyaltySection để quản lý voucher, điểm thưởng, hạng thành viên, điểm danh và lịch sử điểm.</w:t>
      </w:r>
    </w:p>
    <w:p>
      <w:pPr>
        <w:pStyle w:val="ListBullet"/>
        <w:spacing w:after="40"/>
        <w:ind w:left="403"/>
      </w:pPr>
      <w:r>
        <w:rPr>
          <w:rFonts w:ascii="Times New Roman" w:hAnsi="Times New Roman" w:eastAsia="Times New Roman"/>
          <w:sz w:val="24"/>
        </w:rPr>
        <w:t>Tab Hồ sơ bé, Theo dõi bé, AddGrowthRecordModal, AddVaccinationRecordModal và UpdateWeightModal để quản lý thông tin phát triển của bé.</w:t>
      </w:r>
    </w:p>
    <w:p>
      <w:pPr>
        <w:pStyle w:val="ListBullet"/>
        <w:spacing w:after="40"/>
        <w:ind w:left="403"/>
      </w:pPr>
      <w:r>
        <w:rPr>
          <w:rFonts w:ascii="Times New Roman" w:hAnsi="Times New Roman" w:eastAsia="Times New Roman"/>
          <w:sz w:val="24"/>
        </w:rPr>
        <w:t>Tab Đánh giá, Thông báo, Tin nhắn, Cảnh báo sản phẩm, Mua định kỳ, Thống kê chi tiêu, Quyền riêng tư và Bảo mật cài đặt.</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Cho phép khách tự quản lý toàn bộ dữ liệu cá nhân và hoạt động mua sắm.</w:t>
      </w:r>
    </w:p>
    <w:p>
      <w:pPr>
        <w:pStyle w:val="ListBullet"/>
        <w:spacing w:after="40"/>
        <w:ind w:left="403"/>
      </w:pPr>
      <w:r>
        <w:rPr>
          <w:rFonts w:ascii="Times New Roman" w:hAnsi="Times New Roman" w:eastAsia="Times New Roman"/>
          <w:sz w:val="24"/>
        </w:rPr>
        <w:t>Tập trung các chức năng hậu mãi như đơn hàng, trả hàng, voucher, ví và đánh giá.</w:t>
      </w:r>
    </w:p>
    <w:p>
      <w:pPr>
        <w:pStyle w:val="ListBullet"/>
        <w:spacing w:after="40"/>
        <w:ind w:left="403"/>
      </w:pPr>
      <w:r>
        <w:rPr>
          <w:rFonts w:ascii="Times New Roman" w:hAnsi="Times New Roman" w:eastAsia="Times New Roman"/>
          <w:sz w:val="24"/>
        </w:rPr>
        <w:t>Hỗ trợ trải nghiệm cá nhân hóa theo hồ sơ bé, lịch sử mua hàng và chương trình khách hàng thân thiết.</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Khi vào hồ sơ, hệ thống tải thông tin tài khoản và hiển thị tab mặc định.</w:t>
      </w:r>
    </w:p>
    <w:p>
      <w:pPr>
        <w:pStyle w:val="ListBullet"/>
        <w:spacing w:after="40"/>
        <w:ind w:left="403"/>
      </w:pPr>
      <w:r>
        <w:rPr>
          <w:rFonts w:ascii="Times New Roman" w:hAnsi="Times New Roman" w:eastAsia="Times New Roman"/>
          <w:sz w:val="24"/>
        </w:rPr>
        <w:t>Người dùng chuyển tab để xem từng nhóm chức năng; hệ thống tải dữ liệu tương ứng như đơn hàng, voucher, ví hoặc hồ sơ bé.</w:t>
      </w:r>
    </w:p>
    <w:p>
      <w:pPr>
        <w:pStyle w:val="ListBullet"/>
        <w:spacing w:after="40"/>
        <w:ind w:left="403"/>
      </w:pPr>
      <w:r>
        <w:rPr>
          <w:rFonts w:ascii="Times New Roman" w:hAnsi="Times New Roman" w:eastAsia="Times New Roman"/>
          <w:sz w:val="24"/>
        </w:rPr>
        <w:t>Khi thêm/sửa/xóa dữ liệu qua modal, hệ thống kiểm tra dữ liệu nhập và cập nhật lại giao diện sau khi API xử lý thành công.</w:t>
      </w:r>
    </w:p>
    <w:p>
      <w:pPr>
        <w:pStyle w:val="ListBullet"/>
        <w:spacing w:after="40"/>
        <w:ind w:left="403"/>
      </w:pPr>
      <w:r>
        <w:rPr>
          <w:rFonts w:ascii="Times New Roman" w:hAnsi="Times New Roman" w:eastAsia="Times New Roman"/>
          <w:sz w:val="24"/>
        </w:rPr>
        <w:t>Các tab trạng thái trong đơn hàng hoặc voucher chỉ đóng vai trò lọc dữ liệu, không cần mô tả thành giao diện riêng.</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màn hình tổng quan profile và chụp riêng các tab chính: Thông tin, Địa chỉ, Đơn hàng, Ví, Voucher, Loyalty, Hồ sơ bé, Bảo mật.</w:t>
      </w:r>
    </w:p>
    <w:p>
      <w:pPr>
        <w:pStyle w:val="Heading3"/>
        <w:spacing w:before="160"/>
      </w:pPr>
      <w:r>
        <w:t>5.2.1.8. Giao diện điểm thưởng, voucher và ưu đãi khách hàng</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https://lazpe.store/rewards, https://lazpe.store/vouchers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giúp khách hàng xem điểm thưởng, cấp thành viên, chương trình đổi quà và các voucher công khai có thể thu thập hoặc sử dụng trong đơn hàng.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Trang Rewards hiển thị điểm hiện có, hạng thành viên, tiến độ lên hạng, quyền lợi và lịch sử điểm.</w:t>
      </w:r>
    </w:p>
    <w:p>
      <w:pPr>
        <w:pStyle w:val="ListBullet"/>
        <w:spacing w:after="40"/>
        <w:ind w:left="403"/>
      </w:pPr>
      <w:r>
        <w:rPr>
          <w:rFonts w:ascii="Times New Roman" w:hAnsi="Times New Roman" w:eastAsia="Times New Roman"/>
          <w:sz w:val="24"/>
        </w:rPr>
        <w:t>Khu vực điểm danh nhận điểm, chuỗi ngày điểm danh và kết quả cộng điểm.</w:t>
      </w:r>
    </w:p>
    <w:p>
      <w:pPr>
        <w:pStyle w:val="ListBullet"/>
        <w:spacing w:after="40"/>
        <w:ind w:left="403"/>
      </w:pPr>
      <w:r>
        <w:rPr>
          <w:rFonts w:ascii="Times New Roman" w:hAnsi="Times New Roman" w:eastAsia="Times New Roman"/>
          <w:sz w:val="24"/>
        </w:rPr>
        <w:t>Danh sách voucher/quà đổi bằng điểm, điều kiện đổi, số điểm cần dùng và nút xác nhận đổi.</w:t>
      </w:r>
    </w:p>
    <w:p>
      <w:pPr>
        <w:pStyle w:val="ListBullet"/>
        <w:spacing w:after="40"/>
        <w:ind w:left="403"/>
      </w:pPr>
      <w:r>
        <w:rPr>
          <w:rFonts w:ascii="Times New Roman" w:hAnsi="Times New Roman" w:eastAsia="Times New Roman"/>
          <w:sz w:val="24"/>
        </w:rPr>
        <w:t>Trang Vouchers hiển thị voucher công khai, điều kiện áp dụng, thời hạn và nút lưu voucher vào ví.</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Khuyến khích khách hàng quay lại mua sắm và tương tác với hệ thống.</w:t>
      </w:r>
    </w:p>
    <w:p>
      <w:pPr>
        <w:pStyle w:val="ListBullet"/>
        <w:spacing w:after="40"/>
        <w:ind w:left="403"/>
      </w:pPr>
      <w:r>
        <w:rPr>
          <w:rFonts w:ascii="Times New Roman" w:hAnsi="Times New Roman" w:eastAsia="Times New Roman"/>
          <w:sz w:val="24"/>
        </w:rPr>
        <w:t>Giúp khách nắm rõ quyền lợi thành viên và ưu đãi đang có.</w:t>
      </w:r>
    </w:p>
    <w:p>
      <w:pPr>
        <w:pStyle w:val="ListBullet"/>
        <w:spacing w:after="40"/>
        <w:ind w:left="403"/>
      </w:pPr>
      <w:r>
        <w:rPr>
          <w:rFonts w:ascii="Times New Roman" w:hAnsi="Times New Roman" w:eastAsia="Times New Roman"/>
          <w:sz w:val="24"/>
        </w:rPr>
        <w:t>Liên kết chương trình loyalty với quá trình đặt hàng và thanh toán.</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Khách mở trang điểm thưởng hoặc voucher, hệ thống tải dữ liệu điểm, hạng và danh sách ưu đãi.</w:t>
      </w:r>
    </w:p>
    <w:p>
      <w:pPr>
        <w:pStyle w:val="ListBullet"/>
        <w:spacing w:after="40"/>
        <w:ind w:left="403"/>
      </w:pPr>
      <w:r>
        <w:rPr>
          <w:rFonts w:ascii="Times New Roman" w:hAnsi="Times New Roman" w:eastAsia="Times New Roman"/>
          <w:sz w:val="24"/>
        </w:rPr>
        <w:t>Khi khách điểm danh hoặc đổi điểm, hệ thống kiểm tra điều kiện rồi cập nhật điểm/voucher.</w:t>
      </w:r>
    </w:p>
    <w:p>
      <w:pPr>
        <w:pStyle w:val="ListBullet"/>
        <w:spacing w:after="40"/>
        <w:ind w:left="403"/>
      </w:pPr>
      <w:r>
        <w:rPr>
          <w:rFonts w:ascii="Times New Roman" w:hAnsi="Times New Roman" w:eastAsia="Times New Roman"/>
          <w:sz w:val="24"/>
        </w:rPr>
        <w:t>Khi lưu voucher công khai, hệ thống thêm voucher vào ví voucher của người dùng nếu còn lượt nhận.</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trang Rewards gồm điểm, hạng và đổi quà; chụp trang Vouchers gồm danh sách voucher công khai.</w:t>
      </w:r>
    </w:p>
    <w:p>
      <w:pPr>
        <w:pStyle w:val="Heading3"/>
        <w:spacing w:before="160"/>
      </w:pPr>
      <w:r>
        <w:t>5.2.1.9. Giao diện theo dõi đơn hàng và hóa đơn</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https://lazpe.store/order-tracking, https://lazpe.store/Invoice</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hỗ trợ khách hàng tra cứu trạng thái đơn hàng, xem kết quả đặt hàng và thông tin hóa đơn sau khi thanh toán.</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Form tra cứu bằng mã đơn, mã theo dõi hoặc thông tin đơn hàng.</w:t>
      </w:r>
    </w:p>
    <w:p>
      <w:pPr>
        <w:pStyle w:val="ListBullet"/>
        <w:spacing w:after="40"/>
        <w:ind w:left="403"/>
      </w:pPr>
      <w:r>
        <w:rPr>
          <w:rFonts w:ascii="Times New Roman" w:hAnsi="Times New Roman" w:eastAsia="Times New Roman"/>
          <w:sz w:val="24"/>
        </w:rPr>
        <w:t>Khu vực hiển thị tiến trình xử lý đơn, trạng thái thanh toán, thông tin giao nhận và sản phẩm.</w:t>
      </w:r>
    </w:p>
    <w:p>
      <w:pPr>
        <w:pStyle w:val="ListBullet"/>
        <w:spacing w:after="40"/>
        <w:ind w:left="403"/>
      </w:pPr>
      <w:r>
        <w:rPr>
          <w:rFonts w:ascii="Times New Roman" w:hAnsi="Times New Roman" w:eastAsia="Times New Roman"/>
          <w:sz w:val="24"/>
        </w:rPr>
        <w:t>Trang Invoice hiển thị kết quả tạo đơn, mã hóa đơn, tổng tiền, trạng thái thanh toán và hướng dẫn tiếp theo.</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khách theo dõi đơn ngay cả khi không ở trong hồ sơ cá nhân.</w:t>
      </w:r>
    </w:p>
    <w:p>
      <w:pPr>
        <w:pStyle w:val="ListBullet"/>
        <w:spacing w:after="40"/>
        <w:ind w:left="403"/>
      </w:pPr>
      <w:r>
        <w:rPr>
          <w:rFonts w:ascii="Times New Roman" w:hAnsi="Times New Roman" w:eastAsia="Times New Roman"/>
          <w:sz w:val="24"/>
        </w:rPr>
        <w:t>Cung cấp xác nhận sau khi đặt hàng hoặc thanh toán.</w:t>
      </w:r>
    </w:p>
    <w:p>
      <w:pPr>
        <w:pStyle w:val="ListBullet"/>
        <w:spacing w:after="40"/>
        <w:ind w:left="403"/>
      </w:pPr>
      <w:r>
        <w:rPr>
          <w:rFonts w:ascii="Times New Roman" w:hAnsi="Times New Roman" w:eastAsia="Times New Roman"/>
          <w:sz w:val="24"/>
        </w:rPr>
        <w:t>Giảm nhu cầu liên hệ hỗ trợ để hỏi trạng thái đơn.</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Khách nhập mã tra cứu, hệ thống kiểm tra và trả về dữ liệu đơn nếu hợp lệ.</w:t>
      </w:r>
    </w:p>
    <w:p>
      <w:pPr>
        <w:pStyle w:val="ListBullet"/>
        <w:spacing w:after="40"/>
        <w:ind w:left="403"/>
      </w:pPr>
      <w:r>
        <w:rPr>
          <w:rFonts w:ascii="Times New Roman" w:hAnsi="Times New Roman" w:eastAsia="Times New Roman"/>
          <w:sz w:val="24"/>
        </w:rPr>
        <w:t>Sau khi đặt hàng, hệ thống điều hướng đến trang kết quả để hiển thị mã đơn và trạng thái thanh toán.</w:t>
      </w:r>
    </w:p>
    <w:p>
      <w:pPr>
        <w:pStyle w:val="ListBullet"/>
        <w:spacing w:after="40"/>
        <w:ind w:left="403"/>
      </w:pPr>
      <w:r>
        <w:rPr>
          <w:rFonts w:ascii="Times New Roman" w:hAnsi="Times New Roman" w:eastAsia="Times New Roman"/>
          <w:sz w:val="24"/>
        </w:rPr>
        <w:t>Nếu thanh toán online thất bại hoặc đang chờ xử lý, giao diện hiển thị trạng thái để khách biết bước tiếp theo.</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form tra cứu đơn và trang kết quả hóa đơn sau khi tạo đơn thành công.</w:t>
      </w:r>
    </w:p>
    <w:p>
      <w:pPr>
        <w:pStyle w:val="Heading3"/>
        <w:spacing w:before="160"/>
      </w:pPr>
      <w:r>
        <w:t>5.2.1.10. Giao diện wishlist, so sánh và thông báo</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https://lazpe.store/wishlist, https://lazpe.store/compare, https://lazpe.store/notifications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hỗ trợ khách lưu sản phẩm quan tâm, so sánh nhiều sản phẩm và theo dõi thông báo cá nhân từ hệ thống.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Wishlist hiển thị sản phẩm yêu thích, nút xóa, thêm vào giỏ và chia sẻ danh sách bằng token.</w:t>
      </w:r>
    </w:p>
    <w:p>
      <w:pPr>
        <w:pStyle w:val="ListBullet"/>
        <w:spacing w:after="40"/>
        <w:ind w:left="403"/>
      </w:pPr>
      <w:r>
        <w:rPr>
          <w:rFonts w:ascii="Times New Roman" w:hAnsi="Times New Roman" w:eastAsia="Times New Roman"/>
          <w:sz w:val="24"/>
        </w:rPr>
        <w:t>Compare hiển thị bảng so sánh sản phẩm theo ảnh, giá, thương hiệu, thuộc tính, tồn kho và đánh giá.</w:t>
      </w:r>
    </w:p>
    <w:p>
      <w:pPr>
        <w:pStyle w:val="ListBullet"/>
        <w:spacing w:after="40"/>
        <w:ind w:left="403"/>
      </w:pPr>
      <w:r>
        <w:rPr>
          <w:rFonts w:ascii="Times New Roman" w:hAnsi="Times New Roman" w:eastAsia="Times New Roman"/>
          <w:sz w:val="24"/>
        </w:rPr>
        <w:t>Notifications hiển thị danh sách thông báo, trạng thái đã đọc/chưa đọc, chi tiết thông báo và thao tác xóa.</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khách lưu lại sản phẩm chưa mua ngay.</w:t>
      </w:r>
    </w:p>
    <w:p>
      <w:pPr>
        <w:pStyle w:val="ListBullet"/>
        <w:spacing w:after="40"/>
        <w:ind w:left="403"/>
      </w:pPr>
      <w:r>
        <w:rPr>
          <w:rFonts w:ascii="Times New Roman" w:hAnsi="Times New Roman" w:eastAsia="Times New Roman"/>
          <w:sz w:val="24"/>
        </w:rPr>
        <w:t>Hỗ trợ khách ra quyết định bằng cách so sánh nhiều sản phẩm.</w:t>
      </w:r>
    </w:p>
    <w:p>
      <w:pPr>
        <w:pStyle w:val="ListBullet"/>
        <w:spacing w:after="40"/>
        <w:ind w:left="403"/>
      </w:pPr>
      <w:r>
        <w:rPr>
          <w:rFonts w:ascii="Times New Roman" w:hAnsi="Times New Roman" w:eastAsia="Times New Roman"/>
          <w:sz w:val="24"/>
        </w:rPr>
        <w:t>Cập nhật thông tin quan trọng về đơn hàng, voucher, bảo mật và chương trình khuyến mãi.</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Người dùng thêm/xóa sản phẩm khỏi wishlist hoặc mở sản phẩm từ danh sách yêu thích.</w:t>
      </w:r>
    </w:p>
    <w:p>
      <w:pPr>
        <w:pStyle w:val="ListBullet"/>
        <w:spacing w:after="40"/>
        <w:ind w:left="403"/>
      </w:pPr>
      <w:r>
        <w:rPr>
          <w:rFonts w:ascii="Times New Roman" w:hAnsi="Times New Roman" w:eastAsia="Times New Roman"/>
          <w:sz w:val="24"/>
        </w:rPr>
        <w:t>Người dùng chọn các sản phẩm cần so sánh, hệ thống hiển thị dữ liệu theo dạng bảng.</w:t>
      </w:r>
    </w:p>
    <w:p>
      <w:pPr>
        <w:pStyle w:val="ListBullet"/>
        <w:spacing w:after="40"/>
        <w:ind w:left="403"/>
      </w:pPr>
      <w:r>
        <w:rPr>
          <w:rFonts w:ascii="Times New Roman" w:hAnsi="Times New Roman" w:eastAsia="Times New Roman"/>
          <w:sz w:val="24"/>
        </w:rPr>
        <w:t>Người dùng mở thông báo, hệ thống cập nhật trạng thái đã đọc và điều hướng đến nội dung liên quan nếu có.</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wishlist có sản phẩm, bảng so sánh và danh sách thông báo.</w:t>
      </w:r>
    </w:p>
    <w:p>
      <w:pPr>
        <w:pStyle w:val="Heading3"/>
        <w:spacing w:before="160"/>
      </w:pPr>
      <w:r>
        <w:t>5.2.1.11. Giao diện hồ sơ bé và dòng thời gian phát triển</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https://lazpe.store/baby-timeline/[id]</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này hiển thị quá trình phát triển của bé dựa trên hồ sơ khách hàng đã tạo, hỗ trợ theo dõi chỉ số tăng trưởng, tiêm chủng và gợi ý sản phẩm phù hợp.</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Thông tin bé gồm tên, ngày sinh, giới tính, chiều cao, cân nặng và ghi chú chăm sóc.</w:t>
      </w:r>
    </w:p>
    <w:p>
      <w:pPr>
        <w:pStyle w:val="ListBullet"/>
        <w:spacing w:after="40"/>
        <w:ind w:left="403"/>
      </w:pPr>
      <w:r>
        <w:rPr>
          <w:rFonts w:ascii="Times New Roman" w:hAnsi="Times New Roman" w:eastAsia="Times New Roman"/>
          <w:sz w:val="24"/>
        </w:rPr>
        <w:t>Biểu đồ tăng trưởng, timeline mốc phát triển và lịch sử cập nhật chỉ số.</w:t>
      </w:r>
    </w:p>
    <w:p>
      <w:pPr>
        <w:pStyle w:val="ListBullet"/>
        <w:spacing w:after="40"/>
        <w:ind w:left="403"/>
      </w:pPr>
      <w:r>
        <w:rPr>
          <w:rFonts w:ascii="Times New Roman" w:hAnsi="Times New Roman" w:eastAsia="Times New Roman"/>
          <w:sz w:val="24"/>
        </w:rPr>
        <w:t>Timeline tiêm chủng, mốc cần theo dõi và gợi ý thông minh liên quan đến độ tuổi của bé.</w:t>
      </w:r>
    </w:p>
    <w:p>
      <w:pPr>
        <w:pStyle w:val="ListBullet"/>
        <w:spacing w:after="40"/>
        <w:ind w:left="403"/>
      </w:pPr>
      <w:r>
        <w:rPr>
          <w:rFonts w:ascii="Times New Roman" w:hAnsi="Times New Roman" w:eastAsia="Times New Roman"/>
          <w:sz w:val="24"/>
        </w:rPr>
        <w:t>Các modal thêm chỉ số tăng trưởng, cập nhật cân nặng và thêm mốc tiêm chủng trong khu vực profile.</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phụ huynh theo dõi sự phát triển của bé trong cùng hệ thống mua sắm.</w:t>
      </w:r>
    </w:p>
    <w:p>
      <w:pPr>
        <w:pStyle w:val="ListBullet"/>
        <w:spacing w:after="40"/>
        <w:ind w:left="403"/>
      </w:pPr>
      <w:r>
        <w:rPr>
          <w:rFonts w:ascii="Times New Roman" w:hAnsi="Times New Roman" w:eastAsia="Times New Roman"/>
          <w:sz w:val="24"/>
        </w:rPr>
        <w:t>Hỗ trợ cá nhân hóa sản phẩm theo độ tuổi, giới tính và nhu cầu chăm sóc.</w:t>
      </w:r>
    </w:p>
    <w:p>
      <w:pPr>
        <w:pStyle w:val="ListBullet"/>
        <w:spacing w:after="40"/>
        <w:ind w:left="403"/>
      </w:pPr>
      <w:r>
        <w:rPr>
          <w:rFonts w:ascii="Times New Roman" w:hAnsi="Times New Roman" w:eastAsia="Times New Roman"/>
          <w:sz w:val="24"/>
        </w:rPr>
        <w:t>Tạo thêm giá trị sử dụng ngoài thao tác mua hàng thông thường.</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Người dùng mở hồ sơ bé, hệ thống tải dữ liệu tăng trưởng và tiêm chủng.</w:t>
      </w:r>
    </w:p>
    <w:p>
      <w:pPr>
        <w:pStyle w:val="ListBullet"/>
        <w:spacing w:after="40"/>
        <w:ind w:left="403"/>
      </w:pPr>
      <w:r>
        <w:rPr>
          <w:rFonts w:ascii="Times New Roman" w:hAnsi="Times New Roman" w:eastAsia="Times New Roman"/>
          <w:sz w:val="24"/>
        </w:rPr>
        <w:t>Khi thêm chỉ số hoặc mốc tiêm chủng, hệ thống cập nhật biểu đồ và dòng thời gian.</w:t>
      </w:r>
    </w:p>
    <w:p>
      <w:pPr>
        <w:pStyle w:val="ListBullet"/>
        <w:spacing w:after="40"/>
        <w:ind w:left="403"/>
      </w:pPr>
      <w:r>
        <w:rPr>
          <w:rFonts w:ascii="Times New Roman" w:hAnsi="Times New Roman" w:eastAsia="Times New Roman"/>
          <w:sz w:val="24"/>
        </w:rPr>
        <w:t>Dữ liệu hồ sơ bé được dùng để hỗ trợ gợi ý sản phẩm phù hợp hơn.</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trang baby timeline có biểu đồ tăng trưởng và lịch sử mốc phát triển.</w:t>
      </w:r>
    </w:p>
    <w:p>
      <w:pPr>
        <w:pStyle w:val="Heading2"/>
      </w:pPr>
      <w:r>
        <w:t>5.2.2. Giao diện quản trị viên</w:t>
      </w:r>
    </w:p>
    <w:p>
      <w:pPr>
        <w:pStyle w:val="Heading3"/>
        <w:spacing w:before="160"/>
      </w:pPr>
      <w:r>
        <w:t>5.2.2.1. Giao diện dashboard quản trị</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https://lazpe.store/admin</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Dashboard là giao diện tổng quan dành cho quản trị viên sau khi đăng nhập vào khu vực quản trị, dùng để theo dõi nhanh tình hình vận hành của hệ thống.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Các thẻ chỉ số tổng quan như doanh thu, đơn hàng, người dùng, sản phẩm và cảnh báo cần xử lý.</w:t>
      </w:r>
    </w:p>
    <w:p>
      <w:pPr>
        <w:pStyle w:val="ListBullet"/>
        <w:spacing w:after="40"/>
        <w:ind w:left="403"/>
      </w:pPr>
      <w:r>
        <w:rPr>
          <w:rFonts w:ascii="Times New Roman" w:hAnsi="Times New Roman" w:eastAsia="Times New Roman"/>
          <w:sz w:val="24"/>
        </w:rPr>
        <w:t>Biểu đồ hoặc danh sách nhanh về đơn hàng mới, sản phẩm bán chạy và hoạt động gần đây.</w:t>
      </w:r>
    </w:p>
    <w:p>
      <w:pPr>
        <w:pStyle w:val="ListBullet"/>
        <w:spacing w:after="40"/>
        <w:ind w:left="403"/>
      </w:pPr>
      <w:r>
        <w:rPr>
          <w:rFonts w:ascii="Times New Roman" w:hAnsi="Times New Roman" w:eastAsia="Times New Roman"/>
          <w:sz w:val="24"/>
        </w:rPr>
        <w:t>Menu điều hướng đến các phân hệ quản lý sản phẩm, đơn hàng, khách hàng, voucher, loyalty và thống kê.</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quản trị viên nắm tình hình hệ thống ngay khi truy cập.</w:t>
      </w:r>
    </w:p>
    <w:p>
      <w:pPr>
        <w:pStyle w:val="ListBullet"/>
        <w:spacing w:after="40"/>
        <w:ind w:left="403"/>
      </w:pPr>
      <w:r>
        <w:rPr>
          <w:rFonts w:ascii="Times New Roman" w:hAnsi="Times New Roman" w:eastAsia="Times New Roman"/>
          <w:sz w:val="24"/>
        </w:rPr>
        <w:t>Cung cấp lối tắt đến các nghiệp vụ thường dùng.</w:t>
      </w:r>
    </w:p>
    <w:p>
      <w:pPr>
        <w:pStyle w:val="ListBullet"/>
        <w:spacing w:after="40"/>
        <w:ind w:left="403"/>
      </w:pPr>
      <w:r>
        <w:rPr>
          <w:rFonts w:ascii="Times New Roman" w:hAnsi="Times New Roman" w:eastAsia="Times New Roman"/>
          <w:sz w:val="24"/>
        </w:rPr>
        <w:t>Hỗ trợ phát hiện nhanh các vấn đề cần xử lý trong vận hành.</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Quản trị viên đăng nhập, hệ thống kiểm tra quyền và tải dữ liệu tổng quan.</w:t>
      </w:r>
    </w:p>
    <w:p>
      <w:pPr>
        <w:pStyle w:val="ListBullet"/>
        <w:spacing w:after="40"/>
        <w:ind w:left="403"/>
      </w:pPr>
      <w:r>
        <w:rPr>
          <w:rFonts w:ascii="Times New Roman" w:hAnsi="Times New Roman" w:eastAsia="Times New Roman"/>
          <w:sz w:val="24"/>
        </w:rPr>
        <w:t>Người dùng chọn các thẻ hoặc menu để chuyển sang phân hệ chi tiết.</w:t>
      </w:r>
    </w:p>
    <w:p>
      <w:pPr>
        <w:pStyle w:val="ListBullet"/>
        <w:spacing w:after="40"/>
        <w:ind w:left="403"/>
      </w:pPr>
      <w:r>
        <w:rPr>
          <w:rFonts w:ascii="Times New Roman" w:hAnsi="Times New Roman" w:eastAsia="Times New Roman"/>
          <w:sz w:val="24"/>
        </w:rPr>
        <w:t>Các chỉ số được cập nhật theo dữ liệu đơn hàng, sản phẩm và khách hàng hiện có.</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màn hình dashboard gồm sidebar, header và các thẻ chỉ số tổng quan.</w:t>
      </w:r>
    </w:p>
    <w:p>
      <w:pPr>
        <w:pStyle w:val="Heading3"/>
        <w:spacing w:before="160"/>
      </w:pPr>
      <w:r>
        <w:t>5.2.2.2. Giao diện quản lý sản phẩm</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https://lazpe.store/admin/products, https://lazpe.store/admin/products/new, https://lazpe.store/admin/products/edit/[id], https://lazpe.store/admin/products/[id]/options, https://lazpe.store/admin/products/[id]/variants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quản lý sản phẩm là phân hệ trung tâm để quản trị viên tạo mới, cập nhật, import, cấu hình thuộc tính và quản lý biến thể sản phẩm.</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Trang danh sách sản phẩm gồm bảng dữ liệu, tìm kiếm, bộ lọc, phân trang, trạng thái và thao tác xem/sửa/xóa.</w:t>
      </w:r>
    </w:p>
    <w:p>
      <w:pPr>
        <w:pStyle w:val="ListBullet"/>
        <w:spacing w:after="40"/>
        <w:ind w:left="403"/>
      </w:pPr>
      <w:r>
        <w:rPr>
          <w:rFonts w:ascii="Times New Roman" w:hAnsi="Times New Roman" w:eastAsia="Times New Roman"/>
          <w:sz w:val="24"/>
        </w:rPr>
        <w:t>Form thông tin chung gồm tên, slug, danh mục, thương hiệu, mô tả, ảnh đại diện, thư viện ảnh, SEO và trạng thái hiển thị.</w:t>
      </w:r>
    </w:p>
    <w:p>
      <w:pPr>
        <w:pStyle w:val="ListBullet"/>
        <w:spacing w:after="40"/>
        <w:ind w:left="403"/>
      </w:pPr>
      <w:r>
        <w:rPr>
          <w:rFonts w:ascii="Times New Roman" w:hAnsi="Times New Roman" w:eastAsia="Times New Roman"/>
          <w:sz w:val="24"/>
        </w:rPr>
        <w:t>Form giá và kho gồm giá bán, giá khuyến mãi, tồn kho, SKU, cân nặng, giới hạn mua và trạng thái kinh doanh.</w:t>
      </w:r>
    </w:p>
    <w:p>
      <w:pPr>
        <w:pStyle w:val="ListBullet"/>
        <w:spacing w:after="40"/>
        <w:ind w:left="403"/>
      </w:pPr>
      <w:r>
        <w:rPr>
          <w:rFonts w:ascii="Times New Roman" w:hAnsi="Times New Roman" w:eastAsia="Times New Roman"/>
          <w:sz w:val="24"/>
        </w:rPr>
        <w:t>Màn hình options để CRUD nhóm thuộc tính như màu sắc, kích cỡ, độ tuổi và giá trị thuộc tính.</w:t>
      </w:r>
    </w:p>
    <w:p>
      <w:pPr>
        <w:pStyle w:val="ListBullet"/>
        <w:spacing w:after="40"/>
        <w:ind w:left="403"/>
      </w:pPr>
      <w:r>
        <w:rPr>
          <w:rFonts w:ascii="Times New Roman" w:hAnsi="Times New Roman" w:eastAsia="Times New Roman"/>
          <w:sz w:val="24"/>
        </w:rPr>
        <w:t>Màn hình variants để CRUD biến thể, sinh nhanh tổ hợp biến thể, cập nhật ảnh, giá, tồn kho và trạng thái.</w:t>
      </w:r>
    </w:p>
    <w:p>
      <w:pPr>
        <w:pStyle w:val="ListBullet"/>
        <w:spacing w:after="40"/>
        <w:ind w:left="403"/>
      </w:pPr>
      <w:r>
        <w:rPr>
          <w:rFonts w:ascii="Times New Roman" w:hAnsi="Times New Roman" w:eastAsia="Times New Roman"/>
          <w:sz w:val="24"/>
        </w:rPr>
        <w:t>Màn hình import sản phẩm, ImportResolutionModal và ImageConflictModal để xử lý lỗi file Excel hoặc xung đột hình ảnh.</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Quản lý toàn bộ dữ liệu sản phẩm hiển thị cho khách hàng.</w:t>
      </w:r>
    </w:p>
    <w:p>
      <w:pPr>
        <w:pStyle w:val="ListBullet"/>
        <w:spacing w:after="40"/>
        <w:ind w:left="403"/>
      </w:pPr>
      <w:r>
        <w:rPr>
          <w:rFonts w:ascii="Times New Roman" w:hAnsi="Times New Roman" w:eastAsia="Times New Roman"/>
          <w:sz w:val="24"/>
        </w:rPr>
        <w:t>Đảm bảo sản phẩm có đủ thông tin, ảnh, giá, tồn kho và biến thể để bán hàng.</w:t>
      </w:r>
    </w:p>
    <w:p>
      <w:pPr>
        <w:pStyle w:val="ListBullet"/>
        <w:spacing w:after="40"/>
        <w:ind w:left="403"/>
      </w:pPr>
      <w:r>
        <w:rPr>
          <w:rFonts w:ascii="Times New Roman" w:hAnsi="Times New Roman" w:eastAsia="Times New Roman"/>
          <w:sz w:val="24"/>
        </w:rPr>
        <w:t>Hỗ trợ nhập liệu hàng loạt và giảm thao tác thủ công khi có nhiều sản phẩm.</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tìm kiếm hoặc lọc sản phẩm trong danh sách.</w:t>
      </w:r>
    </w:p>
    <w:p>
      <w:pPr>
        <w:pStyle w:val="ListBullet"/>
        <w:spacing w:after="40"/>
        <w:ind w:left="403"/>
      </w:pPr>
      <w:r>
        <w:rPr>
          <w:rFonts w:ascii="Times New Roman" w:hAnsi="Times New Roman" w:eastAsia="Times New Roman"/>
          <w:sz w:val="24"/>
        </w:rPr>
        <w:t>Khi thêm/sửa sản phẩm, hệ thống kiểm tra dữ liệu bắt buộc, định dạng giá, ảnh và danh mục.</w:t>
      </w:r>
    </w:p>
    <w:p>
      <w:pPr>
        <w:pStyle w:val="ListBullet"/>
        <w:spacing w:after="40"/>
        <w:ind w:left="403"/>
      </w:pPr>
      <w:r>
        <w:rPr>
          <w:rFonts w:ascii="Times New Roman" w:hAnsi="Times New Roman" w:eastAsia="Times New Roman"/>
          <w:sz w:val="24"/>
        </w:rPr>
        <w:t>Admin cấu hình thuộc tính rồi tạo biến thể; hệ thống liên kết biến thể với các giá trị thuộc tính.</w:t>
      </w:r>
    </w:p>
    <w:p>
      <w:pPr>
        <w:pStyle w:val="ListBullet"/>
        <w:spacing w:after="40"/>
        <w:ind w:left="403"/>
      </w:pPr>
      <w:r>
        <w:rPr>
          <w:rFonts w:ascii="Times New Roman" w:hAnsi="Times New Roman" w:eastAsia="Times New Roman"/>
          <w:sz w:val="24"/>
        </w:rPr>
        <w:t>Khi import, hệ thống kiểm tra file, báo lỗi từng dòng và cho phép xử lý xung đột trước khi lưu.</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sản phẩm, form thêm/sửa sản phẩm, màn hình options, màn hình variants và modal xử lý import.</w:t>
      </w:r>
    </w:p>
    <w:p>
      <w:pPr>
        <w:pStyle w:val="Heading3"/>
        <w:spacing w:before="160"/>
      </w:pPr>
      <w:r>
        <w:t>5.2.2.3. Giao diện quản lý danh mục và thương hiệu</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https://lazpe.store/admin/categories, https://lazpe.store/admin/brands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dùng để tổ chức dữ liệu nền cho sản phẩm, bao gồm danh mục sản phẩm và thương hiệu/nhà cung cấp.</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Danh sách danh mục/thương hiệu gồm bảng dữ liệu, tìm kiếm, lọc, phân trang và thao tác CRUD.</w:t>
      </w:r>
    </w:p>
    <w:p>
      <w:pPr>
        <w:pStyle w:val="ListBullet"/>
        <w:spacing w:after="40"/>
        <w:ind w:left="403"/>
      </w:pPr>
      <w:r>
        <w:rPr>
          <w:rFonts w:ascii="Times New Roman" w:hAnsi="Times New Roman" w:eastAsia="Times New Roman"/>
          <w:sz w:val="24"/>
        </w:rPr>
        <w:t>Form thêm/sửa gồm tên, mô tả, ảnh/logo, trạng thái, slug và các trường liên quan.</w:t>
      </w:r>
    </w:p>
    <w:p>
      <w:pPr>
        <w:pStyle w:val="ListBullet"/>
        <w:spacing w:after="40"/>
        <w:ind w:left="403"/>
      </w:pPr>
      <w:r>
        <w:rPr>
          <w:rFonts w:ascii="Times New Roman" w:hAnsi="Times New Roman" w:eastAsia="Times New Roman"/>
          <w:sz w:val="24"/>
        </w:rPr>
        <w:t>Màn hình chi tiết hiển thị dữ liệu đầy đủ trước khi chỉnh sửa.</w:t>
      </w:r>
    </w:p>
    <w:p>
      <w:pPr>
        <w:pStyle w:val="ListBullet"/>
        <w:spacing w:after="40"/>
        <w:ind w:left="403"/>
      </w:pPr>
      <w:r>
        <w:rPr>
          <w:rFonts w:ascii="Times New Roman" w:hAnsi="Times New Roman" w:eastAsia="Times New Roman"/>
          <w:sz w:val="24"/>
        </w:rPr>
        <w:t>Màn hình import Excel kèm modal xử lý lỗi hoặc dữ liệu trùng.</w:t>
      </w:r>
    </w:p>
    <w:p>
      <w:pPr>
        <w:pStyle w:val="ListBullet"/>
        <w:spacing w:after="40"/>
        <w:ind w:left="403"/>
      </w:pPr>
      <w:r>
        <w:rPr>
          <w:rFonts w:ascii="Times New Roman" w:hAnsi="Times New Roman" w:eastAsia="Times New Roman"/>
          <w:sz w:val="24"/>
        </w:rPr>
        <w:t>CategoryStats và các modal mô tả/xóa danh mục để hỗ trợ quản lý chi tiết.</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sản phẩm được phân loại rõ ràng trên website.</w:t>
      </w:r>
    </w:p>
    <w:p>
      <w:pPr>
        <w:pStyle w:val="ListBullet"/>
        <w:spacing w:after="40"/>
        <w:ind w:left="403"/>
      </w:pPr>
      <w:r>
        <w:rPr>
          <w:rFonts w:ascii="Times New Roman" w:hAnsi="Times New Roman" w:eastAsia="Times New Roman"/>
          <w:sz w:val="24"/>
        </w:rPr>
        <w:t>Hỗ trợ lọc sản phẩm theo danh mục và thương hiệu.</w:t>
      </w:r>
    </w:p>
    <w:p>
      <w:pPr>
        <w:pStyle w:val="ListBullet"/>
        <w:spacing w:after="40"/>
        <w:ind w:left="403"/>
      </w:pPr>
      <w:r>
        <w:rPr>
          <w:rFonts w:ascii="Times New Roman" w:hAnsi="Times New Roman" w:eastAsia="Times New Roman"/>
          <w:sz w:val="24"/>
        </w:rPr>
        <w:t>Đảm bảo dữ liệu danh mục, thương hiệu nhất quán trước khi tạo sản phẩm.</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xem danh sách, tìm kiếm, thêm mới, chỉnh sửa hoặc xóa danh mục/thương hiệu.</w:t>
      </w:r>
    </w:p>
    <w:p>
      <w:pPr>
        <w:pStyle w:val="ListBullet"/>
        <w:spacing w:after="40"/>
        <w:ind w:left="403"/>
      </w:pPr>
      <w:r>
        <w:rPr>
          <w:rFonts w:ascii="Times New Roman" w:hAnsi="Times New Roman" w:eastAsia="Times New Roman"/>
          <w:sz w:val="24"/>
        </w:rPr>
        <w:t>Khi xóa dữ liệu, hệ thống kiểm tra liên kết với sản phẩm để tránh mất dữ liệu quan trọng.</w:t>
      </w:r>
    </w:p>
    <w:p>
      <w:pPr>
        <w:pStyle w:val="ListBullet"/>
        <w:spacing w:after="40"/>
        <w:ind w:left="403"/>
      </w:pPr>
      <w:r>
        <w:rPr>
          <w:rFonts w:ascii="Times New Roman" w:hAnsi="Times New Roman" w:eastAsia="Times New Roman"/>
          <w:sz w:val="24"/>
        </w:rPr>
        <w:t>Khi import, hệ thống kiểm tra trùng lặp và hiển thị modal xử lý các dòng lỗi.</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danh mục, form thêm/sửa, danh sách thương hiệu và modal import nếu có.</w:t>
      </w:r>
    </w:p>
    <w:p>
      <w:pPr>
        <w:pStyle w:val="Heading3"/>
        <w:spacing w:before="160"/>
      </w:pPr>
      <w:r>
        <w:t>5.2.2.4. Giao diện quản lý đơn hàng</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https://lazpe.store/admin/orders, https://lazpe.store/admin/orders/[id], https://lazpe.store/admin/orders/[id]/print, https://lazpe.store/admin/orders/batch-print</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quản lý đơn hàng hỗ trợ quản trị viên theo dõi, xác nhận, cập nhật trạng thái, in phiếu giao hàng và xử lý hủy/trả hàng.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OrderSummaryCards hiển thị số lượng đơn theo nhóm trạng thái và các chỉ số nhanh.</w:t>
      </w:r>
    </w:p>
    <w:p>
      <w:pPr>
        <w:pStyle w:val="ListBullet"/>
        <w:spacing w:after="40"/>
        <w:ind w:left="403"/>
      </w:pPr>
      <w:r>
        <w:rPr>
          <w:rFonts w:ascii="Times New Roman" w:hAnsi="Times New Roman" w:eastAsia="Times New Roman"/>
          <w:sz w:val="24"/>
        </w:rPr>
        <w:t>OrderFilters hỗ trợ tìm kiếm theo mã đơn, khách hàng, ngày, trạng thái và phương thức thanh toán.</w:t>
      </w:r>
    </w:p>
    <w:p>
      <w:pPr>
        <w:pStyle w:val="ListBullet"/>
        <w:spacing w:after="40"/>
        <w:ind w:left="403"/>
      </w:pPr>
      <w:r>
        <w:rPr>
          <w:rFonts w:ascii="Times New Roman" w:hAnsi="Times New Roman" w:eastAsia="Times New Roman"/>
          <w:sz w:val="24"/>
        </w:rPr>
        <w:t>OrderTable hiển thị danh sách đơn, tổng tiền, khách hàng, thanh toán, trạng thái và thao tác nhanh.</w:t>
      </w:r>
    </w:p>
    <w:p>
      <w:pPr>
        <w:pStyle w:val="ListBullet"/>
        <w:spacing w:after="40"/>
        <w:ind w:left="403"/>
      </w:pPr>
      <w:r>
        <w:rPr>
          <w:rFonts w:ascii="Times New Roman" w:hAnsi="Times New Roman" w:eastAsia="Times New Roman"/>
          <w:sz w:val="24"/>
        </w:rPr>
        <w:t>Trang chi tiết đơn gồm OrderCustomerInfo, OrderShippingDetails, OrderProductList, OrderCostSummary và OrderActionBar.</w:t>
      </w:r>
    </w:p>
    <w:p>
      <w:pPr>
        <w:pStyle w:val="ListBullet"/>
        <w:spacing w:after="40"/>
        <w:ind w:left="403"/>
      </w:pPr>
      <w:r>
        <w:rPr>
          <w:rFonts w:ascii="Times New Roman" w:hAnsi="Times New Roman" w:eastAsia="Times New Roman"/>
          <w:sz w:val="24"/>
        </w:rPr>
        <w:t>CancelOrderModal và ReturnOrderModal dùng để nhập lý do, xác nhận hủy hoặc xử lý trả hàng.</w:t>
      </w:r>
    </w:p>
    <w:p>
      <w:pPr>
        <w:pStyle w:val="ListBullet"/>
        <w:spacing w:after="40"/>
        <w:ind w:left="403"/>
      </w:pPr>
      <w:r>
        <w:rPr>
          <w:rFonts w:ascii="Times New Roman" w:hAnsi="Times New Roman" w:eastAsia="Times New Roman"/>
          <w:sz w:val="24"/>
        </w:rPr>
        <w:t>Màn hình in một đơn và in hàng loạt để tạo phiếu giao hàng.</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quản trị viên xử lý vòng đời đơn hàng từ lúc tạo đến khi hoàn tất.</w:t>
      </w:r>
    </w:p>
    <w:p>
      <w:pPr>
        <w:pStyle w:val="ListBullet"/>
        <w:spacing w:after="40"/>
        <w:ind w:left="403"/>
      </w:pPr>
      <w:r>
        <w:rPr>
          <w:rFonts w:ascii="Times New Roman" w:hAnsi="Times New Roman" w:eastAsia="Times New Roman"/>
          <w:sz w:val="24"/>
        </w:rPr>
        <w:t>Hỗ trợ kiểm tra thông tin khách hàng, sản phẩm, thanh toán và vận chuyển.</w:t>
      </w:r>
    </w:p>
    <w:p>
      <w:pPr>
        <w:pStyle w:val="ListBullet"/>
        <w:spacing w:after="40"/>
        <w:ind w:left="403"/>
      </w:pPr>
      <w:r>
        <w:rPr>
          <w:rFonts w:ascii="Times New Roman" w:hAnsi="Times New Roman" w:eastAsia="Times New Roman"/>
          <w:sz w:val="24"/>
        </w:rPr>
        <w:t>Đảm bảo các thao tác hủy, trả hàng và in phiếu được ghi nhận rõ ràng.</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lọc đơn cần xử lý và mở chi tiết đơn.</w:t>
      </w:r>
    </w:p>
    <w:p>
      <w:pPr>
        <w:pStyle w:val="ListBullet"/>
        <w:spacing w:after="40"/>
        <w:ind w:left="403"/>
      </w:pPr>
      <w:r>
        <w:rPr>
          <w:rFonts w:ascii="Times New Roman" w:hAnsi="Times New Roman" w:eastAsia="Times New Roman"/>
          <w:sz w:val="24"/>
        </w:rPr>
        <w:t>Admin xác nhận đơn, cập nhật trạng thái, xử lý thanh toán, in phiếu hoặc liên hệ khách hàng.</w:t>
      </w:r>
    </w:p>
    <w:p>
      <w:pPr>
        <w:pStyle w:val="ListBullet"/>
        <w:spacing w:after="40"/>
        <w:ind w:left="403"/>
      </w:pPr>
      <w:r>
        <w:rPr>
          <w:rFonts w:ascii="Times New Roman" w:hAnsi="Times New Roman" w:eastAsia="Times New Roman"/>
          <w:sz w:val="24"/>
        </w:rPr>
        <w:t>Khi hủy/trả hàng, hệ thống yêu cầu lý do và cập nhật trạng thái đơn sau khi xác nhận.</w:t>
      </w:r>
    </w:p>
    <w:p>
      <w:pPr>
        <w:pStyle w:val="ListBullet"/>
        <w:spacing w:after="40"/>
        <w:ind w:left="403"/>
      </w:pPr>
      <w:r>
        <w:rPr>
          <w:rFonts w:ascii="Times New Roman" w:hAnsi="Times New Roman" w:eastAsia="Times New Roman"/>
          <w:sz w:val="24"/>
        </w:rPr>
        <w:t>Với in hàng loạt, admin chọn nhiều đơn và hệ thống tạo danh sách phiếu giao để in liên tục.</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đơn, chi tiết đơn, modal hủy/trả hàng và màn hình in phiếu giao hàng.</w:t>
      </w:r>
    </w:p>
    <w:p>
      <w:pPr>
        <w:pStyle w:val="Heading3"/>
        <w:spacing w:before="160"/>
      </w:pPr>
      <w:r>
        <w:t>5.2.2.5. Giao diện quản lý voucher, flash sale và combo</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https://lazpe.store/admin/vouchers, https://lazpe.store/admin/flash-sales, https://lazpe.store/admin/combo</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phục vụ quản lý các chương trình bán hàng và khuyến mãi như voucher, flash sale và combo sản phẩm.</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Danh sách voucher gồm tìm kiếm, lọc loại voucher, trạng thái, thời hạn, số lượng và thao tác CRUD.</w:t>
      </w:r>
    </w:p>
    <w:p>
      <w:pPr>
        <w:pStyle w:val="ListBullet"/>
        <w:spacing w:after="40"/>
        <w:ind w:left="403"/>
      </w:pPr>
      <w:r>
        <w:rPr>
          <w:rFonts w:ascii="Times New Roman" w:hAnsi="Times New Roman" w:eastAsia="Times New Roman"/>
          <w:sz w:val="24"/>
        </w:rPr>
        <w:t>VoucherForm để tạo/sửa mã giảm giá, điều kiện áp dụng, số lượng, thời gian, giới hạn mỗi người và loại ưu đãi.</w:t>
      </w:r>
    </w:p>
    <w:p>
      <w:pPr>
        <w:pStyle w:val="ListBullet"/>
        <w:spacing w:after="40"/>
        <w:ind w:left="403"/>
      </w:pPr>
      <w:r>
        <w:rPr>
          <w:rFonts w:ascii="Times New Roman" w:hAnsi="Times New Roman" w:eastAsia="Times New Roman"/>
          <w:sz w:val="24"/>
        </w:rPr>
        <w:t>VoucherDetail và trang voucher đã phát để xem điều kiện, lịch sử cấp phát và người dùng nhận voucher.</w:t>
      </w:r>
    </w:p>
    <w:p>
      <w:pPr>
        <w:pStyle w:val="ListBullet"/>
        <w:spacing w:after="40"/>
        <w:ind w:left="403"/>
      </w:pPr>
      <w:r>
        <w:rPr>
          <w:rFonts w:ascii="Times New Roman" w:hAnsi="Times New Roman" w:eastAsia="Times New Roman"/>
          <w:sz w:val="24"/>
        </w:rPr>
        <w:t>Flash sale gồm danh sách chương trình, thời gian diễn ra, sản phẩm tham gia, giá sale và số lượng giới hạn.</w:t>
      </w:r>
    </w:p>
    <w:p>
      <w:pPr>
        <w:pStyle w:val="ListBullet"/>
        <w:spacing w:after="40"/>
        <w:ind w:left="403"/>
      </w:pPr>
      <w:r>
        <w:rPr>
          <w:rFonts w:ascii="Times New Roman" w:hAnsi="Times New Roman" w:eastAsia="Times New Roman"/>
          <w:sz w:val="24"/>
        </w:rPr>
        <w:t>Combo gồm ComboList, ComboForm, ComboDetailAdmin, ProductSelectModal và ProductOptionsModal để chọn sản phẩm/biến thể vào gói combo.</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Tạo và quản lý các chương trình khuyến mãi trong hệ thống.</w:t>
      </w:r>
    </w:p>
    <w:p>
      <w:pPr>
        <w:pStyle w:val="ListBullet"/>
        <w:spacing w:after="40"/>
        <w:ind w:left="403"/>
      </w:pPr>
      <w:r>
        <w:rPr>
          <w:rFonts w:ascii="Times New Roman" w:hAnsi="Times New Roman" w:eastAsia="Times New Roman"/>
          <w:sz w:val="24"/>
        </w:rPr>
        <w:t>Hỗ trợ tăng doanh số thông qua giảm giá, bán nhanh và bán theo gói.</w:t>
      </w:r>
    </w:p>
    <w:p>
      <w:pPr>
        <w:pStyle w:val="ListBullet"/>
        <w:spacing w:after="40"/>
        <w:ind w:left="403"/>
      </w:pPr>
      <w:r>
        <w:rPr>
          <w:rFonts w:ascii="Times New Roman" w:hAnsi="Times New Roman" w:eastAsia="Times New Roman"/>
          <w:sz w:val="24"/>
        </w:rPr>
        <w:t>Đảm bảo điều kiện ưu đãi được kiểm soát trước khi hiển thị cho khách hàng.</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tạo mới hoặc chỉnh sửa voucher, hệ thống kiểm tra mã, thời hạn, số lượng và điều kiện áp dụng.</w:t>
      </w:r>
    </w:p>
    <w:p>
      <w:pPr>
        <w:pStyle w:val="ListBullet"/>
        <w:spacing w:after="40"/>
        <w:ind w:left="403"/>
      </w:pPr>
      <w:r>
        <w:rPr>
          <w:rFonts w:ascii="Times New Roman" w:hAnsi="Times New Roman" w:eastAsia="Times New Roman"/>
          <w:sz w:val="24"/>
        </w:rPr>
        <w:t>Admin cấu hình flash sale bằng cách chọn sản phẩm, đặt giá sale, số lượng và thời gian hiệu lực.</w:t>
      </w:r>
    </w:p>
    <w:p>
      <w:pPr>
        <w:pStyle w:val="ListBullet"/>
        <w:spacing w:after="40"/>
        <w:ind w:left="403"/>
      </w:pPr>
      <w:r>
        <w:rPr>
          <w:rFonts w:ascii="Times New Roman" w:hAnsi="Times New Roman" w:eastAsia="Times New Roman"/>
          <w:sz w:val="24"/>
        </w:rPr>
        <w:t>Admin tạo combo, chọn sản phẩm/biến thể, cấu hình giá gói và bật/tắt trạng thái kinh doanh.</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voucher, form voucher, danh sách flash sale, form combo và modal chọn sản phẩm.</w:t>
      </w:r>
    </w:p>
    <w:p>
      <w:pPr>
        <w:pStyle w:val="Heading3"/>
        <w:spacing w:before="160"/>
      </w:pPr>
      <w:r>
        <w:t>5.2.2.6. Giao diện quản lý người dùng và phân quyền</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https://lazpe.store/admin/users, https://lazpe.store/admin/users/[id], https://lazpe.store/admin/permissions, https://lazpe.store/admin/role-templates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dùng để quản lý tài khoản khách hàng/quản trị, xem chi tiết người dùng, khóa/mở khóa tài khoản và cấu hình quyền truy cập hệ thống.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UserStats, UserFilters và UserTable hiển thị tổng quan người dùng, bộ lọc, tìm kiếm và danh sách tài khoản.</w:t>
      </w:r>
    </w:p>
    <w:p>
      <w:pPr>
        <w:pStyle w:val="ListBullet"/>
        <w:spacing w:after="40"/>
        <w:ind w:left="403"/>
      </w:pPr>
      <w:r>
        <w:rPr>
          <w:rFonts w:ascii="Times New Roman" w:hAnsi="Times New Roman" w:eastAsia="Times New Roman"/>
          <w:sz w:val="24"/>
        </w:rPr>
        <w:t>Trang chi tiết người dùng hiển thị thông tin cá nhân, trạng thái, dữ liệu liên quan và thao tác quản trị.</w:t>
      </w:r>
    </w:p>
    <w:p>
      <w:pPr>
        <w:pStyle w:val="ListBullet"/>
        <w:spacing w:after="40"/>
        <w:ind w:left="403"/>
      </w:pPr>
      <w:r>
        <w:rPr>
          <w:rFonts w:ascii="Times New Roman" w:hAnsi="Times New Roman" w:eastAsia="Times New Roman"/>
          <w:sz w:val="24"/>
        </w:rPr>
        <w:t>Trang phân quyền người dùng cho phép gán, thu hồi hoặc áp dụng mẫu quyền.</w:t>
      </w:r>
    </w:p>
    <w:p>
      <w:pPr>
        <w:pStyle w:val="ListBullet"/>
        <w:spacing w:after="40"/>
        <w:ind w:left="403"/>
      </w:pPr>
      <w:r>
        <w:rPr>
          <w:rFonts w:ascii="Times New Roman" w:hAnsi="Times New Roman" w:eastAsia="Times New Roman"/>
          <w:sz w:val="24"/>
        </w:rPr>
        <w:t>PermissionSummaryCards, PermissionUsersTab và PermissionRoleTemplatesTab hiển thị tổng quan quyền, người dùng được cấp quyền và mẫu quyền.</w:t>
      </w:r>
    </w:p>
    <w:p>
      <w:pPr>
        <w:pStyle w:val="ListBullet"/>
        <w:spacing w:after="40"/>
        <w:ind w:left="403"/>
      </w:pPr>
      <w:r>
        <w:rPr>
          <w:rFonts w:ascii="Times New Roman" w:hAnsi="Times New Roman" w:eastAsia="Times New Roman"/>
          <w:sz w:val="24"/>
        </w:rPr>
        <w:t>RoleTemplates dùng để CRUD mẫu quyền và danh sách quyền thuộc mẫu.</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Quản lý tài khoản và trạng thái truy cập của người dùng.</w:t>
      </w:r>
    </w:p>
    <w:p>
      <w:pPr>
        <w:pStyle w:val="ListBullet"/>
        <w:spacing w:after="40"/>
        <w:ind w:left="403"/>
      </w:pPr>
      <w:r>
        <w:rPr>
          <w:rFonts w:ascii="Times New Roman" w:hAnsi="Times New Roman" w:eastAsia="Times New Roman"/>
          <w:sz w:val="24"/>
        </w:rPr>
        <w:t>Đảm bảo admin chỉ thao tác trong phạm vi quyền được cấp.</w:t>
      </w:r>
    </w:p>
    <w:p>
      <w:pPr>
        <w:pStyle w:val="ListBullet"/>
        <w:spacing w:after="40"/>
        <w:ind w:left="403"/>
      </w:pPr>
      <w:r>
        <w:rPr>
          <w:rFonts w:ascii="Times New Roman" w:hAnsi="Times New Roman" w:eastAsia="Times New Roman"/>
          <w:sz w:val="24"/>
        </w:rPr>
        <w:t>Hỗ trợ tạo mẫu quyền để gán nhanh cho nhiều tài khoản quản trị.</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lọc/tìm người dùng, mở chi tiết và thực hiện khóa hoặc mở khóa khi cần.</w:t>
      </w:r>
    </w:p>
    <w:p>
      <w:pPr>
        <w:pStyle w:val="ListBullet"/>
        <w:spacing w:after="40"/>
        <w:ind w:left="403"/>
      </w:pPr>
      <w:r>
        <w:rPr>
          <w:rFonts w:ascii="Times New Roman" w:hAnsi="Times New Roman" w:eastAsia="Times New Roman"/>
          <w:sz w:val="24"/>
        </w:rPr>
        <w:t>Admin vào màn hình quyền để gán hoặc thu hồi quyền theo từng người dùng.</w:t>
      </w:r>
    </w:p>
    <w:p>
      <w:pPr>
        <w:pStyle w:val="ListBullet"/>
        <w:spacing w:after="40"/>
        <w:ind w:left="403"/>
      </w:pPr>
      <w:r>
        <w:rPr>
          <w:rFonts w:ascii="Times New Roman" w:hAnsi="Times New Roman" w:eastAsia="Times New Roman"/>
          <w:sz w:val="24"/>
        </w:rPr>
        <w:t>Admin tạo mẫu quyền, chọn các quyền chức năng và áp dụng mẫu cho tài khoản phù hợp.</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người dùng, chi tiết người dùng, tab người dùng trong phân quyền và màn hình mẫu quyền.</w:t>
      </w:r>
    </w:p>
    <w:p>
      <w:pPr>
        <w:pStyle w:val="Heading3"/>
        <w:spacing w:before="160"/>
      </w:pPr>
      <w:r>
        <w:t>5.2.2.7. Giao diện quản lý đánh giá sản phẩm</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https://lazpe.store/admin/reviews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quản lý đánh giá cho phép quản trị viên theo dõi chất lượng phản hồi của khách hàng, kiểm duyệt đánh giá, quản lý từ khóa nhạy cảm và phản hồi bình luận.</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AnalyticsTab hiển thị thống kê số lượng đánh giá, điểm trung bình, tỷ lệ đánh giá và sản phẩm có nhiều phản hồi.</w:t>
      </w:r>
    </w:p>
    <w:p>
      <w:pPr>
        <w:pStyle w:val="ListBullet"/>
        <w:spacing w:after="40"/>
        <w:ind w:left="403"/>
      </w:pPr>
      <w:r>
        <w:rPr>
          <w:rFonts w:ascii="Times New Roman" w:hAnsi="Times New Roman" w:eastAsia="Times New Roman"/>
          <w:sz w:val="24"/>
        </w:rPr>
        <w:t>ModerationTab hiển thị danh sách đánh giá cần xử lý, trạng thái, nội dung, hình ảnh/video và thao tác duyệt/ẩn/từ chối.</w:t>
      </w:r>
    </w:p>
    <w:p>
      <w:pPr>
        <w:pStyle w:val="ListBullet"/>
        <w:spacing w:after="40"/>
        <w:ind w:left="403"/>
      </w:pPr>
      <w:r>
        <w:rPr>
          <w:rFonts w:ascii="Times New Roman" w:hAnsi="Times New Roman" w:eastAsia="Times New Roman"/>
          <w:sz w:val="24"/>
        </w:rPr>
        <w:t>SettingsTab cấu hình quy tắc kiểm duyệt, hiển thị đánh giá và giới hạn nội dung.</w:t>
      </w:r>
    </w:p>
    <w:p>
      <w:pPr>
        <w:pStyle w:val="ListBullet"/>
        <w:spacing w:after="40"/>
        <w:ind w:left="403"/>
      </w:pPr>
      <w:r>
        <w:rPr>
          <w:rFonts w:ascii="Times New Roman" w:hAnsi="Times New Roman" w:eastAsia="Times New Roman"/>
          <w:sz w:val="24"/>
        </w:rPr>
        <w:t>KeywordsTab CRUD từ khóa nhạy cảm dùng cho kiểm duyệt tự động.</w:t>
      </w:r>
    </w:p>
    <w:p>
      <w:pPr>
        <w:pStyle w:val="ListBullet"/>
        <w:spacing w:after="40"/>
        <w:ind w:left="403"/>
      </w:pPr>
      <w:r>
        <w:rPr>
          <w:rFonts w:ascii="Times New Roman" w:hAnsi="Times New Roman" w:eastAsia="Times New Roman"/>
          <w:sz w:val="24"/>
        </w:rPr>
        <w:t>CensorshipModal, CensorshipLogsModal, KeywordModal, LightboxModal và ReplyModal phục vụ kiểm duyệt, xem media và phản hồi.</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Kiểm soát chất lượng nội dung do người dùng tạo.</w:t>
      </w:r>
    </w:p>
    <w:p>
      <w:pPr>
        <w:pStyle w:val="ListBullet"/>
        <w:spacing w:after="40"/>
        <w:ind w:left="403"/>
      </w:pPr>
      <w:r>
        <w:rPr>
          <w:rFonts w:ascii="Times New Roman" w:hAnsi="Times New Roman" w:eastAsia="Times New Roman"/>
          <w:sz w:val="24"/>
        </w:rPr>
        <w:t>Phát hiện đánh giá vi phạm hoặc chứa từ khóa nhạy cảm.</w:t>
      </w:r>
    </w:p>
    <w:p>
      <w:pPr>
        <w:pStyle w:val="ListBullet"/>
        <w:spacing w:after="40"/>
        <w:ind w:left="403"/>
      </w:pPr>
      <w:r>
        <w:rPr>
          <w:rFonts w:ascii="Times New Roman" w:hAnsi="Times New Roman" w:eastAsia="Times New Roman"/>
          <w:sz w:val="24"/>
        </w:rPr>
        <w:t>Tăng tương tác chăm sóc khách hàng thông qua phản hồi đánh giá.</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xem thống kê để đánh giá tình hình phản hồi khách hàng.</w:t>
      </w:r>
    </w:p>
    <w:p>
      <w:pPr>
        <w:pStyle w:val="ListBullet"/>
        <w:spacing w:after="40"/>
        <w:ind w:left="403"/>
      </w:pPr>
      <w:r>
        <w:rPr>
          <w:rFonts w:ascii="Times New Roman" w:hAnsi="Times New Roman" w:eastAsia="Times New Roman"/>
          <w:sz w:val="24"/>
        </w:rPr>
        <w:t>Admin mở tab kiểm duyệt, xem chi tiết đánh giá, media và chọn duyệt, ẩn hoặc từ chối.</w:t>
      </w:r>
    </w:p>
    <w:p>
      <w:pPr>
        <w:pStyle w:val="ListBullet"/>
        <w:spacing w:after="40"/>
        <w:ind w:left="403"/>
      </w:pPr>
      <w:r>
        <w:rPr>
          <w:rFonts w:ascii="Times New Roman" w:hAnsi="Times New Roman" w:eastAsia="Times New Roman"/>
          <w:sz w:val="24"/>
        </w:rPr>
        <w:t>Admin thêm/sửa từ khóa nhạy cảm và cấu hình quy tắc kiểm duyệt tự động.</w:t>
      </w:r>
    </w:p>
    <w:p>
      <w:pPr>
        <w:pStyle w:val="ListBullet"/>
        <w:spacing w:after="40"/>
        <w:ind w:left="403"/>
      </w:pPr>
      <w:r>
        <w:rPr>
          <w:rFonts w:ascii="Times New Roman" w:hAnsi="Times New Roman" w:eastAsia="Times New Roman"/>
          <w:sz w:val="24"/>
        </w:rPr>
        <w:t>Khi phản hồi đánh giá, hệ thống lưu bình luận của admin và cập nhật trạng thái hiển thị.</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4 tab chính của trang reviews và các modal kiểm duyệt, từ khóa, xem ảnh, phản hồi.</w:t>
      </w:r>
    </w:p>
    <w:p>
      <w:pPr>
        <w:pStyle w:val="Heading3"/>
        <w:spacing w:before="160"/>
      </w:pPr>
      <w:r>
        <w:t>5.2.2.8. Giao diện quản lý loyalty</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https://lazpe.store/admin/loyalty</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quản lý loyalty cho phép quản trị viên cấu hình toàn bộ chương trình khách hàng thân thiết, bao gồm tích điểm, đổi điểm, hạng thành viên, đặc quyền, voucher hàng tháng và quà sinh nhật.</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Dashboard loyalty hiển thị tổng quan thành viên, tổng điểm, điểm đã đổi, voucher đã phát và số liệu theo hạng.</w:t>
      </w:r>
    </w:p>
    <w:p>
      <w:pPr>
        <w:pStyle w:val="ListBullet"/>
        <w:spacing w:after="40"/>
        <w:ind w:left="403"/>
      </w:pPr>
      <w:r>
        <w:rPr>
          <w:rFonts w:ascii="Times New Roman" w:hAnsi="Times New Roman" w:eastAsia="Times New Roman"/>
          <w:sz w:val="24"/>
        </w:rPr>
        <w:t>Khu vực chính sách tích điểm để CRUD quy tắc cộng điểm theo mua hàng, đánh giá, điểm danh, sinh nhật hoặc hành động khác.</w:t>
      </w:r>
    </w:p>
    <w:p>
      <w:pPr>
        <w:pStyle w:val="ListBullet"/>
        <w:spacing w:after="40"/>
        <w:ind w:left="403"/>
      </w:pPr>
      <w:r>
        <w:rPr>
          <w:rFonts w:ascii="Times New Roman" w:hAnsi="Times New Roman" w:eastAsia="Times New Roman"/>
          <w:sz w:val="24"/>
        </w:rPr>
        <w:t>Khu vực chính sách đổi điểm và VoucherRedemptionConfig để cấu hình tỷ lệ đổi, voucher đổi điểm, số lượng, thời hạn và điều kiện.</w:t>
      </w:r>
    </w:p>
    <w:p>
      <w:pPr>
        <w:pStyle w:val="ListBullet"/>
        <w:spacing w:after="40"/>
        <w:ind w:left="403"/>
      </w:pPr>
      <w:r>
        <w:rPr>
          <w:rFonts w:ascii="Times New Roman" w:hAnsi="Times New Roman" w:eastAsia="Times New Roman"/>
          <w:sz w:val="24"/>
        </w:rPr>
        <w:t>Khu vực hạng thành viên để CRUD tên hạng, ngưỡng điểm, màu hiển thị và trạng thái.</w:t>
      </w:r>
    </w:p>
    <w:p>
      <w:pPr>
        <w:pStyle w:val="ListBullet"/>
        <w:spacing w:after="40"/>
        <w:ind w:left="403"/>
      </w:pPr>
      <w:r>
        <w:rPr>
          <w:rFonts w:ascii="Times New Roman" w:hAnsi="Times New Roman" w:eastAsia="Times New Roman"/>
          <w:sz w:val="24"/>
        </w:rPr>
        <w:t>Khu vực đặc quyền theo hạng, voucher hàng tháng, phát quà sinh nhật, bù/trừ điểm thủ công và lịch sử điểm.</w:t>
      </w:r>
    </w:p>
    <w:p>
      <w:pPr>
        <w:pStyle w:val="ListBullet"/>
        <w:spacing w:after="40"/>
        <w:ind w:left="403"/>
      </w:pPr>
      <w:r>
        <w:rPr>
          <w:rFonts w:ascii="Times New Roman" w:hAnsi="Times New Roman" w:eastAsia="Times New Roman"/>
          <w:sz w:val="24"/>
        </w:rPr>
        <w:t>Khu vực audit log để theo dõi thay đổi cấu hình và thao tác của admin.</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Quản lý chương trình khách hàng thân thiết một cách linh hoạt.</w:t>
      </w:r>
    </w:p>
    <w:p>
      <w:pPr>
        <w:pStyle w:val="ListBullet"/>
        <w:spacing w:after="40"/>
        <w:ind w:left="403"/>
      </w:pPr>
      <w:r>
        <w:rPr>
          <w:rFonts w:ascii="Times New Roman" w:hAnsi="Times New Roman" w:eastAsia="Times New Roman"/>
          <w:sz w:val="24"/>
        </w:rPr>
        <w:t>Khuyến khích khách hàng mua lại, đánh giá sản phẩm và tương tác thường xuyên.</w:t>
      </w:r>
    </w:p>
    <w:p>
      <w:pPr>
        <w:pStyle w:val="ListBullet"/>
        <w:spacing w:after="40"/>
        <w:ind w:left="403"/>
      </w:pPr>
      <w:r>
        <w:rPr>
          <w:rFonts w:ascii="Times New Roman" w:hAnsi="Times New Roman" w:eastAsia="Times New Roman"/>
          <w:sz w:val="24"/>
        </w:rPr>
        <w:t>Giúp admin theo dõi minh bạch các thao tác cộng/trừ điểm, phát voucher và thay đổi chính sách.</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mở từng tab/khu vực để cấu hình chính sách tích điểm, đổi điểm, hạng và quyền lợi.</w:t>
      </w:r>
    </w:p>
    <w:p>
      <w:pPr>
        <w:pStyle w:val="ListBullet"/>
        <w:spacing w:after="40"/>
        <w:ind w:left="403"/>
      </w:pPr>
      <w:r>
        <w:rPr>
          <w:rFonts w:ascii="Times New Roman" w:hAnsi="Times New Roman" w:eastAsia="Times New Roman"/>
          <w:sz w:val="24"/>
        </w:rPr>
        <w:t>Khi thêm/sửa chính sách, hệ thống kiểm tra điều kiện, thời gian hiệu lực và trạng thái kích hoạt.</w:t>
      </w:r>
    </w:p>
    <w:p>
      <w:pPr>
        <w:pStyle w:val="ListBullet"/>
        <w:spacing w:after="40"/>
        <w:ind w:left="403"/>
      </w:pPr>
      <w:r>
        <w:rPr>
          <w:rFonts w:ascii="Times New Roman" w:hAnsi="Times New Roman" w:eastAsia="Times New Roman"/>
          <w:sz w:val="24"/>
        </w:rPr>
        <w:t>Admin có thể bù hoặc thu hồi điểm thủ công, hệ thống yêu cầu lý do và ghi lịch sử.</w:t>
      </w:r>
    </w:p>
    <w:p>
      <w:pPr>
        <w:pStyle w:val="ListBullet"/>
        <w:spacing w:after="40"/>
        <w:ind w:left="403"/>
      </w:pPr>
      <w:r>
        <w:rPr>
          <w:rFonts w:ascii="Times New Roman" w:hAnsi="Times New Roman" w:eastAsia="Times New Roman"/>
          <w:sz w:val="24"/>
        </w:rPr>
        <w:t>Khi phát voucher/quà sinh nhật, hệ thống kiểm tra điều kiện người nhận và ghi lại lịch sử phát.</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dashboard loyalty, chính sách tích điểm, đổi điểm, hạng thành viên, voucher hàng tháng, bù/trừ điểm và audit log.</w:t>
      </w:r>
    </w:p>
    <w:p>
      <w:pPr>
        <w:pStyle w:val="Heading3"/>
        <w:spacing w:before="160"/>
      </w:pPr>
      <w:r>
        <w:t>5.2.2.9. Giao diện quản lý banner và thông báo</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https://lazpe.store/admin/banners, https://lazpe.store/admin/notifications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dùng để quản lý nội dung truyền thông trên website và các thông báo gửi đến người dùng.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BannerForm để nhập tiêu đề, ảnh, liên kết, vị trí hiển thị, thời gian và trạng thái.</w:t>
      </w:r>
    </w:p>
    <w:p>
      <w:pPr>
        <w:pStyle w:val="ListBullet"/>
        <w:spacing w:after="40"/>
        <w:ind w:left="403"/>
      </w:pPr>
      <w:r>
        <w:rPr>
          <w:rFonts w:ascii="Times New Roman" w:hAnsi="Times New Roman" w:eastAsia="Times New Roman"/>
          <w:sz w:val="24"/>
        </w:rPr>
        <w:t>BannerConfigBuilder cấu hình bố cục, nội dung và hành vi hiển thị banner.</w:t>
      </w:r>
    </w:p>
    <w:p>
      <w:pPr>
        <w:pStyle w:val="ListBullet"/>
        <w:spacing w:after="40"/>
        <w:ind w:left="403"/>
      </w:pPr>
      <w:r>
        <w:rPr>
          <w:rFonts w:ascii="Times New Roman" w:hAnsi="Times New Roman" w:eastAsia="Times New Roman"/>
          <w:sz w:val="24"/>
        </w:rPr>
        <w:t>BannerPreview xem trước banner trước khi xuất bản hoặc rollback phiên bản.</w:t>
      </w:r>
    </w:p>
    <w:p>
      <w:pPr>
        <w:pStyle w:val="ListBullet"/>
        <w:spacing w:after="40"/>
        <w:ind w:left="403"/>
      </w:pPr>
      <w:r>
        <w:rPr>
          <w:rFonts w:ascii="Times New Roman" w:hAnsi="Times New Roman" w:eastAsia="Times New Roman"/>
          <w:sz w:val="24"/>
        </w:rPr>
        <w:t>Danh sách chiến dịch thông báo, trạng thái gửi, đối tượng nhận, thời gian gửi và thao tác gửi/hủy/xóa.</w:t>
      </w:r>
    </w:p>
    <w:p>
      <w:pPr>
        <w:pStyle w:val="ListBullet"/>
        <w:spacing w:after="40"/>
        <w:ind w:left="403"/>
      </w:pPr>
      <w:r>
        <w:rPr>
          <w:rFonts w:ascii="Times New Roman" w:hAnsi="Times New Roman" w:eastAsia="Times New Roman"/>
          <w:sz w:val="24"/>
        </w:rPr>
        <w:t>Form tạo/sửa thông báo gồm tiêu đề, nội dung, loại thông báo, người nhận, lịch gửi, liên kết và hình ảnh nếu có.</w:t>
      </w:r>
    </w:p>
    <w:p>
      <w:pPr>
        <w:pStyle w:val="ListBullet"/>
        <w:spacing w:after="40"/>
        <w:ind w:left="403"/>
      </w:pPr>
      <w:r>
        <w:rPr>
          <w:rFonts w:ascii="Times New Roman" w:hAnsi="Times New Roman" w:eastAsia="Times New Roman"/>
          <w:sz w:val="24"/>
        </w:rPr>
        <w:t>Hộp thư admin hiển thị thông báo nội bộ dành cho quản trị viên.</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Quản lý nội dung quảng bá và truyền thông hiển thị trên website.</w:t>
      </w:r>
    </w:p>
    <w:p>
      <w:pPr>
        <w:pStyle w:val="ListBullet"/>
        <w:spacing w:after="40"/>
        <w:ind w:left="403"/>
      </w:pPr>
      <w:r>
        <w:rPr>
          <w:rFonts w:ascii="Times New Roman" w:hAnsi="Times New Roman" w:eastAsia="Times New Roman"/>
          <w:sz w:val="24"/>
        </w:rPr>
        <w:t>Gửi thông báo đến khách hàng hoặc admin theo từng nghiệp vụ.</w:t>
      </w:r>
    </w:p>
    <w:p>
      <w:pPr>
        <w:pStyle w:val="ListBullet"/>
        <w:spacing w:after="40"/>
        <w:ind w:left="403"/>
      </w:pPr>
      <w:r>
        <w:rPr>
          <w:rFonts w:ascii="Times New Roman" w:hAnsi="Times New Roman" w:eastAsia="Times New Roman"/>
          <w:sz w:val="24"/>
        </w:rPr>
        <w:t>Hỗ trợ truyền tải thông tin khuyến mãi, đơn hàng, bảo mật và hệ thống kịp thời.</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tạo banner, xem trước và xuất bản khi nội dung đã đúng.</w:t>
      </w:r>
    </w:p>
    <w:p>
      <w:pPr>
        <w:pStyle w:val="ListBullet"/>
        <w:spacing w:after="40"/>
        <w:ind w:left="403"/>
      </w:pPr>
      <w:r>
        <w:rPr>
          <w:rFonts w:ascii="Times New Roman" w:hAnsi="Times New Roman" w:eastAsia="Times New Roman"/>
          <w:sz w:val="24"/>
        </w:rPr>
        <w:t>Admin tạo chiến dịch thông báo, chọn đối tượng nhận và thời điểm gửi.</w:t>
      </w:r>
    </w:p>
    <w:p>
      <w:pPr>
        <w:pStyle w:val="ListBullet"/>
        <w:spacing w:after="40"/>
        <w:ind w:left="403"/>
      </w:pPr>
      <w:r>
        <w:rPr>
          <w:rFonts w:ascii="Times New Roman" w:hAnsi="Times New Roman" w:eastAsia="Times New Roman"/>
          <w:sz w:val="24"/>
        </w:rPr>
        <w:t>Hệ thống cập nhật trạng thái gửi và cho phép theo dõi thông báo đã tạo.</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banner, form banner, preview banner, danh sách thông báo và form tạo thông báo.</w:t>
      </w:r>
    </w:p>
    <w:p>
      <w:pPr>
        <w:pStyle w:val="Heading3"/>
        <w:spacing w:before="160"/>
      </w:pPr>
      <w:r>
        <w:t>5.2.2.10. Giao diện thống kê và báo cáo</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https://lazpe.store/admin/statistics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thống kê giúp quản trị viên phân tích tình hình kinh doanh, doanh thu, sản phẩm, xu hướng và hỗ trợ xuất báo cáo.</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OverviewTab hiển thị KPI tổng quan như doanh thu, đơn hàng, khách hàng, tăng trưởng và cảnh báo.</w:t>
      </w:r>
    </w:p>
    <w:p>
      <w:pPr>
        <w:pStyle w:val="ListBullet"/>
        <w:spacing w:after="40"/>
        <w:ind w:left="403"/>
      </w:pPr>
      <w:r>
        <w:rPr>
          <w:rFonts w:ascii="Times New Roman" w:hAnsi="Times New Roman" w:eastAsia="Times New Roman"/>
          <w:sz w:val="24"/>
        </w:rPr>
        <w:t>RevenueTab hiển thị biểu đồ doanh thu theo thời gian, phương thức thanh toán, đơn hủy/hoàn và bộ lọc ngày.</w:t>
      </w:r>
    </w:p>
    <w:p>
      <w:pPr>
        <w:pStyle w:val="ListBullet"/>
        <w:spacing w:after="40"/>
        <w:ind w:left="403"/>
      </w:pPr>
      <w:r>
        <w:rPr>
          <w:rFonts w:ascii="Times New Roman" w:hAnsi="Times New Roman" w:eastAsia="Times New Roman"/>
          <w:sz w:val="24"/>
        </w:rPr>
        <w:t>ProductsTab hiển thị sản phẩm bán chạy, doanh thu theo sản phẩm, danh mục, thương hiệu và tồn kho.</w:t>
      </w:r>
    </w:p>
    <w:p>
      <w:pPr>
        <w:pStyle w:val="ListBullet"/>
        <w:spacing w:after="40"/>
        <w:ind w:left="403"/>
      </w:pPr>
      <w:r>
        <w:rPr>
          <w:rFonts w:ascii="Times New Roman" w:hAnsi="Times New Roman" w:eastAsia="Times New Roman"/>
          <w:sz w:val="24"/>
        </w:rPr>
        <w:t>TrendsTab hiển thị xu hướng, phân tích AI/dự báo nếu có và nút xuất Excel hoặc huấn luyện dữ liệu.</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quản trị viên đánh giá hiệu quả kinh doanh.</w:t>
      </w:r>
    </w:p>
    <w:p>
      <w:pPr>
        <w:pStyle w:val="ListBullet"/>
        <w:spacing w:after="40"/>
        <w:ind w:left="403"/>
      </w:pPr>
      <w:r>
        <w:rPr>
          <w:rFonts w:ascii="Times New Roman" w:hAnsi="Times New Roman" w:eastAsia="Times New Roman"/>
          <w:sz w:val="24"/>
        </w:rPr>
        <w:t>Hỗ trợ ra quyết định về nhập hàng, khuyến mãi và sản phẩm cần ưu tiên.</w:t>
      </w:r>
    </w:p>
    <w:p>
      <w:pPr>
        <w:pStyle w:val="ListBullet"/>
        <w:spacing w:after="40"/>
        <w:ind w:left="403"/>
      </w:pPr>
      <w:r>
        <w:rPr>
          <w:rFonts w:ascii="Times New Roman" w:hAnsi="Times New Roman" w:eastAsia="Times New Roman"/>
          <w:sz w:val="24"/>
        </w:rPr>
        <w:t>Cung cấp dữ liệu báo cáo phục vụ quản lý hệ thống.</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chọn khoảng thời gian và tab báo cáo cần xem.</w:t>
      </w:r>
    </w:p>
    <w:p>
      <w:pPr>
        <w:pStyle w:val="ListBullet"/>
        <w:spacing w:after="40"/>
        <w:ind w:left="403"/>
      </w:pPr>
      <w:r>
        <w:rPr>
          <w:rFonts w:ascii="Times New Roman" w:hAnsi="Times New Roman" w:eastAsia="Times New Roman"/>
          <w:sz w:val="24"/>
        </w:rPr>
        <w:t>Hệ thống tải dữ liệu thống kê, tính toán chỉ số và hiển thị biểu đồ/bảng dữ liệu.</w:t>
      </w:r>
    </w:p>
    <w:p>
      <w:pPr>
        <w:pStyle w:val="ListBullet"/>
        <w:spacing w:after="40"/>
        <w:ind w:left="403"/>
      </w:pPr>
      <w:r>
        <w:rPr>
          <w:rFonts w:ascii="Times New Roman" w:hAnsi="Times New Roman" w:eastAsia="Times New Roman"/>
          <w:sz w:val="24"/>
        </w:rPr>
        <w:t>Admin có thể xuất báo cáo hoặc chạy tác vụ huấn luyện/dự báo nếu hệ thống hỗ trợ.</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đủ 4 tab Overview, Revenue, Products và Trends.</w:t>
      </w:r>
    </w:p>
    <w:p>
      <w:pPr>
        <w:pStyle w:val="Heading3"/>
        <w:spacing w:before="160"/>
      </w:pPr>
      <w:r>
        <w:t>5.2.2.11. Giao diện bảo mật, IP bị chặn và nhật ký hệ thống</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https://lazpe.store/admin/blocked-ips, https://lazpe.store/admin/security-logs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giúp quản trị viên theo dõi các hành vi rủi ro, log bảo mật và danh sách IP bị chặn do spam hoặc vi phạm quy tắc checkout.</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Danh sách IP bị chặn gồm IP, lý do, thời gian chặn, thời gian hết hạn, trạng thái và người dùng liên quan.</w:t>
      </w:r>
    </w:p>
    <w:p>
      <w:pPr>
        <w:pStyle w:val="ListBullet"/>
        <w:spacing w:after="40"/>
        <w:ind w:left="403"/>
      </w:pPr>
      <w:r>
        <w:rPr>
          <w:rFonts w:ascii="Times New Roman" w:hAnsi="Times New Roman" w:eastAsia="Times New Roman"/>
          <w:sz w:val="24"/>
        </w:rPr>
        <w:t>Thao tác chặn, mở chặn, lọc và tìm kiếm IP.</w:t>
      </w:r>
    </w:p>
    <w:p>
      <w:pPr>
        <w:pStyle w:val="ListBullet"/>
        <w:spacing w:after="40"/>
        <w:ind w:left="403"/>
      </w:pPr>
      <w:r>
        <w:rPr>
          <w:rFonts w:ascii="Times New Roman" w:hAnsi="Times New Roman" w:eastAsia="Times New Roman"/>
          <w:sz w:val="24"/>
        </w:rPr>
        <w:t>Danh sách security logs gồm IP, user, loại hành động, mô tả, điểm rủi ro/request count và thời gian phát sinh.</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Hỗ trợ phát hiện và xử lý hành vi spam đặt hàng.</w:t>
      </w:r>
    </w:p>
    <w:p>
      <w:pPr>
        <w:pStyle w:val="ListBullet"/>
        <w:spacing w:after="40"/>
        <w:ind w:left="403"/>
      </w:pPr>
      <w:r>
        <w:rPr>
          <w:rFonts w:ascii="Times New Roman" w:hAnsi="Times New Roman" w:eastAsia="Times New Roman"/>
          <w:sz w:val="24"/>
        </w:rPr>
        <w:t>Cho phép admin kiểm tra lịch sử cảnh báo bảo mật.</w:t>
      </w:r>
    </w:p>
    <w:p>
      <w:pPr>
        <w:pStyle w:val="ListBullet"/>
        <w:spacing w:after="40"/>
        <w:ind w:left="403"/>
      </w:pPr>
      <w:r>
        <w:rPr>
          <w:rFonts w:ascii="Times New Roman" w:hAnsi="Times New Roman" w:eastAsia="Times New Roman"/>
          <w:sz w:val="24"/>
        </w:rPr>
        <w:t>Tăng khả năng bảo vệ hệ thống khỏi thao tác bất thường.</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xem danh sách IP bị chặn, kiểm tra lý do và mở chặn nếu cần.</w:t>
      </w:r>
    </w:p>
    <w:p>
      <w:pPr>
        <w:pStyle w:val="ListBullet"/>
        <w:spacing w:after="40"/>
        <w:ind w:left="403"/>
      </w:pPr>
      <w:r>
        <w:rPr>
          <w:rFonts w:ascii="Times New Roman" w:hAnsi="Times New Roman" w:eastAsia="Times New Roman"/>
          <w:sz w:val="24"/>
        </w:rPr>
        <w:t>Hệ thống ghi log khi bộ lọc anti-spam phát hiện hành vi rủi ro.</w:t>
      </w:r>
    </w:p>
    <w:p>
      <w:pPr>
        <w:pStyle w:val="ListBullet"/>
        <w:spacing w:after="40"/>
        <w:ind w:left="403"/>
      </w:pPr>
      <w:r>
        <w:rPr>
          <w:rFonts w:ascii="Times New Roman" w:hAnsi="Times New Roman" w:eastAsia="Times New Roman"/>
          <w:sz w:val="24"/>
        </w:rPr>
        <w:t>Admin xem security logs để phân tích các trường hợp bị cảnh báo hoặc shadow ban.</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blocked IP và danh sách security logs.</w:t>
      </w:r>
    </w:p>
    <w:p>
      <w:pPr>
        <w:pStyle w:val="Heading3"/>
        <w:spacing w:before="160"/>
      </w:pPr>
      <w:r>
        <w:t>5.2.2.12. Giao diện chat, mua định kỳ, rút tiền và hồ sơ admin</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https://lazpe.store/admin/chats, https://lazpe.store/admin/subscriptions, https://lazpe.store/admin/withdrawals, https://lazpe.store/admin/profile</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phục vụ các nghiệp vụ vận hành bổ trợ gồm hỗ trợ khách hàng qua chat, theo dõi mua định kỳ, xử lý yêu cầu rút tiền và quản lý hồ sơ quản trị viên.</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Trang chats hiển thị danh sách phiên chat, nội dung tin nhắn, trạng thái chờ hỗ trợ và khung phản hồi.</w:t>
      </w:r>
    </w:p>
    <w:p>
      <w:pPr>
        <w:pStyle w:val="ListBullet"/>
        <w:spacing w:after="40"/>
        <w:ind w:left="403"/>
      </w:pPr>
      <w:r>
        <w:rPr>
          <w:rFonts w:ascii="Times New Roman" w:hAnsi="Times New Roman" w:eastAsia="Times New Roman"/>
          <w:sz w:val="24"/>
        </w:rPr>
        <w:t>Trang subscriptions hiển thị đăng ký mua định kỳ, sản phẩm, chu kỳ giao, ngày giao tiếp theo và trạng thái.</w:t>
      </w:r>
    </w:p>
    <w:p>
      <w:pPr>
        <w:pStyle w:val="ListBullet"/>
        <w:spacing w:after="40"/>
        <w:ind w:left="403"/>
      </w:pPr>
      <w:r>
        <w:rPr>
          <w:rFonts w:ascii="Times New Roman" w:hAnsi="Times New Roman" w:eastAsia="Times New Roman"/>
          <w:sz w:val="24"/>
        </w:rPr>
        <w:t>Trang withdrawals hiển thị yêu cầu rút tiền, số tiền, thông tin nhận tiền, trạng thái duyệt và lý do xử lý.</w:t>
      </w:r>
    </w:p>
    <w:p>
      <w:pPr>
        <w:pStyle w:val="ListBullet"/>
        <w:spacing w:after="40"/>
        <w:ind w:left="403"/>
      </w:pPr>
      <w:r>
        <w:rPr>
          <w:rFonts w:ascii="Times New Roman" w:hAnsi="Times New Roman" w:eastAsia="Times New Roman"/>
          <w:sz w:val="24"/>
        </w:rPr>
        <w:t>Trang admin profile gồm AdminSummaryCard, PersonalInfoCard, PasswordCard, PermissionsCard, NotificationSettingsCard và TwoFactorCard.</w:t>
      </w:r>
    </w:p>
    <w:p>
      <w:pPr>
        <w:pStyle w:val="ListBullet"/>
        <w:spacing w:after="40"/>
        <w:ind w:left="403"/>
      </w:pPr>
      <w:r>
        <w:rPr>
          <w:rFonts w:ascii="Times New Roman" w:hAnsi="Times New Roman" w:eastAsia="Times New Roman"/>
          <w:sz w:val="24"/>
        </w:rPr>
        <w:t>Email2FaModal và AuthenticatorModal hỗ trợ bật xác thực hai lớp cho tài khoản quản trị.</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admin xử lý các nghiệp vụ chăm sóc khách hàng và vận hành nội bộ.</w:t>
      </w:r>
    </w:p>
    <w:p>
      <w:pPr>
        <w:pStyle w:val="ListBullet"/>
        <w:spacing w:after="40"/>
        <w:ind w:left="403"/>
      </w:pPr>
      <w:r>
        <w:rPr>
          <w:rFonts w:ascii="Times New Roman" w:hAnsi="Times New Roman" w:eastAsia="Times New Roman"/>
          <w:sz w:val="24"/>
        </w:rPr>
        <w:t>Theo dõi các yêu cầu cần xử lý ngoài luồng bán hàng chính.</w:t>
      </w:r>
    </w:p>
    <w:p>
      <w:pPr>
        <w:pStyle w:val="ListBullet"/>
        <w:spacing w:after="40"/>
        <w:ind w:left="403"/>
      </w:pPr>
      <w:r>
        <w:rPr>
          <w:rFonts w:ascii="Times New Roman" w:hAnsi="Times New Roman" w:eastAsia="Times New Roman"/>
          <w:sz w:val="24"/>
        </w:rPr>
        <w:t>Bảo vệ tài khoản admin thông qua đổi mật khẩu, phân quyền và xác thực hai lớp.</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mở phiên chat để trả lời khách hàng và theo dõi lịch sử trao đổi.</w:t>
      </w:r>
    </w:p>
    <w:p>
      <w:pPr>
        <w:pStyle w:val="ListBullet"/>
        <w:spacing w:after="40"/>
        <w:ind w:left="403"/>
      </w:pPr>
      <w:r>
        <w:rPr>
          <w:rFonts w:ascii="Times New Roman" w:hAnsi="Times New Roman" w:eastAsia="Times New Roman"/>
          <w:sz w:val="24"/>
        </w:rPr>
        <w:t>Admin kiểm tra lịch mua định kỳ, xử lý yêu cầu rút tiền và cập nhật trạng thái nghiệp vụ.</w:t>
      </w:r>
    </w:p>
    <w:p>
      <w:pPr>
        <w:pStyle w:val="ListBullet"/>
        <w:spacing w:after="40"/>
        <w:ind w:left="403"/>
      </w:pPr>
      <w:r>
        <w:rPr>
          <w:rFonts w:ascii="Times New Roman" w:hAnsi="Times New Roman" w:eastAsia="Times New Roman"/>
          <w:sz w:val="24"/>
        </w:rPr>
        <w:t>Admin cập nhật hồ sơ, đổi mật khẩu, bật/tắt thông báo và cấu hình xác thực hai lớp.</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trang chat admin, subscriptions, withdrawals và hồ sơ admin kèm modal 2FA nếu có.</w:t>
      </w:r>
    </w:p>
    <w:p>
      <w:pPr>
        <w:pStyle w:val="Heading2"/>
      </w:pPr>
      <w:r>
        <w:t>5.2.3. Danh sách màn hình cần chụp</w:t>
      </w:r>
    </w:p>
    <w:p>
      <w:r>
        <w:rPr>
          <w:rFonts w:ascii="Times New Roman" w:hAnsi="Times New Roman" w:eastAsia="Times New Roman"/>
          <w:sz w:val="24"/>
        </w:rPr>
        <w:t>Để thể hiện đầy đủ các chức năng chính và các chức năng phụ trọng tâm, báo cáo nên sử dụng khoảng 40-50 ảnh chụp giao diện. Trong đó, các màn hình được đánh dấu Chính nên ưu tiên chụp, còn Phụ trọng tâm dùng để bổ sung khi cần minh họa modal, form hoặc luồng xử lý quan trọng.</w:t>
      </w:r>
    </w:p>
    <w:p>
      <w:pPr>
        <w:spacing w:before="120"/>
      </w:pPr>
      <w:r>
        <w:rPr>
          <w:rFonts w:ascii="Times New Roman" w:hAnsi="Times New Roman" w:eastAsia="Times New Roman"/>
          <w:b/>
          <w:i/>
          <w:sz w:val="24"/>
        </w:rPr>
        <w:t>Bảng 5.77: Danh sách màn hình khách hàng cần chụp</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F2F4F7"/>
          </w:tcPr>
          <w:p>
            <w:pPr>
              <w:spacing w:after="0" w:line="252" w:lineRule="auto"/>
            </w:pPr>
            <w:r>
              <w:rPr>
                <w:rFonts w:ascii="Times New Roman" w:hAnsi="Times New Roman" w:eastAsia="Times New Roman"/>
                <w:b/>
                <w:sz w:val="20"/>
              </w:rPr>
              <w:t>STT</w:t>
            </w:r>
          </w:p>
        </w:tc>
        <w:tc>
          <w:tcPr>
            <w:tcW w:type="dxa" w:w="1987"/>
            <w:vAlign w:val="center"/>
            <w:shd w:fill="F2F4F7"/>
          </w:tcPr>
          <w:p>
            <w:pPr>
              <w:spacing w:after="0" w:line="252" w:lineRule="auto"/>
            </w:pPr>
            <w:r>
              <w:rPr>
                <w:rFonts w:ascii="Times New Roman" w:hAnsi="Times New Roman" w:eastAsia="Times New Roman"/>
                <w:b/>
                <w:sz w:val="20"/>
              </w:rPr>
              <w:t>Mức độ</w:t>
            </w:r>
          </w:p>
        </w:tc>
        <w:tc>
          <w:tcPr>
            <w:tcW w:type="dxa" w:w="1987"/>
            <w:vAlign w:val="center"/>
            <w:shd w:fill="F2F4F7"/>
          </w:tcPr>
          <w:p>
            <w:pPr>
              <w:spacing w:after="0" w:line="252" w:lineRule="auto"/>
            </w:pPr>
            <w:r>
              <w:rPr>
                <w:rFonts w:ascii="Times New Roman" w:hAnsi="Times New Roman" w:eastAsia="Times New Roman"/>
                <w:b/>
                <w:sz w:val="20"/>
              </w:rPr>
              <w:t>Màn hình cần chụp</w:t>
            </w:r>
          </w:p>
        </w:tc>
        <w:tc>
          <w:tcPr>
            <w:tcW w:type="dxa" w:w="1987"/>
            <w:vAlign w:val="center"/>
            <w:shd w:fill="F2F4F7"/>
          </w:tcPr>
          <w:p>
            <w:pPr>
              <w:spacing w:after="0" w:line="252" w:lineRule="auto"/>
            </w:pPr>
            <w:r>
              <w:rPr>
                <w:rFonts w:ascii="Times New Roman" w:hAnsi="Times New Roman" w:eastAsia="Times New Roman"/>
                <w:b/>
                <w:sz w:val="20"/>
              </w:rPr>
              <w:t>Đường dẫn</w:t>
            </w:r>
          </w:p>
        </w:tc>
        <w:tc>
          <w:tcPr>
            <w:tcW w:type="dxa" w:w="1987"/>
            <w:vAlign w:val="center"/>
            <w:shd w:fill="F2F4F7"/>
          </w:tcPr>
          <w:p>
            <w:pPr>
              <w:spacing w:after="0" w:line="252" w:lineRule="auto"/>
            </w:pPr>
            <w:r>
              <w:rPr>
                <w:rFonts w:ascii="Times New Roman" w:hAnsi="Times New Roman" w:eastAsia="Times New Roman"/>
                <w:b/>
                <w:sz w:val="20"/>
              </w:rPr>
              <w:t>Nội dung cần thể hiện</w:t>
            </w:r>
          </w:p>
        </w:tc>
      </w:tr>
      <w:tr>
        <w:tc>
          <w:tcPr>
            <w:tcW w:type="dxa" w:w="1987"/>
            <w:vAlign w:val="center"/>
          </w:tcPr>
          <w:p>
            <w:pPr>
              <w:spacing w:after="0" w:line="252" w:lineRule="auto"/>
            </w:pPr>
            <w:r>
              <w:rPr>
                <w:rFonts w:ascii="Times New Roman" w:hAnsi="Times New Roman" w:eastAsia="Times New Roman"/>
                <w:b w:val="0"/>
                <w:sz w:val="20"/>
              </w:rPr>
              <w:t>1</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Trang chủ</w:t>
            </w:r>
          </w:p>
        </w:tc>
        <w:tc>
          <w:tcPr>
            <w:tcW w:type="dxa" w:w="1987"/>
            <w:vAlign w:val="center"/>
          </w:tcPr>
          <w:p>
            <w:pPr>
              <w:spacing w:after="0" w:line="252" w:lineRule="auto"/>
            </w:pPr>
            <w:r>
              <w:rPr>
                <w:rFonts w:ascii="Times New Roman" w:hAnsi="Times New Roman" w:eastAsia="Times New Roman"/>
                <w:b w:val="0"/>
                <w:sz w:val="20"/>
              </w:rPr>
              <w:t>https://lazpe.store/</w:t>
            </w:r>
          </w:p>
        </w:tc>
        <w:tc>
          <w:tcPr>
            <w:tcW w:type="dxa" w:w="1987"/>
            <w:vAlign w:val="center"/>
          </w:tcPr>
          <w:p>
            <w:pPr>
              <w:spacing w:after="0" w:line="252" w:lineRule="auto"/>
            </w:pPr>
            <w:r>
              <w:rPr>
                <w:rFonts w:ascii="Times New Roman" w:hAnsi="Times New Roman" w:eastAsia="Times New Roman"/>
                <w:b w:val="0"/>
                <w:sz w:val="20"/>
              </w:rPr>
              <w:t>Chụp header, banner chính, flash sale, voucher và sản phẩm nổi bật.</w:t>
            </w:r>
          </w:p>
        </w:tc>
      </w:tr>
      <w:tr>
        <w:tc>
          <w:tcPr>
            <w:tcW w:type="dxa" w:w="1987"/>
            <w:vAlign w:val="center"/>
          </w:tcPr>
          <w:p>
            <w:pPr>
              <w:spacing w:after="0" w:line="252" w:lineRule="auto"/>
            </w:pPr>
            <w:r>
              <w:rPr>
                <w:rFonts w:ascii="Times New Roman" w:hAnsi="Times New Roman" w:eastAsia="Times New Roman"/>
                <w:b w:val="0"/>
                <w:sz w:val="20"/>
              </w:rPr>
              <w:t>2</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Đăng nhập</w:t>
            </w:r>
          </w:p>
        </w:tc>
        <w:tc>
          <w:tcPr>
            <w:tcW w:type="dxa" w:w="1987"/>
            <w:vAlign w:val="center"/>
          </w:tcPr>
          <w:p>
            <w:pPr>
              <w:spacing w:after="0" w:line="252" w:lineRule="auto"/>
            </w:pPr>
            <w:r>
              <w:rPr>
                <w:rFonts w:ascii="Times New Roman" w:hAnsi="Times New Roman" w:eastAsia="Times New Roman"/>
                <w:b w:val="0"/>
                <w:sz w:val="20"/>
              </w:rPr>
              <w:t>https://lazpe.store/login</w:t>
            </w:r>
          </w:p>
        </w:tc>
        <w:tc>
          <w:tcPr>
            <w:tcW w:type="dxa" w:w="1987"/>
            <w:vAlign w:val="center"/>
          </w:tcPr>
          <w:p>
            <w:pPr>
              <w:spacing w:after="0" w:line="252" w:lineRule="auto"/>
            </w:pPr>
            <w:r>
              <w:rPr>
                <w:rFonts w:ascii="Times New Roman" w:hAnsi="Times New Roman" w:eastAsia="Times New Roman"/>
                <w:b w:val="0"/>
                <w:sz w:val="20"/>
              </w:rPr>
              <w:t>Chụp form đăng nhập, nút đăng nhập Google và liên kết quên mật khẩu.</w:t>
            </w:r>
          </w:p>
        </w:tc>
      </w:tr>
      <w:tr>
        <w:tc>
          <w:tcPr>
            <w:tcW w:type="dxa" w:w="1987"/>
            <w:vAlign w:val="center"/>
          </w:tcPr>
          <w:p>
            <w:pPr>
              <w:spacing w:after="0" w:line="252" w:lineRule="auto"/>
            </w:pPr>
            <w:r>
              <w:rPr>
                <w:rFonts w:ascii="Times New Roman" w:hAnsi="Times New Roman" w:eastAsia="Times New Roman"/>
                <w:b w:val="0"/>
                <w:sz w:val="20"/>
              </w:rPr>
              <w:t>3</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Đăng ký</w:t>
            </w:r>
          </w:p>
        </w:tc>
        <w:tc>
          <w:tcPr>
            <w:tcW w:type="dxa" w:w="1987"/>
            <w:vAlign w:val="center"/>
          </w:tcPr>
          <w:p>
            <w:pPr>
              <w:spacing w:after="0" w:line="252" w:lineRule="auto"/>
            </w:pPr>
            <w:r>
              <w:rPr>
                <w:rFonts w:ascii="Times New Roman" w:hAnsi="Times New Roman" w:eastAsia="Times New Roman"/>
                <w:b w:val="0"/>
                <w:sz w:val="20"/>
              </w:rPr>
              <w:t>https://lazpe.store/register</w:t>
            </w:r>
          </w:p>
        </w:tc>
        <w:tc>
          <w:tcPr>
            <w:tcW w:type="dxa" w:w="1987"/>
            <w:vAlign w:val="center"/>
          </w:tcPr>
          <w:p>
            <w:pPr>
              <w:spacing w:after="0" w:line="252" w:lineRule="auto"/>
            </w:pPr>
            <w:r>
              <w:rPr>
                <w:rFonts w:ascii="Times New Roman" w:hAnsi="Times New Roman" w:eastAsia="Times New Roman"/>
                <w:b w:val="0"/>
                <w:sz w:val="20"/>
              </w:rPr>
              <w:t>Chụp form đăng ký có đầy đủ thông tin cá nhân.</w:t>
            </w:r>
          </w:p>
        </w:tc>
      </w:tr>
      <w:tr>
        <w:tc>
          <w:tcPr>
            <w:tcW w:type="dxa" w:w="1987"/>
            <w:vAlign w:val="center"/>
          </w:tcPr>
          <w:p>
            <w:pPr>
              <w:spacing w:after="0" w:line="252" w:lineRule="auto"/>
            </w:pPr>
            <w:r>
              <w:rPr>
                <w:rFonts w:ascii="Times New Roman" w:hAnsi="Times New Roman" w:eastAsia="Times New Roman"/>
                <w:b w:val="0"/>
                <w:sz w:val="20"/>
              </w:rPr>
              <w:t>4</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Xác thực OTP</w:t>
            </w:r>
          </w:p>
        </w:tc>
        <w:tc>
          <w:tcPr>
            <w:tcW w:type="dxa" w:w="1987"/>
            <w:vAlign w:val="center"/>
          </w:tcPr>
          <w:p>
            <w:pPr>
              <w:spacing w:after="0" w:line="252" w:lineRule="auto"/>
            </w:pPr>
            <w:r>
              <w:rPr>
                <w:rFonts w:ascii="Times New Roman" w:hAnsi="Times New Roman" w:eastAsia="Times New Roman"/>
                <w:b w:val="0"/>
                <w:sz w:val="20"/>
              </w:rPr>
              <w:t>https://lazpe.store/verify-otp</w:t>
            </w:r>
          </w:p>
        </w:tc>
        <w:tc>
          <w:tcPr>
            <w:tcW w:type="dxa" w:w="1987"/>
            <w:vAlign w:val="center"/>
          </w:tcPr>
          <w:p>
            <w:pPr>
              <w:spacing w:after="0" w:line="252" w:lineRule="auto"/>
            </w:pPr>
            <w:r>
              <w:rPr>
                <w:rFonts w:ascii="Times New Roman" w:hAnsi="Times New Roman" w:eastAsia="Times New Roman"/>
                <w:b w:val="0"/>
                <w:sz w:val="20"/>
              </w:rPr>
              <w:t>Chụp màn hình nhập mã OTP và nút xác nhận.</w:t>
            </w:r>
          </w:p>
        </w:tc>
      </w:tr>
      <w:tr>
        <w:tc>
          <w:tcPr>
            <w:tcW w:type="dxa" w:w="1987"/>
            <w:vAlign w:val="center"/>
          </w:tcPr>
          <w:p>
            <w:pPr>
              <w:spacing w:after="0" w:line="252" w:lineRule="auto"/>
            </w:pPr>
            <w:r>
              <w:rPr>
                <w:rFonts w:ascii="Times New Roman" w:hAnsi="Times New Roman" w:eastAsia="Times New Roman"/>
                <w:b w:val="0"/>
                <w:sz w:val="20"/>
              </w:rPr>
              <w:t>5</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Danh sách sản phẩm</w:t>
            </w:r>
          </w:p>
        </w:tc>
        <w:tc>
          <w:tcPr>
            <w:tcW w:type="dxa" w:w="1987"/>
            <w:vAlign w:val="center"/>
          </w:tcPr>
          <w:p>
            <w:pPr>
              <w:spacing w:after="0" w:line="252" w:lineRule="auto"/>
            </w:pPr>
            <w:r>
              <w:rPr>
                <w:rFonts w:ascii="Times New Roman" w:hAnsi="Times New Roman" w:eastAsia="Times New Roman"/>
                <w:b w:val="0"/>
                <w:sz w:val="20"/>
              </w:rPr>
              <w:t>https://lazpe.store/products</w:t>
            </w:r>
          </w:p>
        </w:tc>
        <w:tc>
          <w:tcPr>
            <w:tcW w:type="dxa" w:w="1987"/>
            <w:vAlign w:val="center"/>
          </w:tcPr>
          <w:p>
            <w:pPr>
              <w:spacing w:after="0" w:line="252" w:lineRule="auto"/>
            </w:pPr>
            <w:r>
              <w:rPr>
                <w:rFonts w:ascii="Times New Roman" w:hAnsi="Times New Roman" w:eastAsia="Times New Roman"/>
                <w:b w:val="0"/>
                <w:sz w:val="20"/>
              </w:rPr>
              <w:t>Chụp lưới sản phẩm kèm bộ lọc danh mục, thương hiệu và giá.</w:t>
            </w:r>
          </w:p>
        </w:tc>
      </w:tr>
      <w:tr>
        <w:tc>
          <w:tcPr>
            <w:tcW w:type="dxa" w:w="1987"/>
            <w:vAlign w:val="center"/>
          </w:tcPr>
          <w:p>
            <w:pPr>
              <w:spacing w:after="0" w:line="252" w:lineRule="auto"/>
            </w:pPr>
            <w:r>
              <w:rPr>
                <w:rFonts w:ascii="Times New Roman" w:hAnsi="Times New Roman" w:eastAsia="Times New Roman"/>
                <w:b w:val="0"/>
                <w:sz w:val="20"/>
              </w:rPr>
              <w:t>6</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Tìm kiếm sản phẩm</w:t>
            </w:r>
          </w:p>
        </w:tc>
        <w:tc>
          <w:tcPr>
            <w:tcW w:type="dxa" w:w="1987"/>
            <w:vAlign w:val="center"/>
          </w:tcPr>
          <w:p>
            <w:pPr>
              <w:spacing w:after="0" w:line="252" w:lineRule="auto"/>
            </w:pPr>
            <w:r>
              <w:rPr>
                <w:rFonts w:ascii="Times New Roman" w:hAnsi="Times New Roman" w:eastAsia="Times New Roman"/>
                <w:b w:val="0"/>
                <w:sz w:val="20"/>
              </w:rPr>
              <w:t>https://lazpe.store/products</w:t>
            </w:r>
          </w:p>
        </w:tc>
        <w:tc>
          <w:tcPr>
            <w:tcW w:type="dxa" w:w="1987"/>
            <w:vAlign w:val="center"/>
          </w:tcPr>
          <w:p>
            <w:pPr>
              <w:spacing w:after="0" w:line="252" w:lineRule="auto"/>
            </w:pPr>
            <w:r>
              <w:rPr>
                <w:rFonts w:ascii="Times New Roman" w:hAnsi="Times New Roman" w:eastAsia="Times New Roman"/>
                <w:b w:val="0"/>
                <w:sz w:val="20"/>
              </w:rPr>
              <w:t>Chụp trạng thái sau khi nhập từ khóa hoặc dùng tìm kiếm nâng cao.</w:t>
            </w:r>
          </w:p>
        </w:tc>
      </w:tr>
      <w:tr>
        <w:tc>
          <w:tcPr>
            <w:tcW w:type="dxa" w:w="1987"/>
            <w:vAlign w:val="center"/>
          </w:tcPr>
          <w:p>
            <w:pPr>
              <w:spacing w:after="0" w:line="252" w:lineRule="auto"/>
            </w:pPr>
            <w:r>
              <w:rPr>
                <w:rFonts w:ascii="Times New Roman" w:hAnsi="Times New Roman" w:eastAsia="Times New Roman"/>
                <w:b w:val="0"/>
                <w:sz w:val="20"/>
              </w:rPr>
              <w:t>7</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Modal thêm nhanh giỏ hàng</w:t>
            </w:r>
          </w:p>
        </w:tc>
        <w:tc>
          <w:tcPr>
            <w:tcW w:type="dxa" w:w="1987"/>
            <w:vAlign w:val="center"/>
          </w:tcPr>
          <w:p>
            <w:pPr>
              <w:spacing w:after="0" w:line="252" w:lineRule="auto"/>
            </w:pPr>
            <w:r>
              <w:rPr>
                <w:rFonts w:ascii="Times New Roman" w:hAnsi="Times New Roman" w:eastAsia="Times New Roman"/>
                <w:b w:val="0"/>
                <w:sz w:val="20"/>
              </w:rPr>
              <w:t>https://lazpe.store/products</w:t>
            </w:r>
          </w:p>
        </w:tc>
        <w:tc>
          <w:tcPr>
            <w:tcW w:type="dxa" w:w="1987"/>
            <w:vAlign w:val="center"/>
          </w:tcPr>
          <w:p>
            <w:pPr>
              <w:spacing w:after="0" w:line="252" w:lineRule="auto"/>
            </w:pPr>
            <w:r>
              <w:rPr>
                <w:rFonts w:ascii="Times New Roman" w:hAnsi="Times New Roman" w:eastAsia="Times New Roman"/>
                <w:b w:val="0"/>
                <w:sz w:val="20"/>
              </w:rPr>
              <w:t>Chụp QuickAddModal khi chọn biến thể và số lượng.</w:t>
            </w:r>
          </w:p>
        </w:tc>
      </w:tr>
      <w:tr>
        <w:tc>
          <w:tcPr>
            <w:tcW w:type="dxa" w:w="1987"/>
            <w:vAlign w:val="center"/>
          </w:tcPr>
          <w:p>
            <w:pPr>
              <w:spacing w:after="0" w:line="252" w:lineRule="auto"/>
            </w:pPr>
            <w:r>
              <w:rPr>
                <w:rFonts w:ascii="Times New Roman" w:hAnsi="Times New Roman" w:eastAsia="Times New Roman"/>
                <w:b w:val="0"/>
                <w:sz w:val="20"/>
              </w:rPr>
              <w:t>8</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Chi tiết sản phẩm</w:t>
            </w:r>
          </w:p>
        </w:tc>
        <w:tc>
          <w:tcPr>
            <w:tcW w:type="dxa" w:w="1987"/>
            <w:vAlign w:val="center"/>
          </w:tcPr>
          <w:p>
            <w:pPr>
              <w:spacing w:after="0" w:line="252" w:lineRule="auto"/>
            </w:pPr>
            <w:r>
              <w:rPr>
                <w:rFonts w:ascii="Times New Roman" w:hAnsi="Times New Roman" w:eastAsia="Times New Roman"/>
                <w:b w:val="0"/>
                <w:sz w:val="20"/>
              </w:rPr>
              <w:t>https://lazpe.store/products/[id]</w:t>
            </w:r>
          </w:p>
        </w:tc>
        <w:tc>
          <w:tcPr>
            <w:tcW w:type="dxa" w:w="1987"/>
            <w:vAlign w:val="center"/>
          </w:tcPr>
          <w:p>
            <w:pPr>
              <w:spacing w:after="0" w:line="252" w:lineRule="auto"/>
            </w:pPr>
            <w:r>
              <w:rPr>
                <w:rFonts w:ascii="Times New Roman" w:hAnsi="Times New Roman" w:eastAsia="Times New Roman"/>
                <w:b w:val="0"/>
                <w:sz w:val="20"/>
              </w:rPr>
              <w:t>Chụp ảnh sản phẩm, thông tin, giá, biến thể và nút mua hàng.</w:t>
            </w:r>
          </w:p>
        </w:tc>
      </w:tr>
      <w:tr>
        <w:tc>
          <w:tcPr>
            <w:tcW w:type="dxa" w:w="1987"/>
            <w:vAlign w:val="center"/>
          </w:tcPr>
          <w:p>
            <w:pPr>
              <w:spacing w:after="0" w:line="252" w:lineRule="auto"/>
            </w:pPr>
            <w:r>
              <w:rPr>
                <w:rFonts w:ascii="Times New Roman" w:hAnsi="Times New Roman" w:eastAsia="Times New Roman"/>
                <w:b w:val="0"/>
                <w:sz w:val="20"/>
              </w:rPr>
              <w:t>9</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Tab mô tả/thông số sản phẩm</w:t>
            </w:r>
          </w:p>
        </w:tc>
        <w:tc>
          <w:tcPr>
            <w:tcW w:type="dxa" w:w="1987"/>
            <w:vAlign w:val="center"/>
          </w:tcPr>
          <w:p>
            <w:pPr>
              <w:spacing w:after="0" w:line="252" w:lineRule="auto"/>
            </w:pPr>
            <w:r>
              <w:rPr>
                <w:rFonts w:ascii="Times New Roman" w:hAnsi="Times New Roman" w:eastAsia="Times New Roman"/>
                <w:b w:val="0"/>
                <w:sz w:val="20"/>
              </w:rPr>
              <w:t>https://lazpe.store/products/[id]</w:t>
            </w:r>
          </w:p>
        </w:tc>
        <w:tc>
          <w:tcPr>
            <w:tcW w:type="dxa" w:w="1987"/>
            <w:vAlign w:val="center"/>
          </w:tcPr>
          <w:p>
            <w:pPr>
              <w:spacing w:after="0" w:line="252" w:lineRule="auto"/>
            </w:pPr>
            <w:r>
              <w:rPr>
                <w:rFonts w:ascii="Times New Roman" w:hAnsi="Times New Roman" w:eastAsia="Times New Roman"/>
                <w:b w:val="0"/>
                <w:sz w:val="20"/>
              </w:rPr>
              <w:t>Chụp phần tab nội dung mô tả hoặc thông số kỹ thuật.</w:t>
            </w:r>
          </w:p>
        </w:tc>
      </w:tr>
      <w:tr>
        <w:tc>
          <w:tcPr>
            <w:tcW w:type="dxa" w:w="1987"/>
            <w:vAlign w:val="center"/>
          </w:tcPr>
          <w:p>
            <w:pPr>
              <w:spacing w:after="0" w:line="252" w:lineRule="auto"/>
            </w:pPr>
            <w:r>
              <w:rPr>
                <w:rFonts w:ascii="Times New Roman" w:hAnsi="Times New Roman" w:eastAsia="Times New Roman"/>
                <w:b w:val="0"/>
                <w:sz w:val="20"/>
              </w:rPr>
              <w:t>10</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Tab đánh giá sản phẩm</w:t>
            </w:r>
          </w:p>
        </w:tc>
        <w:tc>
          <w:tcPr>
            <w:tcW w:type="dxa" w:w="1987"/>
            <w:vAlign w:val="center"/>
          </w:tcPr>
          <w:p>
            <w:pPr>
              <w:spacing w:after="0" w:line="252" w:lineRule="auto"/>
            </w:pPr>
            <w:r>
              <w:rPr>
                <w:rFonts w:ascii="Times New Roman" w:hAnsi="Times New Roman" w:eastAsia="Times New Roman"/>
                <w:b w:val="0"/>
                <w:sz w:val="20"/>
              </w:rPr>
              <w:t>https://lazpe.store/products/[id]</w:t>
            </w:r>
          </w:p>
        </w:tc>
        <w:tc>
          <w:tcPr>
            <w:tcW w:type="dxa" w:w="1987"/>
            <w:vAlign w:val="center"/>
          </w:tcPr>
          <w:p>
            <w:pPr>
              <w:spacing w:after="0" w:line="252" w:lineRule="auto"/>
            </w:pPr>
            <w:r>
              <w:rPr>
                <w:rFonts w:ascii="Times New Roman" w:hAnsi="Times New Roman" w:eastAsia="Times New Roman"/>
                <w:b w:val="0"/>
                <w:sz w:val="20"/>
              </w:rPr>
              <w:t>Chụp danh sách đánh giá, điểm sao và phản hồi.</w:t>
            </w:r>
          </w:p>
        </w:tc>
      </w:tr>
      <w:tr>
        <w:tc>
          <w:tcPr>
            <w:tcW w:type="dxa" w:w="1987"/>
            <w:vAlign w:val="center"/>
          </w:tcPr>
          <w:p>
            <w:pPr>
              <w:spacing w:after="0" w:line="252" w:lineRule="auto"/>
            </w:pPr>
            <w:r>
              <w:rPr>
                <w:rFonts w:ascii="Times New Roman" w:hAnsi="Times New Roman" w:eastAsia="Times New Roman"/>
                <w:b w:val="0"/>
                <w:sz w:val="20"/>
              </w:rPr>
              <w:t>11</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Cảnh báo hoặc mua định kỳ</w:t>
            </w:r>
          </w:p>
        </w:tc>
        <w:tc>
          <w:tcPr>
            <w:tcW w:type="dxa" w:w="1987"/>
            <w:vAlign w:val="center"/>
          </w:tcPr>
          <w:p>
            <w:pPr>
              <w:spacing w:after="0" w:line="252" w:lineRule="auto"/>
            </w:pPr>
            <w:r>
              <w:rPr>
                <w:rFonts w:ascii="Times New Roman" w:hAnsi="Times New Roman" w:eastAsia="Times New Roman"/>
                <w:b w:val="0"/>
                <w:sz w:val="20"/>
              </w:rPr>
              <w:t>https://lazpe.store/products/[id]</w:t>
            </w:r>
          </w:p>
        </w:tc>
        <w:tc>
          <w:tcPr>
            <w:tcW w:type="dxa" w:w="1987"/>
            <w:vAlign w:val="center"/>
          </w:tcPr>
          <w:p>
            <w:pPr>
              <w:spacing w:after="0" w:line="252" w:lineRule="auto"/>
            </w:pPr>
            <w:r>
              <w:rPr>
                <w:rFonts w:ascii="Times New Roman" w:hAnsi="Times New Roman" w:eastAsia="Times New Roman"/>
                <w:b w:val="0"/>
                <w:sz w:val="20"/>
              </w:rPr>
              <w:t>Chụp ProductAlertModal hoặc SubscriptionModal.</w:t>
            </w:r>
          </w:p>
        </w:tc>
      </w:tr>
      <w:tr>
        <w:tc>
          <w:tcPr>
            <w:tcW w:type="dxa" w:w="1987"/>
            <w:vAlign w:val="center"/>
          </w:tcPr>
          <w:p>
            <w:pPr>
              <w:spacing w:after="0" w:line="252" w:lineRule="auto"/>
            </w:pPr>
            <w:r>
              <w:rPr>
                <w:rFonts w:ascii="Times New Roman" w:hAnsi="Times New Roman" w:eastAsia="Times New Roman"/>
                <w:b w:val="0"/>
                <w:sz w:val="20"/>
              </w:rPr>
              <w:t>12</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Giỏ hàng</w:t>
            </w:r>
          </w:p>
        </w:tc>
        <w:tc>
          <w:tcPr>
            <w:tcW w:type="dxa" w:w="1987"/>
            <w:vAlign w:val="center"/>
          </w:tcPr>
          <w:p>
            <w:pPr>
              <w:spacing w:after="0" w:line="252" w:lineRule="auto"/>
            </w:pPr>
            <w:r>
              <w:rPr>
                <w:rFonts w:ascii="Times New Roman" w:hAnsi="Times New Roman" w:eastAsia="Times New Roman"/>
                <w:b w:val="0"/>
                <w:sz w:val="20"/>
              </w:rPr>
              <w:t>https://lazpe.store/cart</w:t>
            </w:r>
          </w:p>
        </w:tc>
        <w:tc>
          <w:tcPr>
            <w:tcW w:type="dxa" w:w="1987"/>
            <w:vAlign w:val="center"/>
          </w:tcPr>
          <w:p>
            <w:pPr>
              <w:spacing w:after="0" w:line="252" w:lineRule="auto"/>
            </w:pPr>
            <w:r>
              <w:rPr>
                <w:rFonts w:ascii="Times New Roman" w:hAnsi="Times New Roman" w:eastAsia="Times New Roman"/>
                <w:b w:val="0"/>
                <w:sz w:val="20"/>
              </w:rPr>
              <w:t>Chụp danh sách sản phẩm trong giỏ, số lượng và tổng tiền.</w:t>
            </w:r>
          </w:p>
        </w:tc>
      </w:tr>
      <w:tr>
        <w:tc>
          <w:tcPr>
            <w:tcW w:type="dxa" w:w="1987"/>
            <w:vAlign w:val="center"/>
          </w:tcPr>
          <w:p>
            <w:pPr>
              <w:spacing w:after="0" w:line="252" w:lineRule="auto"/>
            </w:pPr>
            <w:r>
              <w:rPr>
                <w:rFonts w:ascii="Times New Roman" w:hAnsi="Times New Roman" w:eastAsia="Times New Roman"/>
                <w:b w:val="0"/>
                <w:sz w:val="20"/>
              </w:rPr>
              <w:t>13</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Modal voucher trong giỏ hàng</w:t>
            </w:r>
          </w:p>
        </w:tc>
        <w:tc>
          <w:tcPr>
            <w:tcW w:type="dxa" w:w="1987"/>
            <w:vAlign w:val="center"/>
          </w:tcPr>
          <w:p>
            <w:pPr>
              <w:spacing w:after="0" w:line="252" w:lineRule="auto"/>
            </w:pPr>
            <w:r>
              <w:rPr>
                <w:rFonts w:ascii="Times New Roman" w:hAnsi="Times New Roman" w:eastAsia="Times New Roman"/>
                <w:b w:val="0"/>
                <w:sz w:val="20"/>
              </w:rPr>
              <w:t>https://lazpe.store/cart</w:t>
            </w:r>
          </w:p>
        </w:tc>
        <w:tc>
          <w:tcPr>
            <w:tcW w:type="dxa" w:w="1987"/>
            <w:vAlign w:val="center"/>
          </w:tcPr>
          <w:p>
            <w:pPr>
              <w:spacing w:after="0" w:line="252" w:lineRule="auto"/>
            </w:pPr>
            <w:r>
              <w:rPr>
                <w:rFonts w:ascii="Times New Roman" w:hAnsi="Times New Roman" w:eastAsia="Times New Roman"/>
                <w:b w:val="0"/>
                <w:sz w:val="20"/>
              </w:rPr>
              <w:t>Chụp VoucherModal khi chọn voucher áp dụng.</w:t>
            </w:r>
          </w:p>
        </w:tc>
      </w:tr>
      <w:tr>
        <w:tc>
          <w:tcPr>
            <w:tcW w:type="dxa" w:w="1987"/>
            <w:vAlign w:val="center"/>
          </w:tcPr>
          <w:p>
            <w:pPr>
              <w:spacing w:after="0" w:line="252" w:lineRule="auto"/>
            </w:pPr>
            <w:r>
              <w:rPr>
                <w:rFonts w:ascii="Times New Roman" w:hAnsi="Times New Roman" w:eastAsia="Times New Roman"/>
                <w:b w:val="0"/>
                <w:sz w:val="20"/>
              </w:rPr>
              <w:t>14</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Thanh toán</w:t>
            </w:r>
          </w:p>
        </w:tc>
        <w:tc>
          <w:tcPr>
            <w:tcW w:type="dxa" w:w="1987"/>
            <w:vAlign w:val="center"/>
          </w:tcPr>
          <w:p>
            <w:pPr>
              <w:spacing w:after="0" w:line="252" w:lineRule="auto"/>
            </w:pPr>
            <w:r>
              <w:rPr>
                <w:rFonts w:ascii="Times New Roman" w:hAnsi="Times New Roman" w:eastAsia="Times New Roman"/>
                <w:b w:val="0"/>
                <w:sz w:val="20"/>
              </w:rPr>
              <w:t>https://lazpe.store/checkout</w:t>
            </w:r>
          </w:p>
        </w:tc>
        <w:tc>
          <w:tcPr>
            <w:tcW w:type="dxa" w:w="1987"/>
            <w:vAlign w:val="center"/>
          </w:tcPr>
          <w:p>
            <w:pPr>
              <w:spacing w:after="0" w:line="252" w:lineRule="auto"/>
            </w:pPr>
            <w:r>
              <w:rPr>
                <w:rFonts w:ascii="Times New Roman" w:hAnsi="Times New Roman" w:eastAsia="Times New Roman"/>
                <w:b w:val="0"/>
                <w:sz w:val="20"/>
              </w:rPr>
              <w:t>Chụp địa chỉ, phương thức thanh toán, voucher, điểm/xu và tổng đơn.</w:t>
            </w:r>
          </w:p>
        </w:tc>
      </w:tr>
      <w:tr>
        <w:tc>
          <w:tcPr>
            <w:tcW w:type="dxa" w:w="1987"/>
            <w:vAlign w:val="center"/>
          </w:tcPr>
          <w:p>
            <w:pPr>
              <w:spacing w:after="0" w:line="252" w:lineRule="auto"/>
            </w:pPr>
            <w:r>
              <w:rPr>
                <w:rFonts w:ascii="Times New Roman" w:hAnsi="Times New Roman" w:eastAsia="Times New Roman"/>
                <w:b w:val="0"/>
                <w:sz w:val="20"/>
              </w:rPr>
              <w:t>15</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Modal địa chỉ thanh toán</w:t>
            </w:r>
          </w:p>
        </w:tc>
        <w:tc>
          <w:tcPr>
            <w:tcW w:type="dxa" w:w="1987"/>
            <w:vAlign w:val="center"/>
          </w:tcPr>
          <w:p>
            <w:pPr>
              <w:spacing w:after="0" w:line="252" w:lineRule="auto"/>
            </w:pPr>
            <w:r>
              <w:rPr>
                <w:rFonts w:ascii="Times New Roman" w:hAnsi="Times New Roman" w:eastAsia="Times New Roman"/>
                <w:b w:val="0"/>
                <w:sz w:val="20"/>
              </w:rPr>
              <w:t>https://lazpe.store/checkout</w:t>
            </w:r>
          </w:p>
        </w:tc>
        <w:tc>
          <w:tcPr>
            <w:tcW w:type="dxa" w:w="1987"/>
            <w:vAlign w:val="center"/>
          </w:tcPr>
          <w:p>
            <w:pPr>
              <w:spacing w:after="0" w:line="252" w:lineRule="auto"/>
            </w:pPr>
            <w:r>
              <w:rPr>
                <w:rFonts w:ascii="Times New Roman" w:hAnsi="Times New Roman" w:eastAsia="Times New Roman"/>
                <w:b w:val="0"/>
                <w:sz w:val="20"/>
              </w:rPr>
              <w:t>Chụp AddressModal khi thêm hoặc sửa địa chỉ nhận hàng.</w:t>
            </w:r>
          </w:p>
        </w:tc>
      </w:tr>
      <w:tr>
        <w:tc>
          <w:tcPr>
            <w:tcW w:type="dxa" w:w="1987"/>
            <w:vAlign w:val="center"/>
          </w:tcPr>
          <w:p>
            <w:pPr>
              <w:spacing w:after="0" w:line="252" w:lineRule="auto"/>
            </w:pPr>
            <w:r>
              <w:rPr>
                <w:rFonts w:ascii="Times New Roman" w:hAnsi="Times New Roman" w:eastAsia="Times New Roman"/>
                <w:b w:val="0"/>
                <w:sz w:val="20"/>
              </w:rPr>
              <w:t>16</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Kết quả đặt hàng/hóa đơn</w:t>
            </w:r>
          </w:p>
        </w:tc>
        <w:tc>
          <w:tcPr>
            <w:tcW w:type="dxa" w:w="1987"/>
            <w:vAlign w:val="center"/>
          </w:tcPr>
          <w:p>
            <w:pPr>
              <w:spacing w:after="0" w:line="252" w:lineRule="auto"/>
            </w:pPr>
            <w:r>
              <w:rPr>
                <w:rFonts w:ascii="Times New Roman" w:hAnsi="Times New Roman" w:eastAsia="Times New Roman"/>
                <w:b w:val="0"/>
                <w:sz w:val="20"/>
              </w:rPr>
              <w:t>https://lazpe.store/Invoice</w:t>
            </w:r>
          </w:p>
        </w:tc>
        <w:tc>
          <w:tcPr>
            <w:tcW w:type="dxa" w:w="1987"/>
            <w:vAlign w:val="center"/>
          </w:tcPr>
          <w:p>
            <w:pPr>
              <w:spacing w:after="0" w:line="252" w:lineRule="auto"/>
            </w:pPr>
            <w:r>
              <w:rPr>
                <w:rFonts w:ascii="Times New Roman" w:hAnsi="Times New Roman" w:eastAsia="Times New Roman"/>
                <w:b w:val="0"/>
                <w:sz w:val="20"/>
              </w:rPr>
              <w:t>Chụp mã đơn, trạng thái thanh toán và tổng tiền sau khi đặt hàng.</w:t>
            </w:r>
          </w:p>
        </w:tc>
      </w:tr>
      <w:tr>
        <w:tc>
          <w:tcPr>
            <w:tcW w:type="dxa" w:w="1987"/>
            <w:vAlign w:val="center"/>
          </w:tcPr>
          <w:p>
            <w:pPr>
              <w:spacing w:after="0" w:line="252" w:lineRule="auto"/>
            </w:pPr>
            <w:r>
              <w:rPr>
                <w:rFonts w:ascii="Times New Roman" w:hAnsi="Times New Roman" w:eastAsia="Times New Roman"/>
                <w:b w:val="0"/>
                <w:sz w:val="20"/>
              </w:rPr>
              <w:t>17</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Hồ sơ cá nhân tổng quan</w:t>
            </w:r>
          </w:p>
        </w:tc>
        <w:tc>
          <w:tcPr>
            <w:tcW w:type="dxa" w:w="1987"/>
            <w:vAlign w:val="center"/>
          </w:tcPr>
          <w:p>
            <w:pPr>
              <w:spacing w:after="0" w:line="252" w:lineRule="auto"/>
            </w:pPr>
            <w:r>
              <w:rPr>
                <w:rFonts w:ascii="Times New Roman" w:hAnsi="Times New Roman" w:eastAsia="Times New Roman"/>
                <w:b w:val="0"/>
                <w:sz w:val="20"/>
              </w:rPr>
              <w:t>https://lazpe.store/profile</w:t>
            </w:r>
          </w:p>
        </w:tc>
        <w:tc>
          <w:tcPr>
            <w:tcW w:type="dxa" w:w="1987"/>
            <w:vAlign w:val="center"/>
          </w:tcPr>
          <w:p>
            <w:pPr>
              <w:spacing w:after="0" w:line="252" w:lineRule="auto"/>
            </w:pPr>
            <w:r>
              <w:rPr>
                <w:rFonts w:ascii="Times New Roman" w:hAnsi="Times New Roman" w:eastAsia="Times New Roman"/>
                <w:b w:val="0"/>
                <w:sz w:val="20"/>
              </w:rPr>
              <w:t>Chụp ProfileHeader, điểm thưởng, hạng thành viên và menu tab.</w:t>
            </w:r>
          </w:p>
        </w:tc>
      </w:tr>
      <w:tr>
        <w:tc>
          <w:tcPr>
            <w:tcW w:type="dxa" w:w="1987"/>
            <w:vAlign w:val="center"/>
          </w:tcPr>
          <w:p>
            <w:pPr>
              <w:spacing w:after="0" w:line="252" w:lineRule="auto"/>
            </w:pPr>
            <w:r>
              <w:rPr>
                <w:rFonts w:ascii="Times New Roman" w:hAnsi="Times New Roman" w:eastAsia="Times New Roman"/>
                <w:b w:val="0"/>
                <w:sz w:val="20"/>
              </w:rPr>
              <w:t>18</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Profile - tab Thông tin cá nhân</w:t>
            </w:r>
          </w:p>
        </w:tc>
        <w:tc>
          <w:tcPr>
            <w:tcW w:type="dxa" w:w="1987"/>
            <w:vAlign w:val="center"/>
          </w:tcPr>
          <w:p>
            <w:pPr>
              <w:spacing w:after="0" w:line="252" w:lineRule="auto"/>
            </w:pPr>
            <w:r>
              <w:rPr>
                <w:rFonts w:ascii="Times New Roman" w:hAnsi="Times New Roman" w:eastAsia="Times New Roman"/>
                <w:b w:val="0"/>
                <w:sz w:val="20"/>
              </w:rPr>
              <w:t>https://lazpe.store/profile</w:t>
            </w:r>
          </w:p>
        </w:tc>
        <w:tc>
          <w:tcPr>
            <w:tcW w:type="dxa" w:w="1987"/>
            <w:vAlign w:val="center"/>
          </w:tcPr>
          <w:p>
            <w:pPr>
              <w:spacing w:after="0" w:line="252" w:lineRule="auto"/>
            </w:pPr>
            <w:r>
              <w:rPr>
                <w:rFonts w:ascii="Times New Roman" w:hAnsi="Times New Roman" w:eastAsia="Times New Roman"/>
                <w:b w:val="0"/>
                <w:sz w:val="20"/>
              </w:rPr>
              <w:t>Chụp thông tin cá nhân và nút mở EditProfileModal.</w:t>
            </w:r>
          </w:p>
        </w:tc>
      </w:tr>
      <w:tr>
        <w:tc>
          <w:tcPr>
            <w:tcW w:type="dxa" w:w="1987"/>
            <w:vAlign w:val="center"/>
          </w:tcPr>
          <w:p>
            <w:pPr>
              <w:spacing w:after="0" w:line="252" w:lineRule="auto"/>
            </w:pPr>
            <w:r>
              <w:rPr>
                <w:rFonts w:ascii="Times New Roman" w:hAnsi="Times New Roman" w:eastAsia="Times New Roman"/>
                <w:b w:val="0"/>
                <w:sz w:val="20"/>
              </w:rPr>
              <w:t>19</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Profile - tab Đơn hàng</w:t>
            </w:r>
          </w:p>
        </w:tc>
        <w:tc>
          <w:tcPr>
            <w:tcW w:type="dxa" w:w="1987"/>
            <w:vAlign w:val="center"/>
          </w:tcPr>
          <w:p>
            <w:pPr>
              <w:spacing w:after="0" w:line="252" w:lineRule="auto"/>
            </w:pPr>
            <w:r>
              <w:rPr>
                <w:rFonts w:ascii="Times New Roman" w:hAnsi="Times New Roman" w:eastAsia="Times New Roman"/>
                <w:b w:val="0"/>
                <w:sz w:val="20"/>
              </w:rPr>
              <w:t>https://lazpe.store/profile</w:t>
            </w:r>
          </w:p>
        </w:tc>
        <w:tc>
          <w:tcPr>
            <w:tcW w:type="dxa" w:w="1987"/>
            <w:vAlign w:val="center"/>
          </w:tcPr>
          <w:p>
            <w:pPr>
              <w:spacing w:after="0" w:line="252" w:lineRule="auto"/>
            </w:pPr>
            <w:r>
              <w:rPr>
                <w:rFonts w:ascii="Times New Roman" w:hAnsi="Times New Roman" w:eastAsia="Times New Roman"/>
                <w:b w:val="0"/>
                <w:sz w:val="20"/>
              </w:rPr>
              <w:t>Chụp danh sách đơn hàng; không cần chụp từng tab trạng thái.</w:t>
            </w:r>
          </w:p>
        </w:tc>
      </w:tr>
      <w:tr>
        <w:tc>
          <w:tcPr>
            <w:tcW w:type="dxa" w:w="1987"/>
            <w:vAlign w:val="center"/>
          </w:tcPr>
          <w:p>
            <w:pPr>
              <w:spacing w:after="0" w:line="252" w:lineRule="auto"/>
            </w:pPr>
            <w:r>
              <w:rPr>
                <w:rFonts w:ascii="Times New Roman" w:hAnsi="Times New Roman" w:eastAsia="Times New Roman"/>
                <w:b w:val="0"/>
                <w:sz w:val="20"/>
              </w:rPr>
              <w:t>20</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Profile - chi tiết đơn hàng</w:t>
            </w:r>
          </w:p>
        </w:tc>
        <w:tc>
          <w:tcPr>
            <w:tcW w:type="dxa" w:w="1987"/>
            <w:vAlign w:val="center"/>
          </w:tcPr>
          <w:p>
            <w:pPr>
              <w:spacing w:after="0" w:line="252" w:lineRule="auto"/>
            </w:pPr>
            <w:r>
              <w:rPr>
                <w:rFonts w:ascii="Times New Roman" w:hAnsi="Times New Roman" w:eastAsia="Times New Roman"/>
                <w:b w:val="0"/>
                <w:sz w:val="20"/>
              </w:rPr>
              <w:t>https://lazpe.store/profile</w:t>
            </w:r>
          </w:p>
        </w:tc>
        <w:tc>
          <w:tcPr>
            <w:tcW w:type="dxa" w:w="1987"/>
            <w:vAlign w:val="center"/>
          </w:tcPr>
          <w:p>
            <w:pPr>
              <w:spacing w:after="0" w:line="252" w:lineRule="auto"/>
            </w:pPr>
            <w:r>
              <w:rPr>
                <w:rFonts w:ascii="Times New Roman" w:hAnsi="Times New Roman" w:eastAsia="Times New Roman"/>
                <w:b w:val="0"/>
                <w:sz w:val="20"/>
              </w:rPr>
              <w:t>Chụp OrderDetailView gồm sản phẩm, địa chỉ, thanh toán và trạng thái.</w:t>
            </w:r>
          </w:p>
        </w:tc>
      </w:tr>
      <w:tr>
        <w:tc>
          <w:tcPr>
            <w:tcW w:type="dxa" w:w="1987"/>
            <w:vAlign w:val="center"/>
          </w:tcPr>
          <w:p>
            <w:pPr>
              <w:spacing w:after="0" w:line="252" w:lineRule="auto"/>
            </w:pPr>
            <w:r>
              <w:rPr>
                <w:rFonts w:ascii="Times New Roman" w:hAnsi="Times New Roman" w:eastAsia="Times New Roman"/>
                <w:b w:val="0"/>
                <w:sz w:val="20"/>
              </w:rPr>
              <w:t>21</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Profile - tab Ví</w:t>
            </w:r>
          </w:p>
        </w:tc>
        <w:tc>
          <w:tcPr>
            <w:tcW w:type="dxa" w:w="1987"/>
            <w:vAlign w:val="center"/>
          </w:tcPr>
          <w:p>
            <w:pPr>
              <w:spacing w:after="0" w:line="252" w:lineRule="auto"/>
            </w:pPr>
            <w:r>
              <w:rPr>
                <w:rFonts w:ascii="Times New Roman" w:hAnsi="Times New Roman" w:eastAsia="Times New Roman"/>
                <w:b w:val="0"/>
                <w:sz w:val="20"/>
              </w:rPr>
              <w:t>https://lazpe.store/profile</w:t>
            </w:r>
          </w:p>
        </w:tc>
        <w:tc>
          <w:tcPr>
            <w:tcW w:type="dxa" w:w="1987"/>
            <w:vAlign w:val="center"/>
          </w:tcPr>
          <w:p>
            <w:pPr>
              <w:spacing w:after="0" w:line="252" w:lineRule="auto"/>
            </w:pPr>
            <w:r>
              <w:rPr>
                <w:rFonts w:ascii="Times New Roman" w:hAnsi="Times New Roman" w:eastAsia="Times New Roman"/>
                <w:b w:val="0"/>
                <w:sz w:val="20"/>
              </w:rPr>
              <w:t>Chụp số dư ví, lịch sử giao dịch và thao tác bảo mật ví.</w:t>
            </w:r>
          </w:p>
        </w:tc>
      </w:tr>
      <w:tr>
        <w:tc>
          <w:tcPr>
            <w:tcW w:type="dxa" w:w="1987"/>
            <w:vAlign w:val="center"/>
          </w:tcPr>
          <w:p>
            <w:pPr>
              <w:spacing w:after="0" w:line="252" w:lineRule="auto"/>
            </w:pPr>
            <w:r>
              <w:rPr>
                <w:rFonts w:ascii="Times New Roman" w:hAnsi="Times New Roman" w:eastAsia="Times New Roman"/>
                <w:b w:val="0"/>
                <w:sz w:val="20"/>
              </w:rPr>
              <w:t>22</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Profile - tab Voucher</w:t>
            </w:r>
          </w:p>
        </w:tc>
        <w:tc>
          <w:tcPr>
            <w:tcW w:type="dxa" w:w="1987"/>
            <w:vAlign w:val="center"/>
          </w:tcPr>
          <w:p>
            <w:pPr>
              <w:spacing w:after="0" w:line="252" w:lineRule="auto"/>
            </w:pPr>
            <w:r>
              <w:rPr>
                <w:rFonts w:ascii="Times New Roman" w:hAnsi="Times New Roman" w:eastAsia="Times New Roman"/>
                <w:b w:val="0"/>
                <w:sz w:val="20"/>
              </w:rPr>
              <w:t>https://lazpe.store/profile</w:t>
            </w:r>
          </w:p>
        </w:tc>
        <w:tc>
          <w:tcPr>
            <w:tcW w:type="dxa" w:w="1987"/>
            <w:vAlign w:val="center"/>
          </w:tcPr>
          <w:p>
            <w:pPr>
              <w:spacing w:after="0" w:line="252" w:lineRule="auto"/>
            </w:pPr>
            <w:r>
              <w:rPr>
                <w:rFonts w:ascii="Times New Roman" w:hAnsi="Times New Roman" w:eastAsia="Times New Roman"/>
                <w:b w:val="0"/>
                <w:sz w:val="20"/>
              </w:rPr>
              <w:t>Chụp voucher đã lưu và điều kiện sử dụng.</w:t>
            </w:r>
          </w:p>
        </w:tc>
      </w:tr>
      <w:tr>
        <w:tc>
          <w:tcPr>
            <w:tcW w:type="dxa" w:w="1987"/>
            <w:vAlign w:val="center"/>
          </w:tcPr>
          <w:p>
            <w:pPr>
              <w:spacing w:after="0" w:line="252" w:lineRule="auto"/>
            </w:pPr>
            <w:r>
              <w:rPr>
                <w:rFonts w:ascii="Times New Roman" w:hAnsi="Times New Roman" w:eastAsia="Times New Roman"/>
                <w:b w:val="0"/>
                <w:sz w:val="20"/>
              </w:rPr>
              <w:t>23</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Profile - tab Loyalty/điểm thưởng</w:t>
            </w:r>
          </w:p>
        </w:tc>
        <w:tc>
          <w:tcPr>
            <w:tcW w:type="dxa" w:w="1987"/>
            <w:vAlign w:val="center"/>
          </w:tcPr>
          <w:p>
            <w:pPr>
              <w:spacing w:after="0" w:line="252" w:lineRule="auto"/>
            </w:pPr>
            <w:r>
              <w:rPr>
                <w:rFonts w:ascii="Times New Roman" w:hAnsi="Times New Roman" w:eastAsia="Times New Roman"/>
                <w:b w:val="0"/>
                <w:sz w:val="20"/>
              </w:rPr>
              <w:t>https://lazpe.store/profile</w:t>
            </w:r>
          </w:p>
        </w:tc>
        <w:tc>
          <w:tcPr>
            <w:tcW w:type="dxa" w:w="1987"/>
            <w:vAlign w:val="center"/>
          </w:tcPr>
          <w:p>
            <w:pPr>
              <w:spacing w:after="0" w:line="252" w:lineRule="auto"/>
            </w:pPr>
            <w:r>
              <w:rPr>
                <w:rFonts w:ascii="Times New Roman" w:hAnsi="Times New Roman" w:eastAsia="Times New Roman"/>
                <w:b w:val="0"/>
                <w:sz w:val="20"/>
              </w:rPr>
              <w:t>Chụp điểm hiện có, hạng thành viên, lịch sử điểm và điểm danh.</w:t>
            </w:r>
          </w:p>
        </w:tc>
      </w:tr>
      <w:tr>
        <w:tc>
          <w:tcPr>
            <w:tcW w:type="dxa" w:w="1987"/>
            <w:vAlign w:val="center"/>
          </w:tcPr>
          <w:p>
            <w:pPr>
              <w:spacing w:after="0" w:line="252" w:lineRule="auto"/>
            </w:pPr>
            <w:r>
              <w:rPr>
                <w:rFonts w:ascii="Times New Roman" w:hAnsi="Times New Roman" w:eastAsia="Times New Roman"/>
                <w:b w:val="0"/>
                <w:sz w:val="20"/>
              </w:rPr>
              <w:t>24</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Profile - tab Hồ sơ bé/Theo dõi bé</w:t>
            </w:r>
          </w:p>
        </w:tc>
        <w:tc>
          <w:tcPr>
            <w:tcW w:type="dxa" w:w="1987"/>
            <w:vAlign w:val="center"/>
          </w:tcPr>
          <w:p>
            <w:pPr>
              <w:spacing w:after="0" w:line="252" w:lineRule="auto"/>
            </w:pPr>
            <w:r>
              <w:rPr>
                <w:rFonts w:ascii="Times New Roman" w:hAnsi="Times New Roman" w:eastAsia="Times New Roman"/>
                <w:b w:val="0"/>
                <w:sz w:val="20"/>
              </w:rPr>
              <w:t>https://lazpe.store/profile</w:t>
            </w:r>
          </w:p>
        </w:tc>
        <w:tc>
          <w:tcPr>
            <w:tcW w:type="dxa" w:w="1987"/>
            <w:vAlign w:val="center"/>
          </w:tcPr>
          <w:p>
            <w:pPr>
              <w:spacing w:after="0" w:line="252" w:lineRule="auto"/>
            </w:pPr>
            <w:r>
              <w:rPr>
                <w:rFonts w:ascii="Times New Roman" w:hAnsi="Times New Roman" w:eastAsia="Times New Roman"/>
                <w:b w:val="0"/>
                <w:sz w:val="20"/>
              </w:rPr>
              <w:t>Chụp thông tin bé, biểu đồ tăng trưởng hoặc lịch tiêm chủng.</w:t>
            </w:r>
          </w:p>
        </w:tc>
      </w:tr>
      <w:tr>
        <w:tc>
          <w:tcPr>
            <w:tcW w:type="dxa" w:w="1987"/>
            <w:vAlign w:val="center"/>
          </w:tcPr>
          <w:p>
            <w:pPr>
              <w:spacing w:after="0" w:line="252" w:lineRule="auto"/>
            </w:pPr>
            <w:r>
              <w:rPr>
                <w:rFonts w:ascii="Times New Roman" w:hAnsi="Times New Roman" w:eastAsia="Times New Roman"/>
                <w:b w:val="0"/>
                <w:sz w:val="20"/>
              </w:rPr>
              <w:t>25</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Thông báo, Wishlist hoặc So sánh</w:t>
            </w:r>
          </w:p>
        </w:tc>
        <w:tc>
          <w:tcPr>
            <w:tcW w:type="dxa" w:w="1987"/>
            <w:vAlign w:val="center"/>
          </w:tcPr>
          <w:p>
            <w:pPr>
              <w:spacing w:after="0" w:line="252" w:lineRule="auto"/>
            </w:pPr>
            <w:r>
              <w:rPr>
                <w:rFonts w:ascii="Times New Roman" w:hAnsi="Times New Roman" w:eastAsia="Times New Roman"/>
                <w:b w:val="0"/>
                <w:sz w:val="20"/>
              </w:rPr>
              <w:t>https://lazpe.store/notifications, https://lazpe.store/wishlist, https://lazpe.store/compare</w:t>
            </w:r>
          </w:p>
        </w:tc>
        <w:tc>
          <w:tcPr>
            <w:tcW w:type="dxa" w:w="1987"/>
            <w:vAlign w:val="center"/>
          </w:tcPr>
          <w:p>
            <w:pPr>
              <w:spacing w:after="0" w:line="252" w:lineRule="auto"/>
            </w:pPr>
            <w:r>
              <w:rPr>
                <w:rFonts w:ascii="Times New Roman" w:hAnsi="Times New Roman" w:eastAsia="Times New Roman"/>
                <w:b w:val="0"/>
                <w:sz w:val="20"/>
              </w:rPr>
              <w:t>Chụp một trong các màn hình hỗ trợ khách hàng sau mua hoặc trước mua.</w:t>
            </w:r>
          </w:p>
        </w:tc>
      </w:tr>
    </w:tbl>
    <w:p>
      <w:pPr>
        <w:spacing w:before="120"/>
      </w:pPr>
      <w:r>
        <w:rPr>
          <w:rFonts w:ascii="Times New Roman" w:hAnsi="Times New Roman" w:eastAsia="Times New Roman"/>
          <w:b/>
          <w:i/>
          <w:sz w:val="24"/>
        </w:rPr>
        <w:t>Bảng 5.78: Danh sách màn hình admin cần chụp</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F2F4F7"/>
          </w:tcPr>
          <w:p>
            <w:pPr>
              <w:spacing w:after="0" w:line="252" w:lineRule="auto"/>
            </w:pPr>
            <w:r>
              <w:rPr>
                <w:rFonts w:ascii="Times New Roman" w:hAnsi="Times New Roman" w:eastAsia="Times New Roman"/>
                <w:b/>
                <w:sz w:val="20"/>
              </w:rPr>
              <w:t>STT</w:t>
            </w:r>
          </w:p>
        </w:tc>
        <w:tc>
          <w:tcPr>
            <w:tcW w:type="dxa" w:w="1987"/>
            <w:vAlign w:val="center"/>
            <w:shd w:fill="F2F4F7"/>
          </w:tcPr>
          <w:p>
            <w:pPr>
              <w:spacing w:after="0" w:line="252" w:lineRule="auto"/>
            </w:pPr>
            <w:r>
              <w:rPr>
                <w:rFonts w:ascii="Times New Roman" w:hAnsi="Times New Roman" w:eastAsia="Times New Roman"/>
                <w:b/>
                <w:sz w:val="20"/>
              </w:rPr>
              <w:t>Mức độ</w:t>
            </w:r>
          </w:p>
        </w:tc>
        <w:tc>
          <w:tcPr>
            <w:tcW w:type="dxa" w:w="1987"/>
            <w:vAlign w:val="center"/>
            <w:shd w:fill="F2F4F7"/>
          </w:tcPr>
          <w:p>
            <w:pPr>
              <w:spacing w:after="0" w:line="252" w:lineRule="auto"/>
            </w:pPr>
            <w:r>
              <w:rPr>
                <w:rFonts w:ascii="Times New Roman" w:hAnsi="Times New Roman" w:eastAsia="Times New Roman"/>
                <w:b/>
                <w:sz w:val="20"/>
              </w:rPr>
              <w:t>Màn hình cần chụp</w:t>
            </w:r>
          </w:p>
        </w:tc>
        <w:tc>
          <w:tcPr>
            <w:tcW w:type="dxa" w:w="1987"/>
            <w:vAlign w:val="center"/>
            <w:shd w:fill="F2F4F7"/>
          </w:tcPr>
          <w:p>
            <w:pPr>
              <w:spacing w:after="0" w:line="252" w:lineRule="auto"/>
            </w:pPr>
            <w:r>
              <w:rPr>
                <w:rFonts w:ascii="Times New Roman" w:hAnsi="Times New Roman" w:eastAsia="Times New Roman"/>
                <w:b/>
                <w:sz w:val="20"/>
              </w:rPr>
              <w:t>Đường dẫn</w:t>
            </w:r>
          </w:p>
        </w:tc>
        <w:tc>
          <w:tcPr>
            <w:tcW w:type="dxa" w:w="1987"/>
            <w:vAlign w:val="center"/>
            <w:shd w:fill="F2F4F7"/>
          </w:tcPr>
          <w:p>
            <w:pPr>
              <w:spacing w:after="0" w:line="252" w:lineRule="auto"/>
            </w:pPr>
            <w:r>
              <w:rPr>
                <w:rFonts w:ascii="Times New Roman" w:hAnsi="Times New Roman" w:eastAsia="Times New Roman"/>
                <w:b/>
                <w:sz w:val="20"/>
              </w:rPr>
              <w:t>Nội dung cần thể hiện</w:t>
            </w:r>
          </w:p>
        </w:tc>
      </w:tr>
      <w:tr>
        <w:tc>
          <w:tcPr>
            <w:tcW w:type="dxa" w:w="1987"/>
            <w:vAlign w:val="center"/>
          </w:tcPr>
          <w:p>
            <w:pPr>
              <w:spacing w:after="0" w:line="252" w:lineRule="auto"/>
            </w:pPr>
            <w:r>
              <w:rPr>
                <w:rFonts w:ascii="Times New Roman" w:hAnsi="Times New Roman" w:eastAsia="Times New Roman"/>
                <w:b w:val="0"/>
                <w:sz w:val="20"/>
              </w:rPr>
              <w:t>1</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Dashboard admin</w:t>
            </w:r>
          </w:p>
        </w:tc>
        <w:tc>
          <w:tcPr>
            <w:tcW w:type="dxa" w:w="1987"/>
            <w:vAlign w:val="center"/>
          </w:tcPr>
          <w:p>
            <w:pPr>
              <w:spacing w:after="0" w:line="252" w:lineRule="auto"/>
            </w:pPr>
            <w:r>
              <w:rPr>
                <w:rFonts w:ascii="Times New Roman" w:hAnsi="Times New Roman" w:eastAsia="Times New Roman"/>
                <w:b w:val="0"/>
                <w:sz w:val="20"/>
              </w:rPr>
              <w:t>https://lazpe.store/admin</w:t>
            </w:r>
          </w:p>
        </w:tc>
        <w:tc>
          <w:tcPr>
            <w:tcW w:type="dxa" w:w="1987"/>
            <w:vAlign w:val="center"/>
          </w:tcPr>
          <w:p>
            <w:pPr>
              <w:spacing w:after="0" w:line="252" w:lineRule="auto"/>
            </w:pPr>
            <w:r>
              <w:rPr>
                <w:rFonts w:ascii="Times New Roman" w:hAnsi="Times New Roman" w:eastAsia="Times New Roman"/>
                <w:b w:val="0"/>
                <w:sz w:val="20"/>
              </w:rPr>
              <w:t>Chụp sidebar, header và các thẻ chỉ số tổng quan.</w:t>
            </w:r>
          </w:p>
        </w:tc>
      </w:tr>
      <w:tr>
        <w:tc>
          <w:tcPr>
            <w:tcW w:type="dxa" w:w="1987"/>
            <w:vAlign w:val="center"/>
          </w:tcPr>
          <w:p>
            <w:pPr>
              <w:spacing w:after="0" w:line="252" w:lineRule="auto"/>
            </w:pPr>
            <w:r>
              <w:rPr>
                <w:rFonts w:ascii="Times New Roman" w:hAnsi="Times New Roman" w:eastAsia="Times New Roman"/>
                <w:b w:val="0"/>
                <w:sz w:val="20"/>
              </w:rPr>
              <w:t>2</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Danh sách sản phẩm</w:t>
            </w:r>
          </w:p>
        </w:tc>
        <w:tc>
          <w:tcPr>
            <w:tcW w:type="dxa" w:w="1987"/>
            <w:vAlign w:val="center"/>
          </w:tcPr>
          <w:p>
            <w:pPr>
              <w:spacing w:after="0" w:line="252" w:lineRule="auto"/>
            </w:pPr>
            <w:r>
              <w:rPr>
                <w:rFonts w:ascii="Times New Roman" w:hAnsi="Times New Roman" w:eastAsia="Times New Roman"/>
                <w:b w:val="0"/>
                <w:sz w:val="20"/>
              </w:rPr>
              <w:t>https://lazpe.store/admin/products</w:t>
            </w:r>
          </w:p>
        </w:tc>
        <w:tc>
          <w:tcPr>
            <w:tcW w:type="dxa" w:w="1987"/>
            <w:vAlign w:val="center"/>
          </w:tcPr>
          <w:p>
            <w:pPr>
              <w:spacing w:after="0" w:line="252" w:lineRule="auto"/>
            </w:pPr>
            <w:r>
              <w:rPr>
                <w:rFonts w:ascii="Times New Roman" w:hAnsi="Times New Roman" w:eastAsia="Times New Roman"/>
                <w:b w:val="0"/>
                <w:sz w:val="20"/>
              </w:rPr>
              <w:t>Chụp bảng sản phẩm, bộ lọc, tìm kiếm và thao tác nhanh.</w:t>
            </w:r>
          </w:p>
        </w:tc>
      </w:tr>
      <w:tr>
        <w:tc>
          <w:tcPr>
            <w:tcW w:type="dxa" w:w="1987"/>
            <w:vAlign w:val="center"/>
          </w:tcPr>
          <w:p>
            <w:pPr>
              <w:spacing w:after="0" w:line="252" w:lineRule="auto"/>
            </w:pPr>
            <w:r>
              <w:rPr>
                <w:rFonts w:ascii="Times New Roman" w:hAnsi="Times New Roman" w:eastAsia="Times New Roman"/>
                <w:b w:val="0"/>
                <w:sz w:val="20"/>
              </w:rPr>
              <w:t>3</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Form thêm/sửa sản phẩm</w:t>
            </w:r>
          </w:p>
        </w:tc>
        <w:tc>
          <w:tcPr>
            <w:tcW w:type="dxa" w:w="1987"/>
            <w:vAlign w:val="center"/>
          </w:tcPr>
          <w:p>
            <w:pPr>
              <w:spacing w:after="0" w:line="252" w:lineRule="auto"/>
            </w:pPr>
            <w:r>
              <w:rPr>
                <w:rFonts w:ascii="Times New Roman" w:hAnsi="Times New Roman" w:eastAsia="Times New Roman"/>
                <w:b w:val="0"/>
                <w:sz w:val="20"/>
              </w:rPr>
              <w:t>https://lazpe.store/admin/products/new</w:t>
            </w:r>
          </w:p>
        </w:tc>
        <w:tc>
          <w:tcPr>
            <w:tcW w:type="dxa" w:w="1987"/>
            <w:vAlign w:val="center"/>
          </w:tcPr>
          <w:p>
            <w:pPr>
              <w:spacing w:after="0" w:line="252" w:lineRule="auto"/>
            </w:pPr>
            <w:r>
              <w:rPr>
                <w:rFonts w:ascii="Times New Roman" w:hAnsi="Times New Roman" w:eastAsia="Times New Roman"/>
                <w:b w:val="0"/>
                <w:sz w:val="20"/>
              </w:rPr>
              <w:t>Chụp thông tin chung, danh mục, thương hiệu, ảnh, giá và kho.</w:t>
            </w:r>
          </w:p>
        </w:tc>
      </w:tr>
      <w:tr>
        <w:tc>
          <w:tcPr>
            <w:tcW w:type="dxa" w:w="1987"/>
            <w:vAlign w:val="center"/>
          </w:tcPr>
          <w:p>
            <w:pPr>
              <w:spacing w:after="0" w:line="252" w:lineRule="auto"/>
            </w:pPr>
            <w:r>
              <w:rPr>
                <w:rFonts w:ascii="Times New Roman" w:hAnsi="Times New Roman" w:eastAsia="Times New Roman"/>
                <w:b w:val="0"/>
                <w:sz w:val="20"/>
              </w:rPr>
              <w:t>4</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Quản lý thuộc tính sản phẩm</w:t>
            </w:r>
          </w:p>
        </w:tc>
        <w:tc>
          <w:tcPr>
            <w:tcW w:type="dxa" w:w="1987"/>
            <w:vAlign w:val="center"/>
          </w:tcPr>
          <w:p>
            <w:pPr>
              <w:spacing w:after="0" w:line="252" w:lineRule="auto"/>
            </w:pPr>
            <w:r>
              <w:rPr>
                <w:rFonts w:ascii="Times New Roman" w:hAnsi="Times New Roman" w:eastAsia="Times New Roman"/>
                <w:b w:val="0"/>
                <w:sz w:val="20"/>
              </w:rPr>
              <w:t>https://lazpe.store/admin/products/[id]/options</w:t>
            </w:r>
          </w:p>
        </w:tc>
        <w:tc>
          <w:tcPr>
            <w:tcW w:type="dxa" w:w="1987"/>
            <w:vAlign w:val="center"/>
          </w:tcPr>
          <w:p>
            <w:pPr>
              <w:spacing w:after="0" w:line="252" w:lineRule="auto"/>
            </w:pPr>
            <w:r>
              <w:rPr>
                <w:rFonts w:ascii="Times New Roman" w:hAnsi="Times New Roman" w:eastAsia="Times New Roman"/>
                <w:b w:val="0"/>
                <w:sz w:val="20"/>
              </w:rPr>
              <w:t>Chụp danh sách option và giá trị option.</w:t>
            </w:r>
          </w:p>
        </w:tc>
      </w:tr>
      <w:tr>
        <w:tc>
          <w:tcPr>
            <w:tcW w:type="dxa" w:w="1987"/>
            <w:vAlign w:val="center"/>
          </w:tcPr>
          <w:p>
            <w:pPr>
              <w:spacing w:after="0" w:line="252" w:lineRule="auto"/>
            </w:pPr>
            <w:r>
              <w:rPr>
                <w:rFonts w:ascii="Times New Roman" w:hAnsi="Times New Roman" w:eastAsia="Times New Roman"/>
                <w:b w:val="0"/>
                <w:sz w:val="20"/>
              </w:rPr>
              <w:t>5</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Quản lý biến thể sản phẩm</w:t>
            </w:r>
          </w:p>
        </w:tc>
        <w:tc>
          <w:tcPr>
            <w:tcW w:type="dxa" w:w="1987"/>
            <w:vAlign w:val="center"/>
          </w:tcPr>
          <w:p>
            <w:pPr>
              <w:spacing w:after="0" w:line="252" w:lineRule="auto"/>
            </w:pPr>
            <w:r>
              <w:rPr>
                <w:rFonts w:ascii="Times New Roman" w:hAnsi="Times New Roman" w:eastAsia="Times New Roman"/>
                <w:b w:val="0"/>
                <w:sz w:val="20"/>
              </w:rPr>
              <w:t>https://lazpe.store/admin/products/[id]/variants</w:t>
            </w:r>
          </w:p>
        </w:tc>
        <w:tc>
          <w:tcPr>
            <w:tcW w:type="dxa" w:w="1987"/>
            <w:vAlign w:val="center"/>
          </w:tcPr>
          <w:p>
            <w:pPr>
              <w:spacing w:after="0" w:line="252" w:lineRule="auto"/>
            </w:pPr>
            <w:r>
              <w:rPr>
                <w:rFonts w:ascii="Times New Roman" w:hAnsi="Times New Roman" w:eastAsia="Times New Roman"/>
                <w:b w:val="0"/>
                <w:sz w:val="20"/>
              </w:rPr>
              <w:t>Chụp bảng biến thể, SKU, giá, tồn kho và trạng thái.</w:t>
            </w:r>
          </w:p>
        </w:tc>
      </w:tr>
      <w:tr>
        <w:tc>
          <w:tcPr>
            <w:tcW w:type="dxa" w:w="1987"/>
            <w:vAlign w:val="center"/>
          </w:tcPr>
          <w:p>
            <w:pPr>
              <w:spacing w:after="0" w:line="252" w:lineRule="auto"/>
            </w:pPr>
            <w:r>
              <w:rPr>
                <w:rFonts w:ascii="Times New Roman" w:hAnsi="Times New Roman" w:eastAsia="Times New Roman"/>
                <w:b w:val="0"/>
                <w:sz w:val="20"/>
              </w:rPr>
              <w:t>6</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Import sản phẩm</w:t>
            </w:r>
          </w:p>
        </w:tc>
        <w:tc>
          <w:tcPr>
            <w:tcW w:type="dxa" w:w="1987"/>
            <w:vAlign w:val="center"/>
          </w:tcPr>
          <w:p>
            <w:pPr>
              <w:spacing w:after="0" w:line="252" w:lineRule="auto"/>
            </w:pPr>
            <w:r>
              <w:rPr>
                <w:rFonts w:ascii="Times New Roman" w:hAnsi="Times New Roman" w:eastAsia="Times New Roman"/>
                <w:b w:val="0"/>
                <w:sz w:val="20"/>
              </w:rPr>
              <w:t>https://lazpe.store/admin/products/import</w:t>
            </w:r>
          </w:p>
        </w:tc>
        <w:tc>
          <w:tcPr>
            <w:tcW w:type="dxa" w:w="1987"/>
            <w:vAlign w:val="center"/>
          </w:tcPr>
          <w:p>
            <w:pPr>
              <w:spacing w:after="0" w:line="252" w:lineRule="auto"/>
            </w:pPr>
            <w:r>
              <w:rPr>
                <w:rFonts w:ascii="Times New Roman" w:hAnsi="Times New Roman" w:eastAsia="Times New Roman"/>
                <w:b w:val="0"/>
                <w:sz w:val="20"/>
              </w:rPr>
              <w:t>Chụp màn hình import và modal xử lý lỗi/xung đột nếu có.</w:t>
            </w:r>
          </w:p>
        </w:tc>
      </w:tr>
      <w:tr>
        <w:tc>
          <w:tcPr>
            <w:tcW w:type="dxa" w:w="1987"/>
            <w:vAlign w:val="center"/>
          </w:tcPr>
          <w:p>
            <w:pPr>
              <w:spacing w:after="0" w:line="252" w:lineRule="auto"/>
            </w:pPr>
            <w:r>
              <w:rPr>
                <w:rFonts w:ascii="Times New Roman" w:hAnsi="Times New Roman" w:eastAsia="Times New Roman"/>
                <w:b w:val="0"/>
                <w:sz w:val="20"/>
              </w:rPr>
              <w:t>7</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Danh sách đơn hàng</w:t>
            </w:r>
          </w:p>
        </w:tc>
        <w:tc>
          <w:tcPr>
            <w:tcW w:type="dxa" w:w="1987"/>
            <w:vAlign w:val="center"/>
          </w:tcPr>
          <w:p>
            <w:pPr>
              <w:spacing w:after="0" w:line="252" w:lineRule="auto"/>
            </w:pPr>
            <w:r>
              <w:rPr>
                <w:rFonts w:ascii="Times New Roman" w:hAnsi="Times New Roman" w:eastAsia="Times New Roman"/>
                <w:b w:val="0"/>
                <w:sz w:val="20"/>
              </w:rPr>
              <w:t>https://lazpe.store/admin/orders</w:t>
            </w:r>
          </w:p>
        </w:tc>
        <w:tc>
          <w:tcPr>
            <w:tcW w:type="dxa" w:w="1987"/>
            <w:vAlign w:val="center"/>
          </w:tcPr>
          <w:p>
            <w:pPr>
              <w:spacing w:after="0" w:line="252" w:lineRule="auto"/>
            </w:pPr>
            <w:r>
              <w:rPr>
                <w:rFonts w:ascii="Times New Roman" w:hAnsi="Times New Roman" w:eastAsia="Times New Roman"/>
                <w:b w:val="0"/>
                <w:sz w:val="20"/>
              </w:rPr>
              <w:t>Chụp thẻ tổng quan, bộ lọc và bảng đơn hàng.</w:t>
            </w:r>
          </w:p>
        </w:tc>
      </w:tr>
      <w:tr>
        <w:tc>
          <w:tcPr>
            <w:tcW w:type="dxa" w:w="1987"/>
            <w:vAlign w:val="center"/>
          </w:tcPr>
          <w:p>
            <w:pPr>
              <w:spacing w:after="0" w:line="252" w:lineRule="auto"/>
            </w:pPr>
            <w:r>
              <w:rPr>
                <w:rFonts w:ascii="Times New Roman" w:hAnsi="Times New Roman" w:eastAsia="Times New Roman"/>
                <w:b w:val="0"/>
                <w:sz w:val="20"/>
              </w:rPr>
              <w:t>8</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Chi tiết đơn hàng</w:t>
            </w:r>
          </w:p>
        </w:tc>
        <w:tc>
          <w:tcPr>
            <w:tcW w:type="dxa" w:w="1987"/>
            <w:vAlign w:val="center"/>
          </w:tcPr>
          <w:p>
            <w:pPr>
              <w:spacing w:after="0" w:line="252" w:lineRule="auto"/>
            </w:pPr>
            <w:r>
              <w:rPr>
                <w:rFonts w:ascii="Times New Roman" w:hAnsi="Times New Roman" w:eastAsia="Times New Roman"/>
                <w:b w:val="0"/>
                <w:sz w:val="20"/>
              </w:rPr>
              <w:t>https://lazpe.store/admin/orders/[id]</w:t>
            </w:r>
          </w:p>
        </w:tc>
        <w:tc>
          <w:tcPr>
            <w:tcW w:type="dxa" w:w="1987"/>
            <w:vAlign w:val="center"/>
          </w:tcPr>
          <w:p>
            <w:pPr>
              <w:spacing w:after="0" w:line="252" w:lineRule="auto"/>
            </w:pPr>
            <w:r>
              <w:rPr>
                <w:rFonts w:ascii="Times New Roman" w:hAnsi="Times New Roman" w:eastAsia="Times New Roman"/>
                <w:b w:val="0"/>
                <w:sz w:val="20"/>
              </w:rPr>
              <w:t>Chụp thông tin khách, địa chỉ, sản phẩm, tổng tiền và action bar.</w:t>
            </w:r>
          </w:p>
        </w:tc>
      </w:tr>
      <w:tr>
        <w:tc>
          <w:tcPr>
            <w:tcW w:type="dxa" w:w="1987"/>
            <w:vAlign w:val="center"/>
          </w:tcPr>
          <w:p>
            <w:pPr>
              <w:spacing w:after="0" w:line="252" w:lineRule="auto"/>
            </w:pPr>
            <w:r>
              <w:rPr>
                <w:rFonts w:ascii="Times New Roman" w:hAnsi="Times New Roman" w:eastAsia="Times New Roman"/>
                <w:b w:val="0"/>
                <w:sz w:val="20"/>
              </w:rPr>
              <w:t>9</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Modal hủy/trả hàng</w:t>
            </w:r>
          </w:p>
        </w:tc>
        <w:tc>
          <w:tcPr>
            <w:tcW w:type="dxa" w:w="1987"/>
            <w:vAlign w:val="center"/>
          </w:tcPr>
          <w:p>
            <w:pPr>
              <w:spacing w:after="0" w:line="252" w:lineRule="auto"/>
            </w:pPr>
            <w:r>
              <w:rPr>
                <w:rFonts w:ascii="Times New Roman" w:hAnsi="Times New Roman" w:eastAsia="Times New Roman"/>
                <w:b w:val="0"/>
                <w:sz w:val="20"/>
              </w:rPr>
              <w:t>https://lazpe.store/admin/orders/[id]</w:t>
            </w:r>
          </w:p>
        </w:tc>
        <w:tc>
          <w:tcPr>
            <w:tcW w:type="dxa" w:w="1987"/>
            <w:vAlign w:val="center"/>
          </w:tcPr>
          <w:p>
            <w:pPr>
              <w:spacing w:after="0" w:line="252" w:lineRule="auto"/>
            </w:pPr>
            <w:r>
              <w:rPr>
                <w:rFonts w:ascii="Times New Roman" w:hAnsi="Times New Roman" w:eastAsia="Times New Roman"/>
                <w:b w:val="0"/>
                <w:sz w:val="20"/>
              </w:rPr>
              <w:t>Chụp CancelOrderModal hoặc ReturnOrderModal.</w:t>
            </w:r>
          </w:p>
        </w:tc>
      </w:tr>
      <w:tr>
        <w:tc>
          <w:tcPr>
            <w:tcW w:type="dxa" w:w="1987"/>
            <w:vAlign w:val="center"/>
          </w:tcPr>
          <w:p>
            <w:pPr>
              <w:spacing w:after="0" w:line="252" w:lineRule="auto"/>
            </w:pPr>
            <w:r>
              <w:rPr>
                <w:rFonts w:ascii="Times New Roman" w:hAnsi="Times New Roman" w:eastAsia="Times New Roman"/>
                <w:b w:val="0"/>
                <w:sz w:val="20"/>
              </w:rPr>
              <w:t>10</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In phiếu giao hàng</w:t>
            </w:r>
          </w:p>
        </w:tc>
        <w:tc>
          <w:tcPr>
            <w:tcW w:type="dxa" w:w="1987"/>
            <w:vAlign w:val="center"/>
          </w:tcPr>
          <w:p>
            <w:pPr>
              <w:spacing w:after="0" w:line="252" w:lineRule="auto"/>
            </w:pPr>
            <w:r>
              <w:rPr>
                <w:rFonts w:ascii="Times New Roman" w:hAnsi="Times New Roman" w:eastAsia="Times New Roman"/>
                <w:b w:val="0"/>
                <w:sz w:val="20"/>
              </w:rPr>
              <w:t>https://lazpe.store/admin/orders/[id]/print</w:t>
            </w:r>
          </w:p>
        </w:tc>
        <w:tc>
          <w:tcPr>
            <w:tcW w:type="dxa" w:w="1987"/>
            <w:vAlign w:val="center"/>
          </w:tcPr>
          <w:p>
            <w:pPr>
              <w:spacing w:after="0" w:line="252" w:lineRule="auto"/>
            </w:pPr>
            <w:r>
              <w:rPr>
                <w:rFonts w:ascii="Times New Roman" w:hAnsi="Times New Roman" w:eastAsia="Times New Roman"/>
                <w:b w:val="0"/>
                <w:sz w:val="20"/>
              </w:rPr>
              <w:t>Chụp mẫu phiếu giao hàng hoặc màn hình batch print.</w:t>
            </w:r>
          </w:p>
        </w:tc>
      </w:tr>
      <w:tr>
        <w:tc>
          <w:tcPr>
            <w:tcW w:type="dxa" w:w="1987"/>
            <w:vAlign w:val="center"/>
          </w:tcPr>
          <w:p>
            <w:pPr>
              <w:spacing w:after="0" w:line="252" w:lineRule="auto"/>
            </w:pPr>
            <w:r>
              <w:rPr>
                <w:rFonts w:ascii="Times New Roman" w:hAnsi="Times New Roman" w:eastAsia="Times New Roman"/>
                <w:b w:val="0"/>
                <w:sz w:val="20"/>
              </w:rPr>
              <w:t>11</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Quản lý voucher</w:t>
            </w:r>
          </w:p>
        </w:tc>
        <w:tc>
          <w:tcPr>
            <w:tcW w:type="dxa" w:w="1987"/>
            <w:vAlign w:val="center"/>
          </w:tcPr>
          <w:p>
            <w:pPr>
              <w:spacing w:after="0" w:line="252" w:lineRule="auto"/>
            </w:pPr>
            <w:r>
              <w:rPr>
                <w:rFonts w:ascii="Times New Roman" w:hAnsi="Times New Roman" w:eastAsia="Times New Roman"/>
                <w:b w:val="0"/>
                <w:sz w:val="20"/>
              </w:rPr>
              <w:t>https://lazpe.store/admin/vouchers</w:t>
            </w:r>
          </w:p>
        </w:tc>
        <w:tc>
          <w:tcPr>
            <w:tcW w:type="dxa" w:w="1987"/>
            <w:vAlign w:val="center"/>
          </w:tcPr>
          <w:p>
            <w:pPr>
              <w:spacing w:after="0" w:line="252" w:lineRule="auto"/>
            </w:pPr>
            <w:r>
              <w:rPr>
                <w:rFonts w:ascii="Times New Roman" w:hAnsi="Times New Roman" w:eastAsia="Times New Roman"/>
                <w:b w:val="0"/>
                <w:sz w:val="20"/>
              </w:rPr>
              <w:t>Chụp danh sách voucher, trạng thái, thời hạn và thao tác.</w:t>
            </w:r>
          </w:p>
        </w:tc>
      </w:tr>
      <w:tr>
        <w:tc>
          <w:tcPr>
            <w:tcW w:type="dxa" w:w="1987"/>
            <w:vAlign w:val="center"/>
          </w:tcPr>
          <w:p>
            <w:pPr>
              <w:spacing w:after="0" w:line="252" w:lineRule="auto"/>
            </w:pPr>
            <w:r>
              <w:rPr>
                <w:rFonts w:ascii="Times New Roman" w:hAnsi="Times New Roman" w:eastAsia="Times New Roman"/>
                <w:b w:val="0"/>
                <w:sz w:val="20"/>
              </w:rPr>
              <w:t>12</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Form tạo/sửa voucher</w:t>
            </w:r>
          </w:p>
        </w:tc>
        <w:tc>
          <w:tcPr>
            <w:tcW w:type="dxa" w:w="1987"/>
            <w:vAlign w:val="center"/>
          </w:tcPr>
          <w:p>
            <w:pPr>
              <w:spacing w:after="0" w:line="252" w:lineRule="auto"/>
            </w:pPr>
            <w:r>
              <w:rPr>
                <w:rFonts w:ascii="Times New Roman" w:hAnsi="Times New Roman" w:eastAsia="Times New Roman"/>
                <w:b w:val="0"/>
                <w:sz w:val="20"/>
              </w:rPr>
              <w:t>https://lazpe.store/admin/vouchers/create</w:t>
            </w:r>
          </w:p>
        </w:tc>
        <w:tc>
          <w:tcPr>
            <w:tcW w:type="dxa" w:w="1987"/>
            <w:vAlign w:val="center"/>
          </w:tcPr>
          <w:p>
            <w:pPr>
              <w:spacing w:after="0" w:line="252" w:lineRule="auto"/>
            </w:pPr>
            <w:r>
              <w:rPr>
                <w:rFonts w:ascii="Times New Roman" w:hAnsi="Times New Roman" w:eastAsia="Times New Roman"/>
                <w:b w:val="0"/>
                <w:sz w:val="20"/>
              </w:rPr>
              <w:t>Chụp điều kiện áp dụng, loại giảm giá, số lượng và thời hạn.</w:t>
            </w:r>
          </w:p>
        </w:tc>
      </w:tr>
      <w:tr>
        <w:tc>
          <w:tcPr>
            <w:tcW w:type="dxa" w:w="1987"/>
            <w:vAlign w:val="center"/>
          </w:tcPr>
          <w:p>
            <w:pPr>
              <w:spacing w:after="0" w:line="252" w:lineRule="auto"/>
            </w:pPr>
            <w:r>
              <w:rPr>
                <w:rFonts w:ascii="Times New Roman" w:hAnsi="Times New Roman" w:eastAsia="Times New Roman"/>
                <w:b w:val="0"/>
                <w:sz w:val="20"/>
              </w:rPr>
              <w:t>13</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Flash sale</w:t>
            </w:r>
          </w:p>
        </w:tc>
        <w:tc>
          <w:tcPr>
            <w:tcW w:type="dxa" w:w="1987"/>
            <w:vAlign w:val="center"/>
          </w:tcPr>
          <w:p>
            <w:pPr>
              <w:spacing w:after="0" w:line="252" w:lineRule="auto"/>
            </w:pPr>
            <w:r>
              <w:rPr>
                <w:rFonts w:ascii="Times New Roman" w:hAnsi="Times New Roman" w:eastAsia="Times New Roman"/>
                <w:b w:val="0"/>
                <w:sz w:val="20"/>
              </w:rPr>
              <w:t>https://lazpe.store/admin/flash-sales</w:t>
            </w:r>
          </w:p>
        </w:tc>
        <w:tc>
          <w:tcPr>
            <w:tcW w:type="dxa" w:w="1987"/>
            <w:vAlign w:val="center"/>
          </w:tcPr>
          <w:p>
            <w:pPr>
              <w:spacing w:after="0" w:line="252" w:lineRule="auto"/>
            </w:pPr>
            <w:r>
              <w:rPr>
                <w:rFonts w:ascii="Times New Roman" w:hAnsi="Times New Roman" w:eastAsia="Times New Roman"/>
                <w:b w:val="0"/>
                <w:sz w:val="20"/>
              </w:rPr>
              <w:t>Chụp danh sách chương trình và sản phẩm tham gia sale.</w:t>
            </w:r>
          </w:p>
        </w:tc>
      </w:tr>
      <w:tr>
        <w:tc>
          <w:tcPr>
            <w:tcW w:type="dxa" w:w="1987"/>
            <w:vAlign w:val="center"/>
          </w:tcPr>
          <w:p>
            <w:pPr>
              <w:spacing w:after="0" w:line="252" w:lineRule="auto"/>
            </w:pPr>
            <w:r>
              <w:rPr>
                <w:rFonts w:ascii="Times New Roman" w:hAnsi="Times New Roman" w:eastAsia="Times New Roman"/>
                <w:b w:val="0"/>
                <w:sz w:val="20"/>
              </w:rPr>
              <w:t>14</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Combo sản phẩm</w:t>
            </w:r>
          </w:p>
        </w:tc>
        <w:tc>
          <w:tcPr>
            <w:tcW w:type="dxa" w:w="1987"/>
            <w:vAlign w:val="center"/>
          </w:tcPr>
          <w:p>
            <w:pPr>
              <w:spacing w:after="0" w:line="252" w:lineRule="auto"/>
            </w:pPr>
            <w:r>
              <w:rPr>
                <w:rFonts w:ascii="Times New Roman" w:hAnsi="Times New Roman" w:eastAsia="Times New Roman"/>
                <w:b w:val="0"/>
                <w:sz w:val="20"/>
              </w:rPr>
              <w:t>https://lazpe.store/admin/combo</w:t>
            </w:r>
          </w:p>
        </w:tc>
        <w:tc>
          <w:tcPr>
            <w:tcW w:type="dxa" w:w="1987"/>
            <w:vAlign w:val="center"/>
          </w:tcPr>
          <w:p>
            <w:pPr>
              <w:spacing w:after="0" w:line="252" w:lineRule="auto"/>
            </w:pPr>
            <w:r>
              <w:rPr>
                <w:rFonts w:ascii="Times New Roman" w:hAnsi="Times New Roman" w:eastAsia="Times New Roman"/>
                <w:b w:val="0"/>
                <w:sz w:val="20"/>
              </w:rPr>
              <w:t>Chụp danh sách/form combo và modal chọn sản phẩm.</w:t>
            </w:r>
          </w:p>
        </w:tc>
      </w:tr>
      <w:tr>
        <w:tc>
          <w:tcPr>
            <w:tcW w:type="dxa" w:w="1987"/>
            <w:vAlign w:val="center"/>
          </w:tcPr>
          <w:p>
            <w:pPr>
              <w:spacing w:after="0" w:line="252" w:lineRule="auto"/>
            </w:pPr>
            <w:r>
              <w:rPr>
                <w:rFonts w:ascii="Times New Roman" w:hAnsi="Times New Roman" w:eastAsia="Times New Roman"/>
                <w:b w:val="0"/>
                <w:sz w:val="20"/>
              </w:rPr>
              <w:t>15</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Quản lý người dùng</w:t>
            </w:r>
          </w:p>
        </w:tc>
        <w:tc>
          <w:tcPr>
            <w:tcW w:type="dxa" w:w="1987"/>
            <w:vAlign w:val="center"/>
          </w:tcPr>
          <w:p>
            <w:pPr>
              <w:spacing w:after="0" w:line="252" w:lineRule="auto"/>
            </w:pPr>
            <w:r>
              <w:rPr>
                <w:rFonts w:ascii="Times New Roman" w:hAnsi="Times New Roman" w:eastAsia="Times New Roman"/>
                <w:b w:val="0"/>
                <w:sz w:val="20"/>
              </w:rPr>
              <w:t>https://lazpe.store/admin/users</w:t>
            </w:r>
          </w:p>
        </w:tc>
        <w:tc>
          <w:tcPr>
            <w:tcW w:type="dxa" w:w="1987"/>
            <w:vAlign w:val="center"/>
          </w:tcPr>
          <w:p>
            <w:pPr>
              <w:spacing w:after="0" w:line="252" w:lineRule="auto"/>
            </w:pPr>
            <w:r>
              <w:rPr>
                <w:rFonts w:ascii="Times New Roman" w:hAnsi="Times New Roman" w:eastAsia="Times New Roman"/>
                <w:b w:val="0"/>
                <w:sz w:val="20"/>
              </w:rPr>
              <w:t>Chụp thống kê, bộ lọc và bảng tài khoản.</w:t>
            </w:r>
          </w:p>
        </w:tc>
      </w:tr>
      <w:tr>
        <w:tc>
          <w:tcPr>
            <w:tcW w:type="dxa" w:w="1987"/>
            <w:vAlign w:val="center"/>
          </w:tcPr>
          <w:p>
            <w:pPr>
              <w:spacing w:after="0" w:line="252" w:lineRule="auto"/>
            </w:pPr>
            <w:r>
              <w:rPr>
                <w:rFonts w:ascii="Times New Roman" w:hAnsi="Times New Roman" w:eastAsia="Times New Roman"/>
                <w:b w:val="0"/>
                <w:sz w:val="20"/>
              </w:rPr>
              <w:t>16</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Chi tiết người dùng</w:t>
            </w:r>
          </w:p>
        </w:tc>
        <w:tc>
          <w:tcPr>
            <w:tcW w:type="dxa" w:w="1987"/>
            <w:vAlign w:val="center"/>
          </w:tcPr>
          <w:p>
            <w:pPr>
              <w:spacing w:after="0" w:line="252" w:lineRule="auto"/>
            </w:pPr>
            <w:r>
              <w:rPr>
                <w:rFonts w:ascii="Times New Roman" w:hAnsi="Times New Roman" w:eastAsia="Times New Roman"/>
                <w:b w:val="0"/>
                <w:sz w:val="20"/>
              </w:rPr>
              <w:t>https://lazpe.store/admin/users/[id]</w:t>
            </w:r>
          </w:p>
        </w:tc>
        <w:tc>
          <w:tcPr>
            <w:tcW w:type="dxa" w:w="1987"/>
            <w:vAlign w:val="center"/>
          </w:tcPr>
          <w:p>
            <w:pPr>
              <w:spacing w:after="0" w:line="252" w:lineRule="auto"/>
            </w:pPr>
            <w:r>
              <w:rPr>
                <w:rFonts w:ascii="Times New Roman" w:hAnsi="Times New Roman" w:eastAsia="Times New Roman"/>
                <w:b w:val="0"/>
                <w:sz w:val="20"/>
              </w:rPr>
              <w:t>Chụp thông tin tài khoản và trạng thái người dùng.</w:t>
            </w:r>
          </w:p>
        </w:tc>
      </w:tr>
      <w:tr>
        <w:tc>
          <w:tcPr>
            <w:tcW w:type="dxa" w:w="1987"/>
            <w:vAlign w:val="center"/>
          </w:tcPr>
          <w:p>
            <w:pPr>
              <w:spacing w:after="0" w:line="252" w:lineRule="auto"/>
            </w:pPr>
            <w:r>
              <w:rPr>
                <w:rFonts w:ascii="Times New Roman" w:hAnsi="Times New Roman" w:eastAsia="Times New Roman"/>
                <w:b w:val="0"/>
                <w:sz w:val="20"/>
              </w:rPr>
              <w:t>17</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Phân quyền người dùng</w:t>
            </w:r>
          </w:p>
        </w:tc>
        <w:tc>
          <w:tcPr>
            <w:tcW w:type="dxa" w:w="1987"/>
            <w:vAlign w:val="center"/>
          </w:tcPr>
          <w:p>
            <w:pPr>
              <w:spacing w:after="0" w:line="252" w:lineRule="auto"/>
            </w:pPr>
            <w:r>
              <w:rPr>
                <w:rFonts w:ascii="Times New Roman" w:hAnsi="Times New Roman" w:eastAsia="Times New Roman"/>
                <w:b w:val="0"/>
                <w:sz w:val="20"/>
              </w:rPr>
              <w:t>https://lazpe.store/admin/permissions</w:t>
            </w:r>
          </w:p>
        </w:tc>
        <w:tc>
          <w:tcPr>
            <w:tcW w:type="dxa" w:w="1987"/>
            <w:vAlign w:val="center"/>
          </w:tcPr>
          <w:p>
            <w:pPr>
              <w:spacing w:after="0" w:line="252" w:lineRule="auto"/>
            </w:pPr>
            <w:r>
              <w:rPr>
                <w:rFonts w:ascii="Times New Roman" w:hAnsi="Times New Roman" w:eastAsia="Times New Roman"/>
                <w:b w:val="0"/>
                <w:sz w:val="20"/>
              </w:rPr>
              <w:t>Chụp tab người dùng, quyền được gán và thao tác cấp/thu hồi quyền.</w:t>
            </w:r>
          </w:p>
        </w:tc>
      </w:tr>
      <w:tr>
        <w:tc>
          <w:tcPr>
            <w:tcW w:type="dxa" w:w="1987"/>
            <w:vAlign w:val="center"/>
          </w:tcPr>
          <w:p>
            <w:pPr>
              <w:spacing w:after="0" w:line="252" w:lineRule="auto"/>
            </w:pPr>
            <w:r>
              <w:rPr>
                <w:rFonts w:ascii="Times New Roman" w:hAnsi="Times New Roman" w:eastAsia="Times New Roman"/>
                <w:b w:val="0"/>
                <w:sz w:val="20"/>
              </w:rPr>
              <w:t>18</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Mẫu quyền</w:t>
            </w:r>
          </w:p>
        </w:tc>
        <w:tc>
          <w:tcPr>
            <w:tcW w:type="dxa" w:w="1987"/>
            <w:vAlign w:val="center"/>
          </w:tcPr>
          <w:p>
            <w:pPr>
              <w:spacing w:after="0" w:line="252" w:lineRule="auto"/>
            </w:pPr>
            <w:r>
              <w:rPr>
                <w:rFonts w:ascii="Times New Roman" w:hAnsi="Times New Roman" w:eastAsia="Times New Roman"/>
                <w:b w:val="0"/>
                <w:sz w:val="20"/>
              </w:rPr>
              <w:t>https://lazpe.store/admin/role-templates</w:t>
            </w:r>
          </w:p>
        </w:tc>
        <w:tc>
          <w:tcPr>
            <w:tcW w:type="dxa" w:w="1987"/>
            <w:vAlign w:val="center"/>
          </w:tcPr>
          <w:p>
            <w:pPr>
              <w:spacing w:after="0" w:line="252" w:lineRule="auto"/>
            </w:pPr>
            <w:r>
              <w:rPr>
                <w:rFonts w:ascii="Times New Roman" w:hAnsi="Times New Roman" w:eastAsia="Times New Roman"/>
                <w:b w:val="0"/>
                <w:sz w:val="20"/>
              </w:rPr>
              <w:t>Chụp danh sách hoặc form tạo mẫu quyền.</w:t>
            </w:r>
          </w:p>
        </w:tc>
      </w:tr>
      <w:tr>
        <w:tc>
          <w:tcPr>
            <w:tcW w:type="dxa" w:w="1987"/>
            <w:vAlign w:val="center"/>
          </w:tcPr>
          <w:p>
            <w:pPr>
              <w:spacing w:after="0" w:line="252" w:lineRule="auto"/>
            </w:pPr>
            <w:r>
              <w:rPr>
                <w:rFonts w:ascii="Times New Roman" w:hAnsi="Times New Roman" w:eastAsia="Times New Roman"/>
                <w:b w:val="0"/>
                <w:sz w:val="20"/>
              </w:rPr>
              <w:t>19</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Đánh giá - thống kê</w:t>
            </w:r>
          </w:p>
        </w:tc>
        <w:tc>
          <w:tcPr>
            <w:tcW w:type="dxa" w:w="1987"/>
            <w:vAlign w:val="center"/>
          </w:tcPr>
          <w:p>
            <w:pPr>
              <w:spacing w:after="0" w:line="252" w:lineRule="auto"/>
            </w:pPr>
            <w:r>
              <w:rPr>
                <w:rFonts w:ascii="Times New Roman" w:hAnsi="Times New Roman" w:eastAsia="Times New Roman"/>
                <w:b w:val="0"/>
                <w:sz w:val="20"/>
              </w:rPr>
              <w:t>https://lazpe.store/admin/reviews</w:t>
            </w:r>
          </w:p>
        </w:tc>
        <w:tc>
          <w:tcPr>
            <w:tcW w:type="dxa" w:w="1987"/>
            <w:vAlign w:val="center"/>
          </w:tcPr>
          <w:p>
            <w:pPr>
              <w:spacing w:after="0" w:line="252" w:lineRule="auto"/>
            </w:pPr>
            <w:r>
              <w:rPr>
                <w:rFonts w:ascii="Times New Roman" w:hAnsi="Times New Roman" w:eastAsia="Times New Roman"/>
                <w:b w:val="0"/>
                <w:sz w:val="20"/>
              </w:rPr>
              <w:t>Chụp AnalyticsTab với chỉ số đánh giá.</w:t>
            </w:r>
          </w:p>
        </w:tc>
      </w:tr>
      <w:tr>
        <w:tc>
          <w:tcPr>
            <w:tcW w:type="dxa" w:w="1987"/>
            <w:vAlign w:val="center"/>
          </w:tcPr>
          <w:p>
            <w:pPr>
              <w:spacing w:after="0" w:line="252" w:lineRule="auto"/>
            </w:pPr>
            <w:r>
              <w:rPr>
                <w:rFonts w:ascii="Times New Roman" w:hAnsi="Times New Roman" w:eastAsia="Times New Roman"/>
                <w:b w:val="0"/>
                <w:sz w:val="20"/>
              </w:rPr>
              <w:t>20</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Đánh giá - kiểm duyệt</w:t>
            </w:r>
          </w:p>
        </w:tc>
        <w:tc>
          <w:tcPr>
            <w:tcW w:type="dxa" w:w="1987"/>
            <w:vAlign w:val="center"/>
          </w:tcPr>
          <w:p>
            <w:pPr>
              <w:spacing w:after="0" w:line="252" w:lineRule="auto"/>
            </w:pPr>
            <w:r>
              <w:rPr>
                <w:rFonts w:ascii="Times New Roman" w:hAnsi="Times New Roman" w:eastAsia="Times New Roman"/>
                <w:b w:val="0"/>
                <w:sz w:val="20"/>
              </w:rPr>
              <w:t>https://lazpe.store/admin/reviews</w:t>
            </w:r>
          </w:p>
        </w:tc>
        <w:tc>
          <w:tcPr>
            <w:tcW w:type="dxa" w:w="1987"/>
            <w:vAlign w:val="center"/>
          </w:tcPr>
          <w:p>
            <w:pPr>
              <w:spacing w:after="0" w:line="252" w:lineRule="auto"/>
            </w:pPr>
            <w:r>
              <w:rPr>
                <w:rFonts w:ascii="Times New Roman" w:hAnsi="Times New Roman" w:eastAsia="Times New Roman"/>
                <w:b w:val="0"/>
                <w:sz w:val="20"/>
              </w:rPr>
              <w:t>Chụp ModerationTab và modal duyệt/ẩn/từ chối đánh giá.</w:t>
            </w:r>
          </w:p>
        </w:tc>
      </w:tr>
      <w:tr>
        <w:tc>
          <w:tcPr>
            <w:tcW w:type="dxa" w:w="1987"/>
            <w:vAlign w:val="center"/>
          </w:tcPr>
          <w:p>
            <w:pPr>
              <w:spacing w:after="0" w:line="252" w:lineRule="auto"/>
            </w:pPr>
            <w:r>
              <w:rPr>
                <w:rFonts w:ascii="Times New Roman" w:hAnsi="Times New Roman" w:eastAsia="Times New Roman"/>
                <w:b w:val="0"/>
                <w:sz w:val="20"/>
              </w:rPr>
              <w:t>21</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Loyalty - tổng quan</w:t>
            </w:r>
          </w:p>
        </w:tc>
        <w:tc>
          <w:tcPr>
            <w:tcW w:type="dxa" w:w="1987"/>
            <w:vAlign w:val="center"/>
          </w:tcPr>
          <w:p>
            <w:pPr>
              <w:spacing w:after="0" w:line="252" w:lineRule="auto"/>
            </w:pPr>
            <w:r>
              <w:rPr>
                <w:rFonts w:ascii="Times New Roman" w:hAnsi="Times New Roman" w:eastAsia="Times New Roman"/>
                <w:b w:val="0"/>
                <w:sz w:val="20"/>
              </w:rPr>
              <w:t>https://lazpe.store/admin/loyalty</w:t>
            </w:r>
          </w:p>
        </w:tc>
        <w:tc>
          <w:tcPr>
            <w:tcW w:type="dxa" w:w="1987"/>
            <w:vAlign w:val="center"/>
          </w:tcPr>
          <w:p>
            <w:pPr>
              <w:spacing w:after="0" w:line="252" w:lineRule="auto"/>
            </w:pPr>
            <w:r>
              <w:rPr>
                <w:rFonts w:ascii="Times New Roman" w:hAnsi="Times New Roman" w:eastAsia="Times New Roman"/>
                <w:b w:val="0"/>
                <w:sz w:val="20"/>
              </w:rPr>
              <w:t>Chụp dashboard loyalty, số điểm, thành viên và voucher.</w:t>
            </w:r>
          </w:p>
        </w:tc>
      </w:tr>
      <w:tr>
        <w:tc>
          <w:tcPr>
            <w:tcW w:type="dxa" w:w="1987"/>
            <w:vAlign w:val="center"/>
          </w:tcPr>
          <w:p>
            <w:pPr>
              <w:spacing w:after="0" w:line="252" w:lineRule="auto"/>
            </w:pPr>
            <w:r>
              <w:rPr>
                <w:rFonts w:ascii="Times New Roman" w:hAnsi="Times New Roman" w:eastAsia="Times New Roman"/>
                <w:b w:val="0"/>
                <w:sz w:val="20"/>
              </w:rPr>
              <w:t>22</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Loyalty - chính sách tích/đổi điểm</w:t>
            </w:r>
          </w:p>
        </w:tc>
        <w:tc>
          <w:tcPr>
            <w:tcW w:type="dxa" w:w="1987"/>
            <w:vAlign w:val="center"/>
          </w:tcPr>
          <w:p>
            <w:pPr>
              <w:spacing w:after="0" w:line="252" w:lineRule="auto"/>
            </w:pPr>
            <w:r>
              <w:rPr>
                <w:rFonts w:ascii="Times New Roman" w:hAnsi="Times New Roman" w:eastAsia="Times New Roman"/>
                <w:b w:val="0"/>
                <w:sz w:val="20"/>
              </w:rPr>
              <w:t>https://lazpe.store/admin/loyalty</w:t>
            </w:r>
          </w:p>
        </w:tc>
        <w:tc>
          <w:tcPr>
            <w:tcW w:type="dxa" w:w="1987"/>
            <w:vAlign w:val="center"/>
          </w:tcPr>
          <w:p>
            <w:pPr>
              <w:spacing w:after="0" w:line="252" w:lineRule="auto"/>
            </w:pPr>
            <w:r>
              <w:rPr>
                <w:rFonts w:ascii="Times New Roman" w:hAnsi="Times New Roman" w:eastAsia="Times New Roman"/>
                <w:b w:val="0"/>
                <w:sz w:val="20"/>
              </w:rPr>
              <w:t>Chụp chính sách tích điểm, đổi điểm hoặc VoucherRedemptionConfig.</w:t>
            </w:r>
          </w:p>
        </w:tc>
      </w:tr>
      <w:tr>
        <w:tc>
          <w:tcPr>
            <w:tcW w:type="dxa" w:w="1987"/>
            <w:vAlign w:val="center"/>
          </w:tcPr>
          <w:p>
            <w:pPr>
              <w:spacing w:after="0" w:line="252" w:lineRule="auto"/>
            </w:pPr>
            <w:r>
              <w:rPr>
                <w:rFonts w:ascii="Times New Roman" w:hAnsi="Times New Roman" w:eastAsia="Times New Roman"/>
                <w:b w:val="0"/>
                <w:sz w:val="20"/>
              </w:rPr>
              <w:t>23</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Loyalty - hạng thành viên/voucher tháng</w:t>
            </w:r>
          </w:p>
        </w:tc>
        <w:tc>
          <w:tcPr>
            <w:tcW w:type="dxa" w:w="1987"/>
            <w:vAlign w:val="center"/>
          </w:tcPr>
          <w:p>
            <w:pPr>
              <w:spacing w:after="0" w:line="252" w:lineRule="auto"/>
            </w:pPr>
            <w:r>
              <w:rPr>
                <w:rFonts w:ascii="Times New Roman" w:hAnsi="Times New Roman" w:eastAsia="Times New Roman"/>
                <w:b w:val="0"/>
                <w:sz w:val="20"/>
              </w:rPr>
              <w:t>https://lazpe.store/admin/loyalty</w:t>
            </w:r>
          </w:p>
        </w:tc>
        <w:tc>
          <w:tcPr>
            <w:tcW w:type="dxa" w:w="1987"/>
            <w:vAlign w:val="center"/>
          </w:tcPr>
          <w:p>
            <w:pPr>
              <w:spacing w:after="0" w:line="252" w:lineRule="auto"/>
            </w:pPr>
            <w:r>
              <w:rPr>
                <w:rFonts w:ascii="Times New Roman" w:hAnsi="Times New Roman" w:eastAsia="Times New Roman"/>
                <w:b w:val="0"/>
                <w:sz w:val="20"/>
              </w:rPr>
              <w:t>Chụp cấu hình hạng thành viên, đặc quyền và voucher hàng tháng.</w:t>
            </w:r>
          </w:p>
        </w:tc>
      </w:tr>
      <w:tr>
        <w:tc>
          <w:tcPr>
            <w:tcW w:type="dxa" w:w="1987"/>
            <w:vAlign w:val="center"/>
          </w:tcPr>
          <w:p>
            <w:pPr>
              <w:spacing w:after="0" w:line="252" w:lineRule="auto"/>
            </w:pPr>
            <w:r>
              <w:rPr>
                <w:rFonts w:ascii="Times New Roman" w:hAnsi="Times New Roman" w:eastAsia="Times New Roman"/>
                <w:b w:val="0"/>
                <w:sz w:val="20"/>
              </w:rPr>
              <w:t>24</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Banner và thông báo</w:t>
            </w:r>
          </w:p>
        </w:tc>
        <w:tc>
          <w:tcPr>
            <w:tcW w:type="dxa" w:w="1987"/>
            <w:vAlign w:val="center"/>
          </w:tcPr>
          <w:p>
            <w:pPr>
              <w:spacing w:after="0" w:line="252" w:lineRule="auto"/>
            </w:pPr>
            <w:r>
              <w:rPr>
                <w:rFonts w:ascii="Times New Roman" w:hAnsi="Times New Roman" w:eastAsia="Times New Roman"/>
                <w:b w:val="0"/>
                <w:sz w:val="20"/>
              </w:rPr>
              <w:t>https://lazpe.store/admin/banners, https://lazpe.store/admin/notifications</w:t>
            </w:r>
          </w:p>
        </w:tc>
        <w:tc>
          <w:tcPr>
            <w:tcW w:type="dxa" w:w="1987"/>
            <w:vAlign w:val="center"/>
          </w:tcPr>
          <w:p>
            <w:pPr>
              <w:spacing w:after="0" w:line="252" w:lineRule="auto"/>
            </w:pPr>
            <w:r>
              <w:rPr>
                <w:rFonts w:ascii="Times New Roman" w:hAnsi="Times New Roman" w:eastAsia="Times New Roman"/>
                <w:b w:val="0"/>
                <w:sz w:val="20"/>
              </w:rPr>
              <w:t>Chụp form/preview banner và danh sách hoặc form thông báo.</w:t>
            </w:r>
          </w:p>
        </w:tc>
      </w:tr>
      <w:tr>
        <w:tc>
          <w:tcPr>
            <w:tcW w:type="dxa" w:w="1987"/>
            <w:vAlign w:val="center"/>
          </w:tcPr>
          <w:p>
            <w:pPr>
              <w:spacing w:after="0" w:line="252" w:lineRule="auto"/>
            </w:pPr>
            <w:r>
              <w:rPr>
                <w:rFonts w:ascii="Times New Roman" w:hAnsi="Times New Roman" w:eastAsia="Times New Roman"/>
                <w:b w:val="0"/>
                <w:sz w:val="20"/>
              </w:rPr>
              <w:t>25</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Thống kê doanh thu/sản phẩm</w:t>
            </w:r>
          </w:p>
        </w:tc>
        <w:tc>
          <w:tcPr>
            <w:tcW w:type="dxa" w:w="1987"/>
            <w:vAlign w:val="center"/>
          </w:tcPr>
          <w:p>
            <w:pPr>
              <w:spacing w:after="0" w:line="252" w:lineRule="auto"/>
            </w:pPr>
            <w:r>
              <w:rPr>
                <w:rFonts w:ascii="Times New Roman" w:hAnsi="Times New Roman" w:eastAsia="Times New Roman"/>
                <w:b w:val="0"/>
                <w:sz w:val="20"/>
              </w:rPr>
              <w:t>https://lazpe.store/admin/statistics</w:t>
            </w:r>
          </w:p>
        </w:tc>
        <w:tc>
          <w:tcPr>
            <w:tcW w:type="dxa" w:w="1987"/>
            <w:vAlign w:val="center"/>
          </w:tcPr>
          <w:p>
            <w:pPr>
              <w:spacing w:after="0" w:line="252" w:lineRule="auto"/>
            </w:pPr>
            <w:r>
              <w:rPr>
                <w:rFonts w:ascii="Times New Roman" w:hAnsi="Times New Roman" w:eastAsia="Times New Roman"/>
                <w:b w:val="0"/>
                <w:sz w:val="20"/>
              </w:rPr>
              <w:t>Chụp RevenueTab hoặc ProductsTab với biểu đồ và bộ lọc thời gian.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