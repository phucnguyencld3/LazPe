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A24E310" w14:textId="2399AAB4" w:rsidR="000E5980" w:rsidRDefault="000E5980" w:rsidP="003D2B71">
      <w:pPr>
        <w:spacing w:beforeLines="120" w:before="288" w:after="0" w:line="288" w:lineRule="auto"/>
        <w:ind w:left="0" w:firstLine="0"/>
        <w:jc w:val="left"/>
      </w:pPr>
    </w:p>
    <w:tbl>
      <w:tblPr>
        <w:tblStyle w:val="TableGrid"/>
        <w:tblW w:w="10805" w:type="dxa"/>
        <w:tblInd w:w="-1149" w:type="dxa"/>
        <w:tblCellMar>
          <w:left w:w="861" w:type="dxa"/>
          <w:bottom w:w="166" w:type="dxa"/>
          <w:right w:w="115" w:type="dxa"/>
        </w:tblCellMar>
        <w:tblLook w:val="04A0" w:firstRow="1" w:lastRow="0" w:firstColumn="1" w:lastColumn="0" w:noHBand="0" w:noVBand="1"/>
      </w:tblPr>
      <w:tblGrid>
        <w:gridCol w:w="10805"/>
      </w:tblGrid>
      <w:tr w:rsidR="005B414D" w14:paraId="16F01A6E" w14:textId="77777777" w:rsidTr="000E5980">
        <w:trPr>
          <w:trHeight w:val="15730"/>
        </w:trPr>
        <w:tc>
          <w:tcPr>
            <w:tcW w:w="10805" w:type="dxa"/>
            <w:tcBorders>
              <w:top w:val="single" w:sz="12" w:space="0" w:color="000000"/>
              <w:left w:val="single" w:sz="36" w:space="0" w:color="606060"/>
              <w:bottom w:val="single" w:sz="12" w:space="0" w:color="000000"/>
              <w:right w:val="single" w:sz="36" w:space="0" w:color="606060"/>
            </w:tcBorders>
            <w:vAlign w:val="bottom"/>
          </w:tcPr>
          <w:p w14:paraId="75EC6564" w14:textId="77777777" w:rsidR="005B414D" w:rsidRDefault="005B414D" w:rsidP="003D2B71">
            <w:pPr>
              <w:spacing w:beforeLines="120" w:before="288" w:after="0" w:line="288" w:lineRule="auto"/>
              <w:ind w:left="737" w:firstLine="0"/>
              <w:jc w:val="left"/>
            </w:pPr>
            <w:r>
              <w:rPr>
                <w:b/>
                <w:sz w:val="28"/>
              </w:rPr>
              <w:lastRenderedPageBreak/>
              <w:t xml:space="preserve">TRƯỜNG CAO ĐẲNG FPT POLYTECHNIC CƠ SỞ CẦN THƠ </w:t>
            </w:r>
          </w:p>
          <w:p w14:paraId="08FAAA63" w14:textId="77777777" w:rsidR="005B414D" w:rsidRDefault="005B414D" w:rsidP="003D2B71">
            <w:pPr>
              <w:spacing w:beforeLines="120" w:before="288" w:after="0" w:line="288" w:lineRule="auto"/>
              <w:ind w:left="0" w:right="851" w:firstLine="0"/>
              <w:jc w:val="center"/>
            </w:pPr>
            <w:r>
              <w:rPr>
                <w:b/>
                <w:sz w:val="34"/>
              </w:rPr>
              <w:t>---</w:t>
            </w:r>
            <w:r>
              <w:rPr>
                <w:rFonts w:ascii="Segoe UI Symbol" w:eastAsia="Segoe UI Symbol" w:hAnsi="Segoe UI Symbol" w:cs="Segoe UI Symbol"/>
                <w:sz w:val="34"/>
              </w:rPr>
              <w:t>🙠🕮🙢</w:t>
            </w:r>
            <w:r>
              <w:rPr>
                <w:b/>
                <w:sz w:val="34"/>
              </w:rPr>
              <w:t xml:space="preserve">--- </w:t>
            </w:r>
          </w:p>
          <w:p w14:paraId="13675196" w14:textId="4CA0BEC3" w:rsidR="005B414D" w:rsidRDefault="005B414D" w:rsidP="003D2B71">
            <w:pPr>
              <w:spacing w:beforeLines="120" w:before="288" w:after="0" w:line="288" w:lineRule="auto"/>
              <w:ind w:left="-891" w:right="-195" w:firstLine="0"/>
              <w:jc w:val="center"/>
            </w:pPr>
            <w:r>
              <w:rPr>
                <w:noProof/>
                <w:lang w:val="en-GB" w:eastAsia="en-GB"/>
              </w:rPr>
              <w:drawing>
                <wp:inline distT="0" distB="0" distL="0" distR="0" wp14:anchorId="47C88E40" wp14:editId="740601D7">
                  <wp:extent cx="2810510" cy="967740"/>
                  <wp:effectExtent l="0" t="0" r="0" b="0"/>
                  <wp:docPr id="106" name="Picture 106"/>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8"/>
                          <a:stretch>
                            <a:fillRect/>
                          </a:stretch>
                        </pic:blipFill>
                        <pic:spPr>
                          <a:xfrm>
                            <a:off x="0" y="0"/>
                            <a:ext cx="2810510" cy="967740"/>
                          </a:xfrm>
                          <a:prstGeom prst="rect">
                            <a:avLst/>
                          </a:prstGeom>
                        </pic:spPr>
                      </pic:pic>
                    </a:graphicData>
                  </a:graphic>
                </wp:inline>
              </w:drawing>
            </w:r>
          </w:p>
          <w:p w14:paraId="7DB1B51D" w14:textId="77777777" w:rsidR="005B414D" w:rsidRDefault="005B414D" w:rsidP="003D2B71">
            <w:pPr>
              <w:spacing w:beforeLines="120" w:before="288" w:after="0" w:line="288" w:lineRule="auto"/>
              <w:ind w:left="0" w:firstLine="0"/>
              <w:jc w:val="left"/>
            </w:pPr>
            <w:r>
              <w:t xml:space="preserve"> </w:t>
            </w:r>
          </w:p>
          <w:p w14:paraId="257E20A2" w14:textId="6CED5076" w:rsidR="005B414D" w:rsidRDefault="00CF7607" w:rsidP="00406F27">
            <w:pPr>
              <w:spacing w:beforeLines="120" w:before="288" w:after="0" w:line="240" w:lineRule="auto"/>
              <w:ind w:left="-891" w:right="-53" w:firstLine="0"/>
              <w:jc w:val="center"/>
            </w:pPr>
            <w:r w:rsidRPr="00CF7607">
              <w:rPr>
                <w:b/>
                <w:sz w:val="28"/>
              </w:rPr>
              <w:t>BÁO CÁO DỰ ÁN TỐT NGHIỆP</w:t>
            </w:r>
          </w:p>
          <w:p w14:paraId="72B6AD82" w14:textId="77777777" w:rsidR="005B414D" w:rsidRDefault="005B414D" w:rsidP="00406F27">
            <w:pPr>
              <w:spacing w:beforeLines="120" w:before="288" w:after="0" w:line="240" w:lineRule="auto"/>
              <w:ind w:left="-891" w:right="-195" w:firstLine="0"/>
              <w:jc w:val="center"/>
              <w:rPr>
                <w:b/>
                <w:i/>
                <w:sz w:val="28"/>
              </w:rPr>
            </w:pPr>
            <w:r>
              <w:rPr>
                <w:b/>
                <w:i/>
                <w:sz w:val="28"/>
                <w:u w:val="single" w:color="000000"/>
              </w:rPr>
              <w:t>Đề Tài</w:t>
            </w:r>
            <w:r>
              <w:rPr>
                <w:b/>
                <w:i/>
                <w:sz w:val="28"/>
              </w:rPr>
              <w:t xml:space="preserve"> </w:t>
            </w:r>
          </w:p>
          <w:p w14:paraId="652B3914" w14:textId="77777777" w:rsidR="005B414D" w:rsidRDefault="005B414D" w:rsidP="00406F27">
            <w:pPr>
              <w:spacing w:beforeLines="120" w:before="288" w:after="0" w:line="240" w:lineRule="auto"/>
              <w:ind w:left="-891" w:right="-195" w:firstLine="0"/>
              <w:jc w:val="center"/>
              <w:rPr>
                <w:b/>
                <w:iCs/>
                <w:sz w:val="40"/>
                <w:szCs w:val="36"/>
              </w:rPr>
            </w:pPr>
            <w:r w:rsidRPr="005B414D">
              <w:rPr>
                <w:b/>
                <w:iCs/>
                <w:sz w:val="40"/>
                <w:szCs w:val="36"/>
              </w:rPr>
              <w:t xml:space="preserve">HỆ THỐNG BÁN LẺ TRỰC TUYẾN </w:t>
            </w:r>
          </w:p>
          <w:p w14:paraId="4639A0FD" w14:textId="77777777" w:rsidR="005B414D" w:rsidRPr="006A6DD1" w:rsidRDefault="005B414D" w:rsidP="00406F27">
            <w:pPr>
              <w:spacing w:beforeLines="120" w:before="288" w:after="0" w:line="240" w:lineRule="auto"/>
              <w:ind w:left="-891" w:right="-195" w:firstLine="0"/>
              <w:jc w:val="center"/>
              <w:rPr>
                <w:b/>
                <w:iCs/>
                <w:sz w:val="40"/>
                <w:szCs w:val="36"/>
              </w:rPr>
            </w:pPr>
            <w:r w:rsidRPr="005B414D">
              <w:rPr>
                <w:b/>
                <w:iCs/>
                <w:sz w:val="40"/>
                <w:szCs w:val="36"/>
              </w:rPr>
              <w:t>SẢN PHẨM DÀNH CHO TRẺ EM</w:t>
            </w:r>
            <w:r w:rsidRPr="006A6DD1">
              <w:rPr>
                <w:b/>
                <w:iCs/>
                <w:sz w:val="40"/>
                <w:szCs w:val="36"/>
              </w:rPr>
              <w:t xml:space="preserve"> </w:t>
            </w:r>
          </w:p>
          <w:p w14:paraId="2BE1D2E4" w14:textId="77777777" w:rsidR="005B414D" w:rsidRDefault="005B414D" w:rsidP="00406F27">
            <w:pPr>
              <w:spacing w:beforeLines="120" w:before="288" w:after="0" w:line="240" w:lineRule="auto"/>
              <w:ind w:left="101" w:firstLine="0"/>
              <w:jc w:val="left"/>
            </w:pPr>
            <w:r>
              <w:rPr>
                <w:b/>
                <w:sz w:val="28"/>
              </w:rPr>
              <w:t>Giảng viên hướng dẫn:</w:t>
            </w:r>
            <w:r>
              <w:rPr>
                <w:b/>
                <w:color w:val="EE0000"/>
                <w:sz w:val="28"/>
              </w:rPr>
              <w:t xml:space="preserve"> </w:t>
            </w:r>
            <w:r>
              <w:rPr>
                <w:b/>
                <w:sz w:val="28"/>
              </w:rPr>
              <w:t xml:space="preserve">Cô Võ Thị Hồng Đoan </w:t>
            </w:r>
          </w:p>
          <w:p w14:paraId="11644B86" w14:textId="77777777" w:rsidR="005B414D" w:rsidRDefault="005B414D" w:rsidP="00406F27">
            <w:pPr>
              <w:spacing w:beforeLines="120" w:before="288" w:after="0" w:line="240" w:lineRule="auto"/>
              <w:ind w:left="101" w:firstLine="0"/>
              <w:jc w:val="left"/>
            </w:pPr>
            <w:r>
              <w:rPr>
                <w:b/>
                <w:sz w:val="28"/>
              </w:rPr>
              <w:t xml:space="preserve">Nhóm:                             FV TEAM </w:t>
            </w:r>
          </w:p>
          <w:p w14:paraId="4FB20D39" w14:textId="77777777" w:rsidR="005B414D" w:rsidRDefault="005B414D" w:rsidP="00406F27">
            <w:pPr>
              <w:spacing w:beforeLines="120" w:before="288" w:after="0" w:line="240" w:lineRule="auto"/>
              <w:ind w:left="101" w:firstLine="0"/>
              <w:jc w:val="left"/>
            </w:pPr>
            <w:r>
              <w:rPr>
                <w:b/>
                <w:sz w:val="28"/>
              </w:rPr>
              <w:t>Lớp:                                SD20301</w:t>
            </w:r>
          </w:p>
          <w:p w14:paraId="7CB230B9" w14:textId="77777777" w:rsidR="005B414D" w:rsidRPr="00927947" w:rsidRDefault="005B414D" w:rsidP="00406F27">
            <w:pPr>
              <w:spacing w:beforeLines="120" w:before="288" w:after="0" w:line="240" w:lineRule="auto"/>
              <w:ind w:left="101" w:firstLine="0"/>
              <w:jc w:val="left"/>
              <w:rPr>
                <w:b/>
                <w:sz w:val="28"/>
                <w:szCs w:val="28"/>
              </w:rPr>
            </w:pPr>
            <w:r>
              <w:rPr>
                <w:b/>
              </w:rPr>
              <w:t>Sinh Viên Thực Hiện:</w:t>
            </w:r>
            <w:r>
              <w:t xml:space="preserve">       </w:t>
            </w:r>
            <w:r w:rsidRPr="00927947">
              <w:rPr>
                <w:b/>
                <w:bCs/>
                <w:sz w:val="28"/>
                <w:szCs w:val="28"/>
              </w:rPr>
              <w:t>Lê Tuấn Thanh</w:t>
            </w:r>
            <w:r w:rsidRPr="00927947">
              <w:rPr>
                <w:b/>
                <w:sz w:val="28"/>
                <w:szCs w:val="28"/>
              </w:rPr>
              <w:t xml:space="preserve"> – PC09634 – Nhóm Trưởng </w:t>
            </w:r>
          </w:p>
          <w:p w14:paraId="5B04346C" w14:textId="4FD3F378" w:rsidR="005B414D" w:rsidRPr="00927947" w:rsidRDefault="005B414D" w:rsidP="00406F27">
            <w:pPr>
              <w:spacing w:beforeLines="120" w:before="288" w:after="0" w:line="240" w:lineRule="auto"/>
              <w:ind w:left="101" w:firstLine="0"/>
              <w:jc w:val="left"/>
              <w:rPr>
                <w:sz w:val="28"/>
                <w:szCs w:val="28"/>
              </w:rPr>
            </w:pPr>
            <w:r w:rsidRPr="00927947">
              <w:rPr>
                <w:sz w:val="28"/>
                <w:szCs w:val="28"/>
              </w:rPr>
              <w:t xml:space="preserve">                                         </w:t>
            </w:r>
            <w:r w:rsidRPr="00927947">
              <w:rPr>
                <w:b/>
                <w:sz w:val="28"/>
                <w:szCs w:val="28"/>
              </w:rPr>
              <w:t>Nguyễn Huy Hoàng – PC09851 – Thành Viên</w:t>
            </w:r>
          </w:p>
          <w:p w14:paraId="4B5BFFF4" w14:textId="2B41E218" w:rsidR="005B414D" w:rsidRPr="00927947" w:rsidRDefault="005B414D" w:rsidP="00406F27">
            <w:pPr>
              <w:spacing w:beforeLines="120" w:before="288" w:after="0" w:line="240" w:lineRule="auto"/>
              <w:ind w:left="101" w:firstLine="0"/>
              <w:jc w:val="left"/>
              <w:rPr>
                <w:b/>
                <w:sz w:val="28"/>
                <w:szCs w:val="28"/>
              </w:rPr>
            </w:pPr>
            <w:r w:rsidRPr="00927947">
              <w:rPr>
                <w:sz w:val="28"/>
                <w:szCs w:val="28"/>
              </w:rPr>
              <w:t xml:space="preserve">                                         </w:t>
            </w:r>
            <w:r w:rsidRPr="00927947">
              <w:rPr>
                <w:b/>
                <w:sz w:val="28"/>
                <w:szCs w:val="28"/>
              </w:rPr>
              <w:t>Quách Trần Kim Bảo – PC1010342 – Thành Viên</w:t>
            </w:r>
          </w:p>
          <w:p w14:paraId="237722FC" w14:textId="77777777" w:rsidR="005B414D" w:rsidRPr="00927947" w:rsidRDefault="005B414D" w:rsidP="00406F27">
            <w:pPr>
              <w:spacing w:beforeLines="120" w:before="288" w:after="0" w:line="240" w:lineRule="auto"/>
              <w:ind w:left="2937" w:firstLine="0"/>
              <w:jc w:val="left"/>
              <w:rPr>
                <w:sz w:val="28"/>
                <w:szCs w:val="28"/>
              </w:rPr>
            </w:pPr>
            <w:r w:rsidRPr="00927947">
              <w:rPr>
                <w:b/>
                <w:sz w:val="28"/>
                <w:szCs w:val="28"/>
              </w:rPr>
              <w:t xml:space="preserve">Nguyễn Thị Kiều Duyên – PC08197 – Thành Viên </w:t>
            </w:r>
          </w:p>
          <w:p w14:paraId="2C85F43E" w14:textId="77777777" w:rsidR="005B414D" w:rsidRPr="00927947" w:rsidRDefault="005B414D" w:rsidP="00406F27">
            <w:pPr>
              <w:spacing w:beforeLines="120" w:before="288" w:after="0" w:line="240" w:lineRule="auto"/>
              <w:ind w:left="2937" w:firstLine="0"/>
              <w:jc w:val="left"/>
              <w:rPr>
                <w:sz w:val="28"/>
                <w:szCs w:val="28"/>
              </w:rPr>
            </w:pPr>
            <w:r w:rsidRPr="00927947">
              <w:rPr>
                <w:b/>
                <w:sz w:val="28"/>
                <w:szCs w:val="28"/>
              </w:rPr>
              <w:t xml:space="preserve">Nguyễn Hoàng Phúc – PC09637 – Thành Viên   </w:t>
            </w:r>
          </w:p>
          <w:p w14:paraId="29F7A812" w14:textId="77777777" w:rsidR="005B414D" w:rsidRPr="00927947" w:rsidRDefault="005B414D" w:rsidP="00406F27">
            <w:pPr>
              <w:spacing w:beforeLines="120" w:before="288" w:after="0" w:line="240" w:lineRule="auto"/>
              <w:ind w:left="2937" w:firstLine="0"/>
              <w:jc w:val="left"/>
              <w:rPr>
                <w:sz w:val="28"/>
                <w:szCs w:val="28"/>
              </w:rPr>
            </w:pPr>
            <w:r w:rsidRPr="00927947">
              <w:rPr>
                <w:b/>
                <w:sz w:val="28"/>
                <w:szCs w:val="28"/>
              </w:rPr>
              <w:t xml:space="preserve">Phạm Minh Đức – PC08256 – Thành Viên    </w:t>
            </w:r>
          </w:p>
          <w:p w14:paraId="1CF78133" w14:textId="77777777" w:rsidR="005B414D" w:rsidRDefault="005B414D" w:rsidP="003D2B71">
            <w:pPr>
              <w:spacing w:beforeLines="120" w:before="288" w:after="0" w:line="288" w:lineRule="auto"/>
              <w:ind w:left="3169" w:firstLine="0"/>
              <w:jc w:val="left"/>
            </w:pPr>
            <w:r>
              <w:rPr>
                <w:b/>
              </w:rPr>
              <w:t xml:space="preserve"> </w:t>
            </w:r>
          </w:p>
          <w:p w14:paraId="5E244004" w14:textId="77777777" w:rsidR="005B414D" w:rsidRDefault="005B414D" w:rsidP="003D2B71">
            <w:pPr>
              <w:spacing w:beforeLines="120" w:before="288" w:after="0" w:line="288" w:lineRule="auto"/>
              <w:ind w:left="3169" w:firstLine="0"/>
              <w:jc w:val="left"/>
            </w:pPr>
            <w:r>
              <w:rPr>
                <w:b/>
              </w:rPr>
              <w:t xml:space="preserve"> </w:t>
            </w:r>
          </w:p>
          <w:p w14:paraId="2FB8C607" w14:textId="0EF25C9D" w:rsidR="005B414D" w:rsidRDefault="005B414D" w:rsidP="003D2B71">
            <w:pPr>
              <w:spacing w:beforeLines="120" w:before="288" w:after="0" w:line="288" w:lineRule="auto"/>
              <w:ind w:left="0" w:right="20" w:firstLine="0"/>
              <w:jc w:val="center"/>
            </w:pPr>
            <w:r>
              <w:rPr>
                <w:b/>
                <w:sz w:val="28"/>
              </w:rPr>
              <w:t>Cần Thơ, tháng 0</w:t>
            </w:r>
            <w:r w:rsidR="0005618C">
              <w:rPr>
                <w:b/>
                <w:sz w:val="28"/>
              </w:rPr>
              <w:t>8</w:t>
            </w:r>
            <w:r>
              <w:rPr>
                <w:b/>
                <w:sz w:val="28"/>
              </w:rPr>
              <w:t xml:space="preserve"> năm 2026</w:t>
            </w:r>
          </w:p>
          <w:p w14:paraId="5E91B596" w14:textId="77777777" w:rsidR="005B414D" w:rsidRDefault="005B414D" w:rsidP="003D2B71">
            <w:pPr>
              <w:spacing w:beforeLines="120" w:before="288" w:after="0" w:line="288" w:lineRule="auto"/>
              <w:ind w:left="288" w:firstLine="0"/>
              <w:jc w:val="left"/>
            </w:pPr>
            <w:r>
              <w:lastRenderedPageBreak/>
              <w:t xml:space="preserve"> </w:t>
            </w:r>
          </w:p>
        </w:tc>
      </w:tr>
    </w:tbl>
    <w:p w14:paraId="1432A6C2" w14:textId="46593B91" w:rsidR="005B414D" w:rsidRDefault="005B414D" w:rsidP="007F36EE">
      <w:pPr>
        <w:pStyle w:val="Heading1"/>
      </w:pPr>
      <w:bookmarkStart w:id="0" w:name="_Toc227865544"/>
      <w:r>
        <w:lastRenderedPageBreak/>
        <w:t>MỤC LỤC</w:t>
      </w:r>
      <w:bookmarkEnd w:id="0"/>
    </w:p>
    <w:p w14:paraId="76342E2D" w14:textId="77777777" w:rsidR="005B414D" w:rsidRDefault="005B414D" w:rsidP="003D2B71">
      <w:pPr>
        <w:spacing w:beforeLines="120" w:before="288" w:after="0" w:line="288" w:lineRule="auto"/>
        <w:ind w:left="0" w:firstLine="0"/>
        <w:jc w:val="left"/>
      </w:pPr>
      <w:r>
        <w:t xml:space="preserve"> </w:t>
      </w:r>
    </w:p>
    <w:sdt>
      <w:sdtPr>
        <w:id w:val="495002551"/>
        <w:docPartObj>
          <w:docPartGallery w:val="Table of Contents"/>
        </w:docPartObj>
      </w:sdtPr>
      <w:sdtContent>
        <w:p w14:paraId="65A7110A" w14:textId="4849026D" w:rsidR="00C54B4D" w:rsidRDefault="005B414D" w:rsidP="003D2B71">
          <w:pPr>
            <w:pStyle w:val="TOC1"/>
            <w:tabs>
              <w:tab w:val="right" w:leader="dot" w:pos="9059"/>
            </w:tabs>
            <w:spacing w:before="120" w:after="0" w:line="240" w:lineRule="auto"/>
            <w:ind w:left="0" w:right="0" w:firstLine="0"/>
            <w:rPr>
              <w:rFonts w:asciiTheme="minorHAnsi" w:eastAsiaTheme="minorEastAsia" w:hAnsiTheme="minorHAnsi" w:cstheme="minorBidi"/>
              <w:noProof/>
              <w:color w:val="auto"/>
              <w:kern w:val="0"/>
              <w:sz w:val="22"/>
              <w:szCs w:val="22"/>
              <w:lang w:val="en-GB" w:eastAsia="en-GB"/>
              <w14:ligatures w14:val="none"/>
            </w:rPr>
          </w:pPr>
          <w:r>
            <w:fldChar w:fldCharType="begin"/>
          </w:r>
          <w:r>
            <w:instrText xml:space="preserve"> TOC \o "1-7" \h \z \u </w:instrText>
          </w:r>
          <w:r>
            <w:fldChar w:fldCharType="separate"/>
          </w:r>
          <w:hyperlink w:anchor="_Toc227865544" w:history="1">
            <w:r w:rsidR="00C54B4D" w:rsidRPr="002A4464">
              <w:rPr>
                <w:rStyle w:val="Hyperlink"/>
                <w:noProof/>
              </w:rPr>
              <w:t>MỤC LỤC</w:t>
            </w:r>
            <w:r w:rsidR="00C54B4D">
              <w:rPr>
                <w:noProof/>
                <w:webHidden/>
              </w:rPr>
              <w:tab/>
            </w:r>
            <w:r w:rsidR="00CA46D6">
              <w:rPr>
                <w:noProof/>
                <w:webHidden/>
              </w:rPr>
              <w:t>i</w:t>
            </w:r>
          </w:hyperlink>
        </w:p>
        <w:p w14:paraId="678F5E44" w14:textId="77777777" w:rsidR="00C54B4D" w:rsidRDefault="0090273E" w:rsidP="003D2B71">
          <w:pPr>
            <w:pStyle w:val="TOC1"/>
            <w:tabs>
              <w:tab w:val="right" w:leader="dot" w:pos="9059"/>
            </w:tabs>
            <w:spacing w:before="120" w:after="0" w:line="240" w:lineRule="auto"/>
            <w:ind w:left="0" w:right="0" w:firstLine="0"/>
            <w:rPr>
              <w:rFonts w:asciiTheme="minorHAnsi" w:eastAsiaTheme="minorEastAsia" w:hAnsiTheme="minorHAnsi" w:cstheme="minorBidi"/>
              <w:noProof/>
              <w:color w:val="auto"/>
              <w:kern w:val="0"/>
              <w:sz w:val="22"/>
              <w:szCs w:val="22"/>
              <w:lang w:val="en-GB" w:eastAsia="en-GB"/>
              <w14:ligatures w14:val="none"/>
            </w:rPr>
          </w:pPr>
          <w:hyperlink w:anchor="_Toc227865546" w:history="1">
            <w:r w:rsidR="00C54B4D" w:rsidRPr="002A4464">
              <w:rPr>
                <w:rStyle w:val="Hyperlink"/>
                <w:noProof/>
              </w:rPr>
              <w:t>DANH MỤC BẢNG</w:t>
            </w:r>
            <w:r w:rsidR="00C54B4D">
              <w:rPr>
                <w:noProof/>
                <w:webHidden/>
              </w:rPr>
              <w:tab/>
            </w:r>
            <w:r w:rsidR="00C54B4D">
              <w:rPr>
                <w:noProof/>
                <w:webHidden/>
              </w:rPr>
              <w:fldChar w:fldCharType="begin"/>
            </w:r>
            <w:r w:rsidR="00C54B4D">
              <w:rPr>
                <w:noProof/>
                <w:webHidden/>
              </w:rPr>
              <w:instrText xml:space="preserve"> PAGEREF _Toc227865546 \h </w:instrText>
            </w:r>
            <w:r w:rsidR="00C54B4D">
              <w:rPr>
                <w:noProof/>
                <w:webHidden/>
              </w:rPr>
            </w:r>
            <w:r w:rsidR="00C54B4D">
              <w:rPr>
                <w:noProof/>
                <w:webHidden/>
              </w:rPr>
              <w:fldChar w:fldCharType="separate"/>
            </w:r>
            <w:r w:rsidR="00961D7A">
              <w:rPr>
                <w:noProof/>
                <w:webHidden/>
              </w:rPr>
              <w:t>ii</w:t>
            </w:r>
            <w:r w:rsidR="00C54B4D">
              <w:rPr>
                <w:noProof/>
                <w:webHidden/>
              </w:rPr>
              <w:fldChar w:fldCharType="end"/>
            </w:r>
          </w:hyperlink>
        </w:p>
        <w:p w14:paraId="0220380A" w14:textId="77777777" w:rsidR="00C54B4D" w:rsidRDefault="0090273E" w:rsidP="003D2B71">
          <w:pPr>
            <w:pStyle w:val="TOC1"/>
            <w:tabs>
              <w:tab w:val="right" w:leader="dot" w:pos="9059"/>
            </w:tabs>
            <w:spacing w:before="120" w:after="0" w:line="240" w:lineRule="auto"/>
            <w:ind w:left="0" w:right="0" w:firstLine="0"/>
            <w:rPr>
              <w:rFonts w:asciiTheme="minorHAnsi" w:eastAsiaTheme="minorEastAsia" w:hAnsiTheme="minorHAnsi" w:cstheme="minorBidi"/>
              <w:noProof/>
              <w:color w:val="auto"/>
              <w:kern w:val="0"/>
              <w:sz w:val="22"/>
              <w:szCs w:val="22"/>
              <w:lang w:val="en-GB" w:eastAsia="en-GB"/>
              <w14:ligatures w14:val="none"/>
            </w:rPr>
          </w:pPr>
          <w:hyperlink w:anchor="_Toc227865547" w:history="1">
            <w:r w:rsidR="00C54B4D" w:rsidRPr="002A4464">
              <w:rPr>
                <w:rStyle w:val="Hyperlink"/>
                <w:noProof/>
              </w:rPr>
              <w:t>LỜI MỞ ĐẦU</w:t>
            </w:r>
            <w:r w:rsidR="00C54B4D">
              <w:rPr>
                <w:noProof/>
                <w:webHidden/>
              </w:rPr>
              <w:tab/>
            </w:r>
            <w:r w:rsidR="00C54B4D">
              <w:rPr>
                <w:noProof/>
                <w:webHidden/>
              </w:rPr>
              <w:fldChar w:fldCharType="begin"/>
            </w:r>
            <w:r w:rsidR="00C54B4D">
              <w:rPr>
                <w:noProof/>
                <w:webHidden/>
              </w:rPr>
              <w:instrText xml:space="preserve"> PAGEREF _Toc227865547 \h </w:instrText>
            </w:r>
            <w:r w:rsidR="00C54B4D">
              <w:rPr>
                <w:noProof/>
                <w:webHidden/>
              </w:rPr>
            </w:r>
            <w:r w:rsidR="00C54B4D">
              <w:rPr>
                <w:noProof/>
                <w:webHidden/>
              </w:rPr>
              <w:fldChar w:fldCharType="separate"/>
            </w:r>
            <w:r w:rsidR="00961D7A">
              <w:rPr>
                <w:noProof/>
                <w:webHidden/>
              </w:rPr>
              <w:t>iii</w:t>
            </w:r>
            <w:r w:rsidR="00C54B4D">
              <w:rPr>
                <w:noProof/>
                <w:webHidden/>
              </w:rPr>
              <w:fldChar w:fldCharType="end"/>
            </w:r>
          </w:hyperlink>
        </w:p>
        <w:p w14:paraId="2912893D" w14:textId="7AC11C48" w:rsidR="00C54B4D" w:rsidRDefault="0090273E" w:rsidP="003D2B71">
          <w:pPr>
            <w:pStyle w:val="TOC1"/>
            <w:tabs>
              <w:tab w:val="right" w:leader="dot" w:pos="9059"/>
            </w:tabs>
            <w:spacing w:before="120" w:after="0" w:line="240" w:lineRule="auto"/>
            <w:ind w:left="0" w:right="0" w:firstLine="0"/>
            <w:rPr>
              <w:rFonts w:asciiTheme="minorHAnsi" w:eastAsiaTheme="minorEastAsia" w:hAnsiTheme="minorHAnsi" w:cstheme="minorBidi"/>
              <w:noProof/>
              <w:color w:val="auto"/>
              <w:kern w:val="0"/>
              <w:sz w:val="22"/>
              <w:szCs w:val="22"/>
              <w:lang w:val="en-GB" w:eastAsia="en-GB"/>
              <w14:ligatures w14:val="none"/>
            </w:rPr>
          </w:pPr>
          <w:hyperlink w:anchor="_Toc227865548" w:history="1">
            <w:r w:rsidR="00C54B4D" w:rsidRPr="002A4464">
              <w:rPr>
                <w:rStyle w:val="Hyperlink"/>
                <w:noProof/>
              </w:rPr>
              <w:t>LỜI CẢM ƠN</w:t>
            </w:r>
            <w:r w:rsidR="00C54B4D">
              <w:rPr>
                <w:noProof/>
                <w:webHidden/>
              </w:rPr>
              <w:tab/>
            </w:r>
            <w:r w:rsidR="004A236B">
              <w:rPr>
                <w:noProof/>
                <w:webHidden/>
              </w:rPr>
              <w:t>v</w:t>
            </w:r>
            <w:r w:rsidR="00C54B4D">
              <w:rPr>
                <w:noProof/>
                <w:webHidden/>
              </w:rPr>
              <w:fldChar w:fldCharType="begin"/>
            </w:r>
            <w:r w:rsidR="00C54B4D">
              <w:rPr>
                <w:noProof/>
                <w:webHidden/>
              </w:rPr>
              <w:instrText xml:space="preserve"> PAGEREF _Toc227865548 \h </w:instrText>
            </w:r>
            <w:r w:rsidR="00C54B4D">
              <w:rPr>
                <w:noProof/>
                <w:webHidden/>
              </w:rPr>
            </w:r>
            <w:r w:rsidR="00C54B4D">
              <w:rPr>
                <w:noProof/>
                <w:webHidden/>
              </w:rPr>
              <w:fldChar w:fldCharType="separate"/>
            </w:r>
            <w:r w:rsidR="00961D7A">
              <w:rPr>
                <w:noProof/>
                <w:webHidden/>
              </w:rPr>
              <w:t>i</w:t>
            </w:r>
            <w:r w:rsidR="00C54B4D">
              <w:rPr>
                <w:noProof/>
                <w:webHidden/>
              </w:rPr>
              <w:fldChar w:fldCharType="end"/>
            </w:r>
          </w:hyperlink>
        </w:p>
        <w:p w14:paraId="4727A614" w14:textId="7391588B" w:rsidR="00C54B4D" w:rsidRDefault="0090273E" w:rsidP="003D2B71">
          <w:pPr>
            <w:pStyle w:val="TOC1"/>
            <w:tabs>
              <w:tab w:val="right" w:leader="dot" w:pos="9059"/>
            </w:tabs>
            <w:spacing w:before="120" w:after="0" w:line="240" w:lineRule="auto"/>
            <w:ind w:left="0" w:right="0" w:firstLine="0"/>
            <w:rPr>
              <w:rFonts w:asciiTheme="minorHAnsi" w:eastAsiaTheme="minorEastAsia" w:hAnsiTheme="minorHAnsi" w:cstheme="minorBidi"/>
              <w:noProof/>
              <w:color w:val="auto"/>
              <w:kern w:val="0"/>
              <w:sz w:val="22"/>
              <w:szCs w:val="22"/>
              <w:lang w:val="en-GB" w:eastAsia="en-GB"/>
              <w14:ligatures w14:val="none"/>
            </w:rPr>
          </w:pPr>
          <w:hyperlink w:anchor="_Toc227865549" w:history="1">
            <w:r w:rsidR="00C54B4D" w:rsidRPr="002A4464">
              <w:rPr>
                <w:rStyle w:val="Hyperlink"/>
                <w:noProof/>
              </w:rPr>
              <w:t>LỜI CAM KẾT</w:t>
            </w:r>
            <w:r w:rsidR="00C54B4D">
              <w:rPr>
                <w:noProof/>
                <w:webHidden/>
              </w:rPr>
              <w:tab/>
            </w:r>
            <w:r w:rsidR="004A236B">
              <w:rPr>
                <w:noProof/>
                <w:webHidden/>
              </w:rPr>
              <w:t>v</w:t>
            </w:r>
          </w:hyperlink>
          <w:r w:rsidR="00720ACB">
            <w:rPr>
              <w:noProof/>
            </w:rPr>
            <w:t>`</w:t>
          </w:r>
        </w:p>
        <w:p w14:paraId="571B3198" w14:textId="1240F5D4" w:rsidR="00C54B4D" w:rsidRDefault="0090273E" w:rsidP="003D2B71">
          <w:pPr>
            <w:pStyle w:val="TOC1"/>
            <w:tabs>
              <w:tab w:val="right" w:leader="dot" w:pos="9059"/>
            </w:tabs>
            <w:spacing w:before="120" w:after="0" w:line="240" w:lineRule="auto"/>
            <w:ind w:left="0" w:right="0" w:firstLine="0"/>
            <w:rPr>
              <w:rFonts w:asciiTheme="minorHAnsi" w:eastAsiaTheme="minorEastAsia" w:hAnsiTheme="minorHAnsi" w:cstheme="minorBidi"/>
              <w:noProof/>
              <w:color w:val="auto"/>
              <w:kern w:val="0"/>
              <w:sz w:val="22"/>
              <w:szCs w:val="22"/>
              <w:lang w:val="en-GB" w:eastAsia="en-GB"/>
              <w14:ligatures w14:val="none"/>
            </w:rPr>
          </w:pPr>
          <w:hyperlink w:anchor="_Toc227865550" w:history="1">
            <w:r w:rsidR="00C54B4D" w:rsidRPr="002A4464">
              <w:rPr>
                <w:rStyle w:val="Hyperlink"/>
                <w:noProof/>
              </w:rPr>
              <w:t>NHẬN XÉT CỦA GIẢNG VIÊN</w:t>
            </w:r>
            <w:r w:rsidR="00C54B4D">
              <w:rPr>
                <w:noProof/>
                <w:webHidden/>
              </w:rPr>
              <w:tab/>
            </w:r>
            <w:r w:rsidR="00C54B4D">
              <w:rPr>
                <w:noProof/>
                <w:webHidden/>
              </w:rPr>
              <w:fldChar w:fldCharType="begin"/>
            </w:r>
            <w:r w:rsidR="00C54B4D">
              <w:rPr>
                <w:noProof/>
                <w:webHidden/>
              </w:rPr>
              <w:instrText xml:space="preserve"> PAGEREF _Toc227865550 \h </w:instrText>
            </w:r>
            <w:r w:rsidR="00C54B4D">
              <w:rPr>
                <w:noProof/>
                <w:webHidden/>
              </w:rPr>
            </w:r>
            <w:r w:rsidR="00C54B4D">
              <w:rPr>
                <w:noProof/>
                <w:webHidden/>
              </w:rPr>
              <w:fldChar w:fldCharType="separate"/>
            </w:r>
            <w:r w:rsidR="00961D7A">
              <w:rPr>
                <w:noProof/>
                <w:webHidden/>
              </w:rPr>
              <w:t>iii</w:t>
            </w:r>
            <w:r w:rsidR="00C54B4D">
              <w:rPr>
                <w:noProof/>
                <w:webHidden/>
              </w:rPr>
              <w:fldChar w:fldCharType="end"/>
            </w:r>
          </w:hyperlink>
        </w:p>
        <w:p w14:paraId="494A7660" w14:textId="7B972AAC" w:rsidR="00C54B4D" w:rsidRDefault="0090273E" w:rsidP="003D2B71">
          <w:pPr>
            <w:pStyle w:val="TOC1"/>
            <w:tabs>
              <w:tab w:val="right" w:leader="dot" w:pos="9059"/>
            </w:tabs>
            <w:spacing w:before="120" w:after="0" w:line="240" w:lineRule="auto"/>
            <w:ind w:left="0" w:right="0" w:firstLine="0"/>
            <w:rPr>
              <w:rFonts w:asciiTheme="minorHAnsi" w:eastAsiaTheme="minorEastAsia" w:hAnsiTheme="minorHAnsi" w:cstheme="minorBidi"/>
              <w:noProof/>
              <w:color w:val="auto"/>
              <w:kern w:val="0"/>
              <w:sz w:val="22"/>
              <w:szCs w:val="22"/>
              <w:lang w:val="en-GB" w:eastAsia="en-GB"/>
              <w14:ligatures w14:val="none"/>
            </w:rPr>
          </w:pPr>
          <w:hyperlink w:anchor="_Toc227865551" w:history="1">
            <w:r w:rsidR="00C54B4D" w:rsidRPr="002A4464">
              <w:rPr>
                <w:rStyle w:val="Hyperlink"/>
                <w:noProof/>
              </w:rPr>
              <w:t>NHẬN XÉT CỦA HỘI ĐỒNG PHẢN BIỆN</w:t>
            </w:r>
            <w:r w:rsidR="00C54B4D">
              <w:rPr>
                <w:noProof/>
                <w:webHidden/>
              </w:rPr>
              <w:tab/>
            </w:r>
            <w:r w:rsidR="00C54B4D">
              <w:rPr>
                <w:noProof/>
                <w:webHidden/>
              </w:rPr>
              <w:fldChar w:fldCharType="begin"/>
            </w:r>
            <w:r w:rsidR="00C54B4D">
              <w:rPr>
                <w:noProof/>
                <w:webHidden/>
              </w:rPr>
              <w:instrText xml:space="preserve"> PAGEREF _Toc227865551 \h </w:instrText>
            </w:r>
            <w:r w:rsidR="00C54B4D">
              <w:rPr>
                <w:noProof/>
                <w:webHidden/>
              </w:rPr>
            </w:r>
            <w:r w:rsidR="00C54B4D">
              <w:rPr>
                <w:noProof/>
                <w:webHidden/>
              </w:rPr>
              <w:fldChar w:fldCharType="separate"/>
            </w:r>
            <w:r w:rsidR="00961D7A">
              <w:rPr>
                <w:noProof/>
                <w:webHidden/>
              </w:rPr>
              <w:t>iv</w:t>
            </w:r>
            <w:r w:rsidR="00C54B4D">
              <w:rPr>
                <w:noProof/>
                <w:webHidden/>
              </w:rPr>
              <w:fldChar w:fldCharType="end"/>
            </w:r>
          </w:hyperlink>
          <w:r w:rsidR="004A236B">
            <w:rPr>
              <w:noProof/>
            </w:rPr>
            <w:t>ii</w:t>
          </w:r>
        </w:p>
        <w:p w14:paraId="48AC18C4" w14:textId="77777777" w:rsidR="00C54B4D" w:rsidRDefault="0090273E" w:rsidP="003D2B71">
          <w:pPr>
            <w:pStyle w:val="TOC1"/>
            <w:tabs>
              <w:tab w:val="right" w:leader="dot" w:pos="9059"/>
            </w:tabs>
            <w:spacing w:before="120" w:after="0" w:line="240" w:lineRule="auto"/>
            <w:ind w:left="0" w:right="0" w:firstLine="0"/>
            <w:rPr>
              <w:rFonts w:asciiTheme="minorHAnsi" w:eastAsiaTheme="minorEastAsia" w:hAnsiTheme="minorHAnsi" w:cstheme="minorBidi"/>
              <w:noProof/>
              <w:color w:val="auto"/>
              <w:kern w:val="0"/>
              <w:sz w:val="22"/>
              <w:szCs w:val="22"/>
              <w:lang w:val="en-GB" w:eastAsia="en-GB"/>
              <w14:ligatures w14:val="none"/>
            </w:rPr>
          </w:pPr>
          <w:hyperlink w:anchor="_Toc227865552" w:history="1">
            <w:r w:rsidR="00C54B4D" w:rsidRPr="002A4464">
              <w:rPr>
                <w:rStyle w:val="Hyperlink"/>
                <w:noProof/>
              </w:rPr>
              <w:t>CHƯƠNG 1 GIỚI THIỆU ĐỀ TÀI</w:t>
            </w:r>
            <w:r w:rsidR="00C54B4D">
              <w:rPr>
                <w:noProof/>
                <w:webHidden/>
              </w:rPr>
              <w:tab/>
            </w:r>
            <w:r w:rsidR="00C54B4D">
              <w:rPr>
                <w:noProof/>
                <w:webHidden/>
              </w:rPr>
              <w:fldChar w:fldCharType="begin"/>
            </w:r>
            <w:r w:rsidR="00C54B4D">
              <w:rPr>
                <w:noProof/>
                <w:webHidden/>
              </w:rPr>
              <w:instrText xml:space="preserve"> PAGEREF _Toc227865552 \h </w:instrText>
            </w:r>
            <w:r w:rsidR="00C54B4D">
              <w:rPr>
                <w:noProof/>
                <w:webHidden/>
              </w:rPr>
            </w:r>
            <w:r w:rsidR="00C54B4D">
              <w:rPr>
                <w:noProof/>
                <w:webHidden/>
              </w:rPr>
              <w:fldChar w:fldCharType="separate"/>
            </w:r>
            <w:r w:rsidR="00961D7A">
              <w:rPr>
                <w:noProof/>
                <w:webHidden/>
              </w:rPr>
              <w:t>5</w:t>
            </w:r>
            <w:r w:rsidR="00C54B4D">
              <w:rPr>
                <w:noProof/>
                <w:webHidden/>
              </w:rPr>
              <w:fldChar w:fldCharType="end"/>
            </w:r>
          </w:hyperlink>
        </w:p>
        <w:p w14:paraId="0D3EF385" w14:textId="0F7C0F60" w:rsidR="00C54B4D" w:rsidRDefault="0090273E" w:rsidP="003D2B71">
          <w:pPr>
            <w:pStyle w:val="TOC2"/>
            <w:tabs>
              <w:tab w:val="left" w:pos="1540"/>
              <w:tab w:val="right" w:leader="dot" w:pos="9059"/>
            </w:tabs>
            <w:spacing w:before="120" w:after="0" w:line="240" w:lineRule="auto"/>
            <w:ind w:left="0" w:right="0" w:firstLine="0"/>
            <w:rPr>
              <w:rFonts w:asciiTheme="minorHAnsi" w:eastAsiaTheme="minorEastAsia" w:hAnsiTheme="minorHAnsi" w:cstheme="minorBidi"/>
              <w:noProof/>
              <w:color w:val="auto"/>
              <w:kern w:val="0"/>
              <w:sz w:val="22"/>
              <w:szCs w:val="22"/>
              <w:lang w:val="en-GB" w:eastAsia="en-GB"/>
              <w14:ligatures w14:val="none"/>
            </w:rPr>
          </w:pPr>
          <w:hyperlink w:anchor="_Toc227865553" w:history="1">
            <w:r w:rsidR="00C54B4D" w:rsidRPr="002A4464">
              <w:rPr>
                <w:rStyle w:val="Hyperlink"/>
                <w:noProof/>
              </w:rPr>
              <w:t>1.1.</w:t>
            </w:r>
            <w:r w:rsidR="003D2B71">
              <w:rPr>
                <w:rFonts w:asciiTheme="minorHAnsi" w:eastAsiaTheme="minorEastAsia" w:hAnsiTheme="minorHAnsi" w:cstheme="minorBidi"/>
                <w:noProof/>
                <w:color w:val="auto"/>
                <w:kern w:val="0"/>
                <w:sz w:val="22"/>
                <w:szCs w:val="22"/>
                <w:lang w:val="en-GB" w:eastAsia="en-GB"/>
                <w14:ligatures w14:val="none"/>
              </w:rPr>
              <w:t xml:space="preserve"> </w:t>
            </w:r>
            <w:r w:rsidR="00C54B4D" w:rsidRPr="002A4464">
              <w:rPr>
                <w:rStyle w:val="Hyperlink"/>
                <w:noProof/>
              </w:rPr>
              <w:t>Lý do chọn đề tài</w:t>
            </w:r>
            <w:r w:rsidR="00C54B4D">
              <w:rPr>
                <w:noProof/>
                <w:webHidden/>
              </w:rPr>
              <w:tab/>
            </w:r>
            <w:r w:rsidR="00C54B4D">
              <w:rPr>
                <w:noProof/>
                <w:webHidden/>
              </w:rPr>
              <w:fldChar w:fldCharType="begin"/>
            </w:r>
            <w:r w:rsidR="00C54B4D">
              <w:rPr>
                <w:noProof/>
                <w:webHidden/>
              </w:rPr>
              <w:instrText xml:space="preserve"> PAGEREF _Toc227865553 \h </w:instrText>
            </w:r>
            <w:r w:rsidR="00C54B4D">
              <w:rPr>
                <w:noProof/>
                <w:webHidden/>
              </w:rPr>
            </w:r>
            <w:r w:rsidR="00C54B4D">
              <w:rPr>
                <w:noProof/>
                <w:webHidden/>
              </w:rPr>
              <w:fldChar w:fldCharType="separate"/>
            </w:r>
            <w:r w:rsidR="00961D7A">
              <w:rPr>
                <w:noProof/>
                <w:webHidden/>
              </w:rPr>
              <w:t>5</w:t>
            </w:r>
            <w:r w:rsidR="00C54B4D">
              <w:rPr>
                <w:noProof/>
                <w:webHidden/>
              </w:rPr>
              <w:fldChar w:fldCharType="end"/>
            </w:r>
          </w:hyperlink>
        </w:p>
        <w:p w14:paraId="4310E066" w14:textId="5DB4E9BD" w:rsidR="00C54B4D" w:rsidRDefault="0090273E" w:rsidP="003D2B71">
          <w:pPr>
            <w:pStyle w:val="TOC2"/>
            <w:tabs>
              <w:tab w:val="left" w:pos="1540"/>
              <w:tab w:val="right" w:leader="dot" w:pos="9059"/>
            </w:tabs>
            <w:spacing w:before="120" w:after="0" w:line="240" w:lineRule="auto"/>
            <w:ind w:left="0" w:right="0" w:firstLine="0"/>
            <w:rPr>
              <w:rFonts w:asciiTheme="minorHAnsi" w:eastAsiaTheme="minorEastAsia" w:hAnsiTheme="minorHAnsi" w:cstheme="minorBidi"/>
              <w:noProof/>
              <w:color w:val="auto"/>
              <w:kern w:val="0"/>
              <w:sz w:val="22"/>
              <w:szCs w:val="22"/>
              <w:lang w:val="en-GB" w:eastAsia="en-GB"/>
              <w14:ligatures w14:val="none"/>
            </w:rPr>
          </w:pPr>
          <w:hyperlink w:anchor="_Toc227865554" w:history="1">
            <w:r w:rsidR="00C54B4D" w:rsidRPr="002A4464">
              <w:rPr>
                <w:rStyle w:val="Hyperlink"/>
                <w:noProof/>
              </w:rPr>
              <w:t>1.2.</w:t>
            </w:r>
            <w:r w:rsidR="003D2B71">
              <w:rPr>
                <w:rFonts w:asciiTheme="minorHAnsi" w:eastAsiaTheme="minorEastAsia" w:hAnsiTheme="minorHAnsi" w:cstheme="minorBidi"/>
                <w:noProof/>
                <w:color w:val="auto"/>
                <w:kern w:val="0"/>
                <w:sz w:val="22"/>
                <w:szCs w:val="22"/>
                <w:lang w:val="en-GB" w:eastAsia="en-GB"/>
                <w14:ligatures w14:val="none"/>
              </w:rPr>
              <w:t xml:space="preserve"> </w:t>
            </w:r>
            <w:r w:rsidR="00C54B4D" w:rsidRPr="002A4464">
              <w:rPr>
                <w:rStyle w:val="Hyperlink"/>
                <w:noProof/>
              </w:rPr>
              <w:t>Đối tượng và phạm vi của đề tài</w:t>
            </w:r>
            <w:r w:rsidR="00C54B4D">
              <w:rPr>
                <w:noProof/>
                <w:webHidden/>
              </w:rPr>
              <w:tab/>
            </w:r>
            <w:r w:rsidR="00C54B4D">
              <w:rPr>
                <w:noProof/>
                <w:webHidden/>
              </w:rPr>
              <w:fldChar w:fldCharType="begin"/>
            </w:r>
            <w:r w:rsidR="00C54B4D">
              <w:rPr>
                <w:noProof/>
                <w:webHidden/>
              </w:rPr>
              <w:instrText xml:space="preserve"> PAGEREF _Toc227865554 \h </w:instrText>
            </w:r>
            <w:r w:rsidR="00C54B4D">
              <w:rPr>
                <w:noProof/>
                <w:webHidden/>
              </w:rPr>
            </w:r>
            <w:r w:rsidR="00C54B4D">
              <w:rPr>
                <w:noProof/>
                <w:webHidden/>
              </w:rPr>
              <w:fldChar w:fldCharType="separate"/>
            </w:r>
            <w:r w:rsidR="00961D7A">
              <w:rPr>
                <w:noProof/>
                <w:webHidden/>
              </w:rPr>
              <w:t>6</w:t>
            </w:r>
            <w:r w:rsidR="00C54B4D">
              <w:rPr>
                <w:noProof/>
                <w:webHidden/>
              </w:rPr>
              <w:fldChar w:fldCharType="end"/>
            </w:r>
          </w:hyperlink>
        </w:p>
        <w:p w14:paraId="797D93E6" w14:textId="68F08151" w:rsidR="00C54B4D" w:rsidRDefault="0090273E" w:rsidP="003D2B71">
          <w:pPr>
            <w:pStyle w:val="TOC6"/>
            <w:tabs>
              <w:tab w:val="left" w:pos="1540"/>
              <w:tab w:val="right" w:leader="dot" w:pos="9059"/>
            </w:tabs>
            <w:spacing w:before="120" w:after="0" w:line="240" w:lineRule="auto"/>
            <w:ind w:left="0" w:right="0" w:firstLine="0"/>
            <w:rPr>
              <w:rFonts w:asciiTheme="minorHAnsi" w:eastAsiaTheme="minorEastAsia" w:hAnsiTheme="minorHAnsi" w:cstheme="minorBidi"/>
              <w:noProof/>
              <w:color w:val="auto"/>
              <w:kern w:val="0"/>
              <w:sz w:val="22"/>
              <w:szCs w:val="22"/>
              <w:lang w:val="en-GB" w:eastAsia="en-GB"/>
              <w14:ligatures w14:val="none"/>
            </w:rPr>
          </w:pPr>
          <w:hyperlink w:anchor="_Toc227865555" w:history="1">
            <w:r w:rsidR="00C54B4D" w:rsidRPr="002A4464">
              <w:rPr>
                <w:rStyle w:val="Hyperlink"/>
                <w:noProof/>
              </w:rPr>
              <w:t>1.2.2.</w:t>
            </w:r>
            <w:r w:rsidR="003D2B71">
              <w:rPr>
                <w:rFonts w:asciiTheme="minorHAnsi" w:eastAsiaTheme="minorEastAsia" w:hAnsiTheme="minorHAnsi" w:cstheme="minorBidi"/>
                <w:noProof/>
                <w:color w:val="auto"/>
                <w:kern w:val="0"/>
                <w:sz w:val="22"/>
                <w:szCs w:val="22"/>
                <w:lang w:val="en-GB" w:eastAsia="en-GB"/>
                <w14:ligatures w14:val="none"/>
              </w:rPr>
              <w:t xml:space="preserve"> </w:t>
            </w:r>
            <w:r w:rsidR="00C54B4D" w:rsidRPr="002A4464">
              <w:rPr>
                <w:rStyle w:val="Hyperlink"/>
                <w:noProof/>
              </w:rPr>
              <w:t>Phạm vi</w:t>
            </w:r>
            <w:r w:rsidR="00C54B4D">
              <w:rPr>
                <w:noProof/>
                <w:webHidden/>
              </w:rPr>
              <w:tab/>
            </w:r>
            <w:r w:rsidR="00961D7A">
              <w:rPr>
                <w:noProof/>
                <w:webHidden/>
              </w:rPr>
              <w:t>………………………………………………………………………….</w:t>
            </w:r>
            <w:r w:rsidR="00C54B4D">
              <w:rPr>
                <w:noProof/>
                <w:webHidden/>
              </w:rPr>
              <w:fldChar w:fldCharType="begin"/>
            </w:r>
            <w:r w:rsidR="00C54B4D">
              <w:rPr>
                <w:noProof/>
                <w:webHidden/>
              </w:rPr>
              <w:instrText xml:space="preserve"> PAGEREF _Toc227865555 \h </w:instrText>
            </w:r>
            <w:r w:rsidR="00C54B4D">
              <w:rPr>
                <w:noProof/>
                <w:webHidden/>
              </w:rPr>
            </w:r>
            <w:r w:rsidR="00C54B4D">
              <w:rPr>
                <w:noProof/>
                <w:webHidden/>
              </w:rPr>
              <w:fldChar w:fldCharType="separate"/>
            </w:r>
            <w:r w:rsidR="00961D7A">
              <w:rPr>
                <w:noProof/>
                <w:webHidden/>
              </w:rPr>
              <w:t>6</w:t>
            </w:r>
            <w:r w:rsidR="00C54B4D">
              <w:rPr>
                <w:noProof/>
                <w:webHidden/>
              </w:rPr>
              <w:fldChar w:fldCharType="end"/>
            </w:r>
          </w:hyperlink>
        </w:p>
        <w:p w14:paraId="619FDF81" w14:textId="77777777" w:rsidR="00C54B4D" w:rsidRDefault="0090273E" w:rsidP="003D2B71">
          <w:pPr>
            <w:pStyle w:val="TOC2"/>
            <w:tabs>
              <w:tab w:val="right" w:leader="dot" w:pos="9059"/>
            </w:tabs>
            <w:spacing w:before="120" w:after="0" w:line="240" w:lineRule="auto"/>
            <w:ind w:left="0" w:right="0" w:firstLine="0"/>
            <w:rPr>
              <w:rFonts w:asciiTheme="minorHAnsi" w:eastAsiaTheme="minorEastAsia" w:hAnsiTheme="minorHAnsi" w:cstheme="minorBidi"/>
              <w:noProof/>
              <w:color w:val="auto"/>
              <w:kern w:val="0"/>
              <w:sz w:val="22"/>
              <w:szCs w:val="22"/>
              <w:lang w:val="en-GB" w:eastAsia="en-GB"/>
              <w14:ligatures w14:val="none"/>
            </w:rPr>
          </w:pPr>
          <w:hyperlink w:anchor="_Toc227865556" w:history="1">
            <w:r w:rsidR="00C54B4D" w:rsidRPr="002A4464">
              <w:rPr>
                <w:rStyle w:val="Hyperlink"/>
                <w:noProof/>
              </w:rPr>
              <w:t>1.3</w:t>
            </w:r>
            <w:r w:rsidR="00C54B4D" w:rsidRPr="002A4464">
              <w:rPr>
                <w:rStyle w:val="Hyperlink"/>
                <w:rFonts w:ascii="Arial" w:eastAsia="Arial" w:hAnsi="Arial" w:cs="Arial"/>
                <w:noProof/>
              </w:rPr>
              <w:t xml:space="preserve"> </w:t>
            </w:r>
            <w:r w:rsidR="00C54B4D" w:rsidRPr="002A4464">
              <w:rPr>
                <w:rStyle w:val="Hyperlink"/>
                <w:noProof/>
              </w:rPr>
              <w:t xml:space="preserve"> Mục tiêu của đề tài</w:t>
            </w:r>
            <w:r w:rsidR="00C54B4D">
              <w:rPr>
                <w:noProof/>
                <w:webHidden/>
              </w:rPr>
              <w:tab/>
            </w:r>
            <w:r w:rsidR="00C54B4D">
              <w:rPr>
                <w:noProof/>
                <w:webHidden/>
              </w:rPr>
              <w:fldChar w:fldCharType="begin"/>
            </w:r>
            <w:r w:rsidR="00C54B4D">
              <w:rPr>
                <w:noProof/>
                <w:webHidden/>
              </w:rPr>
              <w:instrText xml:space="preserve"> PAGEREF _Toc227865556 \h </w:instrText>
            </w:r>
            <w:r w:rsidR="00C54B4D">
              <w:rPr>
                <w:noProof/>
                <w:webHidden/>
              </w:rPr>
            </w:r>
            <w:r w:rsidR="00C54B4D">
              <w:rPr>
                <w:noProof/>
                <w:webHidden/>
              </w:rPr>
              <w:fldChar w:fldCharType="separate"/>
            </w:r>
            <w:r w:rsidR="00961D7A">
              <w:rPr>
                <w:noProof/>
                <w:webHidden/>
              </w:rPr>
              <w:t>7</w:t>
            </w:r>
            <w:r w:rsidR="00C54B4D">
              <w:rPr>
                <w:noProof/>
                <w:webHidden/>
              </w:rPr>
              <w:fldChar w:fldCharType="end"/>
            </w:r>
          </w:hyperlink>
        </w:p>
        <w:p w14:paraId="4D4E48EE" w14:textId="77777777" w:rsidR="00C54B4D" w:rsidRDefault="0090273E" w:rsidP="003D2B71">
          <w:pPr>
            <w:pStyle w:val="TOC2"/>
            <w:tabs>
              <w:tab w:val="right" w:leader="dot" w:pos="9059"/>
            </w:tabs>
            <w:spacing w:before="120" w:after="0" w:line="240" w:lineRule="auto"/>
            <w:ind w:left="0" w:right="0" w:firstLine="0"/>
            <w:rPr>
              <w:rFonts w:asciiTheme="minorHAnsi" w:eastAsiaTheme="minorEastAsia" w:hAnsiTheme="minorHAnsi" w:cstheme="minorBidi"/>
              <w:noProof/>
              <w:color w:val="auto"/>
              <w:kern w:val="0"/>
              <w:sz w:val="22"/>
              <w:szCs w:val="22"/>
              <w:lang w:val="en-GB" w:eastAsia="en-GB"/>
              <w14:ligatures w14:val="none"/>
            </w:rPr>
          </w:pPr>
          <w:hyperlink w:anchor="_Toc227865557" w:history="1">
            <w:r w:rsidR="00C54B4D" w:rsidRPr="002A4464">
              <w:rPr>
                <w:rStyle w:val="Hyperlink"/>
                <w:noProof/>
              </w:rPr>
              <w:t>1.4</w:t>
            </w:r>
            <w:r w:rsidR="00C54B4D" w:rsidRPr="002A4464">
              <w:rPr>
                <w:rStyle w:val="Hyperlink"/>
                <w:rFonts w:eastAsia="Arial"/>
                <w:noProof/>
              </w:rPr>
              <w:t xml:space="preserve"> </w:t>
            </w:r>
            <w:r w:rsidR="00C54B4D" w:rsidRPr="002A4464">
              <w:rPr>
                <w:rStyle w:val="Hyperlink"/>
                <w:noProof/>
              </w:rPr>
              <w:t>Ý nghĩa thực tiễn của đề tài</w:t>
            </w:r>
            <w:r w:rsidR="00C54B4D">
              <w:rPr>
                <w:noProof/>
                <w:webHidden/>
              </w:rPr>
              <w:tab/>
            </w:r>
            <w:r w:rsidR="00C54B4D">
              <w:rPr>
                <w:noProof/>
                <w:webHidden/>
              </w:rPr>
              <w:fldChar w:fldCharType="begin"/>
            </w:r>
            <w:r w:rsidR="00C54B4D">
              <w:rPr>
                <w:noProof/>
                <w:webHidden/>
              </w:rPr>
              <w:instrText xml:space="preserve"> PAGEREF _Toc227865557 \h </w:instrText>
            </w:r>
            <w:r w:rsidR="00C54B4D">
              <w:rPr>
                <w:noProof/>
                <w:webHidden/>
              </w:rPr>
            </w:r>
            <w:r w:rsidR="00C54B4D">
              <w:rPr>
                <w:noProof/>
                <w:webHidden/>
              </w:rPr>
              <w:fldChar w:fldCharType="separate"/>
            </w:r>
            <w:r w:rsidR="00961D7A">
              <w:rPr>
                <w:noProof/>
                <w:webHidden/>
              </w:rPr>
              <w:t>8</w:t>
            </w:r>
            <w:r w:rsidR="00C54B4D">
              <w:rPr>
                <w:noProof/>
                <w:webHidden/>
              </w:rPr>
              <w:fldChar w:fldCharType="end"/>
            </w:r>
          </w:hyperlink>
        </w:p>
        <w:p w14:paraId="4F50AFF9" w14:textId="77777777" w:rsidR="00C54B4D" w:rsidRDefault="0090273E" w:rsidP="003D2B71">
          <w:pPr>
            <w:pStyle w:val="TOC1"/>
            <w:tabs>
              <w:tab w:val="right" w:leader="dot" w:pos="9059"/>
            </w:tabs>
            <w:spacing w:before="120" w:after="0" w:line="240" w:lineRule="auto"/>
            <w:ind w:left="0" w:right="0" w:firstLine="0"/>
            <w:rPr>
              <w:rFonts w:asciiTheme="minorHAnsi" w:eastAsiaTheme="minorEastAsia" w:hAnsiTheme="minorHAnsi" w:cstheme="minorBidi"/>
              <w:noProof/>
              <w:color w:val="auto"/>
              <w:kern w:val="0"/>
              <w:sz w:val="22"/>
              <w:szCs w:val="22"/>
              <w:lang w:val="en-GB" w:eastAsia="en-GB"/>
              <w14:ligatures w14:val="none"/>
            </w:rPr>
          </w:pPr>
          <w:hyperlink w:anchor="_Toc227865558" w:history="1">
            <w:r w:rsidR="00C54B4D" w:rsidRPr="002A4464">
              <w:rPr>
                <w:rStyle w:val="Hyperlink"/>
                <w:noProof/>
              </w:rPr>
              <w:t>CHƯƠNG 2 KHẢO SÁT YÊU CẦU</w:t>
            </w:r>
            <w:r w:rsidR="00C54B4D">
              <w:rPr>
                <w:noProof/>
                <w:webHidden/>
              </w:rPr>
              <w:tab/>
            </w:r>
            <w:r w:rsidR="00C54B4D">
              <w:rPr>
                <w:noProof/>
                <w:webHidden/>
              </w:rPr>
              <w:fldChar w:fldCharType="begin"/>
            </w:r>
            <w:r w:rsidR="00C54B4D">
              <w:rPr>
                <w:noProof/>
                <w:webHidden/>
              </w:rPr>
              <w:instrText xml:space="preserve"> PAGEREF _Toc227865558 \h </w:instrText>
            </w:r>
            <w:r w:rsidR="00C54B4D">
              <w:rPr>
                <w:noProof/>
                <w:webHidden/>
              </w:rPr>
            </w:r>
            <w:r w:rsidR="00C54B4D">
              <w:rPr>
                <w:noProof/>
                <w:webHidden/>
              </w:rPr>
              <w:fldChar w:fldCharType="separate"/>
            </w:r>
            <w:r w:rsidR="00961D7A">
              <w:rPr>
                <w:noProof/>
                <w:webHidden/>
              </w:rPr>
              <w:t>9</w:t>
            </w:r>
            <w:r w:rsidR="00C54B4D">
              <w:rPr>
                <w:noProof/>
                <w:webHidden/>
              </w:rPr>
              <w:fldChar w:fldCharType="end"/>
            </w:r>
          </w:hyperlink>
        </w:p>
        <w:p w14:paraId="657BB14E" w14:textId="24459FF7" w:rsidR="00C54B4D" w:rsidRDefault="0090273E" w:rsidP="003D2B71">
          <w:pPr>
            <w:pStyle w:val="TOC2"/>
            <w:tabs>
              <w:tab w:val="left" w:pos="1540"/>
              <w:tab w:val="right" w:leader="dot" w:pos="9059"/>
            </w:tabs>
            <w:spacing w:before="120" w:after="0" w:line="240" w:lineRule="auto"/>
            <w:ind w:left="0" w:right="0" w:firstLine="0"/>
            <w:rPr>
              <w:rFonts w:asciiTheme="minorHAnsi" w:eastAsiaTheme="minorEastAsia" w:hAnsiTheme="minorHAnsi" w:cstheme="minorBidi"/>
              <w:noProof/>
              <w:color w:val="auto"/>
              <w:kern w:val="0"/>
              <w:sz w:val="22"/>
              <w:szCs w:val="22"/>
              <w:lang w:val="en-GB" w:eastAsia="en-GB"/>
              <w14:ligatures w14:val="none"/>
            </w:rPr>
          </w:pPr>
          <w:hyperlink w:anchor="_Toc227865559" w:history="1">
            <w:r w:rsidR="00C54B4D" w:rsidRPr="002A4464">
              <w:rPr>
                <w:rStyle w:val="Hyperlink"/>
                <w:noProof/>
              </w:rPr>
              <w:t>2.1.</w:t>
            </w:r>
            <w:r w:rsidR="003D2B71">
              <w:rPr>
                <w:rStyle w:val="Hyperlink"/>
                <w:noProof/>
              </w:rPr>
              <w:t xml:space="preserve"> </w:t>
            </w:r>
            <w:r w:rsidR="00C54B4D" w:rsidRPr="002A4464">
              <w:rPr>
                <w:rStyle w:val="Hyperlink"/>
                <w:noProof/>
              </w:rPr>
              <w:t>Khảo sát hiện trạng</w:t>
            </w:r>
            <w:r w:rsidR="00C54B4D">
              <w:rPr>
                <w:noProof/>
                <w:webHidden/>
              </w:rPr>
              <w:tab/>
            </w:r>
            <w:r w:rsidR="00C54B4D">
              <w:rPr>
                <w:noProof/>
                <w:webHidden/>
              </w:rPr>
              <w:fldChar w:fldCharType="begin"/>
            </w:r>
            <w:r w:rsidR="00C54B4D">
              <w:rPr>
                <w:noProof/>
                <w:webHidden/>
              </w:rPr>
              <w:instrText xml:space="preserve"> PAGEREF _Toc227865559 \h </w:instrText>
            </w:r>
            <w:r w:rsidR="00C54B4D">
              <w:rPr>
                <w:noProof/>
                <w:webHidden/>
              </w:rPr>
            </w:r>
            <w:r w:rsidR="00C54B4D">
              <w:rPr>
                <w:noProof/>
                <w:webHidden/>
              </w:rPr>
              <w:fldChar w:fldCharType="separate"/>
            </w:r>
            <w:r w:rsidR="00961D7A">
              <w:rPr>
                <w:noProof/>
                <w:webHidden/>
              </w:rPr>
              <w:t>9</w:t>
            </w:r>
            <w:r w:rsidR="00C54B4D">
              <w:rPr>
                <w:noProof/>
                <w:webHidden/>
              </w:rPr>
              <w:fldChar w:fldCharType="end"/>
            </w:r>
          </w:hyperlink>
        </w:p>
        <w:p w14:paraId="554DF2F9" w14:textId="767D9269" w:rsidR="00C54B4D" w:rsidRDefault="0090273E" w:rsidP="003D2B71">
          <w:pPr>
            <w:pStyle w:val="TOC2"/>
            <w:tabs>
              <w:tab w:val="left" w:pos="1540"/>
              <w:tab w:val="right" w:leader="dot" w:pos="9059"/>
            </w:tabs>
            <w:spacing w:before="120" w:after="0" w:line="240" w:lineRule="auto"/>
            <w:ind w:left="0" w:right="0" w:firstLine="0"/>
            <w:rPr>
              <w:rFonts w:asciiTheme="minorHAnsi" w:eastAsiaTheme="minorEastAsia" w:hAnsiTheme="minorHAnsi" w:cstheme="minorBidi"/>
              <w:noProof/>
              <w:color w:val="auto"/>
              <w:kern w:val="0"/>
              <w:sz w:val="22"/>
              <w:szCs w:val="22"/>
              <w:lang w:val="en-GB" w:eastAsia="en-GB"/>
              <w14:ligatures w14:val="none"/>
            </w:rPr>
          </w:pPr>
          <w:hyperlink w:anchor="_Toc227865560" w:history="1">
            <w:r w:rsidR="00C54B4D" w:rsidRPr="002A4464">
              <w:rPr>
                <w:rStyle w:val="Hyperlink"/>
                <w:noProof/>
              </w:rPr>
              <w:t>2.2.</w:t>
            </w:r>
            <w:r w:rsidR="003D2B71">
              <w:rPr>
                <w:rStyle w:val="Hyperlink"/>
                <w:noProof/>
              </w:rPr>
              <w:t xml:space="preserve"> </w:t>
            </w:r>
            <w:r w:rsidR="00C54B4D" w:rsidRPr="002A4464">
              <w:rPr>
                <w:rStyle w:val="Hyperlink"/>
                <w:noProof/>
              </w:rPr>
              <w:t>Khảo sát yêu cầu của khách hàng</w:t>
            </w:r>
            <w:r w:rsidR="00C54B4D">
              <w:rPr>
                <w:noProof/>
                <w:webHidden/>
              </w:rPr>
              <w:tab/>
            </w:r>
            <w:r w:rsidR="00C54B4D">
              <w:rPr>
                <w:noProof/>
                <w:webHidden/>
              </w:rPr>
              <w:fldChar w:fldCharType="begin"/>
            </w:r>
            <w:r w:rsidR="00C54B4D">
              <w:rPr>
                <w:noProof/>
                <w:webHidden/>
              </w:rPr>
              <w:instrText xml:space="preserve"> PAGEREF _Toc227865560 \h </w:instrText>
            </w:r>
            <w:r w:rsidR="00C54B4D">
              <w:rPr>
                <w:noProof/>
                <w:webHidden/>
              </w:rPr>
            </w:r>
            <w:r w:rsidR="00C54B4D">
              <w:rPr>
                <w:noProof/>
                <w:webHidden/>
              </w:rPr>
              <w:fldChar w:fldCharType="separate"/>
            </w:r>
            <w:r w:rsidR="00961D7A">
              <w:rPr>
                <w:noProof/>
                <w:webHidden/>
              </w:rPr>
              <w:t>9</w:t>
            </w:r>
            <w:r w:rsidR="00C54B4D">
              <w:rPr>
                <w:noProof/>
                <w:webHidden/>
              </w:rPr>
              <w:fldChar w:fldCharType="end"/>
            </w:r>
          </w:hyperlink>
        </w:p>
        <w:p w14:paraId="2A6F1B0B" w14:textId="4C305D71" w:rsidR="00C54B4D" w:rsidRDefault="0090273E" w:rsidP="003D2B71">
          <w:pPr>
            <w:pStyle w:val="TOC2"/>
            <w:tabs>
              <w:tab w:val="left" w:pos="1540"/>
              <w:tab w:val="right" w:leader="dot" w:pos="9059"/>
            </w:tabs>
            <w:spacing w:before="120" w:after="0" w:line="240" w:lineRule="auto"/>
            <w:ind w:left="0" w:right="0" w:firstLine="0"/>
            <w:rPr>
              <w:rFonts w:asciiTheme="minorHAnsi" w:eastAsiaTheme="minorEastAsia" w:hAnsiTheme="minorHAnsi" w:cstheme="minorBidi"/>
              <w:noProof/>
              <w:color w:val="auto"/>
              <w:kern w:val="0"/>
              <w:sz w:val="22"/>
              <w:szCs w:val="22"/>
              <w:lang w:val="en-GB" w:eastAsia="en-GB"/>
              <w14:ligatures w14:val="none"/>
            </w:rPr>
          </w:pPr>
          <w:hyperlink w:anchor="_Toc227865561" w:history="1">
            <w:r w:rsidR="00C54B4D" w:rsidRPr="002A4464">
              <w:rPr>
                <w:rStyle w:val="Hyperlink"/>
                <w:noProof/>
              </w:rPr>
              <w:t>2.3.</w:t>
            </w:r>
            <w:r w:rsidR="003D2B71">
              <w:rPr>
                <w:rStyle w:val="Hyperlink"/>
                <w:noProof/>
              </w:rPr>
              <w:t xml:space="preserve"> </w:t>
            </w:r>
            <w:r w:rsidR="00C54B4D" w:rsidRPr="002A4464">
              <w:rPr>
                <w:rStyle w:val="Hyperlink"/>
                <w:noProof/>
              </w:rPr>
              <w:t>Yêu cầu chức năng hệ thống</w:t>
            </w:r>
            <w:r w:rsidR="00C54B4D">
              <w:rPr>
                <w:noProof/>
                <w:webHidden/>
              </w:rPr>
              <w:tab/>
            </w:r>
            <w:r w:rsidR="00C54B4D">
              <w:rPr>
                <w:noProof/>
                <w:webHidden/>
              </w:rPr>
              <w:fldChar w:fldCharType="begin"/>
            </w:r>
            <w:r w:rsidR="00C54B4D">
              <w:rPr>
                <w:noProof/>
                <w:webHidden/>
              </w:rPr>
              <w:instrText xml:space="preserve"> PAGEREF _Toc227865561 \h </w:instrText>
            </w:r>
            <w:r w:rsidR="00C54B4D">
              <w:rPr>
                <w:noProof/>
                <w:webHidden/>
              </w:rPr>
            </w:r>
            <w:r w:rsidR="00C54B4D">
              <w:rPr>
                <w:noProof/>
                <w:webHidden/>
              </w:rPr>
              <w:fldChar w:fldCharType="separate"/>
            </w:r>
            <w:r w:rsidR="00961D7A">
              <w:rPr>
                <w:noProof/>
                <w:webHidden/>
              </w:rPr>
              <w:t>10</w:t>
            </w:r>
            <w:r w:rsidR="00C54B4D">
              <w:rPr>
                <w:noProof/>
                <w:webHidden/>
              </w:rPr>
              <w:fldChar w:fldCharType="end"/>
            </w:r>
          </w:hyperlink>
        </w:p>
        <w:p w14:paraId="036D2DA5" w14:textId="36F410AC" w:rsidR="00C54B4D" w:rsidRDefault="0090273E" w:rsidP="003D2B71">
          <w:pPr>
            <w:pStyle w:val="TOC2"/>
            <w:tabs>
              <w:tab w:val="left" w:pos="1540"/>
              <w:tab w:val="right" w:leader="dot" w:pos="9059"/>
            </w:tabs>
            <w:spacing w:before="120" w:after="0" w:line="240" w:lineRule="auto"/>
            <w:ind w:left="0" w:right="0" w:firstLine="0"/>
            <w:rPr>
              <w:rFonts w:asciiTheme="minorHAnsi" w:eastAsiaTheme="minorEastAsia" w:hAnsiTheme="minorHAnsi" w:cstheme="minorBidi"/>
              <w:noProof/>
              <w:color w:val="auto"/>
              <w:kern w:val="0"/>
              <w:sz w:val="22"/>
              <w:szCs w:val="22"/>
              <w:lang w:val="en-GB" w:eastAsia="en-GB"/>
              <w14:ligatures w14:val="none"/>
            </w:rPr>
          </w:pPr>
          <w:hyperlink w:anchor="_Toc227865562" w:history="1">
            <w:r w:rsidR="00C54B4D" w:rsidRPr="002A4464">
              <w:rPr>
                <w:rStyle w:val="Hyperlink"/>
                <w:noProof/>
              </w:rPr>
              <w:t>2.4.</w:t>
            </w:r>
            <w:r w:rsidR="003D2B71">
              <w:rPr>
                <w:rFonts w:asciiTheme="minorHAnsi" w:eastAsiaTheme="minorEastAsia" w:hAnsiTheme="minorHAnsi" w:cstheme="minorBidi"/>
                <w:noProof/>
                <w:color w:val="auto"/>
                <w:kern w:val="0"/>
                <w:sz w:val="22"/>
                <w:szCs w:val="22"/>
                <w:lang w:val="en-GB" w:eastAsia="en-GB"/>
                <w14:ligatures w14:val="none"/>
              </w:rPr>
              <w:t xml:space="preserve"> </w:t>
            </w:r>
            <w:r w:rsidR="00C54B4D" w:rsidRPr="002A4464">
              <w:rPr>
                <w:rStyle w:val="Hyperlink"/>
                <w:noProof/>
              </w:rPr>
              <w:t>Yêu cầu phi chức năng</w:t>
            </w:r>
            <w:r w:rsidR="00C54B4D">
              <w:rPr>
                <w:noProof/>
                <w:webHidden/>
              </w:rPr>
              <w:tab/>
            </w:r>
            <w:r w:rsidR="00C54B4D">
              <w:rPr>
                <w:noProof/>
                <w:webHidden/>
              </w:rPr>
              <w:fldChar w:fldCharType="begin"/>
            </w:r>
            <w:r w:rsidR="00C54B4D">
              <w:rPr>
                <w:noProof/>
                <w:webHidden/>
              </w:rPr>
              <w:instrText xml:space="preserve"> PAGEREF _Toc227865562 \h </w:instrText>
            </w:r>
            <w:r w:rsidR="00C54B4D">
              <w:rPr>
                <w:noProof/>
                <w:webHidden/>
              </w:rPr>
            </w:r>
            <w:r w:rsidR="00C54B4D">
              <w:rPr>
                <w:noProof/>
                <w:webHidden/>
              </w:rPr>
              <w:fldChar w:fldCharType="separate"/>
            </w:r>
            <w:r w:rsidR="00961D7A">
              <w:rPr>
                <w:noProof/>
                <w:webHidden/>
              </w:rPr>
              <w:t>12</w:t>
            </w:r>
            <w:r w:rsidR="00C54B4D">
              <w:rPr>
                <w:noProof/>
                <w:webHidden/>
              </w:rPr>
              <w:fldChar w:fldCharType="end"/>
            </w:r>
          </w:hyperlink>
        </w:p>
        <w:p w14:paraId="0E7CD2B5" w14:textId="77777777" w:rsidR="00C54B4D" w:rsidRDefault="0090273E" w:rsidP="003D2B71">
          <w:pPr>
            <w:pStyle w:val="TOC1"/>
            <w:tabs>
              <w:tab w:val="right" w:leader="dot" w:pos="9059"/>
            </w:tabs>
            <w:spacing w:before="120" w:after="0" w:line="240" w:lineRule="auto"/>
            <w:ind w:left="0" w:right="0" w:firstLine="0"/>
            <w:rPr>
              <w:rFonts w:asciiTheme="minorHAnsi" w:eastAsiaTheme="minorEastAsia" w:hAnsiTheme="minorHAnsi" w:cstheme="minorBidi"/>
              <w:noProof/>
              <w:color w:val="auto"/>
              <w:kern w:val="0"/>
              <w:sz w:val="22"/>
              <w:szCs w:val="22"/>
              <w:lang w:val="en-GB" w:eastAsia="en-GB"/>
              <w14:ligatures w14:val="none"/>
            </w:rPr>
          </w:pPr>
          <w:hyperlink w:anchor="_Toc227865563" w:history="1">
            <w:r w:rsidR="00C54B4D" w:rsidRPr="002A4464">
              <w:rPr>
                <w:rStyle w:val="Hyperlink"/>
                <w:noProof/>
              </w:rPr>
              <w:t>CHƯƠNG 3 PHÂN TÍCH ĐỀ TÀI</w:t>
            </w:r>
            <w:r w:rsidR="00C54B4D">
              <w:rPr>
                <w:noProof/>
                <w:webHidden/>
              </w:rPr>
              <w:tab/>
            </w:r>
            <w:r w:rsidR="00C54B4D">
              <w:rPr>
                <w:noProof/>
                <w:webHidden/>
              </w:rPr>
              <w:fldChar w:fldCharType="begin"/>
            </w:r>
            <w:r w:rsidR="00C54B4D">
              <w:rPr>
                <w:noProof/>
                <w:webHidden/>
              </w:rPr>
              <w:instrText xml:space="preserve"> PAGEREF _Toc227865563 \h </w:instrText>
            </w:r>
            <w:r w:rsidR="00C54B4D">
              <w:rPr>
                <w:noProof/>
                <w:webHidden/>
              </w:rPr>
            </w:r>
            <w:r w:rsidR="00C54B4D">
              <w:rPr>
                <w:noProof/>
                <w:webHidden/>
              </w:rPr>
              <w:fldChar w:fldCharType="separate"/>
            </w:r>
            <w:r w:rsidR="00961D7A">
              <w:rPr>
                <w:noProof/>
                <w:webHidden/>
              </w:rPr>
              <w:t>13</w:t>
            </w:r>
            <w:r w:rsidR="00C54B4D">
              <w:rPr>
                <w:noProof/>
                <w:webHidden/>
              </w:rPr>
              <w:fldChar w:fldCharType="end"/>
            </w:r>
          </w:hyperlink>
        </w:p>
        <w:p w14:paraId="65AC3355" w14:textId="77777777" w:rsidR="00C54B4D" w:rsidRDefault="0090273E" w:rsidP="003D2B71">
          <w:pPr>
            <w:pStyle w:val="TOC2"/>
            <w:tabs>
              <w:tab w:val="right" w:leader="dot" w:pos="9059"/>
            </w:tabs>
            <w:spacing w:before="120" w:after="0" w:line="240" w:lineRule="auto"/>
            <w:ind w:left="0" w:right="0" w:firstLine="0"/>
            <w:rPr>
              <w:rFonts w:asciiTheme="minorHAnsi" w:eastAsiaTheme="minorEastAsia" w:hAnsiTheme="minorHAnsi" w:cstheme="minorBidi"/>
              <w:noProof/>
              <w:color w:val="auto"/>
              <w:kern w:val="0"/>
              <w:sz w:val="22"/>
              <w:szCs w:val="22"/>
              <w:lang w:val="en-GB" w:eastAsia="en-GB"/>
              <w14:ligatures w14:val="none"/>
            </w:rPr>
          </w:pPr>
          <w:hyperlink w:anchor="_Toc227865564" w:history="1">
            <w:r w:rsidR="00C54B4D" w:rsidRPr="002A4464">
              <w:rPr>
                <w:rStyle w:val="Hyperlink"/>
                <w:noProof/>
              </w:rPr>
              <w:t>3.1</w:t>
            </w:r>
            <w:r w:rsidR="00C54B4D" w:rsidRPr="002A4464">
              <w:rPr>
                <w:rStyle w:val="Hyperlink"/>
                <w:rFonts w:ascii="Arial" w:eastAsia="Arial" w:hAnsi="Arial" w:cs="Arial"/>
                <w:noProof/>
              </w:rPr>
              <w:t xml:space="preserve"> </w:t>
            </w:r>
            <w:r w:rsidR="00C54B4D" w:rsidRPr="002A4464">
              <w:rPr>
                <w:rStyle w:val="Hyperlink"/>
                <w:noProof/>
              </w:rPr>
              <w:t>Phân tích đề tài</w:t>
            </w:r>
            <w:r w:rsidR="00C54B4D">
              <w:rPr>
                <w:noProof/>
                <w:webHidden/>
              </w:rPr>
              <w:tab/>
            </w:r>
            <w:r w:rsidR="00C54B4D">
              <w:rPr>
                <w:noProof/>
                <w:webHidden/>
              </w:rPr>
              <w:fldChar w:fldCharType="begin"/>
            </w:r>
            <w:r w:rsidR="00C54B4D">
              <w:rPr>
                <w:noProof/>
                <w:webHidden/>
              </w:rPr>
              <w:instrText xml:space="preserve"> PAGEREF _Toc227865564 \h </w:instrText>
            </w:r>
            <w:r w:rsidR="00C54B4D">
              <w:rPr>
                <w:noProof/>
                <w:webHidden/>
              </w:rPr>
            </w:r>
            <w:r w:rsidR="00C54B4D">
              <w:rPr>
                <w:noProof/>
                <w:webHidden/>
              </w:rPr>
              <w:fldChar w:fldCharType="separate"/>
            </w:r>
            <w:r w:rsidR="00961D7A">
              <w:rPr>
                <w:noProof/>
                <w:webHidden/>
              </w:rPr>
              <w:t>13</w:t>
            </w:r>
            <w:r w:rsidR="00C54B4D">
              <w:rPr>
                <w:noProof/>
                <w:webHidden/>
              </w:rPr>
              <w:fldChar w:fldCharType="end"/>
            </w:r>
          </w:hyperlink>
        </w:p>
        <w:p w14:paraId="1A3A2BF5" w14:textId="77777777" w:rsidR="00C54B4D" w:rsidRDefault="0090273E" w:rsidP="003D2B71">
          <w:pPr>
            <w:pStyle w:val="TOC6"/>
            <w:tabs>
              <w:tab w:val="right" w:leader="dot" w:pos="9059"/>
            </w:tabs>
            <w:spacing w:before="120" w:after="0" w:line="240" w:lineRule="auto"/>
            <w:ind w:left="0" w:right="0" w:firstLine="0"/>
            <w:rPr>
              <w:rFonts w:asciiTheme="minorHAnsi" w:eastAsiaTheme="minorEastAsia" w:hAnsiTheme="minorHAnsi" w:cstheme="minorBidi"/>
              <w:noProof/>
              <w:color w:val="auto"/>
              <w:kern w:val="0"/>
              <w:sz w:val="22"/>
              <w:szCs w:val="22"/>
              <w:lang w:val="en-GB" w:eastAsia="en-GB"/>
              <w14:ligatures w14:val="none"/>
            </w:rPr>
          </w:pPr>
          <w:hyperlink w:anchor="_Toc227865565" w:history="1">
            <w:r w:rsidR="00C54B4D" w:rsidRPr="002A4464">
              <w:rPr>
                <w:rStyle w:val="Hyperlink"/>
                <w:noProof/>
              </w:rPr>
              <w:t>3.1.1</w:t>
            </w:r>
            <w:r w:rsidR="00C54B4D" w:rsidRPr="002A4464">
              <w:rPr>
                <w:rStyle w:val="Hyperlink"/>
                <w:rFonts w:eastAsia="Arial"/>
                <w:noProof/>
              </w:rPr>
              <w:t xml:space="preserve"> </w:t>
            </w:r>
            <w:r w:rsidR="00C54B4D" w:rsidRPr="002A4464">
              <w:rPr>
                <w:rStyle w:val="Hyperlink"/>
                <w:noProof/>
              </w:rPr>
              <w:t xml:space="preserve">  Điểm mạnh</w:t>
            </w:r>
            <w:r w:rsidR="00C54B4D">
              <w:rPr>
                <w:noProof/>
                <w:webHidden/>
              </w:rPr>
              <w:tab/>
            </w:r>
            <w:r w:rsidR="00C54B4D">
              <w:rPr>
                <w:noProof/>
                <w:webHidden/>
              </w:rPr>
              <w:fldChar w:fldCharType="begin"/>
            </w:r>
            <w:r w:rsidR="00C54B4D">
              <w:rPr>
                <w:noProof/>
                <w:webHidden/>
              </w:rPr>
              <w:instrText xml:space="preserve"> PAGEREF _Toc227865565 \h </w:instrText>
            </w:r>
            <w:r w:rsidR="00C54B4D">
              <w:rPr>
                <w:noProof/>
                <w:webHidden/>
              </w:rPr>
            </w:r>
            <w:r w:rsidR="00C54B4D">
              <w:rPr>
                <w:noProof/>
                <w:webHidden/>
              </w:rPr>
              <w:fldChar w:fldCharType="separate"/>
            </w:r>
            <w:r w:rsidR="00961D7A">
              <w:rPr>
                <w:noProof/>
                <w:webHidden/>
              </w:rPr>
              <w:t>13</w:t>
            </w:r>
            <w:r w:rsidR="00C54B4D">
              <w:rPr>
                <w:noProof/>
                <w:webHidden/>
              </w:rPr>
              <w:fldChar w:fldCharType="end"/>
            </w:r>
          </w:hyperlink>
        </w:p>
        <w:p w14:paraId="44B514F2" w14:textId="77777777" w:rsidR="00C54B4D" w:rsidRDefault="0090273E" w:rsidP="003D2B71">
          <w:pPr>
            <w:pStyle w:val="TOC6"/>
            <w:tabs>
              <w:tab w:val="right" w:leader="dot" w:pos="9059"/>
            </w:tabs>
            <w:spacing w:before="120" w:after="0" w:line="240" w:lineRule="auto"/>
            <w:ind w:left="0" w:right="0" w:firstLine="0"/>
            <w:rPr>
              <w:rFonts w:asciiTheme="minorHAnsi" w:eastAsiaTheme="minorEastAsia" w:hAnsiTheme="minorHAnsi" w:cstheme="minorBidi"/>
              <w:noProof/>
              <w:color w:val="auto"/>
              <w:kern w:val="0"/>
              <w:sz w:val="22"/>
              <w:szCs w:val="22"/>
              <w:lang w:val="en-GB" w:eastAsia="en-GB"/>
              <w14:ligatures w14:val="none"/>
            </w:rPr>
          </w:pPr>
          <w:hyperlink w:anchor="_Toc227865566" w:history="1">
            <w:r w:rsidR="00C54B4D" w:rsidRPr="002A4464">
              <w:rPr>
                <w:rStyle w:val="Hyperlink"/>
                <w:noProof/>
              </w:rPr>
              <w:t>3.1.2</w:t>
            </w:r>
            <w:r w:rsidR="00C54B4D" w:rsidRPr="002A4464">
              <w:rPr>
                <w:rStyle w:val="Hyperlink"/>
                <w:rFonts w:eastAsia="Arial"/>
                <w:noProof/>
              </w:rPr>
              <w:t xml:space="preserve"> </w:t>
            </w:r>
            <w:r w:rsidR="00C54B4D" w:rsidRPr="002A4464">
              <w:rPr>
                <w:rStyle w:val="Hyperlink"/>
                <w:noProof/>
              </w:rPr>
              <w:t xml:space="preserve"> Điểm yếu</w:t>
            </w:r>
            <w:r w:rsidR="00C54B4D">
              <w:rPr>
                <w:noProof/>
                <w:webHidden/>
              </w:rPr>
              <w:tab/>
            </w:r>
            <w:r w:rsidR="00C54B4D">
              <w:rPr>
                <w:noProof/>
                <w:webHidden/>
              </w:rPr>
              <w:fldChar w:fldCharType="begin"/>
            </w:r>
            <w:r w:rsidR="00C54B4D">
              <w:rPr>
                <w:noProof/>
                <w:webHidden/>
              </w:rPr>
              <w:instrText xml:space="preserve"> PAGEREF _Toc227865566 \h </w:instrText>
            </w:r>
            <w:r w:rsidR="00C54B4D">
              <w:rPr>
                <w:noProof/>
                <w:webHidden/>
              </w:rPr>
            </w:r>
            <w:r w:rsidR="00C54B4D">
              <w:rPr>
                <w:noProof/>
                <w:webHidden/>
              </w:rPr>
              <w:fldChar w:fldCharType="separate"/>
            </w:r>
            <w:r w:rsidR="00961D7A">
              <w:rPr>
                <w:noProof/>
                <w:webHidden/>
              </w:rPr>
              <w:t>14</w:t>
            </w:r>
            <w:r w:rsidR="00C54B4D">
              <w:rPr>
                <w:noProof/>
                <w:webHidden/>
              </w:rPr>
              <w:fldChar w:fldCharType="end"/>
            </w:r>
          </w:hyperlink>
        </w:p>
        <w:p w14:paraId="71F15191" w14:textId="77777777" w:rsidR="00C54B4D" w:rsidRDefault="0090273E" w:rsidP="003D2B71">
          <w:pPr>
            <w:pStyle w:val="TOC6"/>
            <w:tabs>
              <w:tab w:val="right" w:leader="dot" w:pos="9059"/>
            </w:tabs>
            <w:spacing w:before="120" w:after="0" w:line="240" w:lineRule="auto"/>
            <w:ind w:left="0" w:right="0" w:firstLine="0"/>
            <w:rPr>
              <w:rFonts w:asciiTheme="minorHAnsi" w:eastAsiaTheme="minorEastAsia" w:hAnsiTheme="minorHAnsi" w:cstheme="minorBidi"/>
              <w:noProof/>
              <w:color w:val="auto"/>
              <w:kern w:val="0"/>
              <w:sz w:val="22"/>
              <w:szCs w:val="22"/>
              <w:lang w:val="en-GB" w:eastAsia="en-GB"/>
              <w14:ligatures w14:val="none"/>
            </w:rPr>
          </w:pPr>
          <w:hyperlink w:anchor="_Toc227865567" w:history="1">
            <w:r w:rsidR="00C54B4D" w:rsidRPr="002A4464">
              <w:rPr>
                <w:rStyle w:val="Hyperlink"/>
                <w:noProof/>
              </w:rPr>
              <w:t>3.1.3</w:t>
            </w:r>
            <w:r w:rsidR="00C54B4D" w:rsidRPr="002A4464">
              <w:rPr>
                <w:rStyle w:val="Hyperlink"/>
                <w:rFonts w:eastAsia="Arial"/>
                <w:noProof/>
              </w:rPr>
              <w:t xml:space="preserve"> </w:t>
            </w:r>
            <w:r w:rsidR="00C54B4D" w:rsidRPr="002A4464">
              <w:rPr>
                <w:rStyle w:val="Hyperlink"/>
                <w:noProof/>
              </w:rPr>
              <w:t xml:space="preserve"> Cơ hội</w:t>
            </w:r>
            <w:r w:rsidR="00C54B4D">
              <w:rPr>
                <w:noProof/>
                <w:webHidden/>
              </w:rPr>
              <w:tab/>
            </w:r>
            <w:r w:rsidR="00C54B4D">
              <w:rPr>
                <w:noProof/>
                <w:webHidden/>
              </w:rPr>
              <w:fldChar w:fldCharType="begin"/>
            </w:r>
            <w:r w:rsidR="00C54B4D">
              <w:rPr>
                <w:noProof/>
                <w:webHidden/>
              </w:rPr>
              <w:instrText xml:space="preserve"> PAGEREF _Toc227865567 \h </w:instrText>
            </w:r>
            <w:r w:rsidR="00C54B4D">
              <w:rPr>
                <w:noProof/>
                <w:webHidden/>
              </w:rPr>
            </w:r>
            <w:r w:rsidR="00C54B4D">
              <w:rPr>
                <w:noProof/>
                <w:webHidden/>
              </w:rPr>
              <w:fldChar w:fldCharType="separate"/>
            </w:r>
            <w:r w:rsidR="00961D7A">
              <w:rPr>
                <w:noProof/>
                <w:webHidden/>
              </w:rPr>
              <w:t>14</w:t>
            </w:r>
            <w:r w:rsidR="00C54B4D">
              <w:rPr>
                <w:noProof/>
                <w:webHidden/>
              </w:rPr>
              <w:fldChar w:fldCharType="end"/>
            </w:r>
          </w:hyperlink>
        </w:p>
        <w:p w14:paraId="51D316B8" w14:textId="77777777" w:rsidR="00C54B4D" w:rsidRDefault="0090273E" w:rsidP="003D2B71">
          <w:pPr>
            <w:pStyle w:val="TOC6"/>
            <w:tabs>
              <w:tab w:val="right" w:leader="dot" w:pos="9059"/>
            </w:tabs>
            <w:spacing w:before="120" w:after="0" w:line="240" w:lineRule="auto"/>
            <w:ind w:left="0" w:right="0" w:firstLine="0"/>
            <w:rPr>
              <w:rFonts w:asciiTheme="minorHAnsi" w:eastAsiaTheme="minorEastAsia" w:hAnsiTheme="minorHAnsi" w:cstheme="minorBidi"/>
              <w:noProof/>
              <w:color w:val="auto"/>
              <w:kern w:val="0"/>
              <w:sz w:val="22"/>
              <w:szCs w:val="22"/>
              <w:lang w:val="en-GB" w:eastAsia="en-GB"/>
              <w14:ligatures w14:val="none"/>
            </w:rPr>
          </w:pPr>
          <w:hyperlink w:anchor="_Toc227865568" w:history="1">
            <w:r w:rsidR="00C54B4D" w:rsidRPr="002A4464">
              <w:rPr>
                <w:rStyle w:val="Hyperlink"/>
                <w:noProof/>
              </w:rPr>
              <w:t>3.1.4</w:t>
            </w:r>
            <w:r w:rsidR="00C54B4D" w:rsidRPr="002A4464">
              <w:rPr>
                <w:rStyle w:val="Hyperlink"/>
                <w:rFonts w:eastAsia="Arial"/>
                <w:noProof/>
              </w:rPr>
              <w:t xml:space="preserve"> </w:t>
            </w:r>
            <w:r w:rsidR="00C54B4D" w:rsidRPr="002A4464">
              <w:rPr>
                <w:rStyle w:val="Hyperlink"/>
                <w:noProof/>
              </w:rPr>
              <w:t xml:space="preserve"> Thách thức</w:t>
            </w:r>
            <w:r w:rsidR="00C54B4D">
              <w:rPr>
                <w:noProof/>
                <w:webHidden/>
              </w:rPr>
              <w:tab/>
            </w:r>
            <w:r w:rsidR="00C54B4D">
              <w:rPr>
                <w:noProof/>
                <w:webHidden/>
              </w:rPr>
              <w:fldChar w:fldCharType="begin"/>
            </w:r>
            <w:r w:rsidR="00C54B4D">
              <w:rPr>
                <w:noProof/>
                <w:webHidden/>
              </w:rPr>
              <w:instrText xml:space="preserve"> PAGEREF _Toc227865568 \h </w:instrText>
            </w:r>
            <w:r w:rsidR="00C54B4D">
              <w:rPr>
                <w:noProof/>
                <w:webHidden/>
              </w:rPr>
            </w:r>
            <w:r w:rsidR="00C54B4D">
              <w:rPr>
                <w:noProof/>
                <w:webHidden/>
              </w:rPr>
              <w:fldChar w:fldCharType="separate"/>
            </w:r>
            <w:r w:rsidR="00961D7A">
              <w:rPr>
                <w:noProof/>
                <w:webHidden/>
              </w:rPr>
              <w:t>15</w:t>
            </w:r>
            <w:r w:rsidR="00C54B4D">
              <w:rPr>
                <w:noProof/>
                <w:webHidden/>
              </w:rPr>
              <w:fldChar w:fldCharType="end"/>
            </w:r>
          </w:hyperlink>
        </w:p>
        <w:p w14:paraId="2A1B722D" w14:textId="77777777" w:rsidR="00C54B4D" w:rsidRDefault="0090273E" w:rsidP="003D2B71">
          <w:pPr>
            <w:pStyle w:val="TOC1"/>
            <w:tabs>
              <w:tab w:val="right" w:leader="dot" w:pos="9059"/>
            </w:tabs>
            <w:spacing w:before="120" w:after="0" w:line="240" w:lineRule="auto"/>
            <w:ind w:left="0" w:right="0" w:firstLine="0"/>
            <w:rPr>
              <w:rFonts w:asciiTheme="minorHAnsi" w:eastAsiaTheme="minorEastAsia" w:hAnsiTheme="minorHAnsi" w:cstheme="minorBidi"/>
              <w:noProof/>
              <w:color w:val="auto"/>
              <w:kern w:val="0"/>
              <w:sz w:val="22"/>
              <w:szCs w:val="22"/>
              <w:lang w:val="en-GB" w:eastAsia="en-GB"/>
              <w14:ligatures w14:val="none"/>
            </w:rPr>
          </w:pPr>
          <w:hyperlink w:anchor="_Toc227865569" w:history="1">
            <w:r w:rsidR="00C54B4D" w:rsidRPr="002A4464">
              <w:rPr>
                <w:rStyle w:val="Hyperlink"/>
                <w:noProof/>
              </w:rPr>
              <w:t>DANH MỤC TÀI LIỆU THAM KHẢO</w:t>
            </w:r>
            <w:r w:rsidR="00C54B4D">
              <w:rPr>
                <w:noProof/>
                <w:webHidden/>
              </w:rPr>
              <w:tab/>
            </w:r>
            <w:r w:rsidR="00C54B4D">
              <w:rPr>
                <w:noProof/>
                <w:webHidden/>
              </w:rPr>
              <w:fldChar w:fldCharType="begin"/>
            </w:r>
            <w:r w:rsidR="00C54B4D">
              <w:rPr>
                <w:noProof/>
                <w:webHidden/>
              </w:rPr>
              <w:instrText xml:space="preserve"> PAGEREF _Toc227865569 \h </w:instrText>
            </w:r>
            <w:r w:rsidR="00C54B4D">
              <w:rPr>
                <w:noProof/>
                <w:webHidden/>
              </w:rPr>
            </w:r>
            <w:r w:rsidR="00C54B4D">
              <w:rPr>
                <w:noProof/>
                <w:webHidden/>
              </w:rPr>
              <w:fldChar w:fldCharType="separate"/>
            </w:r>
            <w:r w:rsidR="00961D7A">
              <w:rPr>
                <w:noProof/>
                <w:webHidden/>
              </w:rPr>
              <w:t>16</w:t>
            </w:r>
            <w:r w:rsidR="00C54B4D">
              <w:rPr>
                <w:noProof/>
                <w:webHidden/>
              </w:rPr>
              <w:fldChar w:fldCharType="end"/>
            </w:r>
          </w:hyperlink>
        </w:p>
        <w:p w14:paraId="489AB87B" w14:textId="77777777" w:rsidR="005B414D" w:rsidRDefault="005B414D" w:rsidP="003D2B71">
          <w:pPr>
            <w:spacing w:before="120" w:after="0" w:line="240" w:lineRule="auto"/>
            <w:ind w:left="0" w:firstLine="0"/>
            <w:jc w:val="left"/>
          </w:pPr>
          <w:r>
            <w:fldChar w:fldCharType="end"/>
          </w:r>
        </w:p>
      </w:sdtContent>
    </w:sdt>
    <w:p w14:paraId="1BD9F95D" w14:textId="02F0473D" w:rsidR="003D2B71" w:rsidRDefault="003D2B71" w:rsidP="003D2B71">
      <w:pPr>
        <w:spacing w:beforeLines="120" w:before="288" w:after="0" w:line="288" w:lineRule="auto"/>
        <w:ind w:left="-5"/>
        <w:jc w:val="left"/>
      </w:pPr>
    </w:p>
    <w:p w14:paraId="466CC2FE" w14:textId="77777777" w:rsidR="003D2B71" w:rsidRPr="003D2B71" w:rsidRDefault="003D2B71" w:rsidP="003D2B71"/>
    <w:p w14:paraId="6215453F" w14:textId="77777777" w:rsidR="003D2B71" w:rsidRPr="003D2B71" w:rsidRDefault="003D2B71" w:rsidP="003D2B71"/>
    <w:p w14:paraId="745A4F4C" w14:textId="77777777" w:rsidR="003D2B71" w:rsidRPr="003D2B71" w:rsidRDefault="003D2B71" w:rsidP="003D2B71"/>
    <w:p w14:paraId="097960CD" w14:textId="77777777" w:rsidR="003D2B71" w:rsidRPr="003D2B71" w:rsidRDefault="003D2B71" w:rsidP="003D2B71"/>
    <w:p w14:paraId="15C3B4F2" w14:textId="77777777" w:rsidR="003D2B71" w:rsidRPr="003D2B71" w:rsidRDefault="003D2B71" w:rsidP="003D2B71"/>
    <w:p w14:paraId="22719698" w14:textId="6C4F0401" w:rsidR="003D2B71" w:rsidRPr="003D2B71" w:rsidRDefault="003D2B71" w:rsidP="003D2B71">
      <w:pPr>
        <w:tabs>
          <w:tab w:val="left" w:pos="3324"/>
        </w:tabs>
      </w:pPr>
      <w:r>
        <w:tab/>
      </w:r>
      <w:r>
        <w:tab/>
      </w:r>
    </w:p>
    <w:tbl>
      <w:tblPr>
        <w:tblStyle w:val="TableGrid0"/>
        <w:tblpPr w:leftFromText="180" w:rightFromText="180" w:vertAnchor="text" w:horzAnchor="margin" w:tblpXSpec="center" w:tblpY="863"/>
        <w:tblW w:w="0" w:type="auto"/>
        <w:tblLayout w:type="fixed"/>
        <w:tblLook w:val="04A0" w:firstRow="1" w:lastRow="0" w:firstColumn="1" w:lastColumn="0" w:noHBand="0" w:noVBand="1"/>
      </w:tblPr>
      <w:tblGrid>
        <w:gridCol w:w="1555"/>
        <w:gridCol w:w="2551"/>
        <w:gridCol w:w="4820"/>
      </w:tblGrid>
      <w:tr w:rsidR="00B0432A" w:rsidRPr="0017117D" w14:paraId="20F32216" w14:textId="26E45326" w:rsidTr="0017117D">
        <w:trPr>
          <w:trHeight w:val="567"/>
        </w:trPr>
        <w:tc>
          <w:tcPr>
            <w:tcW w:w="1555" w:type="dxa"/>
            <w:vAlign w:val="center"/>
          </w:tcPr>
          <w:p w14:paraId="7826591E" w14:textId="5261FA5C" w:rsidR="00B0432A" w:rsidRPr="0017117D" w:rsidRDefault="00B0432A" w:rsidP="0017117D">
            <w:pPr>
              <w:tabs>
                <w:tab w:val="left" w:pos="810"/>
                <w:tab w:val="left" w:pos="3324"/>
              </w:tabs>
              <w:ind w:left="0" w:firstLine="0"/>
              <w:jc w:val="left"/>
              <w:rPr>
                <w:b/>
                <w:szCs w:val="26"/>
              </w:rPr>
            </w:pPr>
            <w:r w:rsidRPr="0017117D">
              <w:rPr>
                <w:b/>
                <w:szCs w:val="26"/>
              </w:rPr>
              <w:lastRenderedPageBreak/>
              <w:t>STT</w:t>
            </w:r>
          </w:p>
        </w:tc>
        <w:tc>
          <w:tcPr>
            <w:tcW w:w="2551" w:type="dxa"/>
            <w:vAlign w:val="center"/>
          </w:tcPr>
          <w:p w14:paraId="7235D48C" w14:textId="4C0ADB54" w:rsidR="00B0432A" w:rsidRPr="0017117D" w:rsidRDefault="00B0432A" w:rsidP="0017117D">
            <w:pPr>
              <w:tabs>
                <w:tab w:val="left" w:pos="3324"/>
              </w:tabs>
              <w:ind w:left="0" w:firstLine="0"/>
              <w:jc w:val="left"/>
              <w:rPr>
                <w:b/>
                <w:szCs w:val="26"/>
              </w:rPr>
            </w:pPr>
            <w:r w:rsidRPr="0017117D">
              <w:rPr>
                <w:b/>
                <w:szCs w:val="26"/>
              </w:rPr>
              <w:t>Ký hiệu viết tắt</w:t>
            </w:r>
          </w:p>
        </w:tc>
        <w:tc>
          <w:tcPr>
            <w:tcW w:w="4820" w:type="dxa"/>
            <w:vAlign w:val="center"/>
          </w:tcPr>
          <w:p w14:paraId="205693DA" w14:textId="413D1097" w:rsidR="00B0432A" w:rsidRPr="0017117D" w:rsidRDefault="00B0432A" w:rsidP="0017117D">
            <w:pPr>
              <w:tabs>
                <w:tab w:val="left" w:pos="3324"/>
              </w:tabs>
              <w:ind w:left="0" w:firstLine="0"/>
              <w:jc w:val="left"/>
              <w:rPr>
                <w:b/>
                <w:szCs w:val="26"/>
              </w:rPr>
            </w:pPr>
            <w:r w:rsidRPr="0017117D">
              <w:rPr>
                <w:b/>
                <w:szCs w:val="26"/>
              </w:rPr>
              <w:t>Chữ viết đầy đủ</w:t>
            </w:r>
          </w:p>
        </w:tc>
      </w:tr>
      <w:tr w:rsidR="00B0432A" w:rsidRPr="0017117D" w14:paraId="0DEA0801" w14:textId="3472CAC4" w:rsidTr="0017117D">
        <w:trPr>
          <w:trHeight w:val="567"/>
        </w:trPr>
        <w:tc>
          <w:tcPr>
            <w:tcW w:w="1555" w:type="dxa"/>
            <w:vAlign w:val="center"/>
          </w:tcPr>
          <w:p w14:paraId="2A6F79FD" w14:textId="19FCC735" w:rsidR="00B0432A" w:rsidRPr="0017117D" w:rsidRDefault="00B0432A" w:rsidP="0017117D">
            <w:pPr>
              <w:tabs>
                <w:tab w:val="left" w:pos="3324"/>
              </w:tabs>
              <w:ind w:left="0" w:firstLine="0"/>
              <w:jc w:val="left"/>
              <w:rPr>
                <w:szCs w:val="26"/>
              </w:rPr>
            </w:pPr>
            <w:r w:rsidRPr="0017117D">
              <w:rPr>
                <w:szCs w:val="26"/>
              </w:rPr>
              <w:t>1</w:t>
            </w:r>
          </w:p>
        </w:tc>
        <w:tc>
          <w:tcPr>
            <w:tcW w:w="2551" w:type="dxa"/>
            <w:vAlign w:val="center"/>
          </w:tcPr>
          <w:p w14:paraId="11A7AA24" w14:textId="70AF9147" w:rsidR="00B0432A" w:rsidRPr="0017117D" w:rsidRDefault="00B0432A" w:rsidP="0017117D">
            <w:pPr>
              <w:tabs>
                <w:tab w:val="left" w:pos="3324"/>
              </w:tabs>
              <w:ind w:left="0" w:firstLine="0"/>
              <w:jc w:val="left"/>
              <w:rPr>
                <w:szCs w:val="26"/>
              </w:rPr>
            </w:pPr>
            <w:r w:rsidRPr="0017117D">
              <w:rPr>
                <w:szCs w:val="26"/>
              </w:rPr>
              <w:t>AI</w:t>
            </w:r>
          </w:p>
        </w:tc>
        <w:tc>
          <w:tcPr>
            <w:tcW w:w="4820" w:type="dxa"/>
            <w:vAlign w:val="center"/>
          </w:tcPr>
          <w:p w14:paraId="32D9A05D" w14:textId="5094A096" w:rsidR="00B0432A" w:rsidRPr="0017117D" w:rsidRDefault="00B0432A" w:rsidP="0017117D">
            <w:pPr>
              <w:tabs>
                <w:tab w:val="left" w:pos="3324"/>
              </w:tabs>
              <w:ind w:left="0" w:firstLine="0"/>
              <w:jc w:val="left"/>
              <w:rPr>
                <w:szCs w:val="26"/>
              </w:rPr>
            </w:pPr>
            <w:r w:rsidRPr="0017117D">
              <w:rPr>
                <w:szCs w:val="26"/>
              </w:rPr>
              <w:t>Trí tuệ nhân tạo</w:t>
            </w:r>
          </w:p>
        </w:tc>
      </w:tr>
      <w:tr w:rsidR="00B0432A" w:rsidRPr="0017117D" w14:paraId="2AF0882F" w14:textId="61E9DD7C" w:rsidTr="0017117D">
        <w:trPr>
          <w:trHeight w:val="567"/>
        </w:trPr>
        <w:tc>
          <w:tcPr>
            <w:tcW w:w="1555" w:type="dxa"/>
            <w:vAlign w:val="center"/>
          </w:tcPr>
          <w:p w14:paraId="6641B4F3" w14:textId="53B15743" w:rsidR="00B0432A" w:rsidRPr="0017117D" w:rsidRDefault="00B0432A" w:rsidP="0017117D">
            <w:pPr>
              <w:tabs>
                <w:tab w:val="left" w:pos="3324"/>
              </w:tabs>
              <w:ind w:left="0" w:firstLine="0"/>
              <w:jc w:val="left"/>
              <w:rPr>
                <w:szCs w:val="26"/>
              </w:rPr>
            </w:pPr>
            <w:r w:rsidRPr="0017117D">
              <w:rPr>
                <w:szCs w:val="26"/>
              </w:rPr>
              <w:t>2</w:t>
            </w:r>
          </w:p>
        </w:tc>
        <w:tc>
          <w:tcPr>
            <w:tcW w:w="2551" w:type="dxa"/>
            <w:vAlign w:val="center"/>
          </w:tcPr>
          <w:p w14:paraId="01C7BD07" w14:textId="252C1A3C" w:rsidR="00B0432A" w:rsidRPr="0017117D" w:rsidRDefault="00B0432A" w:rsidP="0017117D">
            <w:pPr>
              <w:tabs>
                <w:tab w:val="left" w:pos="3324"/>
              </w:tabs>
              <w:ind w:left="0" w:firstLine="0"/>
              <w:jc w:val="left"/>
              <w:rPr>
                <w:szCs w:val="26"/>
              </w:rPr>
            </w:pPr>
            <w:r w:rsidRPr="0017117D">
              <w:rPr>
                <w:szCs w:val="26"/>
              </w:rPr>
              <w:t>API</w:t>
            </w:r>
          </w:p>
        </w:tc>
        <w:tc>
          <w:tcPr>
            <w:tcW w:w="4820" w:type="dxa"/>
            <w:vAlign w:val="center"/>
          </w:tcPr>
          <w:p w14:paraId="63E2C5BF" w14:textId="16055B5B" w:rsidR="00B0432A" w:rsidRPr="0017117D" w:rsidRDefault="00B0432A" w:rsidP="0017117D">
            <w:pPr>
              <w:tabs>
                <w:tab w:val="left" w:pos="3324"/>
              </w:tabs>
              <w:ind w:left="0" w:firstLine="0"/>
              <w:jc w:val="left"/>
              <w:rPr>
                <w:szCs w:val="26"/>
              </w:rPr>
            </w:pPr>
            <w:r w:rsidRPr="0017117D">
              <w:rPr>
                <w:szCs w:val="26"/>
              </w:rPr>
              <w:t>Application Programming Interface</w:t>
            </w:r>
          </w:p>
        </w:tc>
      </w:tr>
      <w:tr w:rsidR="00B0432A" w:rsidRPr="0017117D" w14:paraId="363E359F" w14:textId="77777777" w:rsidTr="0017117D">
        <w:trPr>
          <w:trHeight w:val="567"/>
        </w:trPr>
        <w:tc>
          <w:tcPr>
            <w:tcW w:w="1555" w:type="dxa"/>
            <w:vAlign w:val="center"/>
          </w:tcPr>
          <w:p w14:paraId="334CEE80" w14:textId="556D9415" w:rsidR="00B0432A" w:rsidRPr="0017117D" w:rsidRDefault="00B0432A" w:rsidP="0017117D">
            <w:pPr>
              <w:tabs>
                <w:tab w:val="left" w:pos="3324"/>
              </w:tabs>
              <w:ind w:left="0" w:firstLine="0"/>
              <w:jc w:val="left"/>
              <w:rPr>
                <w:szCs w:val="26"/>
              </w:rPr>
            </w:pPr>
            <w:r w:rsidRPr="0017117D">
              <w:rPr>
                <w:szCs w:val="26"/>
              </w:rPr>
              <w:t>3</w:t>
            </w:r>
          </w:p>
        </w:tc>
        <w:tc>
          <w:tcPr>
            <w:tcW w:w="2551" w:type="dxa"/>
            <w:vAlign w:val="center"/>
          </w:tcPr>
          <w:p w14:paraId="296661F1" w14:textId="73F54434" w:rsidR="00B0432A" w:rsidRPr="0017117D" w:rsidRDefault="00B0432A" w:rsidP="0017117D">
            <w:pPr>
              <w:tabs>
                <w:tab w:val="left" w:pos="3324"/>
              </w:tabs>
              <w:ind w:left="0" w:firstLine="0"/>
              <w:jc w:val="left"/>
              <w:rPr>
                <w:szCs w:val="26"/>
              </w:rPr>
            </w:pPr>
            <w:r w:rsidRPr="0017117D">
              <w:rPr>
                <w:szCs w:val="26"/>
              </w:rPr>
              <w:t>ERD</w:t>
            </w:r>
          </w:p>
        </w:tc>
        <w:tc>
          <w:tcPr>
            <w:tcW w:w="4820" w:type="dxa"/>
            <w:vAlign w:val="center"/>
          </w:tcPr>
          <w:p w14:paraId="57C8324A" w14:textId="412F6E90" w:rsidR="00B0432A" w:rsidRPr="0017117D" w:rsidRDefault="00B0432A" w:rsidP="0017117D">
            <w:pPr>
              <w:tabs>
                <w:tab w:val="left" w:pos="3324"/>
              </w:tabs>
              <w:ind w:left="0" w:firstLine="0"/>
              <w:jc w:val="left"/>
              <w:rPr>
                <w:szCs w:val="26"/>
              </w:rPr>
            </w:pPr>
            <w:r w:rsidRPr="0017117D">
              <w:rPr>
                <w:szCs w:val="26"/>
              </w:rPr>
              <w:t>Entity Relationship Diagram</w:t>
            </w:r>
          </w:p>
        </w:tc>
      </w:tr>
      <w:tr w:rsidR="00B0432A" w:rsidRPr="0017117D" w14:paraId="3CF69447" w14:textId="77777777" w:rsidTr="0017117D">
        <w:trPr>
          <w:trHeight w:val="567"/>
        </w:trPr>
        <w:tc>
          <w:tcPr>
            <w:tcW w:w="1555" w:type="dxa"/>
            <w:vAlign w:val="center"/>
          </w:tcPr>
          <w:p w14:paraId="0B9BEE74" w14:textId="0D2CB171" w:rsidR="00B0432A" w:rsidRPr="0017117D" w:rsidRDefault="001C187E" w:rsidP="0017117D">
            <w:pPr>
              <w:tabs>
                <w:tab w:val="left" w:pos="3324"/>
              </w:tabs>
              <w:ind w:left="0" w:firstLine="0"/>
              <w:jc w:val="left"/>
              <w:rPr>
                <w:szCs w:val="26"/>
              </w:rPr>
            </w:pPr>
            <w:r w:rsidRPr="0017117D">
              <w:rPr>
                <w:szCs w:val="26"/>
              </w:rPr>
              <w:t>4</w:t>
            </w:r>
          </w:p>
        </w:tc>
        <w:tc>
          <w:tcPr>
            <w:tcW w:w="2551" w:type="dxa"/>
            <w:vAlign w:val="center"/>
          </w:tcPr>
          <w:p w14:paraId="78179BDF" w14:textId="4D524186" w:rsidR="00B0432A" w:rsidRPr="0017117D" w:rsidRDefault="001C187E" w:rsidP="0017117D">
            <w:pPr>
              <w:tabs>
                <w:tab w:val="left" w:pos="3324"/>
              </w:tabs>
              <w:ind w:left="0" w:firstLine="0"/>
              <w:jc w:val="left"/>
              <w:rPr>
                <w:szCs w:val="26"/>
              </w:rPr>
            </w:pPr>
            <w:r w:rsidRPr="0017117D">
              <w:rPr>
                <w:szCs w:val="26"/>
              </w:rPr>
              <w:t>ML</w:t>
            </w:r>
          </w:p>
        </w:tc>
        <w:tc>
          <w:tcPr>
            <w:tcW w:w="4820" w:type="dxa"/>
            <w:vAlign w:val="center"/>
          </w:tcPr>
          <w:p w14:paraId="3CC3C202" w14:textId="42AD4B40" w:rsidR="00B0432A" w:rsidRPr="0017117D" w:rsidRDefault="001C187E" w:rsidP="0017117D">
            <w:pPr>
              <w:tabs>
                <w:tab w:val="left" w:pos="3324"/>
              </w:tabs>
              <w:ind w:left="0" w:firstLine="0"/>
              <w:jc w:val="left"/>
              <w:rPr>
                <w:szCs w:val="26"/>
              </w:rPr>
            </w:pPr>
            <w:r w:rsidRPr="0017117D">
              <w:rPr>
                <w:szCs w:val="26"/>
              </w:rPr>
              <w:t>Machine Learning</w:t>
            </w:r>
          </w:p>
        </w:tc>
      </w:tr>
      <w:tr w:rsidR="00B0432A" w:rsidRPr="0017117D" w14:paraId="612D50FC" w14:textId="77777777" w:rsidTr="0017117D">
        <w:trPr>
          <w:trHeight w:val="567"/>
        </w:trPr>
        <w:tc>
          <w:tcPr>
            <w:tcW w:w="1555" w:type="dxa"/>
            <w:vAlign w:val="center"/>
          </w:tcPr>
          <w:p w14:paraId="53DDC390" w14:textId="6CE264F9" w:rsidR="00B0432A" w:rsidRPr="0017117D" w:rsidRDefault="00B37D00" w:rsidP="0017117D">
            <w:pPr>
              <w:tabs>
                <w:tab w:val="left" w:pos="3324"/>
              </w:tabs>
              <w:ind w:left="0" w:firstLine="0"/>
              <w:jc w:val="left"/>
              <w:rPr>
                <w:szCs w:val="26"/>
              </w:rPr>
            </w:pPr>
            <w:r w:rsidRPr="0017117D">
              <w:rPr>
                <w:szCs w:val="26"/>
              </w:rPr>
              <w:t>5</w:t>
            </w:r>
          </w:p>
        </w:tc>
        <w:tc>
          <w:tcPr>
            <w:tcW w:w="2551" w:type="dxa"/>
            <w:vAlign w:val="center"/>
          </w:tcPr>
          <w:p w14:paraId="7DA43A95" w14:textId="53237044" w:rsidR="00B0432A" w:rsidRPr="0017117D" w:rsidRDefault="0017117D" w:rsidP="0017117D">
            <w:pPr>
              <w:tabs>
                <w:tab w:val="left" w:pos="3324"/>
              </w:tabs>
              <w:ind w:left="0" w:firstLine="0"/>
              <w:jc w:val="left"/>
              <w:rPr>
                <w:szCs w:val="26"/>
              </w:rPr>
            </w:pPr>
            <w:r w:rsidRPr="0017117D">
              <w:rPr>
                <w:szCs w:val="26"/>
              </w:rPr>
              <w:t>UI</w:t>
            </w:r>
          </w:p>
        </w:tc>
        <w:tc>
          <w:tcPr>
            <w:tcW w:w="4820" w:type="dxa"/>
            <w:vAlign w:val="center"/>
          </w:tcPr>
          <w:p w14:paraId="20686D14" w14:textId="67179F86" w:rsidR="00B0432A" w:rsidRPr="0017117D" w:rsidRDefault="0017117D" w:rsidP="0017117D">
            <w:pPr>
              <w:tabs>
                <w:tab w:val="left" w:pos="3324"/>
              </w:tabs>
              <w:ind w:left="0" w:firstLine="0"/>
              <w:jc w:val="left"/>
              <w:rPr>
                <w:szCs w:val="26"/>
              </w:rPr>
            </w:pPr>
            <w:r w:rsidRPr="0017117D">
              <w:rPr>
                <w:szCs w:val="26"/>
              </w:rPr>
              <w:t>User Interface</w:t>
            </w:r>
          </w:p>
        </w:tc>
      </w:tr>
      <w:tr w:rsidR="00B0432A" w:rsidRPr="0017117D" w14:paraId="26837ACC" w14:textId="77777777" w:rsidTr="0017117D">
        <w:trPr>
          <w:trHeight w:val="567"/>
        </w:trPr>
        <w:tc>
          <w:tcPr>
            <w:tcW w:w="1555" w:type="dxa"/>
            <w:vAlign w:val="center"/>
          </w:tcPr>
          <w:p w14:paraId="2288C0A5" w14:textId="6DB0444C" w:rsidR="00B0432A" w:rsidRPr="0017117D" w:rsidRDefault="0017117D" w:rsidP="0017117D">
            <w:pPr>
              <w:tabs>
                <w:tab w:val="left" w:pos="3324"/>
              </w:tabs>
              <w:ind w:left="0" w:firstLine="0"/>
              <w:jc w:val="left"/>
              <w:rPr>
                <w:szCs w:val="26"/>
              </w:rPr>
            </w:pPr>
            <w:r w:rsidRPr="0017117D">
              <w:rPr>
                <w:szCs w:val="26"/>
              </w:rPr>
              <w:t>6</w:t>
            </w:r>
          </w:p>
        </w:tc>
        <w:tc>
          <w:tcPr>
            <w:tcW w:w="2551" w:type="dxa"/>
            <w:vAlign w:val="center"/>
          </w:tcPr>
          <w:p w14:paraId="73533F66" w14:textId="4F0CCDC9" w:rsidR="00B0432A" w:rsidRPr="0017117D" w:rsidRDefault="0017117D" w:rsidP="0017117D">
            <w:pPr>
              <w:tabs>
                <w:tab w:val="left" w:pos="3324"/>
              </w:tabs>
              <w:ind w:left="0" w:firstLine="0"/>
              <w:jc w:val="left"/>
              <w:rPr>
                <w:szCs w:val="26"/>
              </w:rPr>
            </w:pPr>
            <w:r w:rsidRPr="0017117D">
              <w:rPr>
                <w:szCs w:val="26"/>
              </w:rPr>
              <w:t>UX</w:t>
            </w:r>
          </w:p>
        </w:tc>
        <w:tc>
          <w:tcPr>
            <w:tcW w:w="4820" w:type="dxa"/>
            <w:vAlign w:val="center"/>
          </w:tcPr>
          <w:p w14:paraId="5BB41481" w14:textId="38F99224" w:rsidR="00B0432A" w:rsidRPr="0017117D" w:rsidRDefault="0017117D" w:rsidP="0017117D">
            <w:pPr>
              <w:tabs>
                <w:tab w:val="left" w:pos="3324"/>
              </w:tabs>
              <w:ind w:left="0" w:firstLine="0"/>
              <w:jc w:val="left"/>
              <w:rPr>
                <w:szCs w:val="26"/>
              </w:rPr>
            </w:pPr>
            <w:r w:rsidRPr="0017117D">
              <w:rPr>
                <w:szCs w:val="26"/>
              </w:rPr>
              <w:t>User Experience</w:t>
            </w:r>
          </w:p>
        </w:tc>
      </w:tr>
      <w:tr w:rsidR="00B0432A" w:rsidRPr="0017117D" w14:paraId="6BBB15DD" w14:textId="77777777" w:rsidTr="0017117D">
        <w:trPr>
          <w:trHeight w:val="567"/>
        </w:trPr>
        <w:tc>
          <w:tcPr>
            <w:tcW w:w="1555" w:type="dxa"/>
            <w:vAlign w:val="center"/>
          </w:tcPr>
          <w:p w14:paraId="51263B80" w14:textId="77777777" w:rsidR="00B0432A" w:rsidRPr="0017117D" w:rsidRDefault="00B0432A" w:rsidP="0017117D">
            <w:pPr>
              <w:tabs>
                <w:tab w:val="left" w:pos="3324"/>
              </w:tabs>
              <w:ind w:left="0" w:firstLine="0"/>
              <w:jc w:val="left"/>
              <w:rPr>
                <w:szCs w:val="26"/>
              </w:rPr>
            </w:pPr>
          </w:p>
        </w:tc>
        <w:tc>
          <w:tcPr>
            <w:tcW w:w="2551" w:type="dxa"/>
            <w:vAlign w:val="center"/>
          </w:tcPr>
          <w:p w14:paraId="42C58F8A" w14:textId="77777777" w:rsidR="00B0432A" w:rsidRPr="0017117D" w:rsidRDefault="00B0432A" w:rsidP="0017117D">
            <w:pPr>
              <w:tabs>
                <w:tab w:val="left" w:pos="3324"/>
              </w:tabs>
              <w:ind w:left="0" w:firstLine="0"/>
              <w:jc w:val="left"/>
              <w:rPr>
                <w:szCs w:val="26"/>
              </w:rPr>
            </w:pPr>
          </w:p>
        </w:tc>
        <w:tc>
          <w:tcPr>
            <w:tcW w:w="4820" w:type="dxa"/>
            <w:vAlign w:val="center"/>
          </w:tcPr>
          <w:p w14:paraId="30208C82" w14:textId="77777777" w:rsidR="00B0432A" w:rsidRPr="0017117D" w:rsidRDefault="00B0432A" w:rsidP="0017117D">
            <w:pPr>
              <w:tabs>
                <w:tab w:val="left" w:pos="3324"/>
              </w:tabs>
              <w:ind w:left="0" w:firstLine="0"/>
              <w:jc w:val="left"/>
              <w:rPr>
                <w:szCs w:val="26"/>
              </w:rPr>
            </w:pPr>
          </w:p>
        </w:tc>
      </w:tr>
      <w:tr w:rsidR="00B0432A" w:rsidRPr="0017117D" w14:paraId="2FBA5287" w14:textId="77777777" w:rsidTr="0017117D">
        <w:trPr>
          <w:trHeight w:val="567"/>
        </w:trPr>
        <w:tc>
          <w:tcPr>
            <w:tcW w:w="1555" w:type="dxa"/>
            <w:vAlign w:val="center"/>
          </w:tcPr>
          <w:p w14:paraId="0342B9CC" w14:textId="77777777" w:rsidR="00B0432A" w:rsidRPr="0017117D" w:rsidRDefault="00B0432A" w:rsidP="0017117D">
            <w:pPr>
              <w:tabs>
                <w:tab w:val="left" w:pos="3324"/>
              </w:tabs>
              <w:ind w:left="0" w:firstLine="0"/>
              <w:jc w:val="left"/>
              <w:rPr>
                <w:szCs w:val="26"/>
              </w:rPr>
            </w:pPr>
          </w:p>
        </w:tc>
        <w:tc>
          <w:tcPr>
            <w:tcW w:w="2551" w:type="dxa"/>
            <w:vAlign w:val="center"/>
          </w:tcPr>
          <w:p w14:paraId="31DE79FD" w14:textId="77777777" w:rsidR="00B0432A" w:rsidRPr="0017117D" w:rsidRDefault="00B0432A" w:rsidP="0017117D">
            <w:pPr>
              <w:tabs>
                <w:tab w:val="left" w:pos="3324"/>
              </w:tabs>
              <w:ind w:left="0" w:firstLine="0"/>
              <w:jc w:val="left"/>
              <w:rPr>
                <w:szCs w:val="26"/>
              </w:rPr>
            </w:pPr>
          </w:p>
        </w:tc>
        <w:tc>
          <w:tcPr>
            <w:tcW w:w="4820" w:type="dxa"/>
            <w:vAlign w:val="center"/>
          </w:tcPr>
          <w:p w14:paraId="3EFA9F34" w14:textId="77777777" w:rsidR="00B0432A" w:rsidRPr="0017117D" w:rsidRDefault="00B0432A" w:rsidP="0017117D">
            <w:pPr>
              <w:tabs>
                <w:tab w:val="left" w:pos="3324"/>
              </w:tabs>
              <w:ind w:left="0" w:firstLine="0"/>
              <w:jc w:val="left"/>
              <w:rPr>
                <w:szCs w:val="26"/>
              </w:rPr>
            </w:pPr>
          </w:p>
        </w:tc>
      </w:tr>
    </w:tbl>
    <w:p w14:paraId="3887BE13" w14:textId="3DC7919E" w:rsidR="00B0432A" w:rsidRPr="00C075BE" w:rsidRDefault="003D2B71" w:rsidP="00C075BE">
      <w:pPr>
        <w:pStyle w:val="Heading1"/>
      </w:pPr>
      <w:r w:rsidRPr="00C075BE">
        <w:tab/>
      </w:r>
      <w:r w:rsidR="00B0432A" w:rsidRPr="00C075BE">
        <w:t xml:space="preserve">DANH MỤC TỪ VIẾT TẮT </w:t>
      </w:r>
      <w:r w:rsidR="00B0432A" w:rsidRPr="00C075BE">
        <w:br w:type="page"/>
      </w:r>
    </w:p>
    <w:p w14:paraId="56E99A51" w14:textId="7AAAFBEA" w:rsidR="005B414D" w:rsidRPr="003D2B71" w:rsidRDefault="005B414D" w:rsidP="00B0432A">
      <w:pPr>
        <w:tabs>
          <w:tab w:val="left" w:pos="3324"/>
        </w:tabs>
        <w:ind w:left="0" w:firstLine="0"/>
        <w:sectPr w:rsidR="005B414D" w:rsidRPr="003D2B71" w:rsidSect="003D2B71">
          <w:footerReference w:type="even" r:id="rId9"/>
          <w:footerReference w:type="default" r:id="rId10"/>
          <w:footerReference w:type="first" r:id="rId11"/>
          <w:pgSz w:w="11909" w:h="16834"/>
          <w:pgMar w:top="1134" w:right="1134" w:bottom="1134" w:left="1701" w:header="720" w:footer="720" w:gutter="0"/>
          <w:cols w:space="720"/>
          <w:titlePg/>
        </w:sectPr>
      </w:pPr>
      <w:bookmarkStart w:id="1" w:name="_GoBack"/>
      <w:bookmarkEnd w:id="1"/>
    </w:p>
    <w:p w14:paraId="55764635" w14:textId="0EF63F75" w:rsidR="00972567" w:rsidRPr="00972567" w:rsidRDefault="005B414D" w:rsidP="007F36EE">
      <w:pPr>
        <w:pStyle w:val="Heading1"/>
      </w:pPr>
      <w:bookmarkStart w:id="2" w:name="_Toc227865545"/>
      <w:r>
        <w:lastRenderedPageBreak/>
        <w:t>DANH MỤC HÌNH ẢNH</w:t>
      </w:r>
      <w:bookmarkEnd w:id="2"/>
      <w:r>
        <w:t xml:space="preserve"> </w:t>
      </w:r>
    </w:p>
    <w:p w14:paraId="19877D93" w14:textId="48ED1B7A" w:rsidR="007C2F2D" w:rsidRDefault="00720ACB">
      <w:pPr>
        <w:pStyle w:val="TableofFigures"/>
        <w:tabs>
          <w:tab w:val="right" w:leader="dot" w:pos="9064"/>
        </w:tabs>
        <w:rPr>
          <w:rFonts w:asciiTheme="minorHAnsi" w:eastAsiaTheme="minorEastAsia" w:hAnsiTheme="minorHAnsi" w:cstheme="minorBidi"/>
          <w:noProof/>
          <w:color w:val="auto"/>
          <w:kern w:val="0"/>
          <w:sz w:val="22"/>
          <w:szCs w:val="22"/>
          <w:lang w:val="en-GB" w:eastAsia="en-GB"/>
          <w14:ligatures w14:val="none"/>
        </w:rPr>
      </w:pPr>
      <w:r w:rsidRPr="00720ACB">
        <w:rPr>
          <w:szCs w:val="26"/>
        </w:rPr>
        <w:fldChar w:fldCharType="begin"/>
      </w:r>
      <w:r w:rsidRPr="00720ACB">
        <w:rPr>
          <w:szCs w:val="26"/>
        </w:rPr>
        <w:instrText xml:space="preserve"> TOC \h \z \c "Hình" </w:instrText>
      </w:r>
      <w:r w:rsidRPr="00720ACB">
        <w:rPr>
          <w:szCs w:val="26"/>
        </w:rPr>
        <w:fldChar w:fldCharType="separate"/>
      </w:r>
      <w:hyperlink w:anchor="_Toc234459961" w:history="1">
        <w:r w:rsidR="007C2F2D" w:rsidRPr="00C1594A">
          <w:rPr>
            <w:rStyle w:val="Hyperlink"/>
            <w:noProof/>
          </w:rPr>
          <w:t>Hình 1: Mô hình triển khai tổng quát.</w:t>
        </w:r>
        <w:r w:rsidR="007C2F2D">
          <w:rPr>
            <w:noProof/>
            <w:webHidden/>
          </w:rPr>
          <w:tab/>
        </w:r>
        <w:r w:rsidR="007C2F2D">
          <w:rPr>
            <w:noProof/>
            <w:webHidden/>
          </w:rPr>
          <w:fldChar w:fldCharType="begin"/>
        </w:r>
        <w:r w:rsidR="007C2F2D">
          <w:rPr>
            <w:noProof/>
            <w:webHidden/>
          </w:rPr>
          <w:instrText xml:space="preserve"> PAGEREF _Toc234459961 \h </w:instrText>
        </w:r>
        <w:r w:rsidR="007C2F2D">
          <w:rPr>
            <w:noProof/>
            <w:webHidden/>
          </w:rPr>
        </w:r>
        <w:r w:rsidR="007C2F2D">
          <w:rPr>
            <w:noProof/>
            <w:webHidden/>
          </w:rPr>
          <w:fldChar w:fldCharType="separate"/>
        </w:r>
        <w:r w:rsidR="007C2F2D">
          <w:rPr>
            <w:noProof/>
            <w:webHidden/>
          </w:rPr>
          <w:t>16</w:t>
        </w:r>
        <w:r w:rsidR="007C2F2D">
          <w:rPr>
            <w:noProof/>
            <w:webHidden/>
          </w:rPr>
          <w:fldChar w:fldCharType="end"/>
        </w:r>
      </w:hyperlink>
    </w:p>
    <w:p w14:paraId="7DE937A8" w14:textId="4B43F86D" w:rsidR="007C2F2D" w:rsidRDefault="0090273E">
      <w:pPr>
        <w:pStyle w:val="TableofFigures"/>
        <w:tabs>
          <w:tab w:val="right" w:leader="dot" w:pos="9064"/>
        </w:tabs>
        <w:rPr>
          <w:rFonts w:asciiTheme="minorHAnsi" w:eastAsiaTheme="minorEastAsia" w:hAnsiTheme="minorHAnsi" w:cstheme="minorBidi"/>
          <w:noProof/>
          <w:color w:val="auto"/>
          <w:kern w:val="0"/>
          <w:sz w:val="22"/>
          <w:szCs w:val="22"/>
          <w:lang w:val="en-GB" w:eastAsia="en-GB"/>
          <w14:ligatures w14:val="none"/>
        </w:rPr>
      </w:pPr>
      <w:hyperlink w:anchor="_Toc234459962" w:history="1">
        <w:r w:rsidR="007C2F2D" w:rsidRPr="00C1594A">
          <w:rPr>
            <w:rStyle w:val="Hyperlink"/>
            <w:noProof/>
          </w:rPr>
          <w:t>Hình 2: Logo .NET</w:t>
        </w:r>
        <w:r w:rsidR="007C2F2D">
          <w:rPr>
            <w:noProof/>
            <w:webHidden/>
          </w:rPr>
          <w:tab/>
        </w:r>
        <w:r w:rsidR="007C2F2D">
          <w:rPr>
            <w:noProof/>
            <w:webHidden/>
          </w:rPr>
          <w:fldChar w:fldCharType="begin"/>
        </w:r>
        <w:r w:rsidR="007C2F2D">
          <w:rPr>
            <w:noProof/>
            <w:webHidden/>
          </w:rPr>
          <w:instrText xml:space="preserve"> PAGEREF _Toc234459962 \h </w:instrText>
        </w:r>
        <w:r w:rsidR="007C2F2D">
          <w:rPr>
            <w:noProof/>
            <w:webHidden/>
          </w:rPr>
        </w:r>
        <w:r w:rsidR="007C2F2D">
          <w:rPr>
            <w:noProof/>
            <w:webHidden/>
          </w:rPr>
          <w:fldChar w:fldCharType="separate"/>
        </w:r>
        <w:r w:rsidR="007C2F2D">
          <w:rPr>
            <w:noProof/>
            <w:webHidden/>
          </w:rPr>
          <w:t>39</w:t>
        </w:r>
        <w:r w:rsidR="007C2F2D">
          <w:rPr>
            <w:noProof/>
            <w:webHidden/>
          </w:rPr>
          <w:fldChar w:fldCharType="end"/>
        </w:r>
      </w:hyperlink>
    </w:p>
    <w:p w14:paraId="77091E44" w14:textId="099E5707" w:rsidR="007C2F2D" w:rsidRDefault="0090273E">
      <w:pPr>
        <w:pStyle w:val="TableofFigures"/>
        <w:tabs>
          <w:tab w:val="right" w:leader="dot" w:pos="9064"/>
        </w:tabs>
        <w:rPr>
          <w:rFonts w:asciiTheme="minorHAnsi" w:eastAsiaTheme="minorEastAsia" w:hAnsiTheme="minorHAnsi" w:cstheme="minorBidi"/>
          <w:noProof/>
          <w:color w:val="auto"/>
          <w:kern w:val="0"/>
          <w:sz w:val="22"/>
          <w:szCs w:val="22"/>
          <w:lang w:val="en-GB" w:eastAsia="en-GB"/>
          <w14:ligatures w14:val="none"/>
        </w:rPr>
      </w:pPr>
      <w:hyperlink w:anchor="_Toc234459963" w:history="1">
        <w:r w:rsidR="007C2F2D" w:rsidRPr="00C1594A">
          <w:rPr>
            <w:rStyle w:val="Hyperlink"/>
            <w:noProof/>
          </w:rPr>
          <w:t>Hình 3: Logo của Next.js</w:t>
        </w:r>
        <w:r w:rsidR="007C2F2D">
          <w:rPr>
            <w:noProof/>
            <w:webHidden/>
          </w:rPr>
          <w:tab/>
        </w:r>
        <w:r w:rsidR="007C2F2D">
          <w:rPr>
            <w:noProof/>
            <w:webHidden/>
          </w:rPr>
          <w:fldChar w:fldCharType="begin"/>
        </w:r>
        <w:r w:rsidR="007C2F2D">
          <w:rPr>
            <w:noProof/>
            <w:webHidden/>
          </w:rPr>
          <w:instrText xml:space="preserve"> PAGEREF _Toc234459963 \h </w:instrText>
        </w:r>
        <w:r w:rsidR="007C2F2D">
          <w:rPr>
            <w:noProof/>
            <w:webHidden/>
          </w:rPr>
        </w:r>
        <w:r w:rsidR="007C2F2D">
          <w:rPr>
            <w:noProof/>
            <w:webHidden/>
          </w:rPr>
          <w:fldChar w:fldCharType="separate"/>
        </w:r>
        <w:r w:rsidR="007C2F2D">
          <w:rPr>
            <w:noProof/>
            <w:webHidden/>
          </w:rPr>
          <w:t>40</w:t>
        </w:r>
        <w:r w:rsidR="007C2F2D">
          <w:rPr>
            <w:noProof/>
            <w:webHidden/>
          </w:rPr>
          <w:fldChar w:fldCharType="end"/>
        </w:r>
      </w:hyperlink>
    </w:p>
    <w:p w14:paraId="33DB08D2" w14:textId="1A7D4A76" w:rsidR="007C2F2D" w:rsidRDefault="0090273E">
      <w:pPr>
        <w:pStyle w:val="TableofFigures"/>
        <w:tabs>
          <w:tab w:val="right" w:leader="dot" w:pos="9064"/>
        </w:tabs>
        <w:rPr>
          <w:rFonts w:asciiTheme="minorHAnsi" w:eastAsiaTheme="minorEastAsia" w:hAnsiTheme="minorHAnsi" w:cstheme="minorBidi"/>
          <w:noProof/>
          <w:color w:val="auto"/>
          <w:kern w:val="0"/>
          <w:sz w:val="22"/>
          <w:szCs w:val="22"/>
          <w:lang w:val="en-GB" w:eastAsia="en-GB"/>
          <w14:ligatures w14:val="none"/>
        </w:rPr>
      </w:pPr>
      <w:hyperlink w:anchor="_Toc234459964" w:history="1">
        <w:r w:rsidR="007C2F2D" w:rsidRPr="00C1594A">
          <w:rPr>
            <w:rStyle w:val="Hyperlink"/>
            <w:noProof/>
          </w:rPr>
          <w:t>Hình 4: Logo của Tailwindcss</w:t>
        </w:r>
        <w:r w:rsidR="007C2F2D">
          <w:rPr>
            <w:noProof/>
            <w:webHidden/>
          </w:rPr>
          <w:tab/>
        </w:r>
        <w:r w:rsidR="007C2F2D">
          <w:rPr>
            <w:noProof/>
            <w:webHidden/>
          </w:rPr>
          <w:fldChar w:fldCharType="begin"/>
        </w:r>
        <w:r w:rsidR="007C2F2D">
          <w:rPr>
            <w:noProof/>
            <w:webHidden/>
          </w:rPr>
          <w:instrText xml:space="preserve"> PAGEREF _Toc234459964 \h </w:instrText>
        </w:r>
        <w:r w:rsidR="007C2F2D">
          <w:rPr>
            <w:noProof/>
            <w:webHidden/>
          </w:rPr>
        </w:r>
        <w:r w:rsidR="007C2F2D">
          <w:rPr>
            <w:noProof/>
            <w:webHidden/>
          </w:rPr>
          <w:fldChar w:fldCharType="separate"/>
        </w:r>
        <w:r w:rsidR="007C2F2D">
          <w:rPr>
            <w:noProof/>
            <w:webHidden/>
          </w:rPr>
          <w:t>40</w:t>
        </w:r>
        <w:r w:rsidR="007C2F2D">
          <w:rPr>
            <w:noProof/>
            <w:webHidden/>
          </w:rPr>
          <w:fldChar w:fldCharType="end"/>
        </w:r>
      </w:hyperlink>
    </w:p>
    <w:p w14:paraId="74EE2C57" w14:textId="539E5D12" w:rsidR="007C2F2D" w:rsidRDefault="0090273E">
      <w:pPr>
        <w:pStyle w:val="TableofFigures"/>
        <w:tabs>
          <w:tab w:val="right" w:leader="dot" w:pos="9064"/>
        </w:tabs>
        <w:rPr>
          <w:rFonts w:asciiTheme="minorHAnsi" w:eastAsiaTheme="minorEastAsia" w:hAnsiTheme="minorHAnsi" w:cstheme="minorBidi"/>
          <w:noProof/>
          <w:color w:val="auto"/>
          <w:kern w:val="0"/>
          <w:sz w:val="22"/>
          <w:szCs w:val="22"/>
          <w:lang w:val="en-GB" w:eastAsia="en-GB"/>
          <w14:ligatures w14:val="none"/>
        </w:rPr>
      </w:pPr>
      <w:hyperlink w:anchor="_Toc234459965" w:history="1">
        <w:r w:rsidR="007C2F2D" w:rsidRPr="00C1594A">
          <w:rPr>
            <w:rStyle w:val="Hyperlink"/>
            <w:noProof/>
          </w:rPr>
          <w:t>Hình 5: Logo của Entity Framework Core</w:t>
        </w:r>
        <w:r w:rsidR="007C2F2D">
          <w:rPr>
            <w:noProof/>
            <w:webHidden/>
          </w:rPr>
          <w:tab/>
        </w:r>
        <w:r w:rsidR="007C2F2D">
          <w:rPr>
            <w:noProof/>
            <w:webHidden/>
          </w:rPr>
          <w:fldChar w:fldCharType="begin"/>
        </w:r>
        <w:r w:rsidR="007C2F2D">
          <w:rPr>
            <w:noProof/>
            <w:webHidden/>
          </w:rPr>
          <w:instrText xml:space="preserve"> PAGEREF _Toc234459965 \h </w:instrText>
        </w:r>
        <w:r w:rsidR="007C2F2D">
          <w:rPr>
            <w:noProof/>
            <w:webHidden/>
          </w:rPr>
        </w:r>
        <w:r w:rsidR="007C2F2D">
          <w:rPr>
            <w:noProof/>
            <w:webHidden/>
          </w:rPr>
          <w:fldChar w:fldCharType="separate"/>
        </w:r>
        <w:r w:rsidR="007C2F2D">
          <w:rPr>
            <w:noProof/>
            <w:webHidden/>
          </w:rPr>
          <w:t>40</w:t>
        </w:r>
        <w:r w:rsidR="007C2F2D">
          <w:rPr>
            <w:noProof/>
            <w:webHidden/>
          </w:rPr>
          <w:fldChar w:fldCharType="end"/>
        </w:r>
      </w:hyperlink>
    </w:p>
    <w:p w14:paraId="7027ED74" w14:textId="7D654AF6" w:rsidR="007C2F2D" w:rsidRDefault="0090273E">
      <w:pPr>
        <w:pStyle w:val="TableofFigures"/>
        <w:tabs>
          <w:tab w:val="right" w:leader="dot" w:pos="9064"/>
        </w:tabs>
        <w:rPr>
          <w:rFonts w:asciiTheme="minorHAnsi" w:eastAsiaTheme="minorEastAsia" w:hAnsiTheme="minorHAnsi" w:cstheme="minorBidi"/>
          <w:noProof/>
          <w:color w:val="auto"/>
          <w:kern w:val="0"/>
          <w:sz w:val="22"/>
          <w:szCs w:val="22"/>
          <w:lang w:val="en-GB" w:eastAsia="en-GB"/>
          <w14:ligatures w14:val="none"/>
        </w:rPr>
      </w:pPr>
      <w:hyperlink w:anchor="_Toc234459966" w:history="1">
        <w:r w:rsidR="007C2F2D" w:rsidRPr="00C1594A">
          <w:rPr>
            <w:rStyle w:val="Hyperlink"/>
            <w:noProof/>
          </w:rPr>
          <w:t>Hình 6: Logo của MongoDB</w:t>
        </w:r>
        <w:r w:rsidR="007C2F2D">
          <w:rPr>
            <w:noProof/>
            <w:webHidden/>
          </w:rPr>
          <w:tab/>
        </w:r>
        <w:r w:rsidR="007C2F2D">
          <w:rPr>
            <w:noProof/>
            <w:webHidden/>
          </w:rPr>
          <w:fldChar w:fldCharType="begin"/>
        </w:r>
        <w:r w:rsidR="007C2F2D">
          <w:rPr>
            <w:noProof/>
            <w:webHidden/>
          </w:rPr>
          <w:instrText xml:space="preserve"> PAGEREF _Toc234459966 \h </w:instrText>
        </w:r>
        <w:r w:rsidR="007C2F2D">
          <w:rPr>
            <w:noProof/>
            <w:webHidden/>
          </w:rPr>
        </w:r>
        <w:r w:rsidR="007C2F2D">
          <w:rPr>
            <w:noProof/>
            <w:webHidden/>
          </w:rPr>
          <w:fldChar w:fldCharType="separate"/>
        </w:r>
        <w:r w:rsidR="007C2F2D">
          <w:rPr>
            <w:noProof/>
            <w:webHidden/>
          </w:rPr>
          <w:t>40</w:t>
        </w:r>
        <w:r w:rsidR="007C2F2D">
          <w:rPr>
            <w:noProof/>
            <w:webHidden/>
          </w:rPr>
          <w:fldChar w:fldCharType="end"/>
        </w:r>
      </w:hyperlink>
    </w:p>
    <w:p w14:paraId="46CD720D" w14:textId="31F9ADE3" w:rsidR="007C2F2D" w:rsidRDefault="0090273E">
      <w:pPr>
        <w:pStyle w:val="TableofFigures"/>
        <w:tabs>
          <w:tab w:val="right" w:leader="dot" w:pos="9064"/>
        </w:tabs>
        <w:rPr>
          <w:rFonts w:asciiTheme="minorHAnsi" w:eastAsiaTheme="minorEastAsia" w:hAnsiTheme="minorHAnsi" w:cstheme="minorBidi"/>
          <w:noProof/>
          <w:color w:val="auto"/>
          <w:kern w:val="0"/>
          <w:sz w:val="22"/>
          <w:szCs w:val="22"/>
          <w:lang w:val="en-GB" w:eastAsia="en-GB"/>
          <w14:ligatures w14:val="none"/>
        </w:rPr>
      </w:pPr>
      <w:hyperlink w:anchor="_Toc234459967" w:history="1">
        <w:r w:rsidR="007C2F2D" w:rsidRPr="00C1594A">
          <w:rPr>
            <w:rStyle w:val="Hyperlink"/>
            <w:noProof/>
          </w:rPr>
          <w:t>Hình 7: Logo của JWT Bearer</w:t>
        </w:r>
        <w:r w:rsidR="007C2F2D">
          <w:rPr>
            <w:noProof/>
            <w:webHidden/>
          </w:rPr>
          <w:tab/>
        </w:r>
        <w:r w:rsidR="007C2F2D">
          <w:rPr>
            <w:noProof/>
            <w:webHidden/>
          </w:rPr>
          <w:fldChar w:fldCharType="begin"/>
        </w:r>
        <w:r w:rsidR="007C2F2D">
          <w:rPr>
            <w:noProof/>
            <w:webHidden/>
          </w:rPr>
          <w:instrText xml:space="preserve"> PAGEREF _Toc234459967 \h </w:instrText>
        </w:r>
        <w:r w:rsidR="007C2F2D">
          <w:rPr>
            <w:noProof/>
            <w:webHidden/>
          </w:rPr>
        </w:r>
        <w:r w:rsidR="007C2F2D">
          <w:rPr>
            <w:noProof/>
            <w:webHidden/>
          </w:rPr>
          <w:fldChar w:fldCharType="separate"/>
        </w:r>
        <w:r w:rsidR="007C2F2D">
          <w:rPr>
            <w:noProof/>
            <w:webHidden/>
          </w:rPr>
          <w:t>41</w:t>
        </w:r>
        <w:r w:rsidR="007C2F2D">
          <w:rPr>
            <w:noProof/>
            <w:webHidden/>
          </w:rPr>
          <w:fldChar w:fldCharType="end"/>
        </w:r>
      </w:hyperlink>
    </w:p>
    <w:p w14:paraId="529D40C0" w14:textId="5290B44E" w:rsidR="007C2F2D" w:rsidRDefault="0090273E">
      <w:pPr>
        <w:pStyle w:val="TableofFigures"/>
        <w:tabs>
          <w:tab w:val="right" w:leader="dot" w:pos="9064"/>
        </w:tabs>
        <w:rPr>
          <w:rFonts w:asciiTheme="minorHAnsi" w:eastAsiaTheme="minorEastAsia" w:hAnsiTheme="minorHAnsi" w:cstheme="minorBidi"/>
          <w:noProof/>
          <w:color w:val="auto"/>
          <w:kern w:val="0"/>
          <w:sz w:val="22"/>
          <w:szCs w:val="22"/>
          <w:lang w:val="en-GB" w:eastAsia="en-GB"/>
          <w14:ligatures w14:val="none"/>
        </w:rPr>
      </w:pPr>
      <w:hyperlink w:anchor="_Toc234459968" w:history="1">
        <w:r w:rsidR="007C2F2D" w:rsidRPr="00C1594A">
          <w:rPr>
            <w:rStyle w:val="Hyperlink"/>
            <w:noProof/>
          </w:rPr>
          <w:t>Hình 8: Logo của react-oauth/google</w:t>
        </w:r>
        <w:r w:rsidR="007C2F2D">
          <w:rPr>
            <w:noProof/>
            <w:webHidden/>
          </w:rPr>
          <w:tab/>
        </w:r>
        <w:r w:rsidR="007C2F2D">
          <w:rPr>
            <w:noProof/>
            <w:webHidden/>
          </w:rPr>
          <w:fldChar w:fldCharType="begin"/>
        </w:r>
        <w:r w:rsidR="007C2F2D">
          <w:rPr>
            <w:noProof/>
            <w:webHidden/>
          </w:rPr>
          <w:instrText xml:space="preserve"> PAGEREF _Toc234459968 \h </w:instrText>
        </w:r>
        <w:r w:rsidR="007C2F2D">
          <w:rPr>
            <w:noProof/>
            <w:webHidden/>
          </w:rPr>
        </w:r>
        <w:r w:rsidR="007C2F2D">
          <w:rPr>
            <w:noProof/>
            <w:webHidden/>
          </w:rPr>
          <w:fldChar w:fldCharType="separate"/>
        </w:r>
        <w:r w:rsidR="007C2F2D">
          <w:rPr>
            <w:noProof/>
            <w:webHidden/>
          </w:rPr>
          <w:t>41</w:t>
        </w:r>
        <w:r w:rsidR="007C2F2D">
          <w:rPr>
            <w:noProof/>
            <w:webHidden/>
          </w:rPr>
          <w:fldChar w:fldCharType="end"/>
        </w:r>
      </w:hyperlink>
    </w:p>
    <w:p w14:paraId="75C9F265" w14:textId="1462022F" w:rsidR="007C2F2D" w:rsidRDefault="0090273E">
      <w:pPr>
        <w:pStyle w:val="TableofFigures"/>
        <w:tabs>
          <w:tab w:val="right" w:leader="dot" w:pos="9064"/>
        </w:tabs>
        <w:rPr>
          <w:rFonts w:asciiTheme="minorHAnsi" w:eastAsiaTheme="minorEastAsia" w:hAnsiTheme="minorHAnsi" w:cstheme="minorBidi"/>
          <w:noProof/>
          <w:color w:val="auto"/>
          <w:kern w:val="0"/>
          <w:sz w:val="22"/>
          <w:szCs w:val="22"/>
          <w:lang w:val="en-GB" w:eastAsia="en-GB"/>
          <w14:ligatures w14:val="none"/>
        </w:rPr>
      </w:pPr>
      <w:hyperlink w:anchor="_Toc234459969" w:history="1">
        <w:r w:rsidR="007C2F2D" w:rsidRPr="00C1594A">
          <w:rPr>
            <w:rStyle w:val="Hyperlink"/>
            <w:noProof/>
          </w:rPr>
          <w:t>Hình 9: Logo của Signalr</w:t>
        </w:r>
        <w:r w:rsidR="007C2F2D">
          <w:rPr>
            <w:noProof/>
            <w:webHidden/>
          </w:rPr>
          <w:tab/>
        </w:r>
        <w:r w:rsidR="007C2F2D">
          <w:rPr>
            <w:noProof/>
            <w:webHidden/>
          </w:rPr>
          <w:fldChar w:fldCharType="begin"/>
        </w:r>
        <w:r w:rsidR="007C2F2D">
          <w:rPr>
            <w:noProof/>
            <w:webHidden/>
          </w:rPr>
          <w:instrText xml:space="preserve"> PAGEREF _Toc234459969 \h </w:instrText>
        </w:r>
        <w:r w:rsidR="007C2F2D">
          <w:rPr>
            <w:noProof/>
            <w:webHidden/>
          </w:rPr>
        </w:r>
        <w:r w:rsidR="007C2F2D">
          <w:rPr>
            <w:noProof/>
            <w:webHidden/>
          </w:rPr>
          <w:fldChar w:fldCharType="separate"/>
        </w:r>
        <w:r w:rsidR="007C2F2D">
          <w:rPr>
            <w:noProof/>
            <w:webHidden/>
          </w:rPr>
          <w:t>41</w:t>
        </w:r>
        <w:r w:rsidR="007C2F2D">
          <w:rPr>
            <w:noProof/>
            <w:webHidden/>
          </w:rPr>
          <w:fldChar w:fldCharType="end"/>
        </w:r>
      </w:hyperlink>
    </w:p>
    <w:p w14:paraId="5F64F511" w14:textId="0EFA837E" w:rsidR="007C2F2D" w:rsidRDefault="0090273E">
      <w:pPr>
        <w:pStyle w:val="TableofFigures"/>
        <w:tabs>
          <w:tab w:val="right" w:leader="dot" w:pos="9064"/>
        </w:tabs>
        <w:rPr>
          <w:rFonts w:asciiTheme="minorHAnsi" w:eastAsiaTheme="minorEastAsia" w:hAnsiTheme="minorHAnsi" w:cstheme="minorBidi"/>
          <w:noProof/>
          <w:color w:val="auto"/>
          <w:kern w:val="0"/>
          <w:sz w:val="22"/>
          <w:szCs w:val="22"/>
          <w:lang w:val="en-GB" w:eastAsia="en-GB"/>
          <w14:ligatures w14:val="none"/>
        </w:rPr>
      </w:pPr>
      <w:hyperlink w:anchor="_Toc234459970" w:history="1">
        <w:r w:rsidR="007C2F2D" w:rsidRPr="00C1594A">
          <w:rPr>
            <w:rStyle w:val="Hyperlink"/>
            <w:noProof/>
          </w:rPr>
          <w:t>Hình 10: Logo của Hangfire</w:t>
        </w:r>
        <w:r w:rsidR="007C2F2D">
          <w:rPr>
            <w:noProof/>
            <w:webHidden/>
          </w:rPr>
          <w:tab/>
        </w:r>
        <w:r w:rsidR="007C2F2D">
          <w:rPr>
            <w:noProof/>
            <w:webHidden/>
          </w:rPr>
          <w:fldChar w:fldCharType="begin"/>
        </w:r>
        <w:r w:rsidR="007C2F2D">
          <w:rPr>
            <w:noProof/>
            <w:webHidden/>
          </w:rPr>
          <w:instrText xml:space="preserve"> PAGEREF _Toc234459970 \h </w:instrText>
        </w:r>
        <w:r w:rsidR="007C2F2D">
          <w:rPr>
            <w:noProof/>
            <w:webHidden/>
          </w:rPr>
        </w:r>
        <w:r w:rsidR="007C2F2D">
          <w:rPr>
            <w:noProof/>
            <w:webHidden/>
          </w:rPr>
          <w:fldChar w:fldCharType="separate"/>
        </w:r>
        <w:r w:rsidR="007C2F2D">
          <w:rPr>
            <w:noProof/>
            <w:webHidden/>
          </w:rPr>
          <w:t>42</w:t>
        </w:r>
        <w:r w:rsidR="007C2F2D">
          <w:rPr>
            <w:noProof/>
            <w:webHidden/>
          </w:rPr>
          <w:fldChar w:fldCharType="end"/>
        </w:r>
      </w:hyperlink>
    </w:p>
    <w:p w14:paraId="3F1A6810" w14:textId="3B933803" w:rsidR="007C2F2D" w:rsidRDefault="0090273E">
      <w:pPr>
        <w:pStyle w:val="TableofFigures"/>
        <w:tabs>
          <w:tab w:val="right" w:leader="dot" w:pos="9064"/>
        </w:tabs>
        <w:rPr>
          <w:rFonts w:asciiTheme="minorHAnsi" w:eastAsiaTheme="minorEastAsia" w:hAnsiTheme="minorHAnsi" w:cstheme="minorBidi"/>
          <w:noProof/>
          <w:color w:val="auto"/>
          <w:kern w:val="0"/>
          <w:sz w:val="22"/>
          <w:szCs w:val="22"/>
          <w:lang w:val="en-GB" w:eastAsia="en-GB"/>
          <w14:ligatures w14:val="none"/>
        </w:rPr>
      </w:pPr>
      <w:hyperlink w:anchor="_Toc234459971" w:history="1">
        <w:r w:rsidR="007C2F2D" w:rsidRPr="00C1594A">
          <w:rPr>
            <w:rStyle w:val="Hyperlink"/>
            <w:noProof/>
          </w:rPr>
          <w:t>Hình 11: Logo của ML.NET</w:t>
        </w:r>
        <w:r w:rsidR="007C2F2D">
          <w:rPr>
            <w:noProof/>
            <w:webHidden/>
          </w:rPr>
          <w:tab/>
        </w:r>
        <w:r w:rsidR="007C2F2D">
          <w:rPr>
            <w:noProof/>
            <w:webHidden/>
          </w:rPr>
          <w:fldChar w:fldCharType="begin"/>
        </w:r>
        <w:r w:rsidR="007C2F2D">
          <w:rPr>
            <w:noProof/>
            <w:webHidden/>
          </w:rPr>
          <w:instrText xml:space="preserve"> PAGEREF _Toc234459971 \h </w:instrText>
        </w:r>
        <w:r w:rsidR="007C2F2D">
          <w:rPr>
            <w:noProof/>
            <w:webHidden/>
          </w:rPr>
        </w:r>
        <w:r w:rsidR="007C2F2D">
          <w:rPr>
            <w:noProof/>
            <w:webHidden/>
          </w:rPr>
          <w:fldChar w:fldCharType="separate"/>
        </w:r>
        <w:r w:rsidR="007C2F2D">
          <w:rPr>
            <w:noProof/>
            <w:webHidden/>
          </w:rPr>
          <w:t>42</w:t>
        </w:r>
        <w:r w:rsidR="007C2F2D">
          <w:rPr>
            <w:noProof/>
            <w:webHidden/>
          </w:rPr>
          <w:fldChar w:fldCharType="end"/>
        </w:r>
      </w:hyperlink>
    </w:p>
    <w:p w14:paraId="73171450" w14:textId="19D8B09F" w:rsidR="007C2F2D" w:rsidRDefault="0090273E">
      <w:pPr>
        <w:pStyle w:val="TableofFigures"/>
        <w:tabs>
          <w:tab w:val="right" w:leader="dot" w:pos="9064"/>
        </w:tabs>
        <w:rPr>
          <w:rFonts w:asciiTheme="minorHAnsi" w:eastAsiaTheme="minorEastAsia" w:hAnsiTheme="minorHAnsi" w:cstheme="minorBidi"/>
          <w:noProof/>
          <w:color w:val="auto"/>
          <w:kern w:val="0"/>
          <w:sz w:val="22"/>
          <w:szCs w:val="22"/>
          <w:lang w:val="en-GB" w:eastAsia="en-GB"/>
          <w14:ligatures w14:val="none"/>
        </w:rPr>
      </w:pPr>
      <w:hyperlink w:anchor="_Toc234459972" w:history="1">
        <w:r w:rsidR="007C2F2D" w:rsidRPr="00C1594A">
          <w:rPr>
            <w:rStyle w:val="Hyperlink"/>
            <w:noProof/>
          </w:rPr>
          <w:t>Hình 12: Logo của MeiliSearch</w:t>
        </w:r>
        <w:r w:rsidR="007C2F2D">
          <w:rPr>
            <w:noProof/>
            <w:webHidden/>
          </w:rPr>
          <w:tab/>
        </w:r>
        <w:r w:rsidR="007C2F2D">
          <w:rPr>
            <w:noProof/>
            <w:webHidden/>
          </w:rPr>
          <w:fldChar w:fldCharType="begin"/>
        </w:r>
        <w:r w:rsidR="007C2F2D">
          <w:rPr>
            <w:noProof/>
            <w:webHidden/>
          </w:rPr>
          <w:instrText xml:space="preserve"> PAGEREF _Toc234459972 \h </w:instrText>
        </w:r>
        <w:r w:rsidR="007C2F2D">
          <w:rPr>
            <w:noProof/>
            <w:webHidden/>
          </w:rPr>
        </w:r>
        <w:r w:rsidR="007C2F2D">
          <w:rPr>
            <w:noProof/>
            <w:webHidden/>
          </w:rPr>
          <w:fldChar w:fldCharType="separate"/>
        </w:r>
        <w:r w:rsidR="007C2F2D">
          <w:rPr>
            <w:noProof/>
            <w:webHidden/>
          </w:rPr>
          <w:t>42</w:t>
        </w:r>
        <w:r w:rsidR="007C2F2D">
          <w:rPr>
            <w:noProof/>
            <w:webHidden/>
          </w:rPr>
          <w:fldChar w:fldCharType="end"/>
        </w:r>
      </w:hyperlink>
    </w:p>
    <w:p w14:paraId="57732D7C" w14:textId="28FC7BF6" w:rsidR="007C2F2D" w:rsidRDefault="0090273E">
      <w:pPr>
        <w:pStyle w:val="TableofFigures"/>
        <w:tabs>
          <w:tab w:val="right" w:leader="dot" w:pos="9064"/>
        </w:tabs>
        <w:rPr>
          <w:rFonts w:asciiTheme="minorHAnsi" w:eastAsiaTheme="minorEastAsia" w:hAnsiTheme="minorHAnsi" w:cstheme="minorBidi"/>
          <w:noProof/>
          <w:color w:val="auto"/>
          <w:kern w:val="0"/>
          <w:sz w:val="22"/>
          <w:szCs w:val="22"/>
          <w:lang w:val="en-GB" w:eastAsia="en-GB"/>
          <w14:ligatures w14:val="none"/>
        </w:rPr>
      </w:pPr>
      <w:hyperlink w:anchor="_Toc234459973" w:history="1">
        <w:r w:rsidR="007C2F2D" w:rsidRPr="00C1594A">
          <w:rPr>
            <w:rStyle w:val="Hyperlink"/>
            <w:noProof/>
          </w:rPr>
          <w:t>Hình 13: Logo của Google Cloud</w:t>
        </w:r>
        <w:r w:rsidR="007C2F2D">
          <w:rPr>
            <w:noProof/>
            <w:webHidden/>
          </w:rPr>
          <w:tab/>
        </w:r>
        <w:r w:rsidR="007C2F2D">
          <w:rPr>
            <w:noProof/>
            <w:webHidden/>
          </w:rPr>
          <w:fldChar w:fldCharType="begin"/>
        </w:r>
        <w:r w:rsidR="007C2F2D">
          <w:rPr>
            <w:noProof/>
            <w:webHidden/>
          </w:rPr>
          <w:instrText xml:space="preserve"> PAGEREF _Toc234459973 \h </w:instrText>
        </w:r>
        <w:r w:rsidR="007C2F2D">
          <w:rPr>
            <w:noProof/>
            <w:webHidden/>
          </w:rPr>
        </w:r>
        <w:r w:rsidR="007C2F2D">
          <w:rPr>
            <w:noProof/>
            <w:webHidden/>
          </w:rPr>
          <w:fldChar w:fldCharType="separate"/>
        </w:r>
        <w:r w:rsidR="007C2F2D">
          <w:rPr>
            <w:noProof/>
            <w:webHidden/>
          </w:rPr>
          <w:t>42</w:t>
        </w:r>
        <w:r w:rsidR="007C2F2D">
          <w:rPr>
            <w:noProof/>
            <w:webHidden/>
          </w:rPr>
          <w:fldChar w:fldCharType="end"/>
        </w:r>
      </w:hyperlink>
    </w:p>
    <w:p w14:paraId="78A4C197" w14:textId="792C48AE" w:rsidR="007C2F2D" w:rsidRDefault="0090273E">
      <w:pPr>
        <w:pStyle w:val="TableofFigures"/>
        <w:tabs>
          <w:tab w:val="right" w:leader="dot" w:pos="9064"/>
        </w:tabs>
        <w:rPr>
          <w:rFonts w:asciiTheme="minorHAnsi" w:eastAsiaTheme="minorEastAsia" w:hAnsiTheme="minorHAnsi" w:cstheme="minorBidi"/>
          <w:noProof/>
          <w:color w:val="auto"/>
          <w:kern w:val="0"/>
          <w:sz w:val="22"/>
          <w:szCs w:val="22"/>
          <w:lang w:val="en-GB" w:eastAsia="en-GB"/>
          <w14:ligatures w14:val="none"/>
        </w:rPr>
      </w:pPr>
      <w:hyperlink w:anchor="_Toc234459974" w:history="1">
        <w:r w:rsidR="007C2F2D" w:rsidRPr="00C1594A">
          <w:rPr>
            <w:rStyle w:val="Hyperlink"/>
            <w:noProof/>
          </w:rPr>
          <w:t>Hình 14: Logo của Cloudinary</w:t>
        </w:r>
        <w:r w:rsidR="007C2F2D">
          <w:rPr>
            <w:noProof/>
            <w:webHidden/>
          </w:rPr>
          <w:tab/>
        </w:r>
        <w:r w:rsidR="007C2F2D">
          <w:rPr>
            <w:noProof/>
            <w:webHidden/>
          </w:rPr>
          <w:fldChar w:fldCharType="begin"/>
        </w:r>
        <w:r w:rsidR="007C2F2D">
          <w:rPr>
            <w:noProof/>
            <w:webHidden/>
          </w:rPr>
          <w:instrText xml:space="preserve"> PAGEREF _Toc234459974 \h </w:instrText>
        </w:r>
        <w:r w:rsidR="007C2F2D">
          <w:rPr>
            <w:noProof/>
            <w:webHidden/>
          </w:rPr>
        </w:r>
        <w:r w:rsidR="007C2F2D">
          <w:rPr>
            <w:noProof/>
            <w:webHidden/>
          </w:rPr>
          <w:fldChar w:fldCharType="separate"/>
        </w:r>
        <w:r w:rsidR="007C2F2D">
          <w:rPr>
            <w:noProof/>
            <w:webHidden/>
          </w:rPr>
          <w:t>43</w:t>
        </w:r>
        <w:r w:rsidR="007C2F2D">
          <w:rPr>
            <w:noProof/>
            <w:webHidden/>
          </w:rPr>
          <w:fldChar w:fldCharType="end"/>
        </w:r>
      </w:hyperlink>
    </w:p>
    <w:p w14:paraId="63A3AC00" w14:textId="32ED43E2" w:rsidR="007C2F2D" w:rsidRDefault="0090273E">
      <w:pPr>
        <w:pStyle w:val="TableofFigures"/>
        <w:tabs>
          <w:tab w:val="right" w:leader="dot" w:pos="9064"/>
        </w:tabs>
        <w:rPr>
          <w:rFonts w:asciiTheme="minorHAnsi" w:eastAsiaTheme="minorEastAsia" w:hAnsiTheme="minorHAnsi" w:cstheme="minorBidi"/>
          <w:noProof/>
          <w:color w:val="auto"/>
          <w:kern w:val="0"/>
          <w:sz w:val="22"/>
          <w:szCs w:val="22"/>
          <w:lang w:val="en-GB" w:eastAsia="en-GB"/>
          <w14:ligatures w14:val="none"/>
        </w:rPr>
      </w:pPr>
      <w:hyperlink w:anchor="_Toc234459975" w:history="1">
        <w:r w:rsidR="007C2F2D" w:rsidRPr="00C1594A">
          <w:rPr>
            <w:rStyle w:val="Hyperlink"/>
            <w:noProof/>
          </w:rPr>
          <w:t>Hình 15: Logo của Swashbuckle</w:t>
        </w:r>
        <w:r w:rsidR="007C2F2D">
          <w:rPr>
            <w:noProof/>
            <w:webHidden/>
          </w:rPr>
          <w:tab/>
        </w:r>
        <w:r w:rsidR="007C2F2D">
          <w:rPr>
            <w:noProof/>
            <w:webHidden/>
          </w:rPr>
          <w:fldChar w:fldCharType="begin"/>
        </w:r>
        <w:r w:rsidR="007C2F2D">
          <w:rPr>
            <w:noProof/>
            <w:webHidden/>
          </w:rPr>
          <w:instrText xml:space="preserve"> PAGEREF _Toc234459975 \h </w:instrText>
        </w:r>
        <w:r w:rsidR="007C2F2D">
          <w:rPr>
            <w:noProof/>
            <w:webHidden/>
          </w:rPr>
        </w:r>
        <w:r w:rsidR="007C2F2D">
          <w:rPr>
            <w:noProof/>
            <w:webHidden/>
          </w:rPr>
          <w:fldChar w:fldCharType="separate"/>
        </w:r>
        <w:r w:rsidR="007C2F2D">
          <w:rPr>
            <w:noProof/>
            <w:webHidden/>
          </w:rPr>
          <w:t>43</w:t>
        </w:r>
        <w:r w:rsidR="007C2F2D">
          <w:rPr>
            <w:noProof/>
            <w:webHidden/>
          </w:rPr>
          <w:fldChar w:fldCharType="end"/>
        </w:r>
      </w:hyperlink>
    </w:p>
    <w:p w14:paraId="190A5671" w14:textId="5351F491" w:rsidR="007C2F2D" w:rsidRDefault="0090273E">
      <w:pPr>
        <w:pStyle w:val="TableofFigures"/>
        <w:tabs>
          <w:tab w:val="right" w:leader="dot" w:pos="9064"/>
        </w:tabs>
        <w:rPr>
          <w:rFonts w:asciiTheme="minorHAnsi" w:eastAsiaTheme="minorEastAsia" w:hAnsiTheme="minorHAnsi" w:cstheme="minorBidi"/>
          <w:noProof/>
          <w:color w:val="auto"/>
          <w:kern w:val="0"/>
          <w:sz w:val="22"/>
          <w:szCs w:val="22"/>
          <w:lang w:val="en-GB" w:eastAsia="en-GB"/>
          <w14:ligatures w14:val="none"/>
        </w:rPr>
      </w:pPr>
      <w:hyperlink w:anchor="_Toc234459976" w:history="1">
        <w:r w:rsidR="007C2F2D" w:rsidRPr="00C1594A">
          <w:rPr>
            <w:rStyle w:val="Hyperlink"/>
            <w:noProof/>
          </w:rPr>
          <w:t>Hình 16: Logo của ClosedXML</w:t>
        </w:r>
        <w:r w:rsidR="007C2F2D">
          <w:rPr>
            <w:noProof/>
            <w:webHidden/>
          </w:rPr>
          <w:tab/>
        </w:r>
        <w:r w:rsidR="007C2F2D">
          <w:rPr>
            <w:noProof/>
            <w:webHidden/>
          </w:rPr>
          <w:fldChar w:fldCharType="begin"/>
        </w:r>
        <w:r w:rsidR="007C2F2D">
          <w:rPr>
            <w:noProof/>
            <w:webHidden/>
          </w:rPr>
          <w:instrText xml:space="preserve"> PAGEREF _Toc234459976 \h </w:instrText>
        </w:r>
        <w:r w:rsidR="007C2F2D">
          <w:rPr>
            <w:noProof/>
            <w:webHidden/>
          </w:rPr>
        </w:r>
        <w:r w:rsidR="007C2F2D">
          <w:rPr>
            <w:noProof/>
            <w:webHidden/>
          </w:rPr>
          <w:fldChar w:fldCharType="separate"/>
        </w:r>
        <w:r w:rsidR="007C2F2D">
          <w:rPr>
            <w:noProof/>
            <w:webHidden/>
          </w:rPr>
          <w:t>43</w:t>
        </w:r>
        <w:r w:rsidR="007C2F2D">
          <w:rPr>
            <w:noProof/>
            <w:webHidden/>
          </w:rPr>
          <w:fldChar w:fldCharType="end"/>
        </w:r>
      </w:hyperlink>
    </w:p>
    <w:p w14:paraId="3CA2E9BE" w14:textId="0A2032C0" w:rsidR="007C2F2D" w:rsidRDefault="0090273E">
      <w:pPr>
        <w:pStyle w:val="TableofFigures"/>
        <w:tabs>
          <w:tab w:val="right" w:leader="dot" w:pos="9064"/>
        </w:tabs>
        <w:rPr>
          <w:rFonts w:asciiTheme="minorHAnsi" w:eastAsiaTheme="minorEastAsia" w:hAnsiTheme="minorHAnsi" w:cstheme="minorBidi"/>
          <w:noProof/>
          <w:color w:val="auto"/>
          <w:kern w:val="0"/>
          <w:sz w:val="22"/>
          <w:szCs w:val="22"/>
          <w:lang w:val="en-GB" w:eastAsia="en-GB"/>
          <w14:ligatures w14:val="none"/>
        </w:rPr>
      </w:pPr>
      <w:hyperlink w:anchor="_Toc234459977" w:history="1">
        <w:r w:rsidR="007C2F2D" w:rsidRPr="00C1594A">
          <w:rPr>
            <w:rStyle w:val="Hyperlink"/>
            <w:noProof/>
          </w:rPr>
          <w:t>Hình 17: Logo của Tiptap</w:t>
        </w:r>
        <w:r w:rsidR="007C2F2D">
          <w:rPr>
            <w:noProof/>
            <w:webHidden/>
          </w:rPr>
          <w:tab/>
        </w:r>
        <w:r w:rsidR="007C2F2D">
          <w:rPr>
            <w:noProof/>
            <w:webHidden/>
          </w:rPr>
          <w:fldChar w:fldCharType="begin"/>
        </w:r>
        <w:r w:rsidR="007C2F2D">
          <w:rPr>
            <w:noProof/>
            <w:webHidden/>
          </w:rPr>
          <w:instrText xml:space="preserve"> PAGEREF _Toc234459977 \h </w:instrText>
        </w:r>
        <w:r w:rsidR="007C2F2D">
          <w:rPr>
            <w:noProof/>
            <w:webHidden/>
          </w:rPr>
        </w:r>
        <w:r w:rsidR="007C2F2D">
          <w:rPr>
            <w:noProof/>
            <w:webHidden/>
          </w:rPr>
          <w:fldChar w:fldCharType="separate"/>
        </w:r>
        <w:r w:rsidR="007C2F2D">
          <w:rPr>
            <w:noProof/>
            <w:webHidden/>
          </w:rPr>
          <w:t>44</w:t>
        </w:r>
        <w:r w:rsidR="007C2F2D">
          <w:rPr>
            <w:noProof/>
            <w:webHidden/>
          </w:rPr>
          <w:fldChar w:fldCharType="end"/>
        </w:r>
      </w:hyperlink>
    </w:p>
    <w:p w14:paraId="50EDFCCF" w14:textId="10479B96" w:rsidR="007C2F2D" w:rsidRDefault="0090273E">
      <w:pPr>
        <w:pStyle w:val="TableofFigures"/>
        <w:tabs>
          <w:tab w:val="right" w:leader="dot" w:pos="9064"/>
        </w:tabs>
        <w:rPr>
          <w:rFonts w:asciiTheme="minorHAnsi" w:eastAsiaTheme="minorEastAsia" w:hAnsiTheme="minorHAnsi" w:cstheme="minorBidi"/>
          <w:noProof/>
          <w:color w:val="auto"/>
          <w:kern w:val="0"/>
          <w:sz w:val="22"/>
          <w:szCs w:val="22"/>
          <w:lang w:val="en-GB" w:eastAsia="en-GB"/>
          <w14:ligatures w14:val="none"/>
        </w:rPr>
      </w:pPr>
      <w:hyperlink w:anchor="_Toc234459978" w:history="1">
        <w:r w:rsidR="007C2F2D" w:rsidRPr="00C1594A">
          <w:rPr>
            <w:rStyle w:val="Hyperlink"/>
            <w:noProof/>
          </w:rPr>
          <w:t>Hình 18: Logo của Recharts</w:t>
        </w:r>
        <w:r w:rsidR="007C2F2D">
          <w:rPr>
            <w:noProof/>
            <w:webHidden/>
          </w:rPr>
          <w:tab/>
        </w:r>
        <w:r w:rsidR="007C2F2D">
          <w:rPr>
            <w:noProof/>
            <w:webHidden/>
          </w:rPr>
          <w:fldChar w:fldCharType="begin"/>
        </w:r>
        <w:r w:rsidR="007C2F2D">
          <w:rPr>
            <w:noProof/>
            <w:webHidden/>
          </w:rPr>
          <w:instrText xml:space="preserve"> PAGEREF _Toc234459978 \h </w:instrText>
        </w:r>
        <w:r w:rsidR="007C2F2D">
          <w:rPr>
            <w:noProof/>
            <w:webHidden/>
          </w:rPr>
        </w:r>
        <w:r w:rsidR="007C2F2D">
          <w:rPr>
            <w:noProof/>
            <w:webHidden/>
          </w:rPr>
          <w:fldChar w:fldCharType="separate"/>
        </w:r>
        <w:r w:rsidR="007C2F2D">
          <w:rPr>
            <w:noProof/>
            <w:webHidden/>
          </w:rPr>
          <w:t>44</w:t>
        </w:r>
        <w:r w:rsidR="007C2F2D">
          <w:rPr>
            <w:noProof/>
            <w:webHidden/>
          </w:rPr>
          <w:fldChar w:fldCharType="end"/>
        </w:r>
      </w:hyperlink>
    </w:p>
    <w:p w14:paraId="5508626C" w14:textId="262886EF" w:rsidR="007C2F2D" w:rsidRDefault="0090273E">
      <w:pPr>
        <w:pStyle w:val="TableofFigures"/>
        <w:tabs>
          <w:tab w:val="right" w:leader="dot" w:pos="9064"/>
        </w:tabs>
        <w:rPr>
          <w:rFonts w:asciiTheme="minorHAnsi" w:eastAsiaTheme="minorEastAsia" w:hAnsiTheme="minorHAnsi" w:cstheme="minorBidi"/>
          <w:noProof/>
          <w:color w:val="auto"/>
          <w:kern w:val="0"/>
          <w:sz w:val="22"/>
          <w:szCs w:val="22"/>
          <w:lang w:val="en-GB" w:eastAsia="en-GB"/>
          <w14:ligatures w14:val="none"/>
        </w:rPr>
      </w:pPr>
      <w:hyperlink w:anchor="_Toc234459979" w:history="1">
        <w:r w:rsidR="007C2F2D" w:rsidRPr="00C1594A">
          <w:rPr>
            <w:rStyle w:val="Hyperlink"/>
            <w:noProof/>
          </w:rPr>
          <w:t>Hình 19: Logo của Html2pdf</w:t>
        </w:r>
        <w:r w:rsidR="007C2F2D">
          <w:rPr>
            <w:noProof/>
            <w:webHidden/>
          </w:rPr>
          <w:tab/>
        </w:r>
        <w:r w:rsidR="007C2F2D">
          <w:rPr>
            <w:noProof/>
            <w:webHidden/>
          </w:rPr>
          <w:fldChar w:fldCharType="begin"/>
        </w:r>
        <w:r w:rsidR="007C2F2D">
          <w:rPr>
            <w:noProof/>
            <w:webHidden/>
          </w:rPr>
          <w:instrText xml:space="preserve"> PAGEREF _Toc234459979 \h </w:instrText>
        </w:r>
        <w:r w:rsidR="007C2F2D">
          <w:rPr>
            <w:noProof/>
            <w:webHidden/>
          </w:rPr>
        </w:r>
        <w:r w:rsidR="007C2F2D">
          <w:rPr>
            <w:noProof/>
            <w:webHidden/>
          </w:rPr>
          <w:fldChar w:fldCharType="separate"/>
        </w:r>
        <w:r w:rsidR="007C2F2D">
          <w:rPr>
            <w:noProof/>
            <w:webHidden/>
          </w:rPr>
          <w:t>44</w:t>
        </w:r>
        <w:r w:rsidR="007C2F2D">
          <w:rPr>
            <w:noProof/>
            <w:webHidden/>
          </w:rPr>
          <w:fldChar w:fldCharType="end"/>
        </w:r>
      </w:hyperlink>
    </w:p>
    <w:p w14:paraId="3DB49F2D" w14:textId="7BCD5690" w:rsidR="007C2F2D" w:rsidRDefault="0090273E">
      <w:pPr>
        <w:pStyle w:val="TableofFigures"/>
        <w:tabs>
          <w:tab w:val="right" w:leader="dot" w:pos="9064"/>
        </w:tabs>
        <w:rPr>
          <w:rFonts w:asciiTheme="minorHAnsi" w:eastAsiaTheme="minorEastAsia" w:hAnsiTheme="minorHAnsi" w:cstheme="minorBidi"/>
          <w:noProof/>
          <w:color w:val="auto"/>
          <w:kern w:val="0"/>
          <w:sz w:val="22"/>
          <w:szCs w:val="22"/>
          <w:lang w:val="en-GB" w:eastAsia="en-GB"/>
          <w14:ligatures w14:val="none"/>
        </w:rPr>
      </w:pPr>
      <w:hyperlink w:anchor="_Toc234459980" w:history="1">
        <w:r w:rsidR="007C2F2D" w:rsidRPr="00C1594A">
          <w:rPr>
            <w:rStyle w:val="Hyperlink"/>
            <w:noProof/>
          </w:rPr>
          <w:t>Hình 20: Sơ đồ Use Case tổng quát.</w:t>
        </w:r>
        <w:r w:rsidR="007C2F2D">
          <w:rPr>
            <w:noProof/>
            <w:webHidden/>
          </w:rPr>
          <w:tab/>
        </w:r>
        <w:r w:rsidR="007C2F2D">
          <w:rPr>
            <w:noProof/>
            <w:webHidden/>
          </w:rPr>
          <w:fldChar w:fldCharType="begin"/>
        </w:r>
        <w:r w:rsidR="007C2F2D">
          <w:rPr>
            <w:noProof/>
            <w:webHidden/>
          </w:rPr>
          <w:instrText xml:space="preserve"> PAGEREF _Toc234459980 \h </w:instrText>
        </w:r>
        <w:r w:rsidR="007C2F2D">
          <w:rPr>
            <w:noProof/>
            <w:webHidden/>
          </w:rPr>
        </w:r>
        <w:r w:rsidR="007C2F2D">
          <w:rPr>
            <w:noProof/>
            <w:webHidden/>
          </w:rPr>
          <w:fldChar w:fldCharType="separate"/>
        </w:r>
        <w:r w:rsidR="007C2F2D">
          <w:rPr>
            <w:noProof/>
            <w:webHidden/>
          </w:rPr>
          <w:t>45</w:t>
        </w:r>
        <w:r w:rsidR="007C2F2D">
          <w:rPr>
            <w:noProof/>
            <w:webHidden/>
          </w:rPr>
          <w:fldChar w:fldCharType="end"/>
        </w:r>
      </w:hyperlink>
    </w:p>
    <w:p w14:paraId="554B684C" w14:textId="0F7EC70E" w:rsidR="007C2F2D" w:rsidRDefault="0090273E">
      <w:pPr>
        <w:pStyle w:val="TableofFigures"/>
        <w:tabs>
          <w:tab w:val="right" w:leader="dot" w:pos="9064"/>
        </w:tabs>
        <w:rPr>
          <w:rFonts w:asciiTheme="minorHAnsi" w:eastAsiaTheme="minorEastAsia" w:hAnsiTheme="minorHAnsi" w:cstheme="minorBidi"/>
          <w:noProof/>
          <w:color w:val="auto"/>
          <w:kern w:val="0"/>
          <w:sz w:val="22"/>
          <w:szCs w:val="22"/>
          <w:lang w:val="en-GB" w:eastAsia="en-GB"/>
          <w14:ligatures w14:val="none"/>
        </w:rPr>
      </w:pPr>
      <w:hyperlink w:anchor="_Toc234459981" w:history="1">
        <w:r w:rsidR="007C2F2D" w:rsidRPr="00C1594A">
          <w:rPr>
            <w:rStyle w:val="Hyperlink"/>
            <w:noProof/>
          </w:rPr>
          <w:t>Hình 21: Sơ đồ Use Case chi tiết cho User - Guest.</w:t>
        </w:r>
        <w:r w:rsidR="007C2F2D">
          <w:rPr>
            <w:noProof/>
            <w:webHidden/>
          </w:rPr>
          <w:tab/>
        </w:r>
        <w:r w:rsidR="007C2F2D">
          <w:rPr>
            <w:noProof/>
            <w:webHidden/>
          </w:rPr>
          <w:fldChar w:fldCharType="begin"/>
        </w:r>
        <w:r w:rsidR="007C2F2D">
          <w:rPr>
            <w:noProof/>
            <w:webHidden/>
          </w:rPr>
          <w:instrText xml:space="preserve"> PAGEREF _Toc234459981 \h </w:instrText>
        </w:r>
        <w:r w:rsidR="007C2F2D">
          <w:rPr>
            <w:noProof/>
            <w:webHidden/>
          </w:rPr>
        </w:r>
        <w:r w:rsidR="007C2F2D">
          <w:rPr>
            <w:noProof/>
            <w:webHidden/>
          </w:rPr>
          <w:fldChar w:fldCharType="separate"/>
        </w:r>
        <w:r w:rsidR="007C2F2D">
          <w:rPr>
            <w:noProof/>
            <w:webHidden/>
          </w:rPr>
          <w:t>46</w:t>
        </w:r>
        <w:r w:rsidR="007C2F2D">
          <w:rPr>
            <w:noProof/>
            <w:webHidden/>
          </w:rPr>
          <w:fldChar w:fldCharType="end"/>
        </w:r>
      </w:hyperlink>
    </w:p>
    <w:p w14:paraId="00CE2FC6" w14:textId="77777777" w:rsidR="00720ACB" w:rsidRDefault="00720ACB" w:rsidP="00720ACB">
      <w:pPr>
        <w:spacing w:beforeLines="120" w:before="288" w:after="0" w:line="360" w:lineRule="auto"/>
        <w:ind w:left="0" w:firstLine="0"/>
        <w:jc w:val="left"/>
        <w:rPr>
          <w:sz w:val="28"/>
        </w:rPr>
      </w:pPr>
      <w:r w:rsidRPr="00720ACB">
        <w:rPr>
          <w:szCs w:val="26"/>
        </w:rPr>
        <w:fldChar w:fldCharType="end"/>
      </w:r>
    </w:p>
    <w:p w14:paraId="2ECF15DA" w14:textId="77777777" w:rsidR="00720ACB" w:rsidRDefault="00720ACB">
      <w:pPr>
        <w:spacing w:after="160" w:line="259" w:lineRule="auto"/>
        <w:ind w:left="0" w:firstLine="0"/>
        <w:jc w:val="left"/>
        <w:rPr>
          <w:sz w:val="28"/>
        </w:rPr>
      </w:pPr>
      <w:r>
        <w:rPr>
          <w:sz w:val="28"/>
        </w:rPr>
        <w:br w:type="page"/>
      </w:r>
    </w:p>
    <w:p w14:paraId="67BAB102" w14:textId="010B6FDD" w:rsidR="00972567" w:rsidRDefault="00972567" w:rsidP="003D2B71">
      <w:pPr>
        <w:spacing w:beforeLines="120" w:before="288" w:after="0" w:line="288" w:lineRule="auto"/>
        <w:ind w:left="0" w:firstLine="0"/>
        <w:jc w:val="left"/>
        <w:rPr>
          <w:sz w:val="28"/>
        </w:rPr>
      </w:pPr>
    </w:p>
    <w:p w14:paraId="2F4034B8" w14:textId="77777777" w:rsidR="00374ABB" w:rsidRDefault="005B414D" w:rsidP="007F36EE">
      <w:pPr>
        <w:pStyle w:val="Heading1"/>
      </w:pPr>
      <w:bookmarkStart w:id="3" w:name="_Toc227865546"/>
      <w:r w:rsidRPr="00972567">
        <w:t>DANH MỤC BẢNG</w:t>
      </w:r>
      <w:bookmarkEnd w:id="3"/>
    </w:p>
    <w:p w14:paraId="1A0720FC" w14:textId="77777777" w:rsidR="00C075BE" w:rsidRDefault="00374ABB">
      <w:pPr>
        <w:pStyle w:val="TableofFigures"/>
        <w:tabs>
          <w:tab w:val="right" w:leader="dot" w:pos="9064"/>
        </w:tabs>
        <w:rPr>
          <w:rFonts w:asciiTheme="minorHAnsi" w:eastAsiaTheme="minorEastAsia" w:hAnsiTheme="minorHAnsi" w:cstheme="minorBidi"/>
          <w:noProof/>
          <w:color w:val="auto"/>
          <w:kern w:val="0"/>
          <w:sz w:val="22"/>
          <w:szCs w:val="22"/>
          <w:lang w:val="en-GB" w:eastAsia="en-GB"/>
          <w14:ligatures w14:val="none"/>
        </w:rPr>
      </w:pPr>
      <w:r>
        <w:fldChar w:fldCharType="begin"/>
      </w:r>
      <w:r>
        <w:instrText xml:space="preserve"> TOC \h \z \t "Balloon Text,1" \c "Bảng" </w:instrText>
      </w:r>
      <w:r>
        <w:fldChar w:fldCharType="separate"/>
      </w:r>
      <w:hyperlink w:anchor="_Toc234490464" w:history="1">
        <w:r w:rsidR="00C075BE" w:rsidRPr="00435CCB">
          <w:rPr>
            <w:rStyle w:val="Hyperlink"/>
            <w:noProof/>
          </w:rPr>
          <w:t>Bảng 1: Chức năng của Guest (khách mời).</w:t>
        </w:r>
        <w:r w:rsidR="00C075BE">
          <w:rPr>
            <w:noProof/>
            <w:webHidden/>
          </w:rPr>
          <w:tab/>
        </w:r>
        <w:r w:rsidR="00C075BE">
          <w:rPr>
            <w:noProof/>
            <w:webHidden/>
          </w:rPr>
          <w:fldChar w:fldCharType="begin"/>
        </w:r>
        <w:r w:rsidR="00C075BE">
          <w:rPr>
            <w:noProof/>
            <w:webHidden/>
          </w:rPr>
          <w:instrText xml:space="preserve"> PAGEREF _Toc234490464 \h </w:instrText>
        </w:r>
        <w:r w:rsidR="00C075BE">
          <w:rPr>
            <w:noProof/>
            <w:webHidden/>
          </w:rPr>
        </w:r>
        <w:r w:rsidR="00C075BE">
          <w:rPr>
            <w:noProof/>
            <w:webHidden/>
          </w:rPr>
          <w:fldChar w:fldCharType="separate"/>
        </w:r>
        <w:r w:rsidR="00C075BE">
          <w:rPr>
            <w:noProof/>
            <w:webHidden/>
          </w:rPr>
          <w:t>23</w:t>
        </w:r>
        <w:r w:rsidR="00C075BE">
          <w:rPr>
            <w:noProof/>
            <w:webHidden/>
          </w:rPr>
          <w:fldChar w:fldCharType="end"/>
        </w:r>
      </w:hyperlink>
    </w:p>
    <w:p w14:paraId="1E892603" w14:textId="77777777" w:rsidR="00C075BE" w:rsidRDefault="00C075BE">
      <w:pPr>
        <w:pStyle w:val="TableofFigures"/>
        <w:tabs>
          <w:tab w:val="right" w:leader="dot" w:pos="9064"/>
        </w:tabs>
        <w:rPr>
          <w:rFonts w:asciiTheme="minorHAnsi" w:eastAsiaTheme="minorEastAsia" w:hAnsiTheme="minorHAnsi" w:cstheme="minorBidi"/>
          <w:noProof/>
          <w:color w:val="auto"/>
          <w:kern w:val="0"/>
          <w:sz w:val="22"/>
          <w:szCs w:val="22"/>
          <w:lang w:val="en-GB" w:eastAsia="en-GB"/>
          <w14:ligatures w14:val="none"/>
        </w:rPr>
      </w:pPr>
      <w:hyperlink w:anchor="_Toc234490465" w:history="1">
        <w:r w:rsidRPr="00435CCB">
          <w:rPr>
            <w:rStyle w:val="Hyperlink"/>
            <w:noProof/>
          </w:rPr>
          <w:t>Bảng 2: Chức năng của User (người dùng).</w:t>
        </w:r>
        <w:r>
          <w:rPr>
            <w:noProof/>
            <w:webHidden/>
          </w:rPr>
          <w:tab/>
        </w:r>
        <w:r>
          <w:rPr>
            <w:noProof/>
            <w:webHidden/>
          </w:rPr>
          <w:fldChar w:fldCharType="begin"/>
        </w:r>
        <w:r>
          <w:rPr>
            <w:noProof/>
            <w:webHidden/>
          </w:rPr>
          <w:instrText xml:space="preserve"> PAGEREF _Toc234490465 \h </w:instrText>
        </w:r>
        <w:r>
          <w:rPr>
            <w:noProof/>
            <w:webHidden/>
          </w:rPr>
        </w:r>
        <w:r>
          <w:rPr>
            <w:noProof/>
            <w:webHidden/>
          </w:rPr>
          <w:fldChar w:fldCharType="separate"/>
        </w:r>
        <w:r>
          <w:rPr>
            <w:noProof/>
            <w:webHidden/>
          </w:rPr>
          <w:t>25</w:t>
        </w:r>
        <w:r>
          <w:rPr>
            <w:noProof/>
            <w:webHidden/>
          </w:rPr>
          <w:fldChar w:fldCharType="end"/>
        </w:r>
      </w:hyperlink>
    </w:p>
    <w:p w14:paraId="0E83F8FD" w14:textId="77777777" w:rsidR="00C075BE" w:rsidRDefault="00C075BE">
      <w:pPr>
        <w:pStyle w:val="TableofFigures"/>
        <w:tabs>
          <w:tab w:val="right" w:leader="dot" w:pos="9064"/>
        </w:tabs>
        <w:rPr>
          <w:rFonts w:asciiTheme="minorHAnsi" w:eastAsiaTheme="minorEastAsia" w:hAnsiTheme="minorHAnsi" w:cstheme="minorBidi"/>
          <w:noProof/>
          <w:color w:val="auto"/>
          <w:kern w:val="0"/>
          <w:sz w:val="22"/>
          <w:szCs w:val="22"/>
          <w:lang w:val="en-GB" w:eastAsia="en-GB"/>
          <w14:ligatures w14:val="none"/>
        </w:rPr>
      </w:pPr>
      <w:hyperlink w:anchor="_Toc234490466" w:history="1">
        <w:r w:rsidRPr="00435CCB">
          <w:rPr>
            <w:rStyle w:val="Hyperlink"/>
            <w:noProof/>
          </w:rPr>
          <w:t>Bảng 3: Chức năng của Admin (quản trị viên).</w:t>
        </w:r>
        <w:r>
          <w:rPr>
            <w:noProof/>
            <w:webHidden/>
          </w:rPr>
          <w:tab/>
        </w:r>
        <w:r>
          <w:rPr>
            <w:noProof/>
            <w:webHidden/>
          </w:rPr>
          <w:fldChar w:fldCharType="begin"/>
        </w:r>
        <w:r>
          <w:rPr>
            <w:noProof/>
            <w:webHidden/>
          </w:rPr>
          <w:instrText xml:space="preserve"> PAGEREF _Toc234490466 \h </w:instrText>
        </w:r>
        <w:r>
          <w:rPr>
            <w:noProof/>
            <w:webHidden/>
          </w:rPr>
        </w:r>
        <w:r>
          <w:rPr>
            <w:noProof/>
            <w:webHidden/>
          </w:rPr>
          <w:fldChar w:fldCharType="separate"/>
        </w:r>
        <w:r>
          <w:rPr>
            <w:noProof/>
            <w:webHidden/>
          </w:rPr>
          <w:t>30</w:t>
        </w:r>
        <w:r>
          <w:rPr>
            <w:noProof/>
            <w:webHidden/>
          </w:rPr>
          <w:fldChar w:fldCharType="end"/>
        </w:r>
      </w:hyperlink>
    </w:p>
    <w:p w14:paraId="77F3C8B7" w14:textId="77777777" w:rsidR="00C075BE" w:rsidRDefault="00C075BE">
      <w:pPr>
        <w:pStyle w:val="TableofFigures"/>
        <w:tabs>
          <w:tab w:val="right" w:leader="dot" w:pos="9064"/>
        </w:tabs>
        <w:rPr>
          <w:rFonts w:asciiTheme="minorHAnsi" w:eastAsiaTheme="minorEastAsia" w:hAnsiTheme="minorHAnsi" w:cstheme="minorBidi"/>
          <w:noProof/>
          <w:color w:val="auto"/>
          <w:kern w:val="0"/>
          <w:sz w:val="22"/>
          <w:szCs w:val="22"/>
          <w:lang w:val="en-GB" w:eastAsia="en-GB"/>
          <w14:ligatures w14:val="none"/>
        </w:rPr>
      </w:pPr>
      <w:hyperlink w:anchor="_Toc234490467" w:history="1">
        <w:r w:rsidRPr="00435CCB">
          <w:rPr>
            <w:rStyle w:val="Hyperlink"/>
            <w:noProof/>
          </w:rPr>
          <w:t>Bảng 4: Bảng AspNetRoles.</w:t>
        </w:r>
        <w:r>
          <w:rPr>
            <w:noProof/>
            <w:webHidden/>
          </w:rPr>
          <w:tab/>
        </w:r>
        <w:r>
          <w:rPr>
            <w:noProof/>
            <w:webHidden/>
          </w:rPr>
          <w:fldChar w:fldCharType="begin"/>
        </w:r>
        <w:r>
          <w:rPr>
            <w:noProof/>
            <w:webHidden/>
          </w:rPr>
          <w:instrText xml:space="preserve"> PAGEREF _Toc234490467 \h </w:instrText>
        </w:r>
        <w:r>
          <w:rPr>
            <w:noProof/>
            <w:webHidden/>
          </w:rPr>
        </w:r>
        <w:r>
          <w:rPr>
            <w:noProof/>
            <w:webHidden/>
          </w:rPr>
          <w:fldChar w:fldCharType="separate"/>
        </w:r>
        <w:r>
          <w:rPr>
            <w:noProof/>
            <w:webHidden/>
          </w:rPr>
          <w:t>50</w:t>
        </w:r>
        <w:r>
          <w:rPr>
            <w:noProof/>
            <w:webHidden/>
          </w:rPr>
          <w:fldChar w:fldCharType="end"/>
        </w:r>
      </w:hyperlink>
    </w:p>
    <w:p w14:paraId="5E680745" w14:textId="77777777" w:rsidR="00C075BE" w:rsidRDefault="00C075BE">
      <w:pPr>
        <w:pStyle w:val="TableofFigures"/>
        <w:tabs>
          <w:tab w:val="right" w:leader="dot" w:pos="9064"/>
        </w:tabs>
        <w:rPr>
          <w:rFonts w:asciiTheme="minorHAnsi" w:eastAsiaTheme="minorEastAsia" w:hAnsiTheme="minorHAnsi" w:cstheme="minorBidi"/>
          <w:noProof/>
          <w:color w:val="auto"/>
          <w:kern w:val="0"/>
          <w:sz w:val="22"/>
          <w:szCs w:val="22"/>
          <w:lang w:val="en-GB" w:eastAsia="en-GB"/>
          <w14:ligatures w14:val="none"/>
        </w:rPr>
      </w:pPr>
      <w:hyperlink w:anchor="_Toc234490468" w:history="1">
        <w:r w:rsidRPr="00435CCB">
          <w:rPr>
            <w:rStyle w:val="Hyperlink"/>
            <w:noProof/>
          </w:rPr>
          <w:t>Bảng 5: Bảng AspNetRoleClaims.</w:t>
        </w:r>
        <w:r>
          <w:rPr>
            <w:noProof/>
            <w:webHidden/>
          </w:rPr>
          <w:tab/>
        </w:r>
        <w:r>
          <w:rPr>
            <w:noProof/>
            <w:webHidden/>
          </w:rPr>
          <w:fldChar w:fldCharType="begin"/>
        </w:r>
        <w:r>
          <w:rPr>
            <w:noProof/>
            <w:webHidden/>
          </w:rPr>
          <w:instrText xml:space="preserve"> PAGEREF _Toc234490468 \h </w:instrText>
        </w:r>
        <w:r>
          <w:rPr>
            <w:noProof/>
            <w:webHidden/>
          </w:rPr>
        </w:r>
        <w:r>
          <w:rPr>
            <w:noProof/>
            <w:webHidden/>
          </w:rPr>
          <w:fldChar w:fldCharType="separate"/>
        </w:r>
        <w:r>
          <w:rPr>
            <w:noProof/>
            <w:webHidden/>
          </w:rPr>
          <w:t>50</w:t>
        </w:r>
        <w:r>
          <w:rPr>
            <w:noProof/>
            <w:webHidden/>
          </w:rPr>
          <w:fldChar w:fldCharType="end"/>
        </w:r>
      </w:hyperlink>
    </w:p>
    <w:p w14:paraId="57EBC665" w14:textId="77777777" w:rsidR="00C075BE" w:rsidRDefault="00C075BE">
      <w:pPr>
        <w:pStyle w:val="TableofFigures"/>
        <w:tabs>
          <w:tab w:val="right" w:leader="dot" w:pos="9064"/>
        </w:tabs>
        <w:rPr>
          <w:rFonts w:asciiTheme="minorHAnsi" w:eastAsiaTheme="minorEastAsia" w:hAnsiTheme="minorHAnsi" w:cstheme="minorBidi"/>
          <w:noProof/>
          <w:color w:val="auto"/>
          <w:kern w:val="0"/>
          <w:sz w:val="22"/>
          <w:szCs w:val="22"/>
          <w:lang w:val="en-GB" w:eastAsia="en-GB"/>
          <w14:ligatures w14:val="none"/>
        </w:rPr>
      </w:pPr>
      <w:hyperlink w:anchor="_Toc234490469" w:history="1">
        <w:r w:rsidRPr="00435CCB">
          <w:rPr>
            <w:rStyle w:val="Hyperlink"/>
            <w:noProof/>
          </w:rPr>
          <w:t>Bảng 6: Bảng AspNetUserClaims.</w:t>
        </w:r>
        <w:r>
          <w:rPr>
            <w:noProof/>
            <w:webHidden/>
          </w:rPr>
          <w:tab/>
        </w:r>
        <w:r>
          <w:rPr>
            <w:noProof/>
            <w:webHidden/>
          </w:rPr>
          <w:fldChar w:fldCharType="begin"/>
        </w:r>
        <w:r>
          <w:rPr>
            <w:noProof/>
            <w:webHidden/>
          </w:rPr>
          <w:instrText xml:space="preserve"> PAGEREF _Toc234490469 \h </w:instrText>
        </w:r>
        <w:r>
          <w:rPr>
            <w:noProof/>
            <w:webHidden/>
          </w:rPr>
        </w:r>
        <w:r>
          <w:rPr>
            <w:noProof/>
            <w:webHidden/>
          </w:rPr>
          <w:fldChar w:fldCharType="separate"/>
        </w:r>
        <w:r>
          <w:rPr>
            <w:noProof/>
            <w:webHidden/>
          </w:rPr>
          <w:t>51</w:t>
        </w:r>
        <w:r>
          <w:rPr>
            <w:noProof/>
            <w:webHidden/>
          </w:rPr>
          <w:fldChar w:fldCharType="end"/>
        </w:r>
      </w:hyperlink>
    </w:p>
    <w:p w14:paraId="0B26F2DA" w14:textId="77777777" w:rsidR="00C075BE" w:rsidRDefault="00C075BE">
      <w:pPr>
        <w:pStyle w:val="TableofFigures"/>
        <w:tabs>
          <w:tab w:val="right" w:leader="dot" w:pos="9064"/>
        </w:tabs>
        <w:rPr>
          <w:rFonts w:asciiTheme="minorHAnsi" w:eastAsiaTheme="minorEastAsia" w:hAnsiTheme="minorHAnsi" w:cstheme="minorBidi"/>
          <w:noProof/>
          <w:color w:val="auto"/>
          <w:kern w:val="0"/>
          <w:sz w:val="22"/>
          <w:szCs w:val="22"/>
          <w:lang w:val="en-GB" w:eastAsia="en-GB"/>
          <w14:ligatures w14:val="none"/>
        </w:rPr>
      </w:pPr>
      <w:hyperlink w:anchor="_Toc234490470" w:history="1">
        <w:r w:rsidRPr="00435CCB">
          <w:rPr>
            <w:rStyle w:val="Hyperlink"/>
            <w:noProof/>
          </w:rPr>
          <w:t>Bảng 7: Bảng AspNetUserLogins.</w:t>
        </w:r>
        <w:r>
          <w:rPr>
            <w:noProof/>
            <w:webHidden/>
          </w:rPr>
          <w:tab/>
        </w:r>
        <w:r>
          <w:rPr>
            <w:noProof/>
            <w:webHidden/>
          </w:rPr>
          <w:fldChar w:fldCharType="begin"/>
        </w:r>
        <w:r>
          <w:rPr>
            <w:noProof/>
            <w:webHidden/>
          </w:rPr>
          <w:instrText xml:space="preserve"> PAGEREF _Toc234490470 \h </w:instrText>
        </w:r>
        <w:r>
          <w:rPr>
            <w:noProof/>
            <w:webHidden/>
          </w:rPr>
        </w:r>
        <w:r>
          <w:rPr>
            <w:noProof/>
            <w:webHidden/>
          </w:rPr>
          <w:fldChar w:fldCharType="separate"/>
        </w:r>
        <w:r>
          <w:rPr>
            <w:noProof/>
            <w:webHidden/>
          </w:rPr>
          <w:t>51</w:t>
        </w:r>
        <w:r>
          <w:rPr>
            <w:noProof/>
            <w:webHidden/>
          </w:rPr>
          <w:fldChar w:fldCharType="end"/>
        </w:r>
      </w:hyperlink>
    </w:p>
    <w:p w14:paraId="703F46B8" w14:textId="77777777" w:rsidR="00C075BE" w:rsidRDefault="00C075BE">
      <w:pPr>
        <w:pStyle w:val="TableofFigures"/>
        <w:tabs>
          <w:tab w:val="right" w:leader="dot" w:pos="9064"/>
        </w:tabs>
        <w:rPr>
          <w:rFonts w:asciiTheme="minorHAnsi" w:eastAsiaTheme="minorEastAsia" w:hAnsiTheme="minorHAnsi" w:cstheme="minorBidi"/>
          <w:noProof/>
          <w:color w:val="auto"/>
          <w:kern w:val="0"/>
          <w:sz w:val="22"/>
          <w:szCs w:val="22"/>
          <w:lang w:val="en-GB" w:eastAsia="en-GB"/>
          <w14:ligatures w14:val="none"/>
        </w:rPr>
      </w:pPr>
      <w:hyperlink w:anchor="_Toc234490471" w:history="1">
        <w:r w:rsidRPr="00435CCB">
          <w:rPr>
            <w:rStyle w:val="Hyperlink"/>
            <w:noProof/>
          </w:rPr>
          <w:t>Bảng 8: Bảng AspNetUserRoles.</w:t>
        </w:r>
        <w:r>
          <w:rPr>
            <w:noProof/>
            <w:webHidden/>
          </w:rPr>
          <w:tab/>
        </w:r>
        <w:r>
          <w:rPr>
            <w:noProof/>
            <w:webHidden/>
          </w:rPr>
          <w:fldChar w:fldCharType="begin"/>
        </w:r>
        <w:r>
          <w:rPr>
            <w:noProof/>
            <w:webHidden/>
          </w:rPr>
          <w:instrText xml:space="preserve"> PAGEREF _Toc234490471 \h </w:instrText>
        </w:r>
        <w:r>
          <w:rPr>
            <w:noProof/>
            <w:webHidden/>
          </w:rPr>
        </w:r>
        <w:r>
          <w:rPr>
            <w:noProof/>
            <w:webHidden/>
          </w:rPr>
          <w:fldChar w:fldCharType="separate"/>
        </w:r>
        <w:r>
          <w:rPr>
            <w:noProof/>
            <w:webHidden/>
          </w:rPr>
          <w:t>51</w:t>
        </w:r>
        <w:r>
          <w:rPr>
            <w:noProof/>
            <w:webHidden/>
          </w:rPr>
          <w:fldChar w:fldCharType="end"/>
        </w:r>
      </w:hyperlink>
    </w:p>
    <w:p w14:paraId="46890385" w14:textId="77777777" w:rsidR="00C075BE" w:rsidRDefault="00C075BE">
      <w:pPr>
        <w:pStyle w:val="TableofFigures"/>
        <w:tabs>
          <w:tab w:val="right" w:leader="dot" w:pos="9064"/>
        </w:tabs>
        <w:rPr>
          <w:rFonts w:asciiTheme="minorHAnsi" w:eastAsiaTheme="minorEastAsia" w:hAnsiTheme="minorHAnsi" w:cstheme="minorBidi"/>
          <w:noProof/>
          <w:color w:val="auto"/>
          <w:kern w:val="0"/>
          <w:sz w:val="22"/>
          <w:szCs w:val="22"/>
          <w:lang w:val="en-GB" w:eastAsia="en-GB"/>
          <w14:ligatures w14:val="none"/>
        </w:rPr>
      </w:pPr>
      <w:hyperlink w:anchor="_Toc234490472" w:history="1">
        <w:r w:rsidRPr="00435CCB">
          <w:rPr>
            <w:rStyle w:val="Hyperlink"/>
            <w:noProof/>
          </w:rPr>
          <w:t>Bảng 9: Bảng AspNetUserTokens.</w:t>
        </w:r>
        <w:r>
          <w:rPr>
            <w:noProof/>
            <w:webHidden/>
          </w:rPr>
          <w:tab/>
        </w:r>
        <w:r>
          <w:rPr>
            <w:noProof/>
            <w:webHidden/>
          </w:rPr>
          <w:fldChar w:fldCharType="begin"/>
        </w:r>
        <w:r>
          <w:rPr>
            <w:noProof/>
            <w:webHidden/>
          </w:rPr>
          <w:instrText xml:space="preserve"> PAGEREF _Toc234490472 \h </w:instrText>
        </w:r>
        <w:r>
          <w:rPr>
            <w:noProof/>
            <w:webHidden/>
          </w:rPr>
        </w:r>
        <w:r>
          <w:rPr>
            <w:noProof/>
            <w:webHidden/>
          </w:rPr>
          <w:fldChar w:fldCharType="separate"/>
        </w:r>
        <w:r>
          <w:rPr>
            <w:noProof/>
            <w:webHidden/>
          </w:rPr>
          <w:t>51</w:t>
        </w:r>
        <w:r>
          <w:rPr>
            <w:noProof/>
            <w:webHidden/>
          </w:rPr>
          <w:fldChar w:fldCharType="end"/>
        </w:r>
      </w:hyperlink>
    </w:p>
    <w:p w14:paraId="1158D6C4" w14:textId="77777777" w:rsidR="00C075BE" w:rsidRDefault="00C075BE">
      <w:pPr>
        <w:pStyle w:val="TableofFigures"/>
        <w:tabs>
          <w:tab w:val="right" w:leader="dot" w:pos="9064"/>
        </w:tabs>
        <w:rPr>
          <w:rFonts w:asciiTheme="minorHAnsi" w:eastAsiaTheme="minorEastAsia" w:hAnsiTheme="minorHAnsi" w:cstheme="minorBidi"/>
          <w:noProof/>
          <w:color w:val="auto"/>
          <w:kern w:val="0"/>
          <w:sz w:val="22"/>
          <w:szCs w:val="22"/>
          <w:lang w:val="en-GB" w:eastAsia="en-GB"/>
          <w14:ligatures w14:val="none"/>
        </w:rPr>
      </w:pPr>
      <w:hyperlink w:anchor="_Toc234490473" w:history="1">
        <w:r w:rsidRPr="00435CCB">
          <w:rPr>
            <w:rStyle w:val="Hyperlink"/>
            <w:noProof/>
          </w:rPr>
          <w:t>Bảng 10: Bảng Address.</w:t>
        </w:r>
        <w:r>
          <w:rPr>
            <w:noProof/>
            <w:webHidden/>
          </w:rPr>
          <w:tab/>
        </w:r>
        <w:r>
          <w:rPr>
            <w:noProof/>
            <w:webHidden/>
          </w:rPr>
          <w:fldChar w:fldCharType="begin"/>
        </w:r>
        <w:r>
          <w:rPr>
            <w:noProof/>
            <w:webHidden/>
          </w:rPr>
          <w:instrText xml:space="preserve"> PAGEREF _Toc234490473 \h </w:instrText>
        </w:r>
        <w:r>
          <w:rPr>
            <w:noProof/>
            <w:webHidden/>
          </w:rPr>
        </w:r>
        <w:r>
          <w:rPr>
            <w:noProof/>
            <w:webHidden/>
          </w:rPr>
          <w:fldChar w:fldCharType="separate"/>
        </w:r>
        <w:r>
          <w:rPr>
            <w:noProof/>
            <w:webHidden/>
          </w:rPr>
          <w:t>52</w:t>
        </w:r>
        <w:r>
          <w:rPr>
            <w:noProof/>
            <w:webHidden/>
          </w:rPr>
          <w:fldChar w:fldCharType="end"/>
        </w:r>
      </w:hyperlink>
    </w:p>
    <w:p w14:paraId="1833E1B1" w14:textId="77777777" w:rsidR="00C075BE" w:rsidRDefault="00C075BE">
      <w:pPr>
        <w:pStyle w:val="TableofFigures"/>
        <w:tabs>
          <w:tab w:val="right" w:leader="dot" w:pos="9064"/>
        </w:tabs>
        <w:rPr>
          <w:rFonts w:asciiTheme="minorHAnsi" w:eastAsiaTheme="minorEastAsia" w:hAnsiTheme="minorHAnsi" w:cstheme="minorBidi"/>
          <w:noProof/>
          <w:color w:val="auto"/>
          <w:kern w:val="0"/>
          <w:sz w:val="22"/>
          <w:szCs w:val="22"/>
          <w:lang w:val="en-GB" w:eastAsia="en-GB"/>
          <w14:ligatures w14:val="none"/>
        </w:rPr>
      </w:pPr>
      <w:hyperlink w:anchor="_Toc234490474" w:history="1">
        <w:r w:rsidRPr="00435CCB">
          <w:rPr>
            <w:rStyle w:val="Hyperlink"/>
            <w:noProof/>
          </w:rPr>
          <w:t>Bảng 11: Bảng AspNetUsers.</w:t>
        </w:r>
        <w:r>
          <w:rPr>
            <w:noProof/>
            <w:webHidden/>
          </w:rPr>
          <w:tab/>
        </w:r>
        <w:r>
          <w:rPr>
            <w:noProof/>
            <w:webHidden/>
          </w:rPr>
          <w:fldChar w:fldCharType="begin"/>
        </w:r>
        <w:r>
          <w:rPr>
            <w:noProof/>
            <w:webHidden/>
          </w:rPr>
          <w:instrText xml:space="preserve"> PAGEREF _Toc234490474 \h </w:instrText>
        </w:r>
        <w:r>
          <w:rPr>
            <w:noProof/>
            <w:webHidden/>
          </w:rPr>
        </w:r>
        <w:r>
          <w:rPr>
            <w:noProof/>
            <w:webHidden/>
          </w:rPr>
          <w:fldChar w:fldCharType="separate"/>
        </w:r>
        <w:r>
          <w:rPr>
            <w:noProof/>
            <w:webHidden/>
          </w:rPr>
          <w:t>52</w:t>
        </w:r>
        <w:r>
          <w:rPr>
            <w:noProof/>
            <w:webHidden/>
          </w:rPr>
          <w:fldChar w:fldCharType="end"/>
        </w:r>
      </w:hyperlink>
    </w:p>
    <w:p w14:paraId="1965F787" w14:textId="77777777" w:rsidR="00C075BE" w:rsidRDefault="00C075BE">
      <w:pPr>
        <w:pStyle w:val="TableofFigures"/>
        <w:tabs>
          <w:tab w:val="right" w:leader="dot" w:pos="9064"/>
        </w:tabs>
        <w:rPr>
          <w:rFonts w:asciiTheme="minorHAnsi" w:eastAsiaTheme="minorEastAsia" w:hAnsiTheme="minorHAnsi" w:cstheme="minorBidi"/>
          <w:noProof/>
          <w:color w:val="auto"/>
          <w:kern w:val="0"/>
          <w:sz w:val="22"/>
          <w:szCs w:val="22"/>
          <w:lang w:val="en-GB" w:eastAsia="en-GB"/>
          <w14:ligatures w14:val="none"/>
        </w:rPr>
      </w:pPr>
      <w:hyperlink w:anchor="_Toc234490475" w:history="1">
        <w:r w:rsidRPr="00435CCB">
          <w:rPr>
            <w:rStyle w:val="Hyperlink"/>
            <w:noProof/>
          </w:rPr>
          <w:t>Bảng 12: Bảng BabyProfiles.</w:t>
        </w:r>
        <w:r>
          <w:rPr>
            <w:noProof/>
            <w:webHidden/>
          </w:rPr>
          <w:tab/>
        </w:r>
        <w:r>
          <w:rPr>
            <w:noProof/>
            <w:webHidden/>
          </w:rPr>
          <w:fldChar w:fldCharType="begin"/>
        </w:r>
        <w:r>
          <w:rPr>
            <w:noProof/>
            <w:webHidden/>
          </w:rPr>
          <w:instrText xml:space="preserve"> PAGEREF _Toc234490475 \h </w:instrText>
        </w:r>
        <w:r>
          <w:rPr>
            <w:noProof/>
            <w:webHidden/>
          </w:rPr>
        </w:r>
        <w:r>
          <w:rPr>
            <w:noProof/>
            <w:webHidden/>
          </w:rPr>
          <w:fldChar w:fldCharType="separate"/>
        </w:r>
        <w:r>
          <w:rPr>
            <w:noProof/>
            <w:webHidden/>
          </w:rPr>
          <w:t>54</w:t>
        </w:r>
        <w:r>
          <w:rPr>
            <w:noProof/>
            <w:webHidden/>
          </w:rPr>
          <w:fldChar w:fldCharType="end"/>
        </w:r>
      </w:hyperlink>
    </w:p>
    <w:p w14:paraId="77D5C0AB" w14:textId="77777777" w:rsidR="00C075BE" w:rsidRDefault="00C075BE">
      <w:pPr>
        <w:pStyle w:val="TableofFigures"/>
        <w:tabs>
          <w:tab w:val="right" w:leader="dot" w:pos="9064"/>
        </w:tabs>
        <w:rPr>
          <w:rFonts w:asciiTheme="minorHAnsi" w:eastAsiaTheme="minorEastAsia" w:hAnsiTheme="minorHAnsi" w:cstheme="minorBidi"/>
          <w:noProof/>
          <w:color w:val="auto"/>
          <w:kern w:val="0"/>
          <w:sz w:val="22"/>
          <w:szCs w:val="22"/>
          <w:lang w:val="en-GB" w:eastAsia="en-GB"/>
          <w14:ligatures w14:val="none"/>
        </w:rPr>
      </w:pPr>
      <w:hyperlink w:anchor="_Toc234490476" w:history="1">
        <w:r w:rsidRPr="00435CCB">
          <w:rPr>
            <w:rStyle w:val="Hyperlink"/>
            <w:noProof/>
          </w:rPr>
          <w:t>Bảng 13: Bảng BalanceTransactions.</w:t>
        </w:r>
        <w:r>
          <w:rPr>
            <w:noProof/>
            <w:webHidden/>
          </w:rPr>
          <w:tab/>
        </w:r>
        <w:r>
          <w:rPr>
            <w:noProof/>
            <w:webHidden/>
          </w:rPr>
          <w:fldChar w:fldCharType="begin"/>
        </w:r>
        <w:r>
          <w:rPr>
            <w:noProof/>
            <w:webHidden/>
          </w:rPr>
          <w:instrText xml:space="preserve"> PAGEREF _Toc234490476 \h </w:instrText>
        </w:r>
        <w:r>
          <w:rPr>
            <w:noProof/>
            <w:webHidden/>
          </w:rPr>
        </w:r>
        <w:r>
          <w:rPr>
            <w:noProof/>
            <w:webHidden/>
          </w:rPr>
          <w:fldChar w:fldCharType="separate"/>
        </w:r>
        <w:r>
          <w:rPr>
            <w:noProof/>
            <w:webHidden/>
          </w:rPr>
          <w:t>55</w:t>
        </w:r>
        <w:r>
          <w:rPr>
            <w:noProof/>
            <w:webHidden/>
          </w:rPr>
          <w:fldChar w:fldCharType="end"/>
        </w:r>
      </w:hyperlink>
    </w:p>
    <w:p w14:paraId="5E4D5D06" w14:textId="77777777" w:rsidR="00C075BE" w:rsidRDefault="00C075BE">
      <w:pPr>
        <w:pStyle w:val="TableofFigures"/>
        <w:tabs>
          <w:tab w:val="right" w:leader="dot" w:pos="9064"/>
        </w:tabs>
        <w:rPr>
          <w:rFonts w:asciiTheme="minorHAnsi" w:eastAsiaTheme="minorEastAsia" w:hAnsiTheme="minorHAnsi" w:cstheme="minorBidi"/>
          <w:noProof/>
          <w:color w:val="auto"/>
          <w:kern w:val="0"/>
          <w:sz w:val="22"/>
          <w:szCs w:val="22"/>
          <w:lang w:val="en-GB" w:eastAsia="en-GB"/>
          <w14:ligatures w14:val="none"/>
        </w:rPr>
      </w:pPr>
      <w:hyperlink w:anchor="_Toc234490477" w:history="1">
        <w:r w:rsidRPr="00435CCB">
          <w:rPr>
            <w:rStyle w:val="Hyperlink"/>
            <w:noProof/>
          </w:rPr>
          <w:t>Bảng 14: Bảng Banners.</w:t>
        </w:r>
        <w:r>
          <w:rPr>
            <w:noProof/>
            <w:webHidden/>
          </w:rPr>
          <w:tab/>
        </w:r>
        <w:r>
          <w:rPr>
            <w:noProof/>
            <w:webHidden/>
          </w:rPr>
          <w:fldChar w:fldCharType="begin"/>
        </w:r>
        <w:r>
          <w:rPr>
            <w:noProof/>
            <w:webHidden/>
          </w:rPr>
          <w:instrText xml:space="preserve"> PAGEREF _Toc234490477 \h </w:instrText>
        </w:r>
        <w:r>
          <w:rPr>
            <w:noProof/>
            <w:webHidden/>
          </w:rPr>
        </w:r>
        <w:r>
          <w:rPr>
            <w:noProof/>
            <w:webHidden/>
          </w:rPr>
          <w:fldChar w:fldCharType="separate"/>
        </w:r>
        <w:r>
          <w:rPr>
            <w:noProof/>
            <w:webHidden/>
          </w:rPr>
          <w:t>55</w:t>
        </w:r>
        <w:r>
          <w:rPr>
            <w:noProof/>
            <w:webHidden/>
          </w:rPr>
          <w:fldChar w:fldCharType="end"/>
        </w:r>
      </w:hyperlink>
    </w:p>
    <w:p w14:paraId="58F6A797" w14:textId="77777777" w:rsidR="00C075BE" w:rsidRDefault="00C075BE">
      <w:pPr>
        <w:pStyle w:val="TableofFigures"/>
        <w:tabs>
          <w:tab w:val="right" w:leader="dot" w:pos="9064"/>
        </w:tabs>
        <w:rPr>
          <w:rFonts w:asciiTheme="minorHAnsi" w:eastAsiaTheme="minorEastAsia" w:hAnsiTheme="minorHAnsi" w:cstheme="minorBidi"/>
          <w:noProof/>
          <w:color w:val="auto"/>
          <w:kern w:val="0"/>
          <w:sz w:val="22"/>
          <w:szCs w:val="22"/>
          <w:lang w:val="en-GB" w:eastAsia="en-GB"/>
          <w14:ligatures w14:val="none"/>
        </w:rPr>
      </w:pPr>
      <w:hyperlink w:anchor="_Toc234490478" w:history="1">
        <w:r w:rsidRPr="00435CCB">
          <w:rPr>
            <w:rStyle w:val="Hyperlink"/>
            <w:noProof/>
          </w:rPr>
          <w:t>Bảng 15: Bảng BannerVersions.</w:t>
        </w:r>
        <w:r>
          <w:rPr>
            <w:noProof/>
            <w:webHidden/>
          </w:rPr>
          <w:tab/>
        </w:r>
        <w:r>
          <w:rPr>
            <w:noProof/>
            <w:webHidden/>
          </w:rPr>
          <w:fldChar w:fldCharType="begin"/>
        </w:r>
        <w:r>
          <w:rPr>
            <w:noProof/>
            <w:webHidden/>
          </w:rPr>
          <w:instrText xml:space="preserve"> PAGEREF _Toc234490478 \h </w:instrText>
        </w:r>
        <w:r>
          <w:rPr>
            <w:noProof/>
            <w:webHidden/>
          </w:rPr>
        </w:r>
        <w:r>
          <w:rPr>
            <w:noProof/>
            <w:webHidden/>
          </w:rPr>
          <w:fldChar w:fldCharType="separate"/>
        </w:r>
        <w:r>
          <w:rPr>
            <w:noProof/>
            <w:webHidden/>
          </w:rPr>
          <w:t>56</w:t>
        </w:r>
        <w:r>
          <w:rPr>
            <w:noProof/>
            <w:webHidden/>
          </w:rPr>
          <w:fldChar w:fldCharType="end"/>
        </w:r>
      </w:hyperlink>
    </w:p>
    <w:p w14:paraId="098821BA" w14:textId="77777777" w:rsidR="00C075BE" w:rsidRDefault="00C075BE">
      <w:pPr>
        <w:pStyle w:val="TableofFigures"/>
        <w:tabs>
          <w:tab w:val="right" w:leader="dot" w:pos="9064"/>
        </w:tabs>
        <w:rPr>
          <w:rFonts w:asciiTheme="minorHAnsi" w:eastAsiaTheme="minorEastAsia" w:hAnsiTheme="minorHAnsi" w:cstheme="minorBidi"/>
          <w:noProof/>
          <w:color w:val="auto"/>
          <w:kern w:val="0"/>
          <w:sz w:val="22"/>
          <w:szCs w:val="22"/>
          <w:lang w:val="en-GB" w:eastAsia="en-GB"/>
          <w14:ligatures w14:val="none"/>
        </w:rPr>
      </w:pPr>
      <w:hyperlink w:anchor="_Toc234490479" w:history="1">
        <w:r w:rsidRPr="00435CCB">
          <w:rPr>
            <w:rStyle w:val="Hyperlink"/>
            <w:noProof/>
          </w:rPr>
          <w:t>Bảng 16: Bảng Bundles.</w:t>
        </w:r>
        <w:r>
          <w:rPr>
            <w:noProof/>
            <w:webHidden/>
          </w:rPr>
          <w:tab/>
        </w:r>
        <w:r>
          <w:rPr>
            <w:noProof/>
            <w:webHidden/>
          </w:rPr>
          <w:fldChar w:fldCharType="begin"/>
        </w:r>
        <w:r>
          <w:rPr>
            <w:noProof/>
            <w:webHidden/>
          </w:rPr>
          <w:instrText xml:space="preserve"> PAGEREF _Toc234490479 \h </w:instrText>
        </w:r>
        <w:r>
          <w:rPr>
            <w:noProof/>
            <w:webHidden/>
          </w:rPr>
        </w:r>
        <w:r>
          <w:rPr>
            <w:noProof/>
            <w:webHidden/>
          </w:rPr>
          <w:fldChar w:fldCharType="separate"/>
        </w:r>
        <w:r>
          <w:rPr>
            <w:noProof/>
            <w:webHidden/>
          </w:rPr>
          <w:t>56</w:t>
        </w:r>
        <w:r>
          <w:rPr>
            <w:noProof/>
            <w:webHidden/>
          </w:rPr>
          <w:fldChar w:fldCharType="end"/>
        </w:r>
      </w:hyperlink>
    </w:p>
    <w:p w14:paraId="46829631" w14:textId="77777777" w:rsidR="00C075BE" w:rsidRDefault="00C075BE">
      <w:pPr>
        <w:pStyle w:val="TableofFigures"/>
        <w:tabs>
          <w:tab w:val="right" w:leader="dot" w:pos="9064"/>
        </w:tabs>
        <w:rPr>
          <w:rFonts w:asciiTheme="minorHAnsi" w:eastAsiaTheme="minorEastAsia" w:hAnsiTheme="minorHAnsi" w:cstheme="minorBidi"/>
          <w:noProof/>
          <w:color w:val="auto"/>
          <w:kern w:val="0"/>
          <w:sz w:val="22"/>
          <w:szCs w:val="22"/>
          <w:lang w:val="en-GB" w:eastAsia="en-GB"/>
          <w14:ligatures w14:val="none"/>
        </w:rPr>
      </w:pPr>
      <w:hyperlink w:anchor="_Toc234490480" w:history="1">
        <w:r w:rsidRPr="00435CCB">
          <w:rPr>
            <w:rStyle w:val="Hyperlink"/>
            <w:noProof/>
          </w:rPr>
          <w:t>Bảng 17: Bảng BundleItems.</w:t>
        </w:r>
        <w:r>
          <w:rPr>
            <w:noProof/>
            <w:webHidden/>
          </w:rPr>
          <w:tab/>
        </w:r>
        <w:r>
          <w:rPr>
            <w:noProof/>
            <w:webHidden/>
          </w:rPr>
          <w:fldChar w:fldCharType="begin"/>
        </w:r>
        <w:r>
          <w:rPr>
            <w:noProof/>
            <w:webHidden/>
          </w:rPr>
          <w:instrText xml:space="preserve"> PAGEREF _Toc234490480 \h </w:instrText>
        </w:r>
        <w:r>
          <w:rPr>
            <w:noProof/>
            <w:webHidden/>
          </w:rPr>
        </w:r>
        <w:r>
          <w:rPr>
            <w:noProof/>
            <w:webHidden/>
          </w:rPr>
          <w:fldChar w:fldCharType="separate"/>
        </w:r>
        <w:r>
          <w:rPr>
            <w:noProof/>
            <w:webHidden/>
          </w:rPr>
          <w:t>57</w:t>
        </w:r>
        <w:r>
          <w:rPr>
            <w:noProof/>
            <w:webHidden/>
          </w:rPr>
          <w:fldChar w:fldCharType="end"/>
        </w:r>
      </w:hyperlink>
    </w:p>
    <w:p w14:paraId="1AC8A36E" w14:textId="77777777" w:rsidR="00C075BE" w:rsidRDefault="00C075BE">
      <w:pPr>
        <w:pStyle w:val="TableofFigures"/>
        <w:tabs>
          <w:tab w:val="right" w:leader="dot" w:pos="9064"/>
        </w:tabs>
        <w:rPr>
          <w:rFonts w:asciiTheme="minorHAnsi" w:eastAsiaTheme="minorEastAsia" w:hAnsiTheme="minorHAnsi" w:cstheme="minorBidi"/>
          <w:noProof/>
          <w:color w:val="auto"/>
          <w:kern w:val="0"/>
          <w:sz w:val="22"/>
          <w:szCs w:val="22"/>
          <w:lang w:val="en-GB" w:eastAsia="en-GB"/>
          <w14:ligatures w14:val="none"/>
        </w:rPr>
      </w:pPr>
      <w:hyperlink w:anchor="_Toc234490481" w:history="1">
        <w:r w:rsidRPr="00435CCB">
          <w:rPr>
            <w:rStyle w:val="Hyperlink"/>
            <w:noProof/>
          </w:rPr>
          <w:t>Bảng 18: Bảng Carts.</w:t>
        </w:r>
        <w:r>
          <w:rPr>
            <w:noProof/>
            <w:webHidden/>
          </w:rPr>
          <w:tab/>
        </w:r>
        <w:r>
          <w:rPr>
            <w:noProof/>
            <w:webHidden/>
          </w:rPr>
          <w:fldChar w:fldCharType="begin"/>
        </w:r>
        <w:r>
          <w:rPr>
            <w:noProof/>
            <w:webHidden/>
          </w:rPr>
          <w:instrText xml:space="preserve"> PAGEREF _Toc234490481 \h </w:instrText>
        </w:r>
        <w:r>
          <w:rPr>
            <w:noProof/>
            <w:webHidden/>
          </w:rPr>
        </w:r>
        <w:r>
          <w:rPr>
            <w:noProof/>
            <w:webHidden/>
          </w:rPr>
          <w:fldChar w:fldCharType="separate"/>
        </w:r>
        <w:r>
          <w:rPr>
            <w:noProof/>
            <w:webHidden/>
          </w:rPr>
          <w:t>57</w:t>
        </w:r>
        <w:r>
          <w:rPr>
            <w:noProof/>
            <w:webHidden/>
          </w:rPr>
          <w:fldChar w:fldCharType="end"/>
        </w:r>
      </w:hyperlink>
    </w:p>
    <w:p w14:paraId="1E326D55" w14:textId="77777777" w:rsidR="00C075BE" w:rsidRDefault="00C075BE">
      <w:pPr>
        <w:pStyle w:val="TableofFigures"/>
        <w:tabs>
          <w:tab w:val="right" w:leader="dot" w:pos="9064"/>
        </w:tabs>
        <w:rPr>
          <w:rFonts w:asciiTheme="minorHAnsi" w:eastAsiaTheme="minorEastAsia" w:hAnsiTheme="minorHAnsi" w:cstheme="minorBidi"/>
          <w:noProof/>
          <w:color w:val="auto"/>
          <w:kern w:val="0"/>
          <w:sz w:val="22"/>
          <w:szCs w:val="22"/>
          <w:lang w:val="en-GB" w:eastAsia="en-GB"/>
          <w14:ligatures w14:val="none"/>
        </w:rPr>
      </w:pPr>
      <w:hyperlink w:anchor="_Toc234490482" w:history="1">
        <w:r w:rsidRPr="00435CCB">
          <w:rPr>
            <w:rStyle w:val="Hyperlink"/>
            <w:noProof/>
          </w:rPr>
          <w:t>Bảng 19: Bảng CartDetails.</w:t>
        </w:r>
        <w:r>
          <w:rPr>
            <w:noProof/>
            <w:webHidden/>
          </w:rPr>
          <w:tab/>
        </w:r>
        <w:r>
          <w:rPr>
            <w:noProof/>
            <w:webHidden/>
          </w:rPr>
          <w:fldChar w:fldCharType="begin"/>
        </w:r>
        <w:r>
          <w:rPr>
            <w:noProof/>
            <w:webHidden/>
          </w:rPr>
          <w:instrText xml:space="preserve"> PAGEREF _Toc234490482 \h </w:instrText>
        </w:r>
        <w:r>
          <w:rPr>
            <w:noProof/>
            <w:webHidden/>
          </w:rPr>
        </w:r>
        <w:r>
          <w:rPr>
            <w:noProof/>
            <w:webHidden/>
          </w:rPr>
          <w:fldChar w:fldCharType="separate"/>
        </w:r>
        <w:r>
          <w:rPr>
            <w:noProof/>
            <w:webHidden/>
          </w:rPr>
          <w:t>58</w:t>
        </w:r>
        <w:r>
          <w:rPr>
            <w:noProof/>
            <w:webHidden/>
          </w:rPr>
          <w:fldChar w:fldCharType="end"/>
        </w:r>
      </w:hyperlink>
    </w:p>
    <w:p w14:paraId="0F991C77" w14:textId="77777777" w:rsidR="00C075BE" w:rsidRDefault="00C075BE">
      <w:pPr>
        <w:pStyle w:val="TableofFigures"/>
        <w:tabs>
          <w:tab w:val="right" w:leader="dot" w:pos="9064"/>
        </w:tabs>
        <w:rPr>
          <w:rFonts w:asciiTheme="minorHAnsi" w:eastAsiaTheme="minorEastAsia" w:hAnsiTheme="minorHAnsi" w:cstheme="minorBidi"/>
          <w:noProof/>
          <w:color w:val="auto"/>
          <w:kern w:val="0"/>
          <w:sz w:val="22"/>
          <w:szCs w:val="22"/>
          <w:lang w:val="en-GB" w:eastAsia="en-GB"/>
          <w14:ligatures w14:val="none"/>
        </w:rPr>
      </w:pPr>
      <w:hyperlink w:anchor="_Toc234490483" w:history="1">
        <w:r w:rsidRPr="00435CCB">
          <w:rPr>
            <w:rStyle w:val="Hyperlink"/>
            <w:noProof/>
          </w:rPr>
          <w:t>Bảng 20: Bảng Categories.</w:t>
        </w:r>
        <w:r>
          <w:rPr>
            <w:noProof/>
            <w:webHidden/>
          </w:rPr>
          <w:tab/>
        </w:r>
        <w:r>
          <w:rPr>
            <w:noProof/>
            <w:webHidden/>
          </w:rPr>
          <w:fldChar w:fldCharType="begin"/>
        </w:r>
        <w:r>
          <w:rPr>
            <w:noProof/>
            <w:webHidden/>
          </w:rPr>
          <w:instrText xml:space="preserve"> PAGEREF _Toc234490483 \h </w:instrText>
        </w:r>
        <w:r>
          <w:rPr>
            <w:noProof/>
            <w:webHidden/>
          </w:rPr>
        </w:r>
        <w:r>
          <w:rPr>
            <w:noProof/>
            <w:webHidden/>
          </w:rPr>
          <w:fldChar w:fldCharType="separate"/>
        </w:r>
        <w:r>
          <w:rPr>
            <w:noProof/>
            <w:webHidden/>
          </w:rPr>
          <w:t>58</w:t>
        </w:r>
        <w:r>
          <w:rPr>
            <w:noProof/>
            <w:webHidden/>
          </w:rPr>
          <w:fldChar w:fldCharType="end"/>
        </w:r>
      </w:hyperlink>
    </w:p>
    <w:p w14:paraId="50C2C818" w14:textId="5A5E2E46" w:rsidR="00B64268" w:rsidRDefault="00374ABB" w:rsidP="00374ABB">
      <w:r>
        <w:fldChar w:fldCharType="end"/>
      </w:r>
      <w:r w:rsidR="00B64268">
        <w:br w:type="page"/>
      </w:r>
    </w:p>
    <w:p w14:paraId="2F9DE270" w14:textId="648CFCCE" w:rsidR="001E6856" w:rsidRDefault="004A0285" w:rsidP="007F36EE">
      <w:pPr>
        <w:pStyle w:val="Heading1"/>
      </w:pPr>
      <w:bookmarkStart w:id="4" w:name="_Toc227865547"/>
      <w:r>
        <w:lastRenderedPageBreak/>
        <w:t>LỜI MỞ ĐẦU</w:t>
      </w:r>
      <w:bookmarkEnd w:id="4"/>
      <w:r>
        <w:t xml:space="preserve"> </w:t>
      </w:r>
    </w:p>
    <w:p w14:paraId="5B5EE3DC" w14:textId="77777777" w:rsidR="001E6856" w:rsidRPr="00CA7547" w:rsidRDefault="001E6856" w:rsidP="003D2B71">
      <w:pPr>
        <w:pStyle w:val="NormalWeb"/>
        <w:spacing w:beforeLines="120" w:before="288" w:beforeAutospacing="0" w:after="0" w:afterAutospacing="0" w:line="288" w:lineRule="auto"/>
        <w:ind w:firstLine="720"/>
        <w:jc w:val="both"/>
        <w:rPr>
          <w:sz w:val="26"/>
          <w:szCs w:val="26"/>
        </w:rPr>
      </w:pPr>
      <w:r w:rsidRPr="00CA7547">
        <w:rPr>
          <w:sz w:val="26"/>
          <w:szCs w:val="26"/>
        </w:rPr>
        <w:t xml:space="preserve">Trong bối cảnh kỷ nguyên số đang tái định nghĩa mọi hành vi tiêu dùng, thương mại điện tử đã không còn là một xu hướng mà trở thành một phần tất yếu của nền kinh tế hiện đại. Đối với những bậc phụ huynh bận rộn, việc tìm kiếm một nền tảng mua sắm an toàn, nhanh chóng và tin cậy để chăm sóc con trẻ trở thành nhu cầu cấp thiết hơn bao giờ hết. Xuất phát từ sự thấu hiểu đó, nhóm chúng em đã quyết định thực hiện đề tài: </w:t>
      </w:r>
      <w:r w:rsidRPr="00CA7547">
        <w:rPr>
          <w:bCs/>
          <w:sz w:val="26"/>
          <w:szCs w:val="26"/>
        </w:rPr>
        <w:t>“Hệ thống bán lẻ trực tuyến sản phẩm dành cho trẻ em”</w:t>
      </w:r>
      <w:r w:rsidRPr="00CA7547">
        <w:rPr>
          <w:sz w:val="26"/>
          <w:szCs w:val="26"/>
        </w:rPr>
        <w:t>.</w:t>
      </w:r>
    </w:p>
    <w:p w14:paraId="62585AD1" w14:textId="77777777" w:rsidR="001E6856" w:rsidRPr="00CA7547" w:rsidRDefault="001E6856" w:rsidP="003D2B71">
      <w:pPr>
        <w:pStyle w:val="NormalWeb"/>
        <w:spacing w:beforeLines="120" w:before="288" w:beforeAutospacing="0" w:after="0" w:afterAutospacing="0" w:line="288" w:lineRule="auto"/>
        <w:ind w:firstLine="720"/>
        <w:jc w:val="both"/>
        <w:rPr>
          <w:sz w:val="26"/>
          <w:szCs w:val="26"/>
        </w:rPr>
      </w:pPr>
      <w:r w:rsidRPr="00CA7547">
        <w:rPr>
          <w:sz w:val="26"/>
          <w:szCs w:val="26"/>
        </w:rPr>
        <w:t>Dự án không chỉ dừng lại ở việc xây dựng một website bán hàng thông thường, mà còn hướng tới mục tiêu tạo ra một hệ sinh thái mua sắm thông minh và tiện lợi. Chúng em tập trung tối ưu hóa trải nghiệm người dùng thông qua giao diện hiện đại, tinh tế cùng các tính năng hỗ trợ ra quyết định mua sắm nhanh chóng. Hệ thống tích hợp các công cụ tìm kiếm thông minh, quản lý giỏ hàng linh hoạt và quy trình thanh toán an toàn, giúp tiết kiệm tối đa thời gian cho khách hàng.</w:t>
      </w:r>
    </w:p>
    <w:p w14:paraId="72A0F357" w14:textId="5BA9BED3" w:rsidR="001E6856" w:rsidRPr="00CA7547" w:rsidRDefault="001E6856" w:rsidP="003D2B71">
      <w:pPr>
        <w:pStyle w:val="NormalWeb"/>
        <w:spacing w:beforeLines="120" w:before="288" w:beforeAutospacing="0" w:after="0" w:afterAutospacing="0" w:line="288" w:lineRule="auto"/>
        <w:ind w:firstLine="720"/>
        <w:jc w:val="both"/>
        <w:rPr>
          <w:sz w:val="26"/>
          <w:szCs w:val="26"/>
        </w:rPr>
      </w:pPr>
      <w:r w:rsidRPr="00CA7547">
        <w:rPr>
          <w:sz w:val="26"/>
          <w:szCs w:val="26"/>
        </w:rPr>
        <w:t xml:space="preserve">Ở góc độ quản lý, hệ thống được trang bị bộ công cụ quản trị mạnh mẽ, cho phép kiểm soát chặt chẽ danh mục sản phẩm, theo dõi dòng chảy đơn hàng và phân tích doanh thu theo thời gian thực. Những tính năng này không chỉ nâng cao hiệu quả vận hành mà còn giúp người </w:t>
      </w:r>
      <w:r w:rsidR="00511AAC">
        <w:rPr>
          <w:sz w:val="26"/>
          <w:szCs w:val="26"/>
        </w:rPr>
        <w:t>bán</w:t>
      </w:r>
      <w:r w:rsidRPr="00CA7547">
        <w:rPr>
          <w:sz w:val="26"/>
          <w:szCs w:val="26"/>
        </w:rPr>
        <w:t xml:space="preserve"> tối ưu hóa chi phí và nguồn lực trong giai đoạn chuyển đổi số.</w:t>
      </w:r>
    </w:p>
    <w:p w14:paraId="23A454A2" w14:textId="0A2155F0" w:rsidR="001E6856" w:rsidRPr="00CA7547" w:rsidRDefault="001E6856" w:rsidP="003D2B71">
      <w:pPr>
        <w:pStyle w:val="NormalWeb"/>
        <w:spacing w:beforeLines="120" w:before="288" w:beforeAutospacing="0" w:after="0" w:afterAutospacing="0" w:line="288" w:lineRule="auto"/>
        <w:ind w:firstLine="720"/>
        <w:jc w:val="both"/>
        <w:rPr>
          <w:sz w:val="26"/>
          <w:szCs w:val="26"/>
        </w:rPr>
      </w:pPr>
      <w:r w:rsidRPr="00CA7547">
        <w:rPr>
          <w:sz w:val="26"/>
          <w:szCs w:val="26"/>
        </w:rPr>
        <w:t xml:space="preserve">Thông qua dự án này, nhóm </w:t>
      </w:r>
      <w:r w:rsidRPr="00CA7547">
        <w:rPr>
          <w:bCs/>
          <w:sz w:val="26"/>
          <w:szCs w:val="26"/>
        </w:rPr>
        <w:t>FV T</w:t>
      </w:r>
      <w:r w:rsidR="00CA7547">
        <w:rPr>
          <w:bCs/>
          <w:sz w:val="26"/>
          <w:szCs w:val="26"/>
        </w:rPr>
        <w:t xml:space="preserve">eam </w:t>
      </w:r>
      <w:r w:rsidRPr="00CA7547">
        <w:rPr>
          <w:sz w:val="26"/>
          <w:szCs w:val="26"/>
        </w:rPr>
        <w:t xml:space="preserve">mong muốn mang đến giải pháp </w:t>
      </w:r>
      <w:r w:rsidRPr="00CA7547">
        <w:rPr>
          <w:bCs/>
          <w:sz w:val="26"/>
          <w:szCs w:val="26"/>
        </w:rPr>
        <w:t>“Lazy Peace”</w:t>
      </w:r>
      <w:r w:rsidRPr="00CA7547">
        <w:rPr>
          <w:sz w:val="26"/>
          <w:szCs w:val="26"/>
        </w:rPr>
        <w:t xml:space="preserve"> – mang lại sự bình yên và thảnh thơi cho cha mẹ trong việc lựa chọn những điều tốt đẹp nhất cho con yêu. Đây vừa là cơ hội để chúng em hiện thực hóa những kiến thức đã học, vừa là bước đệm quan trọng để phát triển một thương hiệu uy tín, góp phần nâng cao giá trị cuộc sống trong kỷ nguyên mua sắm số.</w:t>
      </w:r>
    </w:p>
    <w:p w14:paraId="57049CE8" w14:textId="77777777" w:rsidR="001E6856" w:rsidRPr="00CA7547" w:rsidRDefault="001E6856" w:rsidP="003D2B71">
      <w:pPr>
        <w:spacing w:beforeLines="120" w:before="288" w:after="0" w:line="288" w:lineRule="auto"/>
        <w:ind w:left="0" w:firstLine="0"/>
        <w:rPr>
          <w:szCs w:val="26"/>
        </w:rPr>
        <w:sectPr w:rsidR="001E6856" w:rsidRPr="00CA7547" w:rsidSect="003D2B71">
          <w:footerReference w:type="even" r:id="rId12"/>
          <w:footerReference w:type="default" r:id="rId13"/>
          <w:footerReference w:type="first" r:id="rId14"/>
          <w:pgSz w:w="11909" w:h="16834"/>
          <w:pgMar w:top="1134" w:right="1134" w:bottom="1134" w:left="1701" w:header="720" w:footer="717" w:gutter="0"/>
          <w:pgNumType w:fmt="lowerRoman" w:start="1"/>
          <w:cols w:space="720"/>
        </w:sectPr>
      </w:pPr>
    </w:p>
    <w:p w14:paraId="77B27B80" w14:textId="79F0049B" w:rsidR="005B414D" w:rsidRDefault="005B414D" w:rsidP="007F36EE">
      <w:pPr>
        <w:pStyle w:val="Heading1"/>
      </w:pPr>
      <w:bookmarkStart w:id="5" w:name="_Toc227865548"/>
      <w:r>
        <w:lastRenderedPageBreak/>
        <w:t>LỜI CẢM ƠN</w:t>
      </w:r>
      <w:bookmarkEnd w:id="5"/>
    </w:p>
    <w:p w14:paraId="3840DEE2" w14:textId="77777777" w:rsidR="00E549A2" w:rsidRPr="00204B67" w:rsidRDefault="00E549A2" w:rsidP="003D2B71">
      <w:pPr>
        <w:spacing w:beforeLines="120" w:before="288" w:after="0" w:line="288" w:lineRule="auto"/>
        <w:ind w:left="0" w:firstLine="720"/>
        <w:rPr>
          <w:color w:val="auto"/>
          <w:kern w:val="0"/>
          <w:szCs w:val="26"/>
          <w:lang w:val="en-GB" w:eastAsia="en-GB"/>
          <w14:ligatures w14:val="none"/>
        </w:rPr>
      </w:pPr>
      <w:r w:rsidRPr="00204B67">
        <w:rPr>
          <w:color w:val="auto"/>
          <w:kern w:val="0"/>
          <w:szCs w:val="26"/>
          <w:lang w:val="en-GB" w:eastAsia="en-GB"/>
          <w14:ligatures w14:val="none"/>
        </w:rPr>
        <w:t>Lời đầu tiên, chúng em xin bày tỏ lòng biết ơn sâu sắc nhất đến cha mẹ – những người luôn là điểm tựa tinh thần vững chắc, đã không ngừng động viên và tạo mọi điều kiện thuận lợi nhất để chúng em có thể hoàn thành trọn vẹn dự án này.</w:t>
      </w:r>
    </w:p>
    <w:p w14:paraId="2BB36270" w14:textId="77777777" w:rsidR="00E549A2" w:rsidRPr="00204B67" w:rsidRDefault="00E549A2" w:rsidP="003D2B71">
      <w:pPr>
        <w:spacing w:beforeLines="120" w:before="288" w:after="0" w:line="288" w:lineRule="auto"/>
        <w:ind w:left="0" w:firstLine="720"/>
        <w:rPr>
          <w:color w:val="auto"/>
          <w:kern w:val="0"/>
          <w:szCs w:val="26"/>
          <w:lang w:val="en-GB" w:eastAsia="en-GB"/>
          <w14:ligatures w14:val="none"/>
        </w:rPr>
      </w:pPr>
      <w:r w:rsidRPr="00204B67">
        <w:rPr>
          <w:color w:val="auto"/>
          <w:kern w:val="0"/>
          <w:szCs w:val="26"/>
          <w:lang w:val="en-GB" w:eastAsia="en-GB"/>
          <w14:ligatures w14:val="none"/>
        </w:rPr>
        <w:t xml:space="preserve">Chúng em xin gửi lời tri ân chân thành đến </w:t>
      </w:r>
      <w:r w:rsidRPr="00204B67">
        <w:rPr>
          <w:bCs/>
          <w:color w:val="auto"/>
          <w:kern w:val="0"/>
          <w:szCs w:val="26"/>
          <w:lang w:val="en-GB" w:eastAsia="en-GB"/>
          <w14:ligatures w14:val="none"/>
        </w:rPr>
        <w:t>Cô Võ Thị Hồng Đoan</w:t>
      </w:r>
      <w:r w:rsidRPr="00204B67">
        <w:rPr>
          <w:color w:val="auto"/>
          <w:kern w:val="0"/>
          <w:szCs w:val="26"/>
          <w:lang w:val="en-GB" w:eastAsia="en-GB"/>
          <w14:ligatures w14:val="none"/>
        </w:rPr>
        <w:t>. Với sự tận tâm và nhiệt huyết, Cô đã luôn theo sát, chỉ dẫn và đưa ra những định hướng quý báu trong suốt quá trình nhóm thực hiện đề tài. Những kiến thức và sự hỗ trợ của Cô chính là kim chỉ nam giúp chúng em vượt qua những thách thức kỹ thuật để hoàn thiện dự án một cách tốt nhất.</w:t>
      </w:r>
    </w:p>
    <w:p w14:paraId="1BD43077" w14:textId="77777777" w:rsidR="00E549A2" w:rsidRPr="00204B67" w:rsidRDefault="00E549A2" w:rsidP="003D2B71">
      <w:pPr>
        <w:spacing w:beforeLines="120" w:before="288" w:after="0" w:line="288" w:lineRule="auto"/>
        <w:ind w:left="0" w:firstLine="720"/>
        <w:rPr>
          <w:color w:val="auto"/>
          <w:kern w:val="0"/>
          <w:szCs w:val="26"/>
          <w:lang w:val="en-GB" w:eastAsia="en-GB"/>
          <w14:ligatures w14:val="none"/>
        </w:rPr>
      </w:pPr>
      <w:r w:rsidRPr="00204B67">
        <w:rPr>
          <w:color w:val="auto"/>
          <w:kern w:val="0"/>
          <w:szCs w:val="26"/>
          <w:lang w:val="en-GB" w:eastAsia="en-GB"/>
          <w14:ligatures w14:val="none"/>
        </w:rPr>
        <w:t xml:space="preserve">Đồng thời, chúng em cũng xin gửi lời cảm ơn đến quý thầy cô tại </w:t>
      </w:r>
      <w:r w:rsidRPr="00204B67">
        <w:rPr>
          <w:bCs/>
          <w:color w:val="auto"/>
          <w:kern w:val="0"/>
          <w:szCs w:val="26"/>
          <w:lang w:val="en-GB" w:eastAsia="en-GB"/>
          <w14:ligatures w14:val="none"/>
        </w:rPr>
        <w:t>Trường Cao đẳng FPT Polytechnic Cần Thơ</w:t>
      </w:r>
      <w:r w:rsidRPr="00204B67">
        <w:rPr>
          <w:color w:val="auto"/>
          <w:kern w:val="0"/>
          <w:szCs w:val="26"/>
          <w:lang w:val="en-GB" w:eastAsia="en-GB"/>
          <w14:ligatures w14:val="none"/>
        </w:rPr>
        <w:t>. Cảm ơn quý thầy cô đã truyền dạy những kiến thức chuyên môn sâu sắc và tạo ra môi trường học tập thực tiễn, giúp chúng em có cơ hội nghiên cứu và ứng dụng công nghệ vào dự án thực tế này.</w:t>
      </w:r>
    </w:p>
    <w:p w14:paraId="36540D8A" w14:textId="77777777" w:rsidR="00E549A2" w:rsidRPr="00204B67" w:rsidRDefault="00E549A2" w:rsidP="003D2B71">
      <w:pPr>
        <w:spacing w:beforeLines="120" w:before="288" w:after="0" w:line="288" w:lineRule="auto"/>
        <w:ind w:left="0" w:firstLine="720"/>
        <w:rPr>
          <w:color w:val="auto"/>
          <w:kern w:val="0"/>
          <w:szCs w:val="26"/>
          <w:lang w:val="en-GB" w:eastAsia="en-GB"/>
          <w14:ligatures w14:val="none"/>
        </w:rPr>
      </w:pPr>
      <w:r w:rsidRPr="00204B67">
        <w:rPr>
          <w:color w:val="auto"/>
          <w:kern w:val="0"/>
          <w:szCs w:val="26"/>
          <w:lang w:val="en-GB" w:eastAsia="en-GB"/>
          <w14:ligatures w14:val="none"/>
        </w:rPr>
        <w:t>Bên cạnh đó, nhóm xin gửi lời cảm ơn đến các tác giả, các anh chị đi trước đã chia sẻ những tài liệu và kinh nghiệm quý báu trên các trang mạng và sách báo. Đây là nguồn tham khảo vô cùng hữu ích giúp chúng em củng cố tư duy và hoàn thiện các chức năng của hệ thống.</w:t>
      </w:r>
    </w:p>
    <w:p w14:paraId="51982579" w14:textId="77777777" w:rsidR="00E549A2" w:rsidRPr="00204B67" w:rsidRDefault="00E549A2" w:rsidP="003D2B71">
      <w:pPr>
        <w:spacing w:beforeLines="120" w:before="288" w:after="0" w:line="288" w:lineRule="auto"/>
        <w:ind w:left="0" w:firstLine="720"/>
        <w:rPr>
          <w:color w:val="auto"/>
          <w:kern w:val="0"/>
          <w:szCs w:val="26"/>
          <w:lang w:val="en-GB" w:eastAsia="en-GB"/>
          <w14:ligatures w14:val="none"/>
        </w:rPr>
      </w:pPr>
      <w:r w:rsidRPr="00204B67">
        <w:rPr>
          <w:color w:val="auto"/>
          <w:kern w:val="0"/>
          <w:szCs w:val="26"/>
          <w:lang w:val="en-GB" w:eastAsia="en-GB"/>
          <w14:ligatures w14:val="none"/>
        </w:rPr>
        <w:t xml:space="preserve">Cuối cùng, chúng em xin cảm ơn các bạn sinh viên lớp </w:t>
      </w:r>
      <w:r w:rsidRPr="00204B67">
        <w:rPr>
          <w:bCs/>
          <w:color w:val="auto"/>
          <w:kern w:val="0"/>
          <w:szCs w:val="26"/>
          <w:lang w:val="en-GB" w:eastAsia="en-GB"/>
          <w14:ligatures w14:val="none"/>
        </w:rPr>
        <w:t>SD20301</w:t>
      </w:r>
      <w:r w:rsidRPr="00204B67">
        <w:rPr>
          <w:color w:val="auto"/>
          <w:kern w:val="0"/>
          <w:szCs w:val="26"/>
          <w:lang w:val="en-GB" w:eastAsia="en-GB"/>
          <w14:ligatures w14:val="none"/>
        </w:rPr>
        <w:t>, cùng tập thể bạn bè tại FPT Polytechnic đã luôn đồng hành, chia sẻ và cổ vũ nhóm. Sự ủng hộ của mọi người chính là động lực to lớn giúp chúng em vững tin vượt qua những giai đoạn khó khăn để đưa đề tài đi đến hồi kết.</w:t>
      </w:r>
    </w:p>
    <w:p w14:paraId="54E27197" w14:textId="77777777" w:rsidR="00E549A2" w:rsidRPr="00204B67" w:rsidRDefault="00E549A2" w:rsidP="003D2B71">
      <w:pPr>
        <w:spacing w:beforeLines="120" w:before="288" w:after="0" w:line="288" w:lineRule="auto"/>
        <w:ind w:left="0" w:firstLine="720"/>
        <w:rPr>
          <w:color w:val="auto"/>
          <w:kern w:val="0"/>
          <w:szCs w:val="26"/>
          <w:lang w:val="en-GB" w:eastAsia="en-GB"/>
          <w14:ligatures w14:val="none"/>
        </w:rPr>
      </w:pPr>
      <w:r w:rsidRPr="00204B67">
        <w:rPr>
          <w:color w:val="auto"/>
          <w:kern w:val="0"/>
          <w:szCs w:val="26"/>
          <w:lang w:val="en-GB" w:eastAsia="en-GB"/>
          <w14:ligatures w14:val="none"/>
        </w:rPr>
        <w:t>Dù đã dành nhiều tâm huyết, nhưng dự án chắc chắn không tránh khỏi những thiếu sót về mặt nghiệp vụ thực tế. Nhóm rất mong nhận được những nhận xét và góp ý quý báu từ Hội đồng phản biện để sản phẩm ngày càng hoàn thiện hơn.</w:t>
      </w:r>
    </w:p>
    <w:p w14:paraId="0E2C9782" w14:textId="77777777" w:rsidR="00E549A2" w:rsidRPr="00204B67" w:rsidRDefault="00E549A2" w:rsidP="003D2B71">
      <w:pPr>
        <w:spacing w:beforeLines="120" w:before="288" w:after="0" w:line="288" w:lineRule="auto"/>
        <w:ind w:left="0" w:firstLine="10"/>
        <w:rPr>
          <w:color w:val="auto"/>
          <w:kern w:val="0"/>
          <w:szCs w:val="26"/>
          <w:lang w:val="en-GB" w:eastAsia="en-GB"/>
          <w14:ligatures w14:val="none"/>
        </w:rPr>
      </w:pPr>
      <w:r w:rsidRPr="00204B67">
        <w:rPr>
          <w:bCs/>
          <w:color w:val="auto"/>
          <w:kern w:val="0"/>
          <w:szCs w:val="26"/>
          <w:lang w:val="en-GB" w:eastAsia="en-GB"/>
          <w14:ligatures w14:val="none"/>
        </w:rPr>
        <w:t>Trân trọng!</w:t>
      </w:r>
    </w:p>
    <w:p w14:paraId="434BD775" w14:textId="5905B30F" w:rsidR="00442AFC" w:rsidRPr="00442AFC" w:rsidRDefault="00442AFC" w:rsidP="003D2B71">
      <w:pPr>
        <w:pStyle w:val="NormalWeb"/>
        <w:spacing w:beforeLines="120" w:before="288" w:beforeAutospacing="0" w:after="0" w:afterAutospacing="0" w:line="288" w:lineRule="auto"/>
        <w:ind w:firstLine="10"/>
        <w:jc w:val="both"/>
        <w:rPr>
          <w:color w:val="000000"/>
          <w:kern w:val="2"/>
          <w:sz w:val="26"/>
          <w:lang w:val="en-US" w:eastAsia="en-US"/>
          <w14:ligatures w14:val="standardContextual"/>
        </w:rPr>
      </w:pPr>
      <w:r>
        <w:br w:type="page"/>
      </w:r>
    </w:p>
    <w:p w14:paraId="59AFB6D1" w14:textId="21DA0057" w:rsidR="005B414D" w:rsidRDefault="005B414D" w:rsidP="007F36EE">
      <w:pPr>
        <w:pStyle w:val="Heading1"/>
      </w:pPr>
      <w:bookmarkStart w:id="6" w:name="_Toc227865549"/>
      <w:r>
        <w:lastRenderedPageBreak/>
        <w:t>LỜI CAM KẾT</w:t>
      </w:r>
      <w:bookmarkEnd w:id="6"/>
    </w:p>
    <w:p w14:paraId="17DE3D46" w14:textId="5D4E39DA" w:rsidR="004A0285" w:rsidRPr="004A0285" w:rsidRDefault="004A0285" w:rsidP="003D2B71">
      <w:pPr>
        <w:pStyle w:val="NormalWeb"/>
        <w:spacing w:beforeLines="120" w:before="288" w:beforeAutospacing="0" w:after="0" w:afterAutospacing="0" w:line="288" w:lineRule="auto"/>
        <w:ind w:firstLine="720"/>
        <w:jc w:val="both"/>
        <w:rPr>
          <w:sz w:val="26"/>
          <w:szCs w:val="26"/>
        </w:rPr>
      </w:pPr>
      <w:r w:rsidRPr="004A0285">
        <w:rPr>
          <w:rStyle w:val="citation-268"/>
          <w:sz w:val="26"/>
          <w:szCs w:val="26"/>
        </w:rPr>
        <w:t xml:space="preserve">Chúng em xin cam kết rằng dự án </w:t>
      </w:r>
      <w:r w:rsidRPr="004A0285">
        <w:rPr>
          <w:rStyle w:val="citation-268"/>
          <w:bCs/>
          <w:sz w:val="26"/>
          <w:szCs w:val="26"/>
        </w:rPr>
        <w:t>“Hệ thống bán lẻ trực tuyến sản phẩm dành cho trẻ em”</w:t>
      </w:r>
      <w:r w:rsidRPr="004A0285">
        <w:rPr>
          <w:rStyle w:val="citation-268"/>
          <w:sz w:val="26"/>
          <w:szCs w:val="26"/>
        </w:rPr>
        <w:t xml:space="preserve"> là kết quả của quá trình học tập, nghiên cứu và làm việc nghiêm túc của nhóm </w:t>
      </w:r>
      <w:r w:rsidRPr="004A0285">
        <w:rPr>
          <w:rStyle w:val="citation-268"/>
          <w:bCs/>
          <w:sz w:val="26"/>
          <w:szCs w:val="26"/>
        </w:rPr>
        <w:t xml:space="preserve">FV </w:t>
      </w:r>
      <w:r w:rsidR="00631737">
        <w:rPr>
          <w:rStyle w:val="citation-268"/>
          <w:bCs/>
          <w:sz w:val="26"/>
          <w:szCs w:val="26"/>
        </w:rPr>
        <w:t>Team</w:t>
      </w:r>
      <w:r w:rsidRPr="004A0285">
        <w:rPr>
          <w:sz w:val="26"/>
          <w:szCs w:val="26"/>
        </w:rPr>
        <w:t xml:space="preserve">. </w:t>
      </w:r>
      <w:r w:rsidRPr="004A0285">
        <w:rPr>
          <w:rStyle w:val="citation-267"/>
          <w:sz w:val="26"/>
          <w:szCs w:val="26"/>
        </w:rPr>
        <w:t>Toàn bộ nội dung, mã nguồn và các sản phẩm được trình bày trong báo cáo này đều đảm bảo tính trung thực, do nhóm tự phát triển và không sao chép trái phép hay vi phạm bản quyền từ bất kỳ cá nhân hay tổ chức nào</w:t>
      </w:r>
      <w:r w:rsidRPr="004A0285">
        <w:rPr>
          <w:sz w:val="26"/>
          <w:szCs w:val="26"/>
        </w:rPr>
        <w:t>.</w:t>
      </w:r>
    </w:p>
    <w:p w14:paraId="43E166CB" w14:textId="77777777" w:rsidR="004A0285" w:rsidRPr="004A0285" w:rsidRDefault="004A0285" w:rsidP="003D2B71">
      <w:pPr>
        <w:pStyle w:val="NormalWeb"/>
        <w:spacing w:beforeLines="120" w:before="288" w:beforeAutospacing="0" w:after="0" w:afterAutospacing="0" w:line="288" w:lineRule="auto"/>
        <w:ind w:firstLine="720"/>
        <w:jc w:val="both"/>
        <w:rPr>
          <w:sz w:val="26"/>
          <w:szCs w:val="26"/>
        </w:rPr>
      </w:pPr>
      <w:r w:rsidRPr="004A0285">
        <w:rPr>
          <w:rStyle w:val="citation-266"/>
          <w:sz w:val="26"/>
          <w:szCs w:val="26"/>
        </w:rPr>
        <w:t>Trong quá trình thực hiện, chúng em luôn chú trọng đến chất lượng kỹ thuật và tính ứng dụng thực tế của hệ thống</w:t>
      </w:r>
      <w:r w:rsidRPr="004A0285">
        <w:rPr>
          <w:sz w:val="26"/>
          <w:szCs w:val="26"/>
        </w:rPr>
        <w:t xml:space="preserve">. </w:t>
      </w:r>
      <w:r w:rsidRPr="004A0285">
        <w:rPr>
          <w:rStyle w:val="citation-265"/>
          <w:sz w:val="26"/>
          <w:szCs w:val="26"/>
        </w:rPr>
        <w:t>Đây là cơ hội quý giá để mỗi thành viên vận dụng những kiến thức đã học tại trường vào thực tiễn, đồng thời rèn luyện kỹ năng chuyên môn và tinh thần phối hợp nhóm để tạo ra một sản phẩm hoàn chỉnh nhất</w:t>
      </w:r>
      <w:r w:rsidRPr="004A0285">
        <w:rPr>
          <w:sz w:val="26"/>
          <w:szCs w:val="26"/>
        </w:rPr>
        <w:t xml:space="preserve">. </w:t>
      </w:r>
      <w:r w:rsidRPr="004A0285">
        <w:rPr>
          <w:rStyle w:val="citation-264"/>
          <w:sz w:val="26"/>
          <w:szCs w:val="26"/>
        </w:rPr>
        <w:t>Chúng em đã nỗ lực hết mình để hoàn thành dự án theo đúng mục tiêu và tiến độ đã đề ra</w:t>
      </w:r>
      <w:r w:rsidRPr="004A0285">
        <w:rPr>
          <w:sz w:val="26"/>
          <w:szCs w:val="26"/>
        </w:rPr>
        <w:t>.</w:t>
      </w:r>
    </w:p>
    <w:p w14:paraId="19DB9A62" w14:textId="77777777" w:rsidR="00A1726E" w:rsidRDefault="004A0285" w:rsidP="003D2B71">
      <w:pPr>
        <w:pStyle w:val="NormalWeb"/>
        <w:spacing w:beforeLines="120" w:before="288" w:beforeAutospacing="0" w:after="0" w:afterAutospacing="0" w:line="288" w:lineRule="auto"/>
        <w:ind w:firstLine="720"/>
        <w:jc w:val="both"/>
        <w:rPr>
          <w:sz w:val="26"/>
          <w:szCs w:val="26"/>
        </w:rPr>
      </w:pPr>
      <w:r w:rsidRPr="004A0285">
        <w:rPr>
          <w:sz w:val="26"/>
          <w:szCs w:val="26"/>
        </w:rPr>
        <w:t xml:space="preserve">Chúng em xin hoàn toàn chịu trách nhiệm về tính xác thực của lời cam kết này. </w:t>
      </w:r>
      <w:r w:rsidRPr="004A0285">
        <w:rPr>
          <w:rStyle w:val="citation-263"/>
          <w:sz w:val="26"/>
          <w:szCs w:val="26"/>
        </w:rPr>
        <w:t>Xin chân thành cảm ơn sự quan tâm, chỉ dẫn của quý thầy cô cùng nhà trường đã đồng hành cùng nhóm trong suốt quá trình triển khai dự án</w:t>
      </w:r>
      <w:r w:rsidRPr="004A0285">
        <w:rPr>
          <w:sz w:val="26"/>
          <w:szCs w:val="26"/>
        </w:rPr>
        <w:t>.</w:t>
      </w:r>
    </w:p>
    <w:p w14:paraId="25C1E036" w14:textId="18BE69C3" w:rsidR="005B414D" w:rsidRPr="00A1726E" w:rsidRDefault="005B414D" w:rsidP="003D2B71">
      <w:pPr>
        <w:pStyle w:val="NormalWeb"/>
        <w:spacing w:beforeLines="120" w:before="288" w:beforeAutospacing="0" w:after="0" w:afterAutospacing="0" w:line="288" w:lineRule="auto"/>
        <w:ind w:firstLine="720"/>
        <w:rPr>
          <w:sz w:val="26"/>
          <w:szCs w:val="26"/>
        </w:rPr>
      </w:pPr>
      <w:r>
        <w:t xml:space="preserve"> </w:t>
      </w:r>
    </w:p>
    <w:p w14:paraId="19C34DDD" w14:textId="2BB0E0E8" w:rsidR="005B414D" w:rsidRDefault="005B414D" w:rsidP="003D2B71">
      <w:pPr>
        <w:spacing w:beforeLines="120" w:before="288" w:after="0" w:line="288" w:lineRule="auto"/>
        <w:ind w:left="0" w:firstLine="0"/>
        <w:jc w:val="left"/>
      </w:pPr>
      <w:r>
        <w:rPr>
          <w:i/>
        </w:rPr>
        <w:t xml:space="preserve">                                                               </w:t>
      </w:r>
      <w:r w:rsidR="00267CF5">
        <w:rPr>
          <w:i/>
        </w:rPr>
        <w:t xml:space="preserve">               Cần Thơ, ngày…..tháng…..</w:t>
      </w:r>
      <w:r>
        <w:rPr>
          <w:i/>
        </w:rPr>
        <w:t xml:space="preserve">năm 2026 </w:t>
      </w:r>
    </w:p>
    <w:p w14:paraId="748ECD61" w14:textId="77777777" w:rsidR="005B414D" w:rsidRPr="0089660F" w:rsidRDefault="005B414D" w:rsidP="003D2B71">
      <w:pPr>
        <w:tabs>
          <w:tab w:val="center" w:pos="7335"/>
        </w:tabs>
        <w:spacing w:beforeLines="120" w:before="288" w:after="0" w:line="288" w:lineRule="auto"/>
        <w:ind w:left="0" w:firstLine="0"/>
        <w:jc w:val="left"/>
      </w:pPr>
      <w:r w:rsidRPr="0089660F">
        <w:t xml:space="preserve"> </w:t>
      </w:r>
      <w:r w:rsidRPr="0089660F">
        <w:tab/>
        <w:t xml:space="preserve">Người cam kết </w:t>
      </w:r>
    </w:p>
    <w:p w14:paraId="66917E04" w14:textId="4F023C85" w:rsidR="00FB182B" w:rsidRDefault="005B414D" w:rsidP="003D2B71">
      <w:pPr>
        <w:tabs>
          <w:tab w:val="center" w:pos="7340"/>
        </w:tabs>
        <w:spacing w:beforeLines="120" w:before="288" w:after="0" w:line="288" w:lineRule="auto"/>
        <w:ind w:left="0" w:firstLine="0"/>
        <w:jc w:val="left"/>
      </w:pPr>
      <w:r>
        <w:t xml:space="preserve"> </w:t>
      </w:r>
      <w:r>
        <w:tab/>
      </w:r>
      <w:r>
        <w:rPr>
          <w:i/>
        </w:rPr>
        <w:t>(</w:t>
      </w:r>
      <w:r w:rsidR="00FA64D2">
        <w:rPr>
          <w:i/>
        </w:rPr>
        <w:t>K</w:t>
      </w:r>
      <w:r>
        <w:rPr>
          <w:i/>
        </w:rPr>
        <w:t>ý</w:t>
      </w:r>
      <w:r w:rsidR="00FA64D2">
        <w:rPr>
          <w:i/>
        </w:rPr>
        <w:t xml:space="preserve"> và ghi</w:t>
      </w:r>
      <w:r>
        <w:rPr>
          <w:i/>
        </w:rPr>
        <w:t xml:space="preserve"> </w:t>
      </w:r>
      <w:r w:rsidR="00FA64D2">
        <w:rPr>
          <w:i/>
        </w:rPr>
        <w:t xml:space="preserve">rõ họ </w:t>
      </w:r>
      <w:r w:rsidR="00FB182B">
        <w:rPr>
          <w:i/>
        </w:rPr>
        <w:t>tên)</w:t>
      </w:r>
      <w:r w:rsidR="00FB182B">
        <w:br w:type="page"/>
      </w:r>
    </w:p>
    <w:p w14:paraId="10BB6E38" w14:textId="56F74150" w:rsidR="005B414D" w:rsidRDefault="005B414D" w:rsidP="007F36EE">
      <w:pPr>
        <w:pStyle w:val="Heading1"/>
      </w:pPr>
      <w:bookmarkStart w:id="7" w:name="_Toc227865550"/>
      <w:r>
        <w:lastRenderedPageBreak/>
        <w:t>NHẬN XÉT CỦA GIẢNG VIÊN</w:t>
      </w:r>
      <w:bookmarkEnd w:id="7"/>
      <w:r>
        <w:t xml:space="preserve"> </w:t>
      </w:r>
      <w:r>
        <w:tab/>
        <w:t xml:space="preserve"> </w:t>
      </w:r>
    </w:p>
    <w:p w14:paraId="01801E75" w14:textId="77777777" w:rsidR="005B414D" w:rsidRDefault="005B414D" w:rsidP="008565A6">
      <w:pPr>
        <w:spacing w:beforeLines="120" w:before="288" w:after="0" w:line="276" w:lineRule="auto"/>
        <w:ind w:left="-5"/>
        <w:jc w:val="left"/>
      </w:pPr>
      <w:r>
        <w:t xml:space="preserve">........................................................................................................................................... </w:t>
      </w:r>
    </w:p>
    <w:p w14:paraId="2B1D2641" w14:textId="77777777" w:rsidR="005B414D" w:rsidRDefault="005B414D" w:rsidP="008565A6">
      <w:pPr>
        <w:spacing w:beforeLines="120" w:before="288" w:after="0" w:line="276" w:lineRule="auto"/>
        <w:ind w:left="-5"/>
        <w:jc w:val="left"/>
      </w:pPr>
      <w:r>
        <w:t xml:space="preserve">........................................................................................................................................... </w:t>
      </w:r>
    </w:p>
    <w:p w14:paraId="1851447D" w14:textId="77777777" w:rsidR="005B414D" w:rsidRDefault="005B414D" w:rsidP="008565A6">
      <w:pPr>
        <w:spacing w:beforeLines="120" w:before="288" w:after="0" w:line="276" w:lineRule="auto"/>
        <w:ind w:left="-5"/>
        <w:jc w:val="left"/>
      </w:pPr>
      <w:r>
        <w:t xml:space="preserve">........................................................................................................................................... </w:t>
      </w:r>
    </w:p>
    <w:p w14:paraId="00BD2939" w14:textId="77777777" w:rsidR="005B414D" w:rsidRDefault="005B414D" w:rsidP="008565A6">
      <w:pPr>
        <w:spacing w:beforeLines="120" w:before="288" w:after="0" w:line="276" w:lineRule="auto"/>
        <w:ind w:left="-5"/>
        <w:jc w:val="left"/>
      </w:pPr>
      <w:r>
        <w:t xml:space="preserve">........................................................................................................................................... </w:t>
      </w:r>
    </w:p>
    <w:p w14:paraId="73E31535" w14:textId="77777777" w:rsidR="005B414D" w:rsidRDefault="005B414D" w:rsidP="008565A6">
      <w:pPr>
        <w:spacing w:beforeLines="120" w:before="288" w:after="0" w:line="276" w:lineRule="auto"/>
        <w:ind w:left="-5"/>
        <w:jc w:val="left"/>
      </w:pPr>
      <w:r>
        <w:t xml:space="preserve">........................................................................................................................................... </w:t>
      </w:r>
    </w:p>
    <w:p w14:paraId="69B17BDD" w14:textId="77777777" w:rsidR="005B414D" w:rsidRDefault="005B414D" w:rsidP="008565A6">
      <w:pPr>
        <w:spacing w:beforeLines="120" w:before="288" w:after="0" w:line="276" w:lineRule="auto"/>
        <w:ind w:left="-5"/>
        <w:jc w:val="left"/>
      </w:pPr>
      <w:r>
        <w:t xml:space="preserve">........................................................................................................................................... </w:t>
      </w:r>
    </w:p>
    <w:p w14:paraId="58E9C6BE" w14:textId="77777777" w:rsidR="005B414D" w:rsidRDefault="005B414D" w:rsidP="008565A6">
      <w:pPr>
        <w:spacing w:beforeLines="120" w:before="288" w:after="0" w:line="276" w:lineRule="auto"/>
        <w:ind w:left="-5"/>
        <w:jc w:val="left"/>
      </w:pPr>
      <w:r>
        <w:t xml:space="preserve">........................................................................................................................................... </w:t>
      </w:r>
    </w:p>
    <w:p w14:paraId="1B7A51B9" w14:textId="77777777" w:rsidR="005B414D" w:rsidRDefault="005B414D" w:rsidP="008565A6">
      <w:pPr>
        <w:spacing w:beforeLines="120" w:before="288" w:after="0" w:line="276" w:lineRule="auto"/>
        <w:ind w:left="-5"/>
        <w:jc w:val="left"/>
      </w:pPr>
      <w:r>
        <w:t xml:space="preserve">........................................................................................................................................... </w:t>
      </w:r>
    </w:p>
    <w:p w14:paraId="3E9DF2DC" w14:textId="77777777" w:rsidR="005B414D" w:rsidRDefault="005B414D" w:rsidP="008565A6">
      <w:pPr>
        <w:spacing w:beforeLines="120" w:before="288" w:after="0" w:line="276" w:lineRule="auto"/>
        <w:ind w:left="-5"/>
        <w:jc w:val="left"/>
      </w:pPr>
      <w:r>
        <w:t xml:space="preserve">........................................................................................................................................... </w:t>
      </w:r>
    </w:p>
    <w:p w14:paraId="4C7AB4CB" w14:textId="77777777" w:rsidR="005B414D" w:rsidRDefault="005B414D" w:rsidP="008565A6">
      <w:pPr>
        <w:spacing w:beforeLines="120" w:before="288" w:after="0" w:line="276" w:lineRule="auto"/>
        <w:ind w:left="-5"/>
        <w:jc w:val="left"/>
      </w:pPr>
      <w:r>
        <w:t xml:space="preserve">........................................................................................................................................... </w:t>
      </w:r>
    </w:p>
    <w:p w14:paraId="1A76A58B" w14:textId="77777777" w:rsidR="005B414D" w:rsidRDefault="005B414D" w:rsidP="008565A6">
      <w:pPr>
        <w:spacing w:beforeLines="120" w:before="288" w:after="0" w:line="276" w:lineRule="auto"/>
        <w:ind w:left="-5"/>
        <w:jc w:val="left"/>
      </w:pPr>
      <w:r>
        <w:t xml:space="preserve">........................................................................................................................................... </w:t>
      </w:r>
    </w:p>
    <w:p w14:paraId="54B97826" w14:textId="77777777" w:rsidR="005B414D" w:rsidRDefault="005B414D" w:rsidP="008565A6">
      <w:pPr>
        <w:spacing w:beforeLines="120" w:before="288" w:after="0" w:line="276" w:lineRule="auto"/>
        <w:ind w:left="-5"/>
        <w:jc w:val="left"/>
      </w:pPr>
      <w:r>
        <w:t xml:space="preserve">........................................................................................................................................... </w:t>
      </w:r>
    </w:p>
    <w:p w14:paraId="6A431B8D" w14:textId="77777777" w:rsidR="005B414D" w:rsidRDefault="005B414D" w:rsidP="008565A6">
      <w:pPr>
        <w:spacing w:beforeLines="120" w:before="288" w:after="0" w:line="276" w:lineRule="auto"/>
        <w:ind w:left="-5"/>
        <w:jc w:val="left"/>
      </w:pPr>
      <w:r>
        <w:t xml:space="preserve">........................................................................................................................................... </w:t>
      </w:r>
    </w:p>
    <w:p w14:paraId="2B84D095" w14:textId="77777777" w:rsidR="005B414D" w:rsidRDefault="005B414D" w:rsidP="008565A6">
      <w:pPr>
        <w:spacing w:beforeLines="120" w:before="288" w:after="0" w:line="276" w:lineRule="auto"/>
        <w:ind w:left="-5"/>
        <w:jc w:val="left"/>
      </w:pPr>
      <w:r>
        <w:t xml:space="preserve">........................................................................................................................................... </w:t>
      </w:r>
    </w:p>
    <w:p w14:paraId="4E31FAEC" w14:textId="77777777" w:rsidR="008565A6" w:rsidRDefault="005B414D" w:rsidP="008565A6">
      <w:pPr>
        <w:spacing w:beforeLines="120" w:before="288" w:after="0" w:line="276" w:lineRule="auto"/>
        <w:jc w:val="center"/>
      </w:pPr>
      <w:r>
        <w:t xml:space="preserve">........................................................................................................................................... </w:t>
      </w:r>
    </w:p>
    <w:p w14:paraId="2142AE3C" w14:textId="6E741855" w:rsidR="005B414D" w:rsidRDefault="005B414D" w:rsidP="008565A6">
      <w:pPr>
        <w:spacing w:beforeLines="120" w:before="288" w:after="0" w:line="276" w:lineRule="auto"/>
        <w:jc w:val="center"/>
      </w:pPr>
      <w:r>
        <w:t xml:space="preserve">........................................................................................................................................... </w:t>
      </w:r>
    </w:p>
    <w:p w14:paraId="4384F147" w14:textId="77777777" w:rsidR="00DB5674" w:rsidRDefault="005B414D" w:rsidP="003D2B71">
      <w:pPr>
        <w:spacing w:beforeLines="120" w:before="288" w:after="0" w:line="288" w:lineRule="auto"/>
        <w:ind w:left="0" w:firstLine="0"/>
        <w:jc w:val="left"/>
      </w:pPr>
      <w:r>
        <w:t xml:space="preserve"> </w:t>
      </w:r>
    </w:p>
    <w:tbl>
      <w:tblPr>
        <w:tblStyle w:val="TableGrid"/>
        <w:tblW w:w="0" w:type="auto"/>
        <w:tblInd w:w="0" w:type="dxa"/>
        <w:tblLook w:val="04A0" w:firstRow="1" w:lastRow="0" w:firstColumn="1" w:lastColumn="0" w:noHBand="0" w:noVBand="1"/>
      </w:tblPr>
      <w:tblGrid>
        <w:gridCol w:w="3023"/>
        <w:gridCol w:w="3023"/>
        <w:gridCol w:w="3028"/>
      </w:tblGrid>
      <w:tr w:rsidR="00DB5674" w:rsidRPr="00DB5674" w14:paraId="013A7CBA" w14:textId="77777777" w:rsidTr="008F2CE7">
        <w:tc>
          <w:tcPr>
            <w:tcW w:w="3043" w:type="dxa"/>
          </w:tcPr>
          <w:p w14:paraId="7C609EC0" w14:textId="77777777" w:rsidR="00DB5674" w:rsidRPr="00DB5674" w:rsidRDefault="00DB5674" w:rsidP="003D2B71">
            <w:pPr>
              <w:spacing w:beforeLines="120" w:before="288" w:after="0" w:line="288" w:lineRule="auto"/>
              <w:ind w:left="0" w:firstLine="0"/>
              <w:jc w:val="left"/>
            </w:pPr>
          </w:p>
        </w:tc>
        <w:tc>
          <w:tcPr>
            <w:tcW w:w="3043" w:type="dxa"/>
          </w:tcPr>
          <w:p w14:paraId="21B7376B" w14:textId="77777777" w:rsidR="00DB5674" w:rsidRPr="00DB5674" w:rsidRDefault="00DB5674" w:rsidP="003D2B71">
            <w:pPr>
              <w:spacing w:beforeLines="120" w:before="288" w:after="0" w:line="288" w:lineRule="auto"/>
              <w:ind w:left="0" w:firstLine="0"/>
              <w:jc w:val="left"/>
            </w:pPr>
          </w:p>
        </w:tc>
        <w:tc>
          <w:tcPr>
            <w:tcW w:w="3043" w:type="dxa"/>
          </w:tcPr>
          <w:p w14:paraId="79A19715" w14:textId="77777777" w:rsidR="00DB5674" w:rsidRPr="00DB5674" w:rsidRDefault="00DB5674" w:rsidP="003D2B71">
            <w:pPr>
              <w:spacing w:beforeLines="120" w:before="288" w:after="0" w:line="288" w:lineRule="auto"/>
              <w:ind w:left="0" w:firstLine="0"/>
              <w:jc w:val="center"/>
            </w:pPr>
            <w:r w:rsidRPr="00DB5674">
              <w:t>Giáo viên hướng dẫn ký</w:t>
            </w:r>
          </w:p>
          <w:p w14:paraId="0CD5CD87" w14:textId="472DFC69" w:rsidR="00DB5674" w:rsidRPr="00DB5674" w:rsidRDefault="00DB5674" w:rsidP="003D2B71">
            <w:pPr>
              <w:spacing w:beforeLines="120" w:before="288" w:after="0" w:line="288" w:lineRule="auto"/>
              <w:ind w:left="0" w:firstLine="0"/>
              <w:jc w:val="center"/>
            </w:pPr>
            <w:r w:rsidRPr="00DB5674">
              <w:rPr>
                <w:i/>
              </w:rPr>
              <w:t>(Ký và ghi rõ họ tên)</w:t>
            </w:r>
          </w:p>
        </w:tc>
      </w:tr>
    </w:tbl>
    <w:p w14:paraId="1622FFED" w14:textId="43C3A45A" w:rsidR="005B414D" w:rsidRDefault="005B414D" w:rsidP="003D2B71">
      <w:pPr>
        <w:spacing w:beforeLines="120" w:before="288" w:after="0" w:line="288" w:lineRule="auto"/>
        <w:ind w:left="0" w:firstLine="0"/>
        <w:jc w:val="left"/>
      </w:pPr>
    </w:p>
    <w:p w14:paraId="1F43C2E0" w14:textId="777F05CD" w:rsidR="005B414D" w:rsidRPr="008565A6" w:rsidRDefault="005B414D" w:rsidP="008565A6">
      <w:pPr>
        <w:spacing w:beforeLines="120" w:before="288" w:after="0" w:line="288" w:lineRule="auto"/>
        <w:ind w:left="0" w:firstLine="4"/>
        <w:jc w:val="left"/>
      </w:pPr>
      <w:r>
        <w:rPr>
          <w:b/>
        </w:rPr>
        <w:t xml:space="preserve">                                                                 </w:t>
      </w:r>
      <w:r w:rsidR="008565A6">
        <w:rPr>
          <w:b/>
        </w:rPr>
        <w:t xml:space="preserve">                             </w:t>
      </w:r>
    </w:p>
    <w:p w14:paraId="0597CBE4" w14:textId="3D3A7A22" w:rsidR="005B414D" w:rsidRDefault="005B414D" w:rsidP="007F36EE">
      <w:pPr>
        <w:pStyle w:val="Heading1"/>
      </w:pPr>
      <w:bookmarkStart w:id="8" w:name="_Toc227865551"/>
      <w:r>
        <w:lastRenderedPageBreak/>
        <w:t>NHẬN XÉT CỦA HỘI ĐỒNG PHẢN BIỆN</w:t>
      </w:r>
      <w:bookmarkEnd w:id="8"/>
      <w:r>
        <w:t xml:space="preserve"> </w:t>
      </w:r>
    </w:p>
    <w:p w14:paraId="2B75AC5E" w14:textId="77777777" w:rsidR="005B414D" w:rsidRDefault="005B414D" w:rsidP="003D2B71">
      <w:pPr>
        <w:spacing w:beforeLines="120" w:before="288" w:after="0" w:line="288" w:lineRule="auto"/>
        <w:ind w:left="-5"/>
        <w:jc w:val="left"/>
      </w:pPr>
      <w:r>
        <w:t xml:space="preserve">.......................................................................................................................................... </w:t>
      </w:r>
    </w:p>
    <w:p w14:paraId="5C625103" w14:textId="77777777" w:rsidR="005B414D" w:rsidRDefault="005B414D" w:rsidP="003D2B71">
      <w:pPr>
        <w:spacing w:beforeLines="120" w:before="288" w:after="0" w:line="288" w:lineRule="auto"/>
        <w:ind w:left="-5"/>
        <w:jc w:val="left"/>
      </w:pPr>
      <w:r>
        <w:t xml:space="preserve">.......................................................................................................................................... </w:t>
      </w:r>
    </w:p>
    <w:p w14:paraId="42CAC924" w14:textId="77777777" w:rsidR="005B414D" w:rsidRDefault="005B414D" w:rsidP="003D2B71">
      <w:pPr>
        <w:spacing w:beforeLines="120" w:before="288" w:after="0" w:line="288" w:lineRule="auto"/>
        <w:ind w:left="-5"/>
        <w:jc w:val="left"/>
      </w:pPr>
      <w:r>
        <w:t xml:space="preserve">.......................................................................................................................................... </w:t>
      </w:r>
    </w:p>
    <w:p w14:paraId="789336E0" w14:textId="77777777" w:rsidR="005B414D" w:rsidRDefault="005B414D" w:rsidP="003D2B71">
      <w:pPr>
        <w:spacing w:beforeLines="120" w:before="288" w:after="0" w:line="288" w:lineRule="auto"/>
        <w:ind w:left="-5"/>
        <w:jc w:val="left"/>
      </w:pPr>
      <w:r>
        <w:t xml:space="preserve">.......................................................................................................................................... </w:t>
      </w:r>
    </w:p>
    <w:p w14:paraId="42AD368C" w14:textId="77777777" w:rsidR="005B414D" w:rsidRDefault="005B414D" w:rsidP="003D2B71">
      <w:pPr>
        <w:spacing w:beforeLines="120" w:before="288" w:after="0" w:line="288" w:lineRule="auto"/>
        <w:ind w:left="-5"/>
        <w:jc w:val="left"/>
      </w:pPr>
      <w:r>
        <w:t xml:space="preserve">.......................................................................................................................................... </w:t>
      </w:r>
    </w:p>
    <w:p w14:paraId="0A12666A" w14:textId="77777777" w:rsidR="005B414D" w:rsidRDefault="005B414D" w:rsidP="003D2B71">
      <w:pPr>
        <w:spacing w:beforeLines="120" w:before="288" w:after="0" w:line="288" w:lineRule="auto"/>
        <w:ind w:left="-5"/>
        <w:jc w:val="left"/>
      </w:pPr>
      <w:r>
        <w:t xml:space="preserve">.......................................................................................................................................... </w:t>
      </w:r>
    </w:p>
    <w:p w14:paraId="7EEFA3E8" w14:textId="77777777" w:rsidR="005B414D" w:rsidRDefault="005B414D" w:rsidP="003D2B71">
      <w:pPr>
        <w:spacing w:beforeLines="120" w:before="288" w:after="0" w:line="288" w:lineRule="auto"/>
        <w:ind w:left="-5"/>
        <w:jc w:val="left"/>
      </w:pPr>
      <w:r>
        <w:t xml:space="preserve">.......................................................................................................................................... </w:t>
      </w:r>
    </w:p>
    <w:p w14:paraId="4A6FEC59" w14:textId="77777777" w:rsidR="005B414D" w:rsidRDefault="005B414D" w:rsidP="003D2B71">
      <w:pPr>
        <w:spacing w:beforeLines="120" w:before="288" w:after="0" w:line="288" w:lineRule="auto"/>
        <w:ind w:left="-5"/>
        <w:jc w:val="left"/>
      </w:pPr>
      <w:r>
        <w:t xml:space="preserve">.......................................................................................................................................... </w:t>
      </w:r>
    </w:p>
    <w:p w14:paraId="42CAEFEB" w14:textId="77777777" w:rsidR="005B414D" w:rsidRDefault="005B414D" w:rsidP="003D2B71">
      <w:pPr>
        <w:spacing w:beforeLines="120" w:before="288" w:after="0" w:line="288" w:lineRule="auto"/>
        <w:ind w:left="-5"/>
        <w:jc w:val="left"/>
      </w:pPr>
      <w:r>
        <w:t xml:space="preserve">.......................................................................................................................................... </w:t>
      </w:r>
    </w:p>
    <w:p w14:paraId="7E62DF30" w14:textId="77777777" w:rsidR="005B414D" w:rsidRDefault="005B414D" w:rsidP="003D2B71">
      <w:pPr>
        <w:spacing w:beforeLines="120" w:before="288" w:after="0" w:line="288" w:lineRule="auto"/>
        <w:ind w:left="-5"/>
        <w:jc w:val="left"/>
      </w:pPr>
      <w:r>
        <w:t xml:space="preserve">.......................................................................................................................................... </w:t>
      </w:r>
    </w:p>
    <w:p w14:paraId="321925F4" w14:textId="77777777" w:rsidR="005B414D" w:rsidRDefault="005B414D" w:rsidP="003D2B71">
      <w:pPr>
        <w:spacing w:beforeLines="120" w:before="288" w:after="0" w:line="288" w:lineRule="auto"/>
        <w:ind w:left="-5"/>
        <w:jc w:val="left"/>
      </w:pPr>
      <w:r>
        <w:t xml:space="preserve">.......................................................................................................................................... </w:t>
      </w:r>
    </w:p>
    <w:p w14:paraId="09D1E2AD" w14:textId="77777777" w:rsidR="005B414D" w:rsidRDefault="005B414D" w:rsidP="003D2B71">
      <w:pPr>
        <w:spacing w:beforeLines="120" w:before="288" w:after="0" w:line="288" w:lineRule="auto"/>
        <w:ind w:left="-5"/>
        <w:jc w:val="left"/>
      </w:pPr>
      <w:r>
        <w:t xml:space="preserve">.......................................................................................................................................... </w:t>
      </w:r>
    </w:p>
    <w:p w14:paraId="53F1C2F0" w14:textId="77777777" w:rsidR="005B414D" w:rsidRDefault="005B414D" w:rsidP="003D2B71">
      <w:pPr>
        <w:spacing w:beforeLines="120" w:before="288" w:after="0" w:line="288" w:lineRule="auto"/>
        <w:ind w:left="-5"/>
        <w:jc w:val="left"/>
      </w:pPr>
      <w:r>
        <w:t xml:space="preserve">.......................................................................................................................................... </w:t>
      </w:r>
    </w:p>
    <w:p w14:paraId="7CD064F3" w14:textId="77777777" w:rsidR="005B414D" w:rsidRDefault="005B414D" w:rsidP="003D2B71">
      <w:pPr>
        <w:spacing w:beforeLines="120" w:before="288" w:after="0" w:line="288" w:lineRule="auto"/>
        <w:ind w:left="-5"/>
        <w:jc w:val="left"/>
      </w:pPr>
      <w:r>
        <w:t xml:space="preserve">.......................................................................................................................................... </w:t>
      </w:r>
    </w:p>
    <w:p w14:paraId="61BDB077" w14:textId="77777777" w:rsidR="005B414D" w:rsidRDefault="005B414D" w:rsidP="003D2B71">
      <w:pPr>
        <w:spacing w:beforeLines="120" w:before="288" w:after="0" w:line="288" w:lineRule="auto"/>
        <w:ind w:left="-5"/>
        <w:jc w:val="left"/>
      </w:pPr>
      <w:r>
        <w:t xml:space="preserve">.......................................................................................................................................... </w:t>
      </w:r>
    </w:p>
    <w:p w14:paraId="6EF8D696" w14:textId="1AC2D61C" w:rsidR="0021073C" w:rsidRDefault="005B414D" w:rsidP="003D2B71">
      <w:pPr>
        <w:spacing w:beforeLines="120" w:before="288" w:after="0" w:line="288" w:lineRule="auto"/>
        <w:ind w:left="-5"/>
        <w:jc w:val="left"/>
      </w:pPr>
      <w:r>
        <w:t xml:space="preserve">.......................................................................................................................................... </w:t>
      </w:r>
    </w:p>
    <w:p w14:paraId="75463A7D" w14:textId="77777777" w:rsidR="00407BCD" w:rsidRPr="0021073C" w:rsidRDefault="00407BCD" w:rsidP="003D2B71">
      <w:pPr>
        <w:spacing w:beforeLines="120" w:before="288" w:after="0" w:line="288" w:lineRule="auto"/>
        <w:ind w:left="-5"/>
        <w:jc w:val="left"/>
      </w:pPr>
    </w:p>
    <w:tbl>
      <w:tblPr>
        <w:tblStyle w:val="TableGrid"/>
        <w:tblW w:w="0" w:type="auto"/>
        <w:tblInd w:w="0" w:type="dxa"/>
        <w:tblLook w:val="04A0" w:firstRow="1" w:lastRow="0" w:firstColumn="1" w:lastColumn="0" w:noHBand="0" w:noVBand="1"/>
      </w:tblPr>
      <w:tblGrid>
        <w:gridCol w:w="3023"/>
        <w:gridCol w:w="3024"/>
        <w:gridCol w:w="3027"/>
      </w:tblGrid>
      <w:tr w:rsidR="0021073C" w:rsidRPr="00DB5674" w14:paraId="3412BE3E" w14:textId="77777777" w:rsidTr="00E803E1">
        <w:tc>
          <w:tcPr>
            <w:tcW w:w="3043" w:type="dxa"/>
          </w:tcPr>
          <w:p w14:paraId="5B4D3C84" w14:textId="77777777" w:rsidR="0021073C" w:rsidRPr="00DB5674" w:rsidRDefault="0021073C" w:rsidP="003D2B71">
            <w:pPr>
              <w:spacing w:beforeLines="120" w:before="288" w:after="0" w:line="288" w:lineRule="auto"/>
              <w:ind w:left="0" w:firstLine="0"/>
              <w:jc w:val="left"/>
            </w:pPr>
          </w:p>
        </w:tc>
        <w:tc>
          <w:tcPr>
            <w:tcW w:w="3043" w:type="dxa"/>
          </w:tcPr>
          <w:p w14:paraId="3D176FE4" w14:textId="77777777" w:rsidR="0021073C" w:rsidRPr="00DB5674" w:rsidRDefault="0021073C" w:rsidP="003D2B71">
            <w:pPr>
              <w:spacing w:beforeLines="120" w:before="288" w:after="0" w:line="288" w:lineRule="auto"/>
              <w:ind w:left="0" w:firstLine="0"/>
              <w:jc w:val="left"/>
            </w:pPr>
          </w:p>
        </w:tc>
        <w:tc>
          <w:tcPr>
            <w:tcW w:w="3043" w:type="dxa"/>
          </w:tcPr>
          <w:p w14:paraId="472C52CC" w14:textId="2882A540" w:rsidR="0021073C" w:rsidRPr="00DB5674" w:rsidRDefault="0021073C" w:rsidP="003D2B71">
            <w:pPr>
              <w:spacing w:beforeLines="120" w:before="288" w:after="0" w:line="288" w:lineRule="auto"/>
              <w:ind w:left="0" w:firstLine="0"/>
              <w:jc w:val="center"/>
            </w:pPr>
            <w:r>
              <w:t>Hội đồng phả</w:t>
            </w:r>
            <w:r w:rsidR="00454A48">
              <w:t>n</w:t>
            </w:r>
            <w:r>
              <w:t xml:space="preserve"> biện</w:t>
            </w:r>
          </w:p>
          <w:p w14:paraId="0A713534" w14:textId="77777777" w:rsidR="0021073C" w:rsidRPr="00DB5674" w:rsidRDefault="0021073C" w:rsidP="003D2B71">
            <w:pPr>
              <w:spacing w:beforeLines="120" w:before="288" w:after="0" w:line="288" w:lineRule="auto"/>
              <w:ind w:left="0" w:firstLine="0"/>
              <w:jc w:val="center"/>
            </w:pPr>
            <w:r w:rsidRPr="00DB5674">
              <w:rPr>
                <w:i/>
              </w:rPr>
              <w:t>(Ký và ghi rõ họ tên)</w:t>
            </w:r>
          </w:p>
        </w:tc>
      </w:tr>
    </w:tbl>
    <w:p w14:paraId="01CEC160" w14:textId="6901391C" w:rsidR="005B414D" w:rsidRDefault="005B414D" w:rsidP="003D2B71">
      <w:pPr>
        <w:spacing w:beforeLines="120" w:before="288" w:after="0" w:line="288" w:lineRule="auto"/>
        <w:ind w:left="0" w:firstLine="0"/>
      </w:pPr>
      <w:r>
        <w:rPr>
          <w:i/>
        </w:rPr>
        <w:t xml:space="preserve"> </w:t>
      </w:r>
    </w:p>
    <w:p w14:paraId="25BF77C7" w14:textId="77777777" w:rsidR="005B414D" w:rsidRDefault="005B414D" w:rsidP="003D2B71">
      <w:pPr>
        <w:spacing w:beforeLines="120" w:before="288" w:after="0" w:line="288" w:lineRule="auto"/>
        <w:ind w:left="0" w:firstLine="0"/>
        <w:sectPr w:rsidR="005B414D" w:rsidSect="003D2B71">
          <w:pgSz w:w="11909" w:h="16834" w:code="9"/>
          <w:pgMar w:top="1134" w:right="1134" w:bottom="1134" w:left="1701" w:header="680" w:footer="680" w:gutter="0"/>
          <w:pgNumType w:fmt="lowerRoman" w:start="1"/>
          <w:cols w:space="720"/>
        </w:sectPr>
      </w:pPr>
    </w:p>
    <w:p w14:paraId="6DD1DE16" w14:textId="77777777" w:rsidR="00407BCD" w:rsidRDefault="00BD6A1A" w:rsidP="007F36EE">
      <w:pPr>
        <w:pStyle w:val="Heading1"/>
      </w:pPr>
      <w:bookmarkStart w:id="9" w:name="_Toc227865552"/>
      <w:r>
        <w:lastRenderedPageBreak/>
        <w:t xml:space="preserve">CHƯƠNG </w:t>
      </w:r>
      <w:r w:rsidR="005B414D">
        <w:t xml:space="preserve">1 </w:t>
      </w:r>
    </w:p>
    <w:p w14:paraId="3D62C2CB" w14:textId="2741D127" w:rsidR="005B414D" w:rsidRDefault="005B414D" w:rsidP="007F36EE">
      <w:pPr>
        <w:pStyle w:val="Heading1"/>
      </w:pPr>
      <w:r>
        <w:t>GIỚI THIỆU ĐỀ TÀI</w:t>
      </w:r>
      <w:bookmarkEnd w:id="9"/>
      <w:r>
        <w:t xml:space="preserve"> </w:t>
      </w:r>
    </w:p>
    <w:p w14:paraId="10D7B3C0" w14:textId="7F1AF272" w:rsidR="005B414D" w:rsidRDefault="005B414D" w:rsidP="00814342">
      <w:pPr>
        <w:pStyle w:val="Heading2"/>
        <w:numPr>
          <w:ilvl w:val="1"/>
          <w:numId w:val="2"/>
        </w:numPr>
        <w:spacing w:beforeLines="120" w:before="288" w:after="0" w:line="288" w:lineRule="auto"/>
      </w:pPr>
      <w:bookmarkStart w:id="10" w:name="_Toc227865553"/>
      <w:r>
        <w:t>Lý do chọn đề tài</w:t>
      </w:r>
      <w:bookmarkEnd w:id="10"/>
      <w:r>
        <w:t xml:space="preserve"> </w:t>
      </w:r>
    </w:p>
    <w:p w14:paraId="40ABF158" w14:textId="63CBE265" w:rsidR="0084169B" w:rsidRDefault="0084169B" w:rsidP="000F69E7">
      <w:pPr>
        <w:spacing w:beforeLines="120" w:before="288" w:after="0" w:line="288" w:lineRule="auto"/>
        <w:ind w:left="693" w:right="-1" w:firstLine="720"/>
      </w:pPr>
      <w:r>
        <w:rPr>
          <w:rStyle w:val="citation-345"/>
        </w:rPr>
        <w:t>Trong bối cảnh kỷ nguyên số bùng nổ, thương mại điện tử đã len lỏi vào mọi ngóc ngách của đời sống, trở thành phương thức mua sắm ưu việt và tất yếu đối với các bậc phụ huynh hiện đại</w:t>
      </w:r>
      <w:r>
        <w:t xml:space="preserve">. </w:t>
      </w:r>
      <w:r>
        <w:rPr>
          <w:rStyle w:val="citation-344"/>
        </w:rPr>
        <w:t>Thay vì phải đối mặt với sự bất tiện khi di chuyển đến các cửa hàng truyền thống đông đúc hay điều kiện thời tiết khắc nghiệt, cha mẹ giờ đây có thể dễ dàng tiếp cận hàng ngàn sản phẩm chỉ qua một thiết bị kết nối Internet</w:t>
      </w:r>
      <w:r>
        <w:t xml:space="preserve">. </w:t>
      </w:r>
      <w:r>
        <w:rPr>
          <w:rStyle w:val="citation-343"/>
        </w:rPr>
        <w:t>Hình thức này không chỉ tối ưu hóa thời gian và công sức mà còn cung cấp khả năng so sánh giá cả, đánh giá từ cộng đồng, mang lại sự an tâm và tiện lợi tối đa cho gia đình</w:t>
      </w:r>
      <w:r>
        <w:t>.</w:t>
      </w:r>
    </w:p>
    <w:p w14:paraId="1FB9176F" w14:textId="22CF19A4" w:rsidR="0084169B" w:rsidRPr="0084169B" w:rsidRDefault="0084169B" w:rsidP="000F69E7">
      <w:pPr>
        <w:spacing w:beforeLines="120" w:before="288" w:after="0" w:line="288" w:lineRule="auto"/>
        <w:ind w:left="693" w:right="-1" w:firstLine="720"/>
      </w:pPr>
      <w:r w:rsidRPr="0084169B">
        <w:rPr>
          <w:rStyle w:val="citation-342"/>
        </w:rPr>
        <w:t xml:space="preserve">Nhận diện được nhu cầu thực tế và tiềm năng to lớn của thị trường mẹ và bé, nhóm chúng em quyết định triển khai đề tài: </w:t>
      </w:r>
      <w:r w:rsidRPr="0084169B">
        <w:rPr>
          <w:rStyle w:val="citation-342"/>
          <w:bCs/>
        </w:rPr>
        <w:t>“Hệ thống bán lẻ trực tuyến sản phẩm dành cho trẻ em”</w:t>
      </w:r>
      <w:r w:rsidRPr="0084169B">
        <w:rPr>
          <w:rStyle w:val="citation-342"/>
        </w:rPr>
        <w:t xml:space="preserve"> với tên dự án là </w:t>
      </w:r>
      <w:r w:rsidRPr="0084169B">
        <w:rPr>
          <w:rStyle w:val="citation-342"/>
          <w:bCs/>
        </w:rPr>
        <w:t>LazPe</w:t>
      </w:r>
      <w:r w:rsidRPr="0084169B">
        <w:t>. Dự án hướng đến việc xây dựng một hệ sinh thái mua sắm chuyên biệt, nơi cha mẹ tìm thấy sự thảnh thơi (Lazy) và bình yên (Peace) trong hành trình chăm sóc con yêu.</w:t>
      </w:r>
    </w:p>
    <w:p w14:paraId="2966FF10" w14:textId="28F30935" w:rsidR="0084169B" w:rsidRDefault="0084169B" w:rsidP="000F69E7">
      <w:pPr>
        <w:spacing w:beforeLines="120" w:before="288" w:after="0" w:line="288" w:lineRule="auto"/>
        <w:ind w:left="693" w:right="-1" w:firstLine="720"/>
      </w:pPr>
      <w:r>
        <w:rPr>
          <w:rStyle w:val="citation-341"/>
        </w:rPr>
        <w:t>Mục tiêu trọng tâm của dự án là thiết lập một nền tảng trực tuyến toàn diện, cung cấp các dòng sản phẩm dành cho trẻ từ 0 đến 12 tuổi</w:t>
      </w:r>
      <w:r>
        <w:t>, bao gồm:</w:t>
      </w:r>
    </w:p>
    <w:p w14:paraId="76EB81AE" w14:textId="46B8B4E1" w:rsidR="00F65CCA" w:rsidRDefault="00F65CCA" w:rsidP="00814342">
      <w:pPr>
        <w:pStyle w:val="ListParagraph"/>
        <w:numPr>
          <w:ilvl w:val="0"/>
          <w:numId w:val="1"/>
        </w:numPr>
        <w:spacing w:beforeLines="120" w:before="288" w:after="0" w:line="288" w:lineRule="auto"/>
        <w:ind w:right="-1"/>
      </w:pPr>
      <w:r>
        <w:t>Đồ dùng mẹ và bé: Các thiết bị thiết yếu như bình sữa, máy hâm sữa, máy tiệt trùng và vật dụng vệ sinh.</w:t>
      </w:r>
    </w:p>
    <w:p w14:paraId="41A47851" w14:textId="4975D3C5" w:rsidR="00F65CCA" w:rsidRDefault="00F65CCA" w:rsidP="00814342">
      <w:pPr>
        <w:pStyle w:val="ListParagraph"/>
        <w:numPr>
          <w:ilvl w:val="0"/>
          <w:numId w:val="1"/>
        </w:numPr>
        <w:spacing w:beforeLines="120" w:before="288" w:after="0" w:line="288" w:lineRule="auto"/>
        <w:ind w:right="-1"/>
      </w:pPr>
      <w:r>
        <w:t>Thời trang trẻ em: Quần áo, giày dép và phụ kiện đa dạng phong cách.</w:t>
      </w:r>
    </w:p>
    <w:p w14:paraId="58446EA9" w14:textId="6CD84BD4" w:rsidR="00F65CCA" w:rsidRDefault="00F65CCA" w:rsidP="00814342">
      <w:pPr>
        <w:pStyle w:val="ListParagraph"/>
        <w:numPr>
          <w:ilvl w:val="0"/>
          <w:numId w:val="1"/>
        </w:numPr>
        <w:spacing w:beforeLines="120" w:before="288" w:after="0" w:line="288" w:lineRule="auto"/>
        <w:ind w:right="-1"/>
      </w:pPr>
      <w:r>
        <w:t>Phát triển tư duy: Đồ chơi giáo dục, sách thiếu nhi và dụng cụ học tập kích thích trí sáng tạo.</w:t>
      </w:r>
    </w:p>
    <w:p w14:paraId="3E4BD31E" w14:textId="60E65A17" w:rsidR="002E3E28" w:rsidRDefault="00F65CCA" w:rsidP="00814342">
      <w:pPr>
        <w:pStyle w:val="ListParagraph"/>
        <w:numPr>
          <w:ilvl w:val="0"/>
          <w:numId w:val="1"/>
        </w:numPr>
        <w:spacing w:beforeLines="120" w:before="288" w:after="0" w:line="288" w:lineRule="auto"/>
        <w:ind w:right="-1"/>
      </w:pPr>
      <w:r>
        <w:t>Tiện ích vận chuyển và chăm sóc: Xe đẩy, cũi nôi, ghế ăn dặm và ghế ô tô an toàn cho bé.</w:t>
      </w:r>
    </w:p>
    <w:p w14:paraId="48F190E8" w14:textId="77777777" w:rsidR="002E3E28" w:rsidRPr="002E3E28" w:rsidRDefault="002E3E28" w:rsidP="000F69E7">
      <w:pPr>
        <w:spacing w:beforeLines="120" w:before="288" w:after="0" w:line="288" w:lineRule="auto"/>
        <w:ind w:left="693" w:right="-1" w:firstLine="720"/>
        <w:rPr>
          <w:rStyle w:val="citation-345"/>
        </w:rPr>
      </w:pPr>
      <w:r w:rsidRPr="002E3E28">
        <w:rPr>
          <w:rStyle w:val="citation-345"/>
        </w:rPr>
        <w:t>Website LazPe được chú trọng đầu tư vào giao diện (UI) với phong cách thiết kế hiện đại, màu sắc tươi sáng và tinh tế, tạo cảm giác gần gũi và tin cậy cho người dùng. Các tính năng trải nghiệm (UX) được tối ưu hóa từ khâu tìm kiếm thông minh theo độ tuổi, thương hiệu cho đến quy trình xem chi tiết sản phẩm và hoàn tất đơn hàng nhanh chóng.</w:t>
      </w:r>
    </w:p>
    <w:p w14:paraId="7650F72F" w14:textId="5BA6B568" w:rsidR="002E3E28" w:rsidRPr="002E3E28" w:rsidRDefault="002E3E28" w:rsidP="000F69E7">
      <w:pPr>
        <w:spacing w:beforeLines="120" w:before="288" w:after="0" w:line="288" w:lineRule="auto"/>
        <w:ind w:left="693" w:right="-1" w:firstLine="720"/>
        <w:rPr>
          <w:rStyle w:val="citation-345"/>
        </w:rPr>
      </w:pPr>
      <w:r w:rsidRPr="002E3E28">
        <w:rPr>
          <w:rStyle w:val="citation-345"/>
        </w:rPr>
        <w:t xml:space="preserve">Song song với đó, hệ thống quản trị (Admin Dashboard) mạnh mẽ được xây dựng để hỗ trợ doanh nghiệp vận hành hiệu quả thông qua việc kiểm soát </w:t>
      </w:r>
      <w:r w:rsidR="001C187E">
        <w:rPr>
          <w:rStyle w:val="citation-345"/>
        </w:rPr>
        <w:t xml:space="preserve">số </w:t>
      </w:r>
      <w:r w:rsidR="001C187E">
        <w:rPr>
          <w:rStyle w:val="citation-345"/>
        </w:rPr>
        <w:lastRenderedPageBreak/>
        <w:t>lượng sản phẩm, quản lý người dùng, thương hiệu</w:t>
      </w:r>
      <w:r w:rsidRPr="002E3E28">
        <w:rPr>
          <w:rStyle w:val="citation-345"/>
        </w:rPr>
        <w:t>, xử lý đơn hàng và phân tích báo cáo doanh thu theo thời gian thực.</w:t>
      </w:r>
    </w:p>
    <w:p w14:paraId="4919CA8A" w14:textId="5E95730F" w:rsidR="002E3E28" w:rsidRPr="002E3E28" w:rsidRDefault="002E3E28" w:rsidP="000F69E7">
      <w:pPr>
        <w:spacing w:beforeLines="120" w:before="288" w:after="0" w:line="288" w:lineRule="auto"/>
        <w:ind w:left="693" w:right="-1" w:firstLine="720"/>
        <w:rPr>
          <w:rStyle w:val="citation-345"/>
        </w:rPr>
      </w:pPr>
      <w:r w:rsidRPr="002E3E28">
        <w:rPr>
          <w:rStyle w:val="citation-345"/>
        </w:rPr>
        <w:t>Tóm lại, dự án không chỉ giúp nhóm củng cố vững chắc các kiến thức chuyên môn về lập trình Full-stack, thiết kế UI/UX và quản trị cơ sở dữ liệu mà còn tạo ra một sản phẩm thực tiễn, đáp ứng tiêu chuẩn khắt khe của thị trường thương mại điện tử hiện nay. Chúng em kỳ vọng LazPe sẽ trở thành một giải pháp hữu ích, mang lại trải nghiệm mua sắm an toàn, tiện lợi nhất cho phụ huynh, đóng góp tích cực vào sự phát triển toàn diện của trẻ em trong thời đại số.</w:t>
      </w:r>
    </w:p>
    <w:p w14:paraId="589CF817" w14:textId="00FAA299" w:rsidR="004D34E1" w:rsidRDefault="005B414D" w:rsidP="00814342">
      <w:pPr>
        <w:pStyle w:val="Heading2"/>
        <w:numPr>
          <w:ilvl w:val="1"/>
          <w:numId w:val="2"/>
        </w:numPr>
        <w:spacing w:beforeLines="120" w:before="288" w:after="0" w:line="288" w:lineRule="auto"/>
      </w:pPr>
      <w:bookmarkStart w:id="11" w:name="_Toc227865554"/>
      <w:r>
        <w:t>Đối tượng và phạm vi của đề tài</w:t>
      </w:r>
      <w:bookmarkEnd w:id="11"/>
      <w:r w:rsidR="004D34E1">
        <w:t xml:space="preserve"> </w:t>
      </w:r>
    </w:p>
    <w:p w14:paraId="63962C3D" w14:textId="4D5EFC03" w:rsidR="004D34E1" w:rsidRPr="004D34E1" w:rsidRDefault="004D34E1" w:rsidP="00814342">
      <w:pPr>
        <w:pStyle w:val="ListParagraph"/>
        <w:numPr>
          <w:ilvl w:val="2"/>
          <w:numId w:val="2"/>
        </w:numPr>
        <w:spacing w:beforeLines="120" w:before="288" w:after="0" w:line="288" w:lineRule="auto"/>
        <w:jc w:val="left"/>
        <w:rPr>
          <w:b/>
        </w:rPr>
      </w:pPr>
      <w:r w:rsidRPr="004D34E1">
        <w:rPr>
          <w:b/>
        </w:rPr>
        <w:t>Đối tượng</w:t>
      </w:r>
    </w:p>
    <w:p w14:paraId="3A6D829B" w14:textId="77777777" w:rsidR="00CA46DC" w:rsidRPr="00090641" w:rsidRDefault="00CA46DC" w:rsidP="000F69E7">
      <w:pPr>
        <w:spacing w:beforeLines="120" w:before="288" w:after="0" w:line="288" w:lineRule="auto"/>
        <w:ind w:left="693" w:right="-1" w:firstLine="720"/>
        <w:rPr>
          <w:rStyle w:val="citation-345"/>
        </w:rPr>
      </w:pPr>
      <w:r w:rsidRPr="00090641">
        <w:rPr>
          <w:rStyle w:val="citation-345"/>
        </w:rPr>
        <w:t>Đối tượng tương tác trực tiếp với hệ thống được xác định rõ ràng thành hai nhóm chính:</w:t>
      </w:r>
    </w:p>
    <w:p w14:paraId="163842C3" w14:textId="4885C52F" w:rsidR="00CA46DC" w:rsidRPr="00090641" w:rsidRDefault="00C936DC" w:rsidP="000F69E7">
      <w:pPr>
        <w:spacing w:beforeLines="120" w:before="288" w:after="0" w:line="288" w:lineRule="auto"/>
        <w:ind w:left="693" w:right="-1" w:firstLine="720"/>
        <w:rPr>
          <w:rStyle w:val="citation-345"/>
        </w:rPr>
      </w:pPr>
      <w:r>
        <w:rPr>
          <w:rStyle w:val="citation-345"/>
        </w:rPr>
        <w:t>Khách hàng mục tiêu</w:t>
      </w:r>
      <w:r w:rsidR="00CA46DC" w:rsidRPr="00090641">
        <w:rPr>
          <w:rStyle w:val="citation-345"/>
        </w:rPr>
        <w:t>: Là các bậc phụ huynh, gia đình trẻ hoặc cá nhân có nhu cầu tìm mua các sản phẩm dành cho trẻ em trực tuyến. Đây là nhóm đối tượng sử dụng website để trải nghiệm dịch vụ, tra cứu thông tin sản phẩm, thực hiện các thao tác chọn lọc, thêm vào giỏ hàng và tiến hành đặt hàng. Mục tiêu của hệ thống là cung cấp cho họ một giao diện mua sắm đơn giản, minh bạch và tiện lợi nhất.</w:t>
      </w:r>
    </w:p>
    <w:p w14:paraId="0765ED23" w14:textId="072AD53B" w:rsidR="00CA46DC" w:rsidRPr="00090641" w:rsidRDefault="00C936DC" w:rsidP="000F69E7">
      <w:pPr>
        <w:spacing w:beforeLines="120" w:before="288" w:after="0" w:line="288" w:lineRule="auto"/>
        <w:ind w:left="693" w:right="-1" w:firstLine="720"/>
        <w:rPr>
          <w:rStyle w:val="citation-345"/>
        </w:rPr>
      </w:pPr>
      <w:r>
        <w:rPr>
          <w:rStyle w:val="citation-345"/>
        </w:rPr>
        <w:t xml:space="preserve">Quản trị </w:t>
      </w:r>
      <w:r w:rsidR="003E7177">
        <w:rPr>
          <w:rStyle w:val="citation-345"/>
        </w:rPr>
        <w:t>viên:</w:t>
      </w:r>
      <w:r w:rsidR="00CA46DC" w:rsidRPr="00090641">
        <w:rPr>
          <w:rStyle w:val="citation-345"/>
        </w:rPr>
        <w:t xml:space="preserve"> Là chủ sở hữu hoặc nhân viên vận hành hệ thống LazPe. Đối tượng này có toàn quyền quản lý mọi hoạt động của website thông qua trang quản trị chuyên biệt. Công việc chính của Admin bao gồm: quản lý danh mục và thông tin sản phẩm, kiểm soát lượng hàng</w:t>
      </w:r>
      <w:r w:rsidR="00AA4BE1">
        <w:rPr>
          <w:rStyle w:val="citation-345"/>
        </w:rPr>
        <w:t xml:space="preserve"> sản phẩm</w:t>
      </w:r>
      <w:r w:rsidR="00CA46DC" w:rsidRPr="00090641">
        <w:rPr>
          <w:rStyle w:val="citation-345"/>
        </w:rPr>
        <w:t xml:space="preserve"> tồn kho, tiếp nhận và xử lý đơn hàng từ khách hàng, đồng thời </w:t>
      </w:r>
      <w:r w:rsidR="003E7177">
        <w:rPr>
          <w:rStyle w:val="citation-345"/>
        </w:rPr>
        <w:t>t</w:t>
      </w:r>
      <w:r w:rsidR="003E7177" w:rsidRPr="00090641">
        <w:rPr>
          <w:rStyle w:val="citation-345"/>
        </w:rPr>
        <w:t>heo</w:t>
      </w:r>
      <w:r w:rsidR="00CA46DC" w:rsidRPr="00090641">
        <w:rPr>
          <w:rStyle w:val="citation-345"/>
        </w:rPr>
        <w:t xml:space="preserve"> dõi các báo cáo thống kê để tối ưu hóa hoạt động kinh doanh của cửa hàng.</w:t>
      </w:r>
    </w:p>
    <w:p w14:paraId="6C471754" w14:textId="37BB6C5B" w:rsidR="00CA46DC" w:rsidRPr="00090641" w:rsidRDefault="00090641" w:rsidP="000F69E7">
      <w:pPr>
        <w:spacing w:beforeLines="120" w:before="288" w:after="0" w:line="288" w:lineRule="auto"/>
        <w:ind w:left="693" w:right="-1" w:firstLine="720"/>
        <w:rPr>
          <w:rStyle w:val="citation-345"/>
        </w:rPr>
      </w:pPr>
      <w:r w:rsidRPr="00090641">
        <w:rPr>
          <w:rStyle w:val="citation-345"/>
        </w:rPr>
        <w:t xml:space="preserve">Hệ thống được thiết kế theo mô hình bán lẻ trực tuyến chuyên biệt, nơi LazPe đóng vai trò là </w:t>
      </w:r>
      <w:r w:rsidR="00AA4BE1">
        <w:rPr>
          <w:rStyle w:val="citation-345"/>
        </w:rPr>
        <w:t xml:space="preserve">kênh </w:t>
      </w:r>
      <w:r w:rsidRPr="00090641">
        <w:rPr>
          <w:rStyle w:val="citation-345"/>
        </w:rPr>
        <w:t>phân phối sản phẩm trực tiếp đến người tiêu dùng, đảm bảo quy trình kiểm soát chất lượng đầu vào chặt chẽ và mang lại trải nghiệm mua sắm an toàn cho khách hàng.</w:t>
      </w:r>
    </w:p>
    <w:p w14:paraId="0ADC312E" w14:textId="245C9CBB" w:rsidR="005B414D" w:rsidRPr="001C187E" w:rsidRDefault="005B414D" w:rsidP="00814342">
      <w:pPr>
        <w:pStyle w:val="ListParagraph"/>
        <w:numPr>
          <w:ilvl w:val="2"/>
          <w:numId w:val="2"/>
        </w:numPr>
        <w:spacing w:beforeLines="120" w:before="288" w:after="0" w:line="288" w:lineRule="auto"/>
        <w:jc w:val="left"/>
        <w:rPr>
          <w:b/>
        </w:rPr>
      </w:pPr>
      <w:bookmarkStart w:id="12" w:name="_Toc227865555"/>
      <w:r w:rsidRPr="001C187E">
        <w:rPr>
          <w:b/>
        </w:rPr>
        <w:t>Phạm vi</w:t>
      </w:r>
      <w:bookmarkEnd w:id="12"/>
      <w:r w:rsidRPr="001C187E">
        <w:rPr>
          <w:b/>
        </w:rPr>
        <w:t xml:space="preserve"> </w:t>
      </w:r>
    </w:p>
    <w:p w14:paraId="01981BB4" w14:textId="77777777" w:rsidR="00200399" w:rsidRDefault="00200399" w:rsidP="000F69E7">
      <w:pPr>
        <w:spacing w:beforeLines="120" w:before="288" w:after="0" w:line="288" w:lineRule="auto"/>
        <w:ind w:left="693" w:right="-1" w:firstLine="720"/>
      </w:pPr>
      <w:r w:rsidRPr="00200399">
        <w:t>Phạm vi của đề tài tập trung vào việc nghiên cứu và xây dựng hệ thống LazPe, một nền tảng bán lẻ trên môi trường số chuyên biệt dành cho các sản phẩm trẻ em. Hệ thống được thiết kế nhằm tối ưu hóa các chức năng cốt lõi bao gồm hiển thị danh mục sản phẩm, quản lý giỏ hàng, quy trình đặt hàng và tích hợp hệ thống thanh toán trực tuyến nhằm mang lại sự tiện lợi tối đa cho người dùng.</w:t>
      </w:r>
    </w:p>
    <w:p w14:paraId="4358607B" w14:textId="3859EA6D" w:rsidR="00C96E7D" w:rsidRDefault="00C96E7D" w:rsidP="000F69E7">
      <w:pPr>
        <w:spacing w:beforeLines="120" w:before="288" w:after="0" w:line="288" w:lineRule="auto"/>
        <w:ind w:left="693" w:right="-1" w:firstLine="720"/>
      </w:pPr>
      <w:r w:rsidRPr="00C96E7D">
        <w:lastRenderedPageBreak/>
        <w:t>Khách hàng khi truy cập vào website có thể dễ dàng tìm kiếm và lựa chọn các mặt hàng phù hợp với nhu cầu. Hệ thống hỗ trợ người dùng xem thông tin chi tiết về sản phẩm như hình ảnh minh họa, mô tả chất liệu, thông số kích thước, hướng dẫn sử dụng và các đánh giá thực tế từ cộng đồng. Sau khi lựa chọn sản phẩm, người mua có thể tiến hành thanh toán trực tiếp qua các cổng thanh toán tích hợp và theo dõi thông tin đơn hàng cùng trạng thái giao hàng ngay trên nền tảng. Bên cạnh đó, hệ thống tích hợp ChatBot AI nhằm hỗ trợ tư vấn khách hàng, giải đáp các thắc mắc về sản phẩm, chính sách mua hàng và hỗ trợ trong quá trình đặt hàng. Đồng thời, tính năng Product Recommendation AI sẽ phân tích hành vi và sở thích mua sắm của người dùng để đề xuất các sản phẩm phù hợp, giúp cá nhân hóa trải nghiệm mua sắm, nâng cao khả năng tìm kiếm sản phẩm đúng nhu cầu và gia tăng tỷ lệ chuyển đổi.</w:t>
      </w:r>
    </w:p>
    <w:p w14:paraId="6CC79731" w14:textId="307A2288" w:rsidR="006B6F70" w:rsidRDefault="00200399" w:rsidP="000F69E7">
      <w:pPr>
        <w:spacing w:beforeLines="120" w:before="288" w:after="0" w:line="288" w:lineRule="auto"/>
        <w:ind w:left="693" w:right="-1" w:firstLine="720"/>
      </w:pPr>
      <w:r w:rsidRPr="00200399">
        <w:t xml:space="preserve">Về phía quản trị, hệ thống cung cấp một trang điều khiển chuyên sâu giúp quản trị viên thực hiện các nghiệp vụ quản lý toàn diện bao gồm cập nhật thông tin sản phẩm, phân loại theo thương hiệu và kiểm soát tình trạng các đơn hàng từ khi khách đặt đến lúc hoàn tất giao nhận. </w:t>
      </w:r>
    </w:p>
    <w:p w14:paraId="3C575BAC" w14:textId="2A749197" w:rsidR="005B414D" w:rsidRDefault="006B6F70" w:rsidP="000F69E7">
      <w:pPr>
        <w:spacing w:beforeLines="120" w:before="288" w:after="0" w:line="288" w:lineRule="auto"/>
        <w:ind w:left="693" w:right="-1" w:firstLine="720"/>
      </w:pPr>
      <w:r>
        <w:rPr>
          <w:rStyle w:val="citation-700"/>
        </w:rPr>
        <w:t>Hệ thống tập trung tối ưu hóa trải nghiệm người dùng thông qua việc quản lý danh mục, sản phẩm và các thương hiệu đối tác uy tín, thay vì đi sâu vào các nghiệp vụ quản trị kho bãi phức tạp hay quản trị nhà cung ứng</w:t>
      </w:r>
      <w:r>
        <w:t xml:space="preserve">. </w:t>
      </w:r>
      <w:r w:rsidRPr="006B6F70">
        <w:rPr>
          <w:rStyle w:val="citation-699"/>
          <w:bCs/>
        </w:rPr>
        <w:t>LazPe</w:t>
      </w:r>
      <w:r>
        <w:rPr>
          <w:rStyle w:val="citation-699"/>
        </w:rPr>
        <w:t xml:space="preserve"> vận hành theo mô hình cửa hàng trực tuyến tự quản trị, đóng vai trò là </w:t>
      </w:r>
      <w:r w:rsidR="00DF1560">
        <w:rPr>
          <w:rStyle w:val="citation-699"/>
        </w:rPr>
        <w:t>kênh</w:t>
      </w:r>
      <w:r>
        <w:rPr>
          <w:rStyle w:val="citation-699"/>
        </w:rPr>
        <w:t xml:space="preserve"> phân phối trực tiếp các sản phẩm chính hãng đến tận tay người tiêu dùng</w:t>
      </w:r>
      <w:r>
        <w:t xml:space="preserve">. </w:t>
      </w:r>
      <w:r>
        <w:rPr>
          <w:rStyle w:val="citation-698"/>
        </w:rPr>
        <w:t>Quy trình này đảm bảo tính khép kín, minh bạch và chuyên nghiệp, mang lại sự an tâm tuyệt đối cho khách hàng trong suốt hành trình mua sắm số</w:t>
      </w:r>
      <w:r>
        <w:t>.</w:t>
      </w:r>
    </w:p>
    <w:p w14:paraId="7E64A488" w14:textId="02569E0F" w:rsidR="005B414D" w:rsidRDefault="005B414D" w:rsidP="00814342">
      <w:pPr>
        <w:pStyle w:val="Heading2"/>
        <w:numPr>
          <w:ilvl w:val="1"/>
          <w:numId w:val="2"/>
        </w:numPr>
        <w:spacing w:beforeLines="120" w:before="288" w:after="0" w:line="288" w:lineRule="auto"/>
      </w:pPr>
      <w:bookmarkStart w:id="13" w:name="_Toc227865556"/>
      <w:r>
        <w:t>Mục tiêu của đề tài</w:t>
      </w:r>
      <w:bookmarkEnd w:id="13"/>
      <w:r>
        <w:t xml:space="preserve"> </w:t>
      </w:r>
      <w:r w:rsidR="00200399">
        <w:tab/>
      </w:r>
    </w:p>
    <w:p w14:paraId="5B3430BC" w14:textId="77777777" w:rsidR="00FD53B0" w:rsidRDefault="003C700F" w:rsidP="000F69E7">
      <w:pPr>
        <w:spacing w:beforeLines="120" w:before="288" w:after="0" w:line="288" w:lineRule="auto"/>
        <w:ind w:left="693" w:right="-1" w:firstLine="451"/>
      </w:pPr>
      <w:r w:rsidRPr="003C700F">
        <w:t>Xây dựng website bán hàng chuyên nghiệp: Thiết kế nền tảng thương mại điện tử LazPe với giao diện hiện đại, dễ sử dụng, giúp các bậc phụ huynh mua sắm sản phẩm cho trẻ em một cách nhanh chóng và thuận tiện.</w:t>
      </w:r>
    </w:p>
    <w:p w14:paraId="04FBDABC" w14:textId="77777777" w:rsidR="00FD53B0" w:rsidRDefault="003C700F" w:rsidP="000F69E7">
      <w:pPr>
        <w:spacing w:beforeLines="120" w:before="288" w:after="0" w:line="288" w:lineRule="auto"/>
        <w:ind w:left="693" w:right="-1" w:firstLine="451"/>
      </w:pPr>
      <w:r w:rsidRPr="003C700F">
        <w:t>Tối ưu quy trình đặt hàng và thanh toán: Cung cấp trải nghiệm mua sắm khép kín từ khâu chọn sản phẩm theo thương hiệu, thêm vào giỏ hàng cho đến khi hoàn tất thanh toán trực tuyến và nhận hàng.</w:t>
      </w:r>
    </w:p>
    <w:p w14:paraId="53D7F962" w14:textId="19A8DFF1" w:rsidR="009B0AB4" w:rsidRDefault="00095727" w:rsidP="000F69E7">
      <w:pPr>
        <w:spacing w:beforeLines="120" w:before="288" w:after="0" w:line="288" w:lineRule="auto"/>
        <w:ind w:left="693" w:right="-1" w:firstLine="451"/>
      </w:pPr>
      <w:r>
        <w:t xml:space="preserve">Hỗ trợ tư vấn </w:t>
      </w:r>
      <w:r w:rsidR="009B0AB4">
        <w:t xml:space="preserve">và </w:t>
      </w:r>
      <w:r>
        <w:t>gợi ý sản phẩm: Ứng dụng AI để nâng cao khả năng tư vấn và gợi ý sản phẩm, giúp khách hàng dễ dàng khám phá những sản phẩm phù hợp, rút ngắn thời gian tìm kiếm, cải thiện trải nghiệm mua sắm và tăng tỷ lệ chuyển đổi cho hệ thống.</w:t>
      </w:r>
    </w:p>
    <w:p w14:paraId="07DF40D9" w14:textId="1F86F560" w:rsidR="00FD53B0" w:rsidRDefault="003C700F" w:rsidP="000F69E7">
      <w:pPr>
        <w:spacing w:beforeLines="120" w:before="288" w:after="0" w:line="288" w:lineRule="auto"/>
        <w:ind w:left="693" w:right="-1" w:firstLine="451"/>
      </w:pPr>
      <w:r w:rsidRPr="003C700F">
        <w:lastRenderedPageBreak/>
        <w:t>Nâng cao hiệu quả quản trị: Hỗ trợ công cụ quản lý tập trung cho Admin để kiểm soát danh mục sản phẩm, theo dõi đơn hàng và doanh thu mà không cần thông qua các nghiệp vụ kho vận phức tạp.</w:t>
      </w:r>
    </w:p>
    <w:p w14:paraId="510864FA" w14:textId="1AC78A25" w:rsidR="005B414D" w:rsidRDefault="003C700F" w:rsidP="000F69E7">
      <w:pPr>
        <w:spacing w:beforeLines="120" w:before="288" w:after="0" w:line="288" w:lineRule="auto"/>
        <w:ind w:left="693" w:right="-1" w:firstLine="451"/>
      </w:pPr>
      <w:r w:rsidRPr="003C700F">
        <w:t>Vận dụng kiến thức thực tiễn: Hệ thống hóa và áp dụng các kỹ năng lập trình, thiết kế cơ sở dữ liệu và bảo mật đã học vào một dự án thực tế mang tính ứng dụng cao</w:t>
      </w:r>
    </w:p>
    <w:p w14:paraId="4A16A09D" w14:textId="29DDB820" w:rsidR="005B414D" w:rsidRDefault="005B414D" w:rsidP="00814342">
      <w:pPr>
        <w:pStyle w:val="Heading2"/>
        <w:numPr>
          <w:ilvl w:val="1"/>
          <w:numId w:val="2"/>
        </w:numPr>
        <w:spacing w:beforeLines="120" w:before="288" w:after="0" w:line="288" w:lineRule="auto"/>
      </w:pPr>
      <w:bookmarkStart w:id="14" w:name="_Toc227865557"/>
      <w:r>
        <w:t>Ý nghĩa thực tiễn của đề tài</w:t>
      </w:r>
      <w:bookmarkEnd w:id="14"/>
      <w:r>
        <w:t xml:space="preserve"> </w:t>
      </w:r>
    </w:p>
    <w:p w14:paraId="0768C88E" w14:textId="3D4AC124" w:rsidR="00343514" w:rsidRDefault="009B0AB4" w:rsidP="000F69E7">
      <w:pPr>
        <w:spacing w:beforeLines="120" w:before="288" w:after="0" w:line="288" w:lineRule="auto"/>
        <w:ind w:left="720" w:right="-1" w:firstLine="720"/>
      </w:pPr>
      <w:r w:rsidRPr="009B0AB4">
        <w:t>Đối với khách hàng: Hệ thống mang lại giải pháp mua sắm trực tuyến tối ưu, giúp các bậc phụ huynh bận rộn dễ dàng tra cứu, lựa chọn và đặt mua các sản phẩm chính hãng từ nhiều thương hiệu uy tín mọi lúc mọi nơi mà không cần di chuyển trực tiếp đến cửa hàng. Thông qua giao diện thân thiện và thông tin sản phẩm minh bạch về chất liệu, nguồn gốc cũng như các đánh giá thực tế, khách hàng có thể hoàn toàn an tâm về chất lượng khi mua sắm cho con nhỏ. Bên cạnh đó, hệ thống tích hợp Chatbot AI hỗ trợ tư vấn, giải đáp thắc mắc và AI gợi ý sản phẩm phù hợp với nhu cầu của từng khách hàng, giúp quá trình tìm kiếm và lựa chọn sản phẩm trở nên nhanh chóng và thuận tiện hơn. Việc tích hợp quy trình thanh toán trực tuyến và theo dõi đơn hàng giúp tiết kiệm thời gian, tạo nên một trải nghiệm mua sắm hiện đại, an toàn và tiện lợi trong kỷ nguyên số.</w:t>
      </w:r>
    </w:p>
    <w:p w14:paraId="13BAC65A" w14:textId="655E12C8" w:rsidR="005B414D" w:rsidRDefault="00343514" w:rsidP="000F69E7">
      <w:pPr>
        <w:spacing w:beforeLines="120" w:before="288" w:after="0" w:line="288" w:lineRule="auto"/>
        <w:ind w:left="720" w:right="-1" w:firstLine="710"/>
      </w:pPr>
      <w:r>
        <w:t>Đối với quản trị viên: Đề tài hỗ trợ số hóa toàn bộ quy trình vận hành, giúp người quản trị chuyển đổi từ các phương thức thủ công sang hệ thống tự động để kiểm soát danh mục thương hiệu, xử lý đơn hàng</w:t>
      </w:r>
      <w:r w:rsidR="00252E53">
        <w:t>, tạo những chương trình khuyến mãi, hạng thành viên và điểm</w:t>
      </w:r>
      <w:r>
        <w:t xml:space="preserve"> và theo dõi doanh thu một cách khoa học. Hệ thống giúp đơn giản hóa các nghiệp vụ phức tạp, tập trung vào việc quản lý sản phẩm chính hãng và tương tác</w:t>
      </w:r>
      <w:r w:rsidR="00385C73">
        <w:t xml:space="preserve"> qua các chương trình khuyến mãi và hạng thành viên</w:t>
      </w:r>
      <w:r>
        <w:t xml:space="preserve"> với người tiêu dùng để nâng cao hiệu quả kinh doanh</w:t>
      </w:r>
      <w:r w:rsidR="00385C73">
        <w:t xml:space="preserve"> và thu hút thêm khách hàng mới và khách hàng cũ quay lại nhiều hơn</w:t>
      </w:r>
      <w:r>
        <w:t>. Qua đó, LazPe không chỉ giúp tối ưu hóa nguồn lực, giảm thiểu sai sót trong vận hành mà còn góp phần xây dựng hình ảnh thương hiệu chuyên nghiệp và tạo dựng lòng tin vững chắc nơi khách hàng.</w:t>
      </w:r>
    </w:p>
    <w:p w14:paraId="6532F135" w14:textId="77777777" w:rsidR="00875F1C" w:rsidRDefault="00875F1C" w:rsidP="000F69E7">
      <w:pPr>
        <w:pStyle w:val="Heading1"/>
        <w:ind w:right="-1"/>
        <w:sectPr w:rsidR="00875F1C" w:rsidSect="003D2B71">
          <w:pgSz w:w="11906" w:h="16838"/>
          <w:pgMar w:top="1134" w:right="1134" w:bottom="1134" w:left="1701" w:header="708" w:footer="708" w:gutter="0"/>
          <w:cols w:space="708"/>
          <w:docGrid w:linePitch="360"/>
        </w:sectPr>
      </w:pPr>
    </w:p>
    <w:p w14:paraId="23019305" w14:textId="6062C632" w:rsidR="00407BCD" w:rsidRPr="00814CB9" w:rsidRDefault="00407BCD" w:rsidP="007F36EE">
      <w:pPr>
        <w:pStyle w:val="Heading1"/>
      </w:pPr>
      <w:bookmarkStart w:id="15" w:name="_Toc227865558"/>
      <w:r w:rsidRPr="00814CB9">
        <w:lastRenderedPageBreak/>
        <w:t>CHƯƠNG 2</w:t>
      </w:r>
    </w:p>
    <w:p w14:paraId="7F582669" w14:textId="0E71F618" w:rsidR="005B414D" w:rsidRPr="00814CB9" w:rsidRDefault="005B414D" w:rsidP="007F36EE">
      <w:pPr>
        <w:pStyle w:val="Heading1"/>
      </w:pPr>
      <w:r w:rsidRPr="00814CB9">
        <w:t>KHẢO SÁT YÊU CẦU</w:t>
      </w:r>
      <w:bookmarkEnd w:id="15"/>
      <w:r w:rsidRPr="00814CB9">
        <w:t xml:space="preserve"> </w:t>
      </w:r>
    </w:p>
    <w:p w14:paraId="3D19187D" w14:textId="77777777" w:rsidR="00814CB9" w:rsidRPr="00814CB9" w:rsidRDefault="00814CB9" w:rsidP="00814342">
      <w:pPr>
        <w:pStyle w:val="ListParagraph"/>
        <w:keepNext/>
        <w:keepLines/>
        <w:numPr>
          <w:ilvl w:val="0"/>
          <w:numId w:val="10"/>
        </w:numPr>
        <w:spacing w:beforeLines="120" w:before="288" w:after="0" w:line="288" w:lineRule="auto"/>
        <w:contextualSpacing w:val="0"/>
        <w:jc w:val="left"/>
        <w:outlineLvl w:val="1"/>
        <w:rPr>
          <w:b/>
          <w:vanish/>
        </w:rPr>
      </w:pPr>
      <w:bookmarkStart w:id="16" w:name="_Toc227865559"/>
    </w:p>
    <w:p w14:paraId="0C1F4D2D" w14:textId="77777777" w:rsidR="00814CB9" w:rsidRPr="00814CB9" w:rsidRDefault="00814CB9" w:rsidP="00814342">
      <w:pPr>
        <w:pStyle w:val="ListParagraph"/>
        <w:keepNext/>
        <w:keepLines/>
        <w:numPr>
          <w:ilvl w:val="0"/>
          <w:numId w:val="10"/>
        </w:numPr>
        <w:spacing w:beforeLines="120" w:before="288" w:after="0" w:line="288" w:lineRule="auto"/>
        <w:contextualSpacing w:val="0"/>
        <w:jc w:val="left"/>
        <w:outlineLvl w:val="1"/>
        <w:rPr>
          <w:b/>
          <w:vanish/>
        </w:rPr>
      </w:pPr>
    </w:p>
    <w:p w14:paraId="04334E20" w14:textId="06CD46BC" w:rsidR="00DA7738" w:rsidRDefault="005B414D" w:rsidP="00814342">
      <w:pPr>
        <w:pStyle w:val="Heading2"/>
        <w:numPr>
          <w:ilvl w:val="1"/>
          <w:numId w:val="10"/>
        </w:numPr>
        <w:spacing w:beforeLines="120" w:before="288" w:after="0" w:line="288" w:lineRule="auto"/>
      </w:pPr>
      <w:r>
        <w:t>Khảo sát hiện trạng</w:t>
      </w:r>
      <w:bookmarkEnd w:id="16"/>
    </w:p>
    <w:p w14:paraId="73674EC6" w14:textId="4C1E1E22" w:rsidR="00DA7738" w:rsidRDefault="00DA7738" w:rsidP="000F69E7">
      <w:pPr>
        <w:spacing w:beforeLines="120" w:before="288" w:after="0" w:line="288" w:lineRule="auto"/>
        <w:ind w:left="693" w:right="-1" w:firstLine="720"/>
      </w:pPr>
      <w:r w:rsidRPr="00465544">
        <w:t>Trong giai đoạn 2025 - 2026, thị trường thương mại điện tử tại Việt Nam tiếp tục ghi nhận những bước tiến vượt bậc. Theo báo cáo từ Hiệp hội Thương mại điện tử Việt Nam, chỉ số thương mại điện tử trên cả nước tăng trưởng mạnh mẽ, phản ánh sự thay đổi sâu sắc trong hành vi mua sắm của người tiêu dùng, khi việc mua sắm trực tuyến không còn là lựa chọn phụ mà đã trở thành "phương thức giao dịch chính yếu nhờ sự tiện lợi và khả năng tiếp cận đa dạng các dòng sản phẩm".</w:t>
      </w:r>
      <w:r w:rsidR="00EA6DB9">
        <w:t xml:space="preserve"> </w:t>
      </w:r>
      <w:sdt>
        <w:sdtPr>
          <w:id w:val="-1559398101"/>
          <w:citation/>
        </w:sdtPr>
        <w:sdtContent>
          <w:r w:rsidR="00EA6DB9">
            <w:fldChar w:fldCharType="begin"/>
          </w:r>
          <w:r w:rsidR="00EA6DB9">
            <w:instrText xml:space="preserve"> CITATION VEC25 \l 1033 </w:instrText>
          </w:r>
          <w:r w:rsidR="00EA6DB9">
            <w:fldChar w:fldCharType="separate"/>
          </w:r>
          <w:r w:rsidR="00925F7D">
            <w:rPr>
              <w:noProof/>
            </w:rPr>
            <w:t>(VECOM, 2025)</w:t>
          </w:r>
          <w:r w:rsidR="00EA6DB9">
            <w:fldChar w:fldCharType="end"/>
          </w:r>
        </w:sdtContent>
      </w:sdt>
    </w:p>
    <w:p w14:paraId="5D45FED5" w14:textId="2D13DB54" w:rsidR="00DA7738" w:rsidRDefault="00DA7738" w:rsidP="000F69E7">
      <w:pPr>
        <w:spacing w:beforeLines="120" w:before="288" w:after="0" w:line="288" w:lineRule="auto"/>
        <w:ind w:left="693" w:right="-1" w:firstLine="720"/>
      </w:pPr>
      <w:r>
        <w:t>Tuy nhiên, song song với sự phát triển nhanh chóng, thị trường trực tuyến cũng đối mặt với những thách thức nghiêm trọng về tính minh bạch. Theo ghi nhận của VietNamNet, tính riêng trong năm 2025, các lực lượng chức năng đã "phát hiện và xử lý hơn 23.000 vụ việc liên quan đến hàng giả, hàng nhái và hàng không rõ nguồn gốc xuất xứ". Tình trạng này gây ảnh hưởng trực tiếp đến quyền lợi và sức khỏe của người tiêu dùng, đặc biệt là trong phân khúc sản phẩm nhạy cảm dành cho trẻ nhỏ.</w:t>
      </w:r>
      <w:sdt>
        <w:sdtPr>
          <w:id w:val="1129598440"/>
          <w:citation/>
        </w:sdtPr>
        <w:sdtContent>
          <w:r w:rsidR="00EA6DB9">
            <w:fldChar w:fldCharType="begin"/>
          </w:r>
          <w:r w:rsidR="00123F2C">
            <w:instrText xml:space="preserve">CITATION Hoà25 \l 1033 </w:instrText>
          </w:r>
          <w:r w:rsidR="00EA6DB9">
            <w:fldChar w:fldCharType="separate"/>
          </w:r>
          <w:r w:rsidR="00925F7D">
            <w:rPr>
              <w:noProof/>
            </w:rPr>
            <w:t xml:space="preserve"> (Hoàng An, 2025)</w:t>
          </w:r>
          <w:r w:rsidR="00EA6DB9">
            <w:fldChar w:fldCharType="end"/>
          </w:r>
        </w:sdtContent>
      </w:sdt>
    </w:p>
    <w:p w14:paraId="1164773C" w14:textId="58A9E62A" w:rsidR="00DA7738" w:rsidRDefault="00DA7738" w:rsidP="000F69E7">
      <w:pPr>
        <w:spacing w:beforeLines="120" w:before="288" w:after="0" w:line="288" w:lineRule="auto"/>
        <w:ind w:left="693" w:right="-1" w:firstLine="720"/>
      </w:pPr>
      <w:r>
        <w:t>Vấn đề vi phạm sở hữu trí tuệ và gian lận thương mại trên không gian mạng ngày càng trở nên tinh vi. Báo Nhân Dân</w:t>
      </w:r>
      <w:r w:rsidR="00AE284F">
        <w:t xml:space="preserve"> </w:t>
      </w:r>
      <w:r>
        <w:t>đưa tin, các cơ quan quản lý đã quyết liệt triển khai nhiều giải pháp nhằm "ngăn chặn hàng giả, hàng kém chất lượng", đặc biệt là kiểm soát chặt chẽ các mặt hàng thiết yếu cho trẻ em. Thực trạng này tạo ra một rào cản niềm tin rất lớn, khiến phụ huynh gặp nhiều khó khăn khi muốn tìm kiếm các đơn vị phân phối thực sự uy tín giữa một thị trường đầy rẫy rủi ro.</w:t>
      </w:r>
      <w:r w:rsidR="00342454">
        <w:t xml:space="preserve"> </w:t>
      </w:r>
      <w:sdt>
        <w:sdtPr>
          <w:id w:val="810831692"/>
          <w:citation/>
        </w:sdtPr>
        <w:sdtContent>
          <w:r w:rsidR="00342454">
            <w:fldChar w:fldCharType="begin"/>
          </w:r>
          <w:r w:rsidR="00342454">
            <w:instrText xml:space="preserve"> CITATION Đại25 \l 1033 </w:instrText>
          </w:r>
          <w:r w:rsidR="00342454">
            <w:fldChar w:fldCharType="separate"/>
          </w:r>
          <w:r w:rsidR="00925F7D">
            <w:rPr>
              <w:noProof/>
            </w:rPr>
            <w:t>(Đại Kim, 2025)</w:t>
          </w:r>
          <w:r w:rsidR="00342454">
            <w:fldChar w:fldCharType="end"/>
          </w:r>
        </w:sdtContent>
      </w:sdt>
    </w:p>
    <w:p w14:paraId="3CCB41E8" w14:textId="563F066C" w:rsidR="00DA7738" w:rsidRPr="00DA7738" w:rsidRDefault="00DA7738" w:rsidP="000F69E7">
      <w:pPr>
        <w:spacing w:beforeLines="120" w:before="288" w:after="0" w:line="288" w:lineRule="auto"/>
        <w:ind w:left="693" w:right="-1" w:firstLine="720"/>
      </w:pPr>
      <w:r>
        <w:t>Trong bối cảnh đó, việc phát triển hệ thống LazPe là một giải pháp cấp thiết. Bằng cách xây dựng một kênh bán lẻ trực tuyến chính thức, tập trung vào việc quản lý các thương hiệu đối tác uy tín và tích hợp quy trình thanh toán chuyên nghiệp, hệ thống hướng tới mục tiêu loại bỏ các yếu tố trung gian không an toàn, góp phần xây dựng niềm tin vững chắc cho cộng đồng phụ huynh.</w:t>
      </w:r>
    </w:p>
    <w:p w14:paraId="73C6816D" w14:textId="6395FF20" w:rsidR="005B414D" w:rsidRDefault="00DA7738" w:rsidP="00814342">
      <w:pPr>
        <w:pStyle w:val="Heading2"/>
        <w:numPr>
          <w:ilvl w:val="1"/>
          <w:numId w:val="10"/>
        </w:numPr>
        <w:spacing w:beforeLines="120" w:before="288" w:after="0" w:line="288" w:lineRule="auto"/>
      </w:pPr>
      <w:bookmarkStart w:id="17" w:name="_Toc227865560"/>
      <w:r>
        <w:t>Khảo sát yêu cầu của khách hàng</w:t>
      </w:r>
      <w:bookmarkEnd w:id="17"/>
      <w:r w:rsidR="005B414D">
        <w:t xml:space="preserve"> </w:t>
      </w:r>
    </w:p>
    <w:p w14:paraId="117867DD" w14:textId="77777777" w:rsidR="002F7593" w:rsidRPr="008A087C" w:rsidRDefault="002F7593" w:rsidP="000F69E7">
      <w:pPr>
        <w:spacing w:beforeLines="120" w:before="288" w:after="0" w:line="288" w:lineRule="auto"/>
        <w:ind w:left="693" w:right="-1" w:firstLine="720"/>
      </w:pPr>
      <w:r w:rsidRPr="008A087C">
        <w:t xml:space="preserve">Khách hàng mục tiêu của hệ thống LazPe là các bậc phụ huynh có con nhỏ và những cá nhân có nhu cầu mua sắm sản phẩm dành cho trẻ em. Qua khảo sát, nhóm đối tượng này đặc biệt quan tâm đến tính an toàn, chất lượng và sự minh bạch về nguồn gốc xuất xứ của sản phẩm. Họ mong muốn một nền tảng cho phép </w:t>
      </w:r>
      <w:r w:rsidRPr="008A087C">
        <w:lastRenderedPageBreak/>
        <w:t>tra cứu thông tin chi tiết và so sánh đặc tính sản phẩm một cách dễ dàng trước khi ra quyết định. Bên cạnh đó, sự tiện lợi trong quá trình mua sắm trực tuyến như tìm kiếm nhanh, hỗ trợ thanh toán đa dạng và quy trình giao hàng tận nơi là những yếu tố tiên quyết ảnh hưởng đến trải nghiệm người dùng.</w:t>
      </w:r>
    </w:p>
    <w:p w14:paraId="53354261" w14:textId="77777777" w:rsidR="002F7593" w:rsidRPr="008A087C" w:rsidRDefault="002F7593" w:rsidP="000F69E7">
      <w:pPr>
        <w:spacing w:beforeLines="120" w:before="288" w:after="0" w:line="288" w:lineRule="auto"/>
        <w:ind w:left="693" w:right="-1" w:firstLine="720"/>
      </w:pPr>
      <w:r w:rsidRPr="008A087C">
        <w:t>Nhu cầu thực tế đối với hệ thống:</w:t>
      </w:r>
    </w:p>
    <w:p w14:paraId="3D406CD0" w14:textId="77777777" w:rsidR="002F7593" w:rsidRPr="008A087C" w:rsidRDefault="002F7593" w:rsidP="000F69E7">
      <w:pPr>
        <w:spacing w:beforeLines="120" w:before="288" w:after="0" w:line="288" w:lineRule="auto"/>
        <w:ind w:left="693" w:right="-1" w:firstLine="720"/>
      </w:pPr>
      <w:r w:rsidRPr="008A087C">
        <w:t>Khách hàng mong đợi LazPe cung cấp các tính năng hỗ trợ mua sắm thuận tiện, bảo mật và phản hồi nhanh chóng. Cụ thể, hệ thống cần đáp ứng các tiêu chuẩn sau:</w:t>
      </w:r>
    </w:p>
    <w:p w14:paraId="6B9B3EC7" w14:textId="79C58992" w:rsidR="002F7593" w:rsidRPr="008A087C" w:rsidRDefault="002F7593" w:rsidP="00814342">
      <w:pPr>
        <w:pStyle w:val="ListParagraph"/>
        <w:numPr>
          <w:ilvl w:val="0"/>
          <w:numId w:val="8"/>
        </w:numPr>
        <w:spacing w:beforeLines="120" w:before="288" w:after="0" w:line="288" w:lineRule="auto"/>
        <w:ind w:right="-1"/>
      </w:pPr>
      <w:r w:rsidRPr="008A087C">
        <w:t>Tính khả dụng cao: Giao diện được thiết kế rõ ràng với tông màu phù hợp, bố cục khoa học và thao tác đơn giản, giúp phụ huynh ở nhiều độ tuổi khác nhau đều có thể dễ dàng sử dụng.</w:t>
      </w:r>
    </w:p>
    <w:p w14:paraId="3DC4429E" w14:textId="77777777" w:rsidR="002F7593" w:rsidRPr="008A087C" w:rsidRDefault="002F7593" w:rsidP="00814342">
      <w:pPr>
        <w:pStyle w:val="ListParagraph"/>
        <w:numPr>
          <w:ilvl w:val="0"/>
          <w:numId w:val="8"/>
        </w:numPr>
        <w:spacing w:beforeLines="120" w:before="288" w:after="0" w:line="288" w:lineRule="auto"/>
        <w:ind w:right="-1"/>
      </w:pPr>
      <w:r w:rsidRPr="008A087C">
        <w:t>Hỗ trợ mua sắm toàn diện: Hệ thống cho phép khách hàng tìm kiếm sản phẩm theo thương hiệu, phân loại theo độ tuổi hoặc nhu cầu sử dụng; đồng thời cung cấp tính năng giỏ hàng thông minh và tích hợp thanh toán trực tuyến liền mạch.</w:t>
      </w:r>
    </w:p>
    <w:p w14:paraId="2D3C77A6" w14:textId="77777777" w:rsidR="002F7593" w:rsidRPr="008A087C" w:rsidRDefault="002F7593" w:rsidP="00814342">
      <w:pPr>
        <w:pStyle w:val="ListParagraph"/>
        <w:numPr>
          <w:ilvl w:val="0"/>
          <w:numId w:val="8"/>
        </w:numPr>
        <w:spacing w:beforeLines="120" w:before="288" w:after="0" w:line="288" w:lineRule="auto"/>
        <w:ind w:right="-1"/>
      </w:pPr>
      <w:r w:rsidRPr="008A087C">
        <w:t>Thông tin minh bạch: Mọi sản phẩm đăng tải phải hiển thị đầy đủ thông số kỹ thuật, mô tả chất liệu, nguồn gốc từ các thương hiệu đối tác và các phản hồi, đánh giá thực tế từ cộng đồng người dùng.</w:t>
      </w:r>
    </w:p>
    <w:p w14:paraId="03C6E364" w14:textId="5EF35A70" w:rsidR="002F7593" w:rsidRDefault="002F7593" w:rsidP="00814342">
      <w:pPr>
        <w:pStyle w:val="ListParagraph"/>
        <w:numPr>
          <w:ilvl w:val="0"/>
          <w:numId w:val="8"/>
        </w:numPr>
        <w:spacing w:beforeLines="120" w:before="288" w:after="0" w:line="288" w:lineRule="auto"/>
        <w:ind w:right="-1"/>
      </w:pPr>
      <w:r w:rsidRPr="008A087C">
        <w:t>Bảo mật và an toàn: Hệ thống phải đảm bảo an toàn tuyệt đối cho thông tin cá nhân của người dùng, bảo vệ dữ liệu giao dịch và các quyền riêng tư trong suốt quá trình tương tác trên nền tảng.</w:t>
      </w:r>
    </w:p>
    <w:p w14:paraId="38E15281" w14:textId="29F5F6E2" w:rsidR="005A3776" w:rsidRPr="008A087C" w:rsidRDefault="005A3776" w:rsidP="00814342">
      <w:pPr>
        <w:pStyle w:val="ListParagraph"/>
        <w:numPr>
          <w:ilvl w:val="0"/>
          <w:numId w:val="8"/>
        </w:numPr>
        <w:spacing w:beforeLines="120" w:before="288" w:after="0" w:line="288" w:lineRule="auto"/>
        <w:ind w:right="-1"/>
      </w:pPr>
      <w:r>
        <w:t>Chương trình khuyến mãi: Mang đế sự đang dạng về cách chương trình khuyến khích khách hành mua hàng và sẽ trở lại mua hàng thông qua các trương trình khuyến mãi và điểm cũng như hạng thành viên với nhiều ưu đãi riêng giúp người dùng tiết kiệm chi phí và tăng danh thu cho hệ thống.</w:t>
      </w:r>
    </w:p>
    <w:p w14:paraId="245470CD" w14:textId="79D8F83F" w:rsidR="005B414D" w:rsidRPr="00136C91" w:rsidRDefault="002F7593" w:rsidP="00814342">
      <w:pPr>
        <w:pStyle w:val="ListParagraph"/>
        <w:numPr>
          <w:ilvl w:val="0"/>
          <w:numId w:val="8"/>
        </w:numPr>
        <w:spacing w:beforeLines="120" w:before="288" w:after="0" w:line="288" w:lineRule="auto"/>
        <w:ind w:right="-1"/>
      </w:pPr>
      <w:r w:rsidRPr="008A087C">
        <w:t>Tương tác trực tuyến: Khách hàng có nhu cầu được hỗ trợ trực tiếp từ đội ngũ quản trị viên để giải đáp các thắc mắc về sản phẩm hoặc tình trạng đơn hàng một cách nhanh chóng.</w:t>
      </w:r>
    </w:p>
    <w:p w14:paraId="56783C77" w14:textId="58DFF79A" w:rsidR="005B414D" w:rsidRDefault="005B414D" w:rsidP="00814342">
      <w:pPr>
        <w:pStyle w:val="Heading2"/>
        <w:numPr>
          <w:ilvl w:val="1"/>
          <w:numId w:val="10"/>
        </w:numPr>
        <w:spacing w:beforeLines="120" w:before="288" w:after="0" w:line="288" w:lineRule="auto"/>
      </w:pPr>
      <w:bookmarkStart w:id="18" w:name="_Toc227865561"/>
      <w:r>
        <w:t>Yêu cầu chức năng hệ thống</w:t>
      </w:r>
      <w:bookmarkEnd w:id="18"/>
      <w:r>
        <w:t xml:space="preserve"> </w:t>
      </w:r>
    </w:p>
    <w:p w14:paraId="623AE203" w14:textId="1C9EBE4F" w:rsidR="00524A12" w:rsidRPr="00DC3CBF" w:rsidRDefault="00524A12" w:rsidP="00814342">
      <w:pPr>
        <w:pStyle w:val="ListParagraph"/>
        <w:numPr>
          <w:ilvl w:val="0"/>
          <w:numId w:val="4"/>
        </w:numPr>
        <w:spacing w:beforeLines="120" w:before="288" w:after="0" w:line="288" w:lineRule="auto"/>
        <w:ind w:right="-1"/>
      </w:pPr>
      <w:r w:rsidRPr="00DC3CBF">
        <w:t xml:space="preserve">Quản lý tài khoản và định danh: </w:t>
      </w:r>
    </w:p>
    <w:p w14:paraId="07FD7BFD" w14:textId="77777777" w:rsidR="00524A12" w:rsidRPr="00DC3CBF" w:rsidRDefault="00524A12" w:rsidP="00814342">
      <w:pPr>
        <w:pStyle w:val="ListParagraph"/>
        <w:numPr>
          <w:ilvl w:val="0"/>
          <w:numId w:val="3"/>
        </w:numPr>
        <w:spacing w:beforeLines="120" w:before="288" w:after="0" w:line="288" w:lineRule="auto"/>
        <w:ind w:right="-1"/>
      </w:pPr>
      <w:r w:rsidRPr="00DC3CBF">
        <w:t>Đăng ký và Đăng nhập: Hệ thống cho phép người dùng tạo tài khoản thông qua Email và mật khẩu, đăng nhập an toàn bằng cơ chế xác thực Identity.</w:t>
      </w:r>
    </w:p>
    <w:p w14:paraId="228A45CB" w14:textId="77777777" w:rsidR="00524A12" w:rsidRPr="00DC3CBF" w:rsidRDefault="00524A12" w:rsidP="00814342">
      <w:pPr>
        <w:pStyle w:val="ListParagraph"/>
        <w:numPr>
          <w:ilvl w:val="0"/>
          <w:numId w:val="3"/>
        </w:numPr>
        <w:spacing w:beforeLines="120" w:before="288" w:after="0" w:line="288" w:lineRule="auto"/>
        <w:ind w:right="-1"/>
      </w:pPr>
      <w:r w:rsidRPr="00DC3CBF">
        <w:lastRenderedPageBreak/>
        <w:t>Quản lý hồ sơ cá nhân: Khách hàng có thể tự cập nhật các thông tin cơ bản như Họ tên, Số điện thoại và quản lý danh sách địa chỉ nhận hàng để tối ưu hóa quy trình đặt hàng.</w:t>
      </w:r>
    </w:p>
    <w:p w14:paraId="2DA44F05" w14:textId="77777777" w:rsidR="00524A12" w:rsidRPr="00DC3CBF" w:rsidRDefault="00524A12" w:rsidP="00814342">
      <w:pPr>
        <w:pStyle w:val="ListParagraph"/>
        <w:numPr>
          <w:ilvl w:val="0"/>
          <w:numId w:val="3"/>
        </w:numPr>
        <w:spacing w:beforeLines="120" w:before="288" w:after="0" w:line="288" w:lineRule="auto"/>
        <w:ind w:right="-1"/>
      </w:pPr>
      <w:r w:rsidRPr="00DC3CBF">
        <w:t>Khôi phục mật khẩu: Tích hợp quy trình xác minh danh tính qua Email, cho phép người dùng tự thiết lập lại mật khẩu khi quên một cách bảo mật.</w:t>
      </w:r>
    </w:p>
    <w:p w14:paraId="1378373B" w14:textId="23FD5C25" w:rsidR="00524A12" w:rsidRPr="00524A12" w:rsidRDefault="00524A12" w:rsidP="00814342">
      <w:pPr>
        <w:pStyle w:val="ListParagraph"/>
        <w:numPr>
          <w:ilvl w:val="0"/>
          <w:numId w:val="4"/>
        </w:numPr>
        <w:spacing w:beforeLines="120" w:before="288" w:after="0" w:line="288" w:lineRule="auto"/>
        <w:ind w:right="-1"/>
      </w:pPr>
      <w:r w:rsidRPr="00524A12">
        <w:t>Quản lý và trình diễn sản phẩm</w:t>
      </w:r>
    </w:p>
    <w:p w14:paraId="05EB7FB2" w14:textId="470EA117" w:rsidR="00524A12" w:rsidRPr="00524A12" w:rsidRDefault="00891ED6" w:rsidP="00814342">
      <w:pPr>
        <w:pStyle w:val="ListParagraph"/>
        <w:numPr>
          <w:ilvl w:val="0"/>
          <w:numId w:val="5"/>
        </w:numPr>
        <w:spacing w:beforeLines="120" w:before="288" w:after="0" w:line="288" w:lineRule="auto"/>
        <w:ind w:right="-1"/>
      </w:pPr>
      <w:r w:rsidRPr="00DC3CBF">
        <w:t>Hiển thị</w:t>
      </w:r>
      <w:r w:rsidR="00FE5058" w:rsidRPr="00DC3CBF">
        <w:t xml:space="preserve"> khoa học</w:t>
      </w:r>
      <w:r w:rsidR="00524A12" w:rsidRPr="00524A12">
        <w:t>: Hiển thị danh mục sản phẩm một cách khoa học, phân loại theo nhóm thương hiệu đối tác hoặc theo độ tuổi phát triển của trẻ.</w:t>
      </w:r>
    </w:p>
    <w:p w14:paraId="368E780D" w14:textId="77777777" w:rsidR="00524A12" w:rsidRPr="00524A12" w:rsidRDefault="00524A12" w:rsidP="00814342">
      <w:pPr>
        <w:pStyle w:val="ListParagraph"/>
        <w:numPr>
          <w:ilvl w:val="0"/>
          <w:numId w:val="5"/>
        </w:numPr>
        <w:spacing w:beforeLines="120" w:before="288" w:after="0" w:line="288" w:lineRule="auto"/>
        <w:ind w:right="-1"/>
      </w:pPr>
      <w:r w:rsidRPr="00524A12">
        <w:t>Bộ lọc tìm kiếm nâng cao: Cung cấp công cụ tìm kiếm nhanh theo từ khóa và bộ lọc thông minh dựa trên khoảng giá, loại sản phẩm và mức độ đánh giá của người dùng.</w:t>
      </w:r>
    </w:p>
    <w:p w14:paraId="12A060E5" w14:textId="77777777" w:rsidR="00524A12" w:rsidRPr="00524A12" w:rsidRDefault="00524A12" w:rsidP="00814342">
      <w:pPr>
        <w:pStyle w:val="ListParagraph"/>
        <w:numPr>
          <w:ilvl w:val="0"/>
          <w:numId w:val="5"/>
        </w:numPr>
        <w:spacing w:beforeLines="120" w:before="288" w:after="0" w:line="288" w:lineRule="auto"/>
        <w:ind w:right="-1"/>
      </w:pPr>
      <w:r w:rsidRPr="00524A12">
        <w:t>Trình bày chi tiết sản phẩm: Cung cấp đầy đủ thông tin về thông số, chất liệu, nguồn gốc xuất xứ kèm theo bộ sưu tập hình ảnh trực quan và các phản hồi từ khách hàng cũ.</w:t>
      </w:r>
    </w:p>
    <w:p w14:paraId="2DB1E053" w14:textId="67113429" w:rsidR="00524A12" w:rsidRPr="00524A12" w:rsidRDefault="00524A12" w:rsidP="00814342">
      <w:pPr>
        <w:pStyle w:val="ListParagraph"/>
        <w:numPr>
          <w:ilvl w:val="0"/>
          <w:numId w:val="4"/>
        </w:numPr>
        <w:spacing w:beforeLines="120" w:before="288" w:after="0" w:line="288" w:lineRule="auto"/>
        <w:ind w:right="-1"/>
      </w:pPr>
      <w:r w:rsidRPr="00524A12">
        <w:t>Quy trình giao dịch trực tuyến</w:t>
      </w:r>
    </w:p>
    <w:p w14:paraId="1BF78D4C" w14:textId="77777777" w:rsidR="00524A12" w:rsidRPr="00524A12" w:rsidRDefault="00524A12" w:rsidP="00814342">
      <w:pPr>
        <w:pStyle w:val="ListParagraph"/>
        <w:numPr>
          <w:ilvl w:val="0"/>
          <w:numId w:val="6"/>
        </w:numPr>
        <w:spacing w:beforeLines="120" w:before="288" w:after="0" w:line="288" w:lineRule="auto"/>
        <w:ind w:right="-1"/>
      </w:pPr>
      <w:r w:rsidRPr="00524A12">
        <w:t>Giỏ hàng thông minh: Cho phép khách hàng thêm sản phẩm, điều chỉnh số lượng hoặc áp dụng mã giảm giá trực tiếp trước khi tiến hành thanh toán.</w:t>
      </w:r>
    </w:p>
    <w:p w14:paraId="02F4587B" w14:textId="77777777" w:rsidR="00524A12" w:rsidRPr="00524A12" w:rsidRDefault="00524A12" w:rsidP="00814342">
      <w:pPr>
        <w:pStyle w:val="ListParagraph"/>
        <w:numPr>
          <w:ilvl w:val="0"/>
          <w:numId w:val="6"/>
        </w:numPr>
        <w:spacing w:beforeLines="120" w:before="288" w:after="0" w:line="288" w:lineRule="auto"/>
        <w:ind w:right="-1"/>
      </w:pPr>
      <w:r w:rsidRPr="00524A12">
        <w:t>Đặt hàng và Thanh toán: Quy trình Checkout tối giản giúp người dùng lựa chọn phương thức thanh toán và địa chỉ nhận hàng chỉ với vài thao tác đơn giản.</w:t>
      </w:r>
    </w:p>
    <w:p w14:paraId="72F31F2D" w14:textId="77777777" w:rsidR="00524A12" w:rsidRPr="00524A12" w:rsidRDefault="00524A12" w:rsidP="00814342">
      <w:pPr>
        <w:pStyle w:val="ListParagraph"/>
        <w:numPr>
          <w:ilvl w:val="0"/>
          <w:numId w:val="6"/>
        </w:numPr>
        <w:spacing w:beforeLines="120" w:before="288" w:after="0" w:line="288" w:lineRule="auto"/>
        <w:ind w:right="-1"/>
      </w:pPr>
      <w:r w:rsidRPr="00524A12">
        <w:t>Theo dõi đơn hàng: Hệ thống cập nhật trạng thái đơn hàng theo thời gian thực (Chờ xác nhận, Đang chuẩn bị, Đang giao, Đã hoàn thành), giúp người dùng dễ dàng kiểm soát lộ trình hàng hóa.</w:t>
      </w:r>
    </w:p>
    <w:p w14:paraId="73FFFFE7" w14:textId="70D42F22" w:rsidR="00524A12" w:rsidRPr="00524A12" w:rsidRDefault="00524A12" w:rsidP="00814342">
      <w:pPr>
        <w:pStyle w:val="ListParagraph"/>
        <w:numPr>
          <w:ilvl w:val="0"/>
          <w:numId w:val="4"/>
        </w:numPr>
        <w:spacing w:beforeLines="120" w:before="288" w:after="0" w:line="288" w:lineRule="auto"/>
        <w:ind w:right="-1"/>
      </w:pPr>
      <w:r w:rsidRPr="00524A12">
        <w:t>Quản trị hệ thống (Dành cho Admin)</w:t>
      </w:r>
    </w:p>
    <w:p w14:paraId="3F0929BE" w14:textId="77777777" w:rsidR="00524A12" w:rsidRPr="00524A12" w:rsidRDefault="00524A12" w:rsidP="00814342">
      <w:pPr>
        <w:pStyle w:val="ListParagraph"/>
        <w:numPr>
          <w:ilvl w:val="0"/>
          <w:numId w:val="7"/>
        </w:numPr>
        <w:spacing w:beforeLines="120" w:before="288" w:after="0" w:line="288" w:lineRule="auto"/>
        <w:ind w:right="-1"/>
      </w:pPr>
      <w:r w:rsidRPr="00524A12">
        <w:t>Quản lý danh mục và Thương hiệu: Cho phép Admin thực hiện các thao tác CRUD (Thêm, Sửa, Xóa) đối với sản phẩm, thương hiệu đối tác và quản lý lượng tồn kho thực tế.</w:t>
      </w:r>
    </w:p>
    <w:p w14:paraId="5D933C5B" w14:textId="77777777" w:rsidR="00524A12" w:rsidRPr="00524A12" w:rsidRDefault="00524A12" w:rsidP="00814342">
      <w:pPr>
        <w:pStyle w:val="ListParagraph"/>
        <w:numPr>
          <w:ilvl w:val="0"/>
          <w:numId w:val="7"/>
        </w:numPr>
        <w:spacing w:beforeLines="120" w:before="288" w:after="0" w:line="288" w:lineRule="auto"/>
        <w:ind w:right="-1"/>
      </w:pPr>
      <w:r w:rsidRPr="00524A12">
        <w:t>Quản lý đơn hàng: Tiếp nhận và xử lý các đơn hàng từ khách hàng, cập nhật trạng thái vận chuyển và xử lý các tình huống hủy đơn hoặc hoàn trả.</w:t>
      </w:r>
    </w:p>
    <w:p w14:paraId="577A6E78" w14:textId="79EA3FFD" w:rsidR="005B414D" w:rsidRPr="00524A12" w:rsidRDefault="00524A12" w:rsidP="00814342">
      <w:pPr>
        <w:pStyle w:val="ListParagraph"/>
        <w:numPr>
          <w:ilvl w:val="0"/>
          <w:numId w:val="7"/>
        </w:numPr>
        <w:spacing w:beforeLines="120" w:before="288" w:after="0" w:line="288" w:lineRule="auto"/>
        <w:ind w:right="-1"/>
      </w:pPr>
      <w:r w:rsidRPr="00524A12">
        <w:t>Thống kê và Báo cáo: Cung cấp bảng điều khiển (Dashboard) trực quan để theo dõi doanh thu, số lượng đơn hàng và phân tích xu hướng mua sắm của khách hàng theo thời gian.</w:t>
      </w:r>
    </w:p>
    <w:p w14:paraId="0EECCF7B" w14:textId="5AA3EAAF" w:rsidR="005B414D" w:rsidRDefault="00FD0A0C" w:rsidP="00814342">
      <w:pPr>
        <w:pStyle w:val="Heading2"/>
        <w:numPr>
          <w:ilvl w:val="1"/>
          <w:numId w:val="10"/>
        </w:numPr>
        <w:spacing w:beforeLines="120" w:before="288" w:after="0" w:line="288" w:lineRule="auto"/>
      </w:pPr>
      <w:r>
        <w:lastRenderedPageBreak/>
        <w:t xml:space="preserve"> </w:t>
      </w:r>
      <w:bookmarkStart w:id="19" w:name="_Toc227865562"/>
      <w:r w:rsidR="005B414D">
        <w:t>Yêu cầu phi chức năng</w:t>
      </w:r>
      <w:bookmarkEnd w:id="19"/>
      <w:r w:rsidR="005B414D">
        <w:t xml:space="preserve"> </w:t>
      </w:r>
    </w:p>
    <w:p w14:paraId="598BA760" w14:textId="2BA94D0A" w:rsidR="00FD0A0C" w:rsidRPr="00FD0A0C" w:rsidRDefault="00FD0A0C" w:rsidP="00814342">
      <w:pPr>
        <w:pStyle w:val="ListParagraph"/>
        <w:numPr>
          <w:ilvl w:val="0"/>
          <w:numId w:val="9"/>
        </w:numPr>
        <w:spacing w:beforeLines="120" w:before="288" w:after="0" w:line="288" w:lineRule="auto"/>
        <w:ind w:right="-1"/>
      </w:pPr>
      <w:r w:rsidRPr="00FD0A0C">
        <w:t>Độ tin cậy: Đảm bảo hệ thống hoạt động ổn định với thời gian uptime 99.5%, có cơ chế sao lưu dữ liệu tự động hàng ngày để dự phòng sự cố.</w:t>
      </w:r>
    </w:p>
    <w:p w14:paraId="5DA0E384" w14:textId="77777777" w:rsidR="00FD0A0C" w:rsidRPr="00FD0A0C" w:rsidRDefault="00FD0A0C" w:rsidP="00814342">
      <w:pPr>
        <w:pStyle w:val="ListParagraph"/>
        <w:numPr>
          <w:ilvl w:val="0"/>
          <w:numId w:val="9"/>
        </w:numPr>
        <w:spacing w:beforeLines="120" w:before="288" w:after="0" w:line="288" w:lineRule="auto"/>
        <w:ind w:right="-1"/>
      </w:pPr>
      <w:r w:rsidRPr="00FD0A0C">
        <w:t>Bảo mật: Mã hóa mật khẩu người dùng, sử dụng giao thức SSL (HTTPS) cho toàn bộ đường truyền và phân quyền chặt chẽ giữa khách hàng và Admin.</w:t>
      </w:r>
    </w:p>
    <w:p w14:paraId="795E6CAD" w14:textId="77777777" w:rsidR="00FD0A0C" w:rsidRPr="00FD0A0C" w:rsidRDefault="00FD0A0C" w:rsidP="00814342">
      <w:pPr>
        <w:pStyle w:val="ListParagraph"/>
        <w:numPr>
          <w:ilvl w:val="0"/>
          <w:numId w:val="9"/>
        </w:numPr>
        <w:spacing w:beforeLines="120" w:before="288" w:after="0" w:line="288" w:lineRule="auto"/>
        <w:ind w:right="-1"/>
      </w:pPr>
      <w:r w:rsidRPr="00FD0A0C">
        <w:t>Hiệu suất: Tốc độ tải trang nhanh (dưới 2 giây), xử lý giao dịch chính xác và mượt mà ngay cả khi lượng truy cập tăng cao.</w:t>
      </w:r>
    </w:p>
    <w:p w14:paraId="21489E6E" w14:textId="551D0DD2" w:rsidR="005B414D" w:rsidRDefault="00FD0A0C" w:rsidP="00814342">
      <w:pPr>
        <w:pStyle w:val="ListParagraph"/>
        <w:numPr>
          <w:ilvl w:val="0"/>
          <w:numId w:val="9"/>
        </w:numPr>
        <w:spacing w:beforeLines="120" w:before="288" w:after="0" w:line="288" w:lineRule="auto"/>
        <w:ind w:right="-1"/>
      </w:pPr>
      <w:r w:rsidRPr="00FD0A0C">
        <w:t>Tính khả dụng: Giao diện đơn giản, thân thiện với phụ huynh; hỗ trợ hiển thị tốt trên mọi thiết bị (Responsive) từ máy tính đến điện thoại.</w:t>
      </w:r>
    </w:p>
    <w:p w14:paraId="79F2985B" w14:textId="77777777" w:rsidR="005B414D" w:rsidRDefault="005B414D" w:rsidP="003D2B71">
      <w:pPr>
        <w:spacing w:beforeLines="120" w:before="288" w:after="0" w:line="288" w:lineRule="auto"/>
        <w:ind w:left="708" w:firstLine="0"/>
        <w:jc w:val="left"/>
      </w:pPr>
      <w:r>
        <w:rPr>
          <w:b/>
        </w:rPr>
        <w:t xml:space="preserve"> </w:t>
      </w:r>
    </w:p>
    <w:p w14:paraId="0BC98FC1" w14:textId="77777777" w:rsidR="001B6A7A" w:rsidRDefault="001B6A7A" w:rsidP="007F36EE">
      <w:pPr>
        <w:pStyle w:val="Heading1"/>
        <w:sectPr w:rsidR="001B6A7A" w:rsidSect="003D2B71">
          <w:pgSz w:w="11906" w:h="16838"/>
          <w:pgMar w:top="1134" w:right="1134" w:bottom="1134" w:left="1701" w:header="708" w:footer="708" w:gutter="0"/>
          <w:cols w:space="708"/>
          <w:docGrid w:linePitch="360"/>
        </w:sectPr>
      </w:pPr>
    </w:p>
    <w:p w14:paraId="485A524B" w14:textId="77777777" w:rsidR="00407BCD" w:rsidRPr="006A5661" w:rsidRDefault="00690720" w:rsidP="007F36EE">
      <w:pPr>
        <w:pStyle w:val="Heading1"/>
      </w:pPr>
      <w:bookmarkStart w:id="20" w:name="_Toc227865563"/>
      <w:r w:rsidRPr="006A5661">
        <w:lastRenderedPageBreak/>
        <w:t xml:space="preserve">CHƯƠNG 3 </w:t>
      </w:r>
    </w:p>
    <w:p w14:paraId="6ACBD650" w14:textId="4C13D0D3" w:rsidR="005B414D" w:rsidRPr="006A5661" w:rsidRDefault="005B414D" w:rsidP="007F36EE">
      <w:pPr>
        <w:pStyle w:val="Heading1"/>
      </w:pPr>
      <w:r w:rsidRPr="006A5661">
        <w:t>PHÂN TÍCH ĐỀ TÀI</w:t>
      </w:r>
      <w:bookmarkEnd w:id="20"/>
      <w:r w:rsidRPr="006A5661">
        <w:t xml:space="preserve"> </w:t>
      </w:r>
    </w:p>
    <w:p w14:paraId="3A93D88B" w14:textId="77777777" w:rsidR="006A5661" w:rsidRPr="006A5661" w:rsidRDefault="006A5661" w:rsidP="00814342">
      <w:pPr>
        <w:pStyle w:val="ListParagraph"/>
        <w:keepNext/>
        <w:keepLines/>
        <w:numPr>
          <w:ilvl w:val="0"/>
          <w:numId w:val="10"/>
        </w:numPr>
        <w:spacing w:beforeLines="120" w:before="288" w:after="0" w:line="288" w:lineRule="auto"/>
        <w:contextualSpacing w:val="0"/>
        <w:jc w:val="left"/>
        <w:outlineLvl w:val="1"/>
        <w:rPr>
          <w:b/>
          <w:vanish/>
        </w:rPr>
      </w:pPr>
      <w:bookmarkStart w:id="21" w:name="_Toc227865564"/>
    </w:p>
    <w:p w14:paraId="28E9B3A0" w14:textId="119FCD4E" w:rsidR="005B414D" w:rsidRDefault="005B414D" w:rsidP="00814342">
      <w:pPr>
        <w:pStyle w:val="Heading2"/>
        <w:numPr>
          <w:ilvl w:val="1"/>
          <w:numId w:val="10"/>
        </w:numPr>
        <w:spacing w:beforeLines="120" w:before="288" w:after="0" w:line="288" w:lineRule="auto"/>
      </w:pPr>
      <w:r w:rsidRPr="006A5661">
        <w:t>Phân</w:t>
      </w:r>
      <w:r>
        <w:t xml:space="preserve"> tích đề tài</w:t>
      </w:r>
      <w:bookmarkEnd w:id="21"/>
      <w:r>
        <w:rPr>
          <w:i/>
        </w:rPr>
        <w:t xml:space="preserve"> </w:t>
      </w:r>
    </w:p>
    <w:p w14:paraId="289CBEA5" w14:textId="0D400A0F" w:rsidR="005B414D" w:rsidRPr="00812805" w:rsidRDefault="005B414D" w:rsidP="00814342">
      <w:pPr>
        <w:pStyle w:val="Heading3"/>
        <w:numPr>
          <w:ilvl w:val="2"/>
          <w:numId w:val="10"/>
        </w:numPr>
      </w:pPr>
      <w:bookmarkStart w:id="22" w:name="_Toc227865565"/>
      <w:r w:rsidRPr="006A5661">
        <w:rPr>
          <w:sz w:val="26"/>
        </w:rPr>
        <w:t>Điểm</w:t>
      </w:r>
      <w:r w:rsidRPr="00812805">
        <w:t xml:space="preserve"> mạnh</w:t>
      </w:r>
      <w:bookmarkEnd w:id="22"/>
      <w:r w:rsidRPr="00812805">
        <w:t xml:space="preserve"> </w:t>
      </w:r>
    </w:p>
    <w:p w14:paraId="204A784A" w14:textId="77777777" w:rsidR="005B414D" w:rsidRDefault="005B414D" w:rsidP="000F69E7">
      <w:pPr>
        <w:spacing w:beforeLines="120" w:before="288" w:after="0" w:line="288" w:lineRule="auto"/>
        <w:ind w:left="257" w:right="-1" w:firstLine="463"/>
      </w:pPr>
      <w:r w:rsidRPr="007347C8">
        <w:t>Hỗ trợ tạo và quản lý giỏ hàng cá nhân nâng cao trải nghiệm mua sắm: Một trong những điểm nổi bật của đề tài là xây dựng chức năng giỏ hàng cho phép người dùng dễ dàng lựa chọn sản phẩm, cập nhật số lượng và theo dõi danh sách mặt hàng đã chọn trước khi xác nhận đơn. Tính năng này giúp quá trình mua sắm trở nên rõ ràng, có tổ chức và hạn chế sai sót trong quá trình đặt hàng. Đồng thời, việc quản lý đơn hàng minh bạch cũng góp phần nâng cao sự chuyên nghiệp và uy tín của nền tảng.</w:t>
      </w:r>
      <w:r>
        <w:t xml:space="preserve">Hỗ trợ tạo và quản lý giỏ hàng cá nhân: Website được thiết kế với tính năng giỏ hàng thông minh, cho phép người dùng dễ dàng lựa chọn sản phẩm, tùy chỉnh số lượng và thực hiện thanh toán chỉ trong một quy trình khép kín. Nhờ đó, trải nghiệm mua sắm trở nên liền mạch, không cần qua nhiều bước trung gian, giúp giảm rủi ro phát sinh trong giao dịch. Điều này mang đến sự minh bạch, an toàn và tiện lợi cho cả người mua lẫn người bán, đồng thời tăng mức độ hài lòng và khả năng quay lại sử dụng dịch vụ. </w:t>
      </w:r>
    </w:p>
    <w:p w14:paraId="532A47AF" w14:textId="6D199F85" w:rsidR="00610CF9" w:rsidRDefault="00610CF9" w:rsidP="000F69E7">
      <w:pPr>
        <w:spacing w:beforeLines="120" w:before="288" w:after="0" w:line="288" w:lineRule="auto"/>
        <w:ind w:left="257" w:right="-1" w:firstLine="463"/>
      </w:pPr>
      <w:r w:rsidRPr="00610CF9">
        <w:t>Nhiều chương trình ưu đãi và khuyến mãi hấp dẫn: Hệ thống thường xuyên triển khai các chương trình giảm giá, mã khuyến mãi, ưu đãi theo dịp lễ, tích điểm thành viên và các hoạt động chăm sóc khách hàng nhằm gia tăng giá trị mua sắm. Điều này không chỉ giúp khách hàng tiết kiệm chi phí mà còn tạo động lực mua sắm, nâng cao mức độ hài lòng và tăng khả năng quay lại sử dụng dịch vụ trong tương lai.</w:t>
      </w:r>
    </w:p>
    <w:p w14:paraId="63F57923" w14:textId="77777777" w:rsidR="005B414D" w:rsidRDefault="005B414D" w:rsidP="000F69E7">
      <w:pPr>
        <w:spacing w:beforeLines="120" w:before="288" w:after="0" w:line="288" w:lineRule="auto"/>
        <w:ind w:left="257" w:right="-1" w:firstLine="451"/>
        <w:jc w:val="left"/>
      </w:pPr>
      <w:r w:rsidRPr="00135271">
        <w:t>Quản lý sản phẩm tập trung và minh bạch thông tin: Do website thuộc sở hữu của một doanh nghiệp duy nhất, toàn bộ sản phẩm được quản lý tập trung, đảm bảo tính đồng nhất về chất lượng và thông tin. Hệ thống cung cấp đầy đủ mô tả, hình ảnh, nguồn gốc và tình trạng còn hàng của từng sản phẩm, giúp khách hàng dễ dàng tham khảo và đưa ra quyết định mua phù hợp.</w:t>
      </w:r>
    </w:p>
    <w:p w14:paraId="5B350DC7" w14:textId="77777777" w:rsidR="005B414D" w:rsidRDefault="005B414D" w:rsidP="000F69E7">
      <w:pPr>
        <w:spacing w:beforeLines="120" w:before="288" w:after="0" w:line="288" w:lineRule="auto"/>
        <w:ind w:left="257" w:right="-1" w:firstLine="451"/>
        <w:jc w:val="left"/>
      </w:pPr>
      <w:r w:rsidRPr="001F3B7B">
        <w:t>Tối ưu hóa quy trình mua sắm trực tuyến: Toàn bộ quá trình từ tìm kiếm sản phẩm, thêm vào giỏ hàng, gửi yêu cầu đặt hàng và theo dõi trạng thái đơn đều được thực hiện trên cùng một nền tảng. Sự liền mạch trong quy trình giúp tiết kiệm thời gian, giảm sai sót và nâng cao hiệu quả phục vụ khách hàng. Đây là yếu tố quan trọng để xây dựng một website doanh nghiệp chuyên nghiệp, thân thiện và phù hợp với lĩnh vực kinh doanh sản phẩm dành cho trẻ em.</w:t>
      </w:r>
    </w:p>
    <w:p w14:paraId="1D5E71DF" w14:textId="5EE92010" w:rsidR="005B414D" w:rsidRDefault="005B414D" w:rsidP="00814342">
      <w:pPr>
        <w:pStyle w:val="Heading3"/>
        <w:numPr>
          <w:ilvl w:val="2"/>
          <w:numId w:val="10"/>
        </w:numPr>
        <w:ind w:right="-1"/>
      </w:pPr>
      <w:bookmarkStart w:id="23" w:name="_Toc227865566"/>
      <w:r w:rsidRPr="00961D7A">
        <w:rPr>
          <w:sz w:val="26"/>
        </w:rPr>
        <w:lastRenderedPageBreak/>
        <w:t>Điểm</w:t>
      </w:r>
      <w:r>
        <w:t xml:space="preserve"> yếu</w:t>
      </w:r>
      <w:bookmarkEnd w:id="23"/>
      <w:r>
        <w:t xml:space="preserve">   </w:t>
      </w:r>
    </w:p>
    <w:p w14:paraId="16DE2CDF" w14:textId="68B096F0" w:rsidR="00FC78F0" w:rsidRDefault="008E1DB9" w:rsidP="000F69E7">
      <w:pPr>
        <w:spacing w:beforeLines="120" w:before="288" w:after="0" w:line="288" w:lineRule="auto"/>
        <w:ind w:right="-1" w:firstLine="683"/>
      </w:pPr>
      <w:r w:rsidRPr="008E1DB9">
        <w:t>Thiếu công cụ marketing và phân tích khách hàng chuyên sâu: Mặc dù hệ thống đã hỗ trợ các chương trình khuyến mãi và bán hàng trực tuyến, nhưng vẫn chưa tích hợp đầy đủ các công cụ phân tích dữ liệu khách hàng như phân khúc người dùng, đánh giá hiệu quả chiến dịch hay dự đoán xu hướng mua sắm. Điều này khiến doanh nghiệp gặp khó khăn trong việc xây dựng chiến lược tiếp thị phù hợp, tối ưu hóa hoạt động quảng bá và nâng cao hiệu quả kinh doanh.</w:t>
      </w:r>
    </w:p>
    <w:p w14:paraId="6EBC5FFB" w14:textId="2A93C8AD" w:rsidR="005B414D" w:rsidRDefault="008E1DB9" w:rsidP="000F69E7">
      <w:pPr>
        <w:spacing w:beforeLines="120" w:before="288" w:after="0" w:line="288" w:lineRule="auto"/>
        <w:ind w:right="-1" w:firstLine="683"/>
      </w:pPr>
      <w:r w:rsidRPr="008E1DB9">
        <w:t>Khả năng tương tác và cá nhân hóa trải nghiệm còn hạn chế: Hệ thống đã tích hợp Chatbot AI và tính năng gợi ý sản phẩm nhằm hỗ trợ khách hàng trong quá trình mua sắm. Tuy nhiên, khả năng tư vấn chuyên sâu của Chatbot AI cũng như độ chính xác của các đề xuất vẫn phụ thuộc vào dữ liệu thu thập được và mô hình xử lý hiện tại. Trong một số trường hợp, hệ thống chưa thể thấu hiểu đầy đủ nhu cầu của khách hàng hoặc đưa ra những gợi ý tối ưu nhất, làm giảm hiệu quả cá nhân hóa trải nghiệm mua sắm.</w:t>
      </w:r>
    </w:p>
    <w:p w14:paraId="0104392C" w14:textId="5C96A611" w:rsidR="004143FA" w:rsidRDefault="004143FA" w:rsidP="000F69E7">
      <w:pPr>
        <w:spacing w:beforeLines="120" w:before="288" w:after="0" w:line="288" w:lineRule="auto"/>
        <w:ind w:right="-1" w:firstLine="683"/>
      </w:pPr>
      <w:r w:rsidRPr="004143FA">
        <w:t>Chưa tích hợp dịch vụ giao hàng bên thứ ba: Hệ thống chưa hỗ trợ kết nối với các đối tác vận chuyển để tự động tính phí, tạo vận đơn và cập nhật trạng thái giao hàng theo thời gian thực. Điều này làm giảm tính thuận tiện trong quản lý đơn hàng và trải nghiệm mua sắm của khách hàng.</w:t>
      </w:r>
    </w:p>
    <w:p w14:paraId="4BBB07BC" w14:textId="2C025CA8" w:rsidR="005B414D" w:rsidRDefault="005B414D" w:rsidP="00814342">
      <w:pPr>
        <w:pStyle w:val="Heading3"/>
        <w:numPr>
          <w:ilvl w:val="2"/>
          <w:numId w:val="10"/>
        </w:numPr>
      </w:pPr>
      <w:bookmarkStart w:id="24" w:name="_Toc227865567"/>
      <w:r>
        <w:t xml:space="preserve">Cơ </w:t>
      </w:r>
      <w:r w:rsidRPr="00961D7A">
        <w:rPr>
          <w:sz w:val="26"/>
        </w:rPr>
        <w:t>hội</w:t>
      </w:r>
      <w:bookmarkEnd w:id="24"/>
      <w:r>
        <w:t xml:space="preserve"> </w:t>
      </w:r>
    </w:p>
    <w:p w14:paraId="61249255" w14:textId="558F5B43" w:rsidR="005B414D" w:rsidRDefault="00814C87" w:rsidP="000F69E7">
      <w:pPr>
        <w:spacing w:beforeLines="120" w:before="288" w:after="0" w:line="288" w:lineRule="auto"/>
        <w:ind w:left="257" w:right="-1" w:firstLine="451"/>
      </w:pPr>
      <w:r w:rsidRPr="00814C87">
        <w:t>Ứng dụng AI để nâng cao trải nghiệm mua sắm: Sự phát triển của trí tuệ nhân tạo tạo cơ hội cho hệ thống tiếp tục hoàn thiện các tính năng như Chatbot AI tư vấn thông minh, gợi ý sản phẩm cá nhân hóa và phân tích hành vi khách hàng. Điều này giúp nâng cao chất lượng phục vụ, đáp ứng tốt hơn nhu cầu của người dùng và tạo lợi thế cạnh tranh trên thị trường thương mại điện tử.</w:t>
      </w:r>
      <w:r w:rsidR="005B414D">
        <w:t xml:space="preserve"> </w:t>
      </w:r>
    </w:p>
    <w:p w14:paraId="530EBB51" w14:textId="7FDC1A0B" w:rsidR="005B414D" w:rsidRDefault="00814C87" w:rsidP="000F69E7">
      <w:pPr>
        <w:spacing w:beforeLines="120" w:before="288" w:after="0" w:line="288" w:lineRule="auto"/>
        <w:ind w:left="257" w:right="-1" w:firstLine="451"/>
      </w:pPr>
      <w:r w:rsidRPr="00814C87">
        <w:t>Mở rộng hệ sinh thái dịch vụ và tiện ích: Website có cơ hội tích hợp thêm các đơn vị vận chuyển bên thứ ba, đa dạng phương thức thanh toán, phát triển chương trình khách hàng thân thiết và các chiến dịch khuyến mãi linh hoạt. Việc mở rộng các tiện ích này sẽ góp phần tối ưu quy trình mua sắm, gia tăng sự thuận tiện và nâng cao mức độ hài lòng của khách hàng.</w:t>
      </w:r>
      <w:r w:rsidR="005B414D">
        <w:t xml:space="preserve"> </w:t>
      </w:r>
    </w:p>
    <w:p w14:paraId="7734F69A" w14:textId="4D9CF96E" w:rsidR="005B414D" w:rsidRDefault="00814C87" w:rsidP="000F69E7">
      <w:pPr>
        <w:spacing w:beforeLines="120" w:before="288" w:after="0" w:line="288" w:lineRule="auto"/>
        <w:ind w:left="257" w:right="-1" w:firstLine="451"/>
      </w:pPr>
      <w:r w:rsidRPr="00814C87">
        <w:t>Phát triển thương hiệu và mở rộng tệp khách hàng: Sự phát triển mạnh mẽ của Internet và mạng xã hội tạo điều kiện thuận lợi cho doanh nghiệp quảng bá sản phẩm đến nhiều đối tượng khách hàng hơn. Thông qua các hoạt động tiếp thị trực tuyến, đánh giá sản phẩm, chia sẻ trải nghiệm mua sắm và các chương trình ưu đãi, website có thể nâng cao mức độ nhận diện thương hiệu, xây dựng lòng tin với khách hàng và mở rộng thị trường một cách hiệu quả.</w:t>
      </w:r>
    </w:p>
    <w:p w14:paraId="45E56C87" w14:textId="22DEDB24" w:rsidR="005B414D" w:rsidRDefault="005B414D" w:rsidP="00814342">
      <w:pPr>
        <w:pStyle w:val="Heading3"/>
        <w:numPr>
          <w:ilvl w:val="2"/>
          <w:numId w:val="10"/>
        </w:numPr>
      </w:pPr>
      <w:bookmarkStart w:id="25" w:name="_Toc227865568"/>
      <w:r>
        <w:lastRenderedPageBreak/>
        <w:t>Thách thức</w:t>
      </w:r>
      <w:bookmarkEnd w:id="25"/>
      <w:r>
        <w:t xml:space="preserve"> </w:t>
      </w:r>
    </w:p>
    <w:p w14:paraId="0D81572E" w14:textId="77777777" w:rsidR="005B414D" w:rsidRDefault="005B414D" w:rsidP="000F69E7">
      <w:pPr>
        <w:spacing w:beforeLines="120" w:before="288" w:after="0" w:line="288" w:lineRule="auto"/>
        <w:ind w:left="257" w:right="-1" w:firstLine="451"/>
      </w:pPr>
      <w:r w:rsidRPr="002F5C6E">
        <w:t>Cạnh tranh gay gắt trong lĩnh vực thương mại điện tử: Thị trường sản phẩm dành cho trẻ em hiện nay có sự tham gia của nhiều cửa hàng trực tuyến, website doanh nghiệp và các sàn thương mại điện tử lớn. Điều này tạo ra áp lực cạnh tranh cao về giá cả, chất lượng sản phẩm và dịch vụ chăm sóc khách hàng. Nếu không có chiến lược phát triển phù hợp, website doanh nghiệp sẽ gặp khó khăn trong việc thu hút và giữ chân khách hàng.</w:t>
      </w:r>
      <w:r>
        <w:t xml:space="preserve">Cạnh tranh gay gắt và khó khăn trong việc giữ chân người dùng: Thị trường thương mại điện tử đang phát triển rất nhanh với nhiều đối thủ lớn đã có chỗ đứng và tên người dùng ổn định. Nếu hệ thống không có chiến lược giữ chân người dùng hiệu quả, không cung cấp các tính năng giá trị gia tăng, hoặc thiếu sự khác biệt rõ rệt, người dùng rất dễ rời bỏ để chuyển sang các nền tảng có nhiều tiện ích và trải nghiệm tốt hơn. </w:t>
      </w:r>
    </w:p>
    <w:p w14:paraId="35FA34E9" w14:textId="77777777" w:rsidR="005B414D" w:rsidRDefault="005B414D" w:rsidP="000F69E7">
      <w:pPr>
        <w:spacing w:beforeLines="120" w:before="288" w:after="0" w:line="288" w:lineRule="auto"/>
        <w:ind w:left="257" w:right="-1" w:firstLine="451"/>
      </w:pPr>
      <w:r w:rsidRPr="002064AF">
        <w:t xml:space="preserve"> Yêu cầu cao về chất lượng và độ an toàn sản phẩm: Đối với sản phẩm trẻ em, phụ huynh thường đặt tiêu chuẩn rất cao về nguồn gốc xuất xứ, độ an toàn và tính minh bạch thông tin. Doanh nghiệp cần đảm bảo cung cấp sản phẩm đạt chất lượng, thông tin rõ ràng và chính xác. Bất kỳ sai sót nào liên quan đến chất lượng hoặc thông tin sản phẩm đều có thể ảnh hưởng nghiêm trọng đến uy tín và thương hiệu.</w:t>
      </w:r>
    </w:p>
    <w:p w14:paraId="5ACCA722" w14:textId="77777777" w:rsidR="005B414D" w:rsidRDefault="005B414D" w:rsidP="000F69E7">
      <w:pPr>
        <w:spacing w:beforeLines="120" w:before="288" w:after="0" w:line="288" w:lineRule="auto"/>
        <w:ind w:left="257" w:right="-1" w:firstLine="451"/>
      </w:pPr>
      <w:r w:rsidRPr="005E283F">
        <w:t xml:space="preserve"> Thách thức trong việc xây dựng niềm tin trực tuyến: Khi mua sắm online, khách hàng không thể trực tiếp kiểm tra sản phẩm trước khi nhận hàng. Vì vậy, website cần đầu tư vào hình ảnh, mô tả chi tiết và chính sách hỗ trợ rõ ràng. Nếu trải nghiệm mua sắm không tốt hoặc quy trình xử lý đơn hàng chậm trễ, khách hàng có thể chuyển sang lựa chọn đối thủ cạnh tranh.</w:t>
      </w:r>
    </w:p>
    <w:p w14:paraId="0ACCE9D1" w14:textId="77777777" w:rsidR="009707DF" w:rsidRDefault="009707DF" w:rsidP="009707DF">
      <w:pPr>
        <w:spacing w:beforeLines="120" w:before="288" w:after="0" w:line="288" w:lineRule="auto"/>
        <w:ind w:right="336"/>
      </w:pPr>
    </w:p>
    <w:p w14:paraId="711095B1" w14:textId="1C895B11" w:rsidR="009707DF" w:rsidRDefault="003A6021" w:rsidP="003910FA">
      <w:pPr>
        <w:spacing w:after="160" w:line="259" w:lineRule="auto"/>
        <w:ind w:left="0" w:firstLine="0"/>
        <w:jc w:val="left"/>
      </w:pPr>
      <w:r>
        <w:br w:type="page"/>
      </w:r>
    </w:p>
    <w:p w14:paraId="1F5A5054" w14:textId="2E3F9D41" w:rsidR="009707DF" w:rsidRPr="007F36EE" w:rsidRDefault="007F36EE" w:rsidP="007F36EE">
      <w:pPr>
        <w:pStyle w:val="Heading1"/>
        <w:ind w:left="0" w:firstLine="0"/>
      </w:pPr>
      <w:r>
        <w:lastRenderedPageBreak/>
        <w:t>CHƯƠNG 4</w:t>
      </w:r>
    </w:p>
    <w:p w14:paraId="351C66B4" w14:textId="69D18C73" w:rsidR="009707DF" w:rsidRPr="007F36EE" w:rsidRDefault="009707DF" w:rsidP="007F36EE">
      <w:pPr>
        <w:pStyle w:val="Heading1"/>
        <w:ind w:left="0" w:firstLine="0"/>
      </w:pPr>
      <w:r w:rsidRPr="007F36EE">
        <w:t>THIẾT KẾ HỆ THỐNG</w:t>
      </w:r>
    </w:p>
    <w:p w14:paraId="6159B9B0" w14:textId="77777777" w:rsidR="00961D7A" w:rsidRPr="00961D7A" w:rsidRDefault="00961D7A" w:rsidP="00814342">
      <w:pPr>
        <w:pStyle w:val="ListParagraph"/>
        <w:keepNext/>
        <w:keepLines/>
        <w:numPr>
          <w:ilvl w:val="0"/>
          <w:numId w:val="11"/>
        </w:numPr>
        <w:spacing w:beforeLines="120" w:before="288" w:after="0" w:line="288" w:lineRule="auto"/>
        <w:contextualSpacing w:val="0"/>
        <w:jc w:val="left"/>
        <w:outlineLvl w:val="1"/>
        <w:rPr>
          <w:b/>
          <w:vanish/>
        </w:rPr>
      </w:pPr>
    </w:p>
    <w:p w14:paraId="0217F53E" w14:textId="77777777" w:rsidR="00961D7A" w:rsidRPr="00961D7A" w:rsidRDefault="00961D7A" w:rsidP="00814342">
      <w:pPr>
        <w:pStyle w:val="ListParagraph"/>
        <w:keepNext/>
        <w:keepLines/>
        <w:numPr>
          <w:ilvl w:val="0"/>
          <w:numId w:val="11"/>
        </w:numPr>
        <w:spacing w:beforeLines="120" w:before="288" w:after="0" w:line="288" w:lineRule="auto"/>
        <w:contextualSpacing w:val="0"/>
        <w:jc w:val="left"/>
        <w:outlineLvl w:val="1"/>
        <w:rPr>
          <w:b/>
          <w:vanish/>
        </w:rPr>
      </w:pPr>
    </w:p>
    <w:p w14:paraId="0B396D22" w14:textId="1594F5A0" w:rsidR="009707DF" w:rsidRDefault="009707DF" w:rsidP="00814342">
      <w:pPr>
        <w:pStyle w:val="Heading2"/>
        <w:numPr>
          <w:ilvl w:val="1"/>
          <w:numId w:val="11"/>
        </w:numPr>
        <w:spacing w:beforeLines="120" w:before="288" w:after="0" w:line="288" w:lineRule="auto"/>
      </w:pPr>
      <w:r>
        <w:t>Mô hình hệ thống</w:t>
      </w:r>
    </w:p>
    <w:p w14:paraId="59A477CE" w14:textId="41189766" w:rsidR="00961D7A" w:rsidRDefault="00961D7A" w:rsidP="00CA2236">
      <w:pPr>
        <w:ind w:left="0" w:firstLine="0"/>
      </w:pPr>
    </w:p>
    <w:p w14:paraId="224F4A7F" w14:textId="77777777" w:rsidR="007F36EE" w:rsidRDefault="003A6021" w:rsidP="007F36EE">
      <w:pPr>
        <w:keepNext/>
      </w:pPr>
      <w:r w:rsidRPr="003A6021">
        <w:rPr>
          <w:noProof/>
          <w:lang w:val="en-GB" w:eastAsia="en-GB"/>
        </w:rPr>
        <w:drawing>
          <wp:inline distT="0" distB="0" distL="0" distR="0" wp14:anchorId="723C4FC3" wp14:editId="7ED62788">
            <wp:extent cx="5760085" cy="1396365"/>
            <wp:effectExtent l="0" t="0" r="0" b="0"/>
            <wp:docPr id="2" name="Picture 2" descr="C:\Users\Thanh\Downloads\Ad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hanh\Downloads\Admin.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085" cy="1396365"/>
                    </a:xfrm>
                    <a:prstGeom prst="rect">
                      <a:avLst/>
                    </a:prstGeom>
                    <a:noFill/>
                    <a:ln>
                      <a:noFill/>
                    </a:ln>
                  </pic:spPr>
                </pic:pic>
              </a:graphicData>
            </a:graphic>
          </wp:inline>
        </w:drawing>
      </w:r>
    </w:p>
    <w:p w14:paraId="2EBDBB9D" w14:textId="60AF98C4" w:rsidR="00CF590D" w:rsidRPr="00981328" w:rsidRDefault="007F36EE" w:rsidP="007F36EE">
      <w:pPr>
        <w:pStyle w:val="Caption"/>
        <w:jc w:val="center"/>
        <w:rPr>
          <w:color w:val="auto"/>
          <w:sz w:val="26"/>
          <w:szCs w:val="26"/>
        </w:rPr>
      </w:pPr>
      <w:bookmarkStart w:id="26" w:name="_Toc234459961"/>
      <w:r w:rsidRPr="00981328">
        <w:rPr>
          <w:color w:val="auto"/>
          <w:sz w:val="26"/>
          <w:szCs w:val="26"/>
        </w:rPr>
        <w:t>Hình</w:t>
      </w:r>
      <w:r w:rsidR="006121E9" w:rsidRPr="00981328">
        <w:rPr>
          <w:color w:val="auto"/>
          <w:sz w:val="26"/>
          <w:szCs w:val="26"/>
        </w:rPr>
        <w:t xml:space="preserve"> </w:t>
      </w:r>
      <w:r w:rsidR="000938A2">
        <w:rPr>
          <w:color w:val="auto"/>
          <w:sz w:val="26"/>
          <w:szCs w:val="26"/>
        </w:rPr>
        <w:fldChar w:fldCharType="begin"/>
      </w:r>
      <w:r w:rsidR="000938A2">
        <w:rPr>
          <w:color w:val="auto"/>
          <w:sz w:val="26"/>
          <w:szCs w:val="26"/>
        </w:rPr>
        <w:instrText xml:space="preserve"> SEQ Hình \* ARABIC </w:instrText>
      </w:r>
      <w:r w:rsidR="000938A2">
        <w:rPr>
          <w:color w:val="auto"/>
          <w:sz w:val="26"/>
          <w:szCs w:val="26"/>
        </w:rPr>
        <w:fldChar w:fldCharType="separate"/>
      </w:r>
      <w:r w:rsidR="000938A2">
        <w:rPr>
          <w:noProof/>
          <w:color w:val="auto"/>
          <w:sz w:val="26"/>
          <w:szCs w:val="26"/>
        </w:rPr>
        <w:t>1</w:t>
      </w:r>
      <w:r w:rsidR="000938A2">
        <w:rPr>
          <w:color w:val="auto"/>
          <w:sz w:val="26"/>
          <w:szCs w:val="26"/>
        </w:rPr>
        <w:fldChar w:fldCharType="end"/>
      </w:r>
      <w:r w:rsidR="00CA2236">
        <w:rPr>
          <w:color w:val="auto"/>
          <w:sz w:val="26"/>
          <w:szCs w:val="26"/>
        </w:rPr>
        <w:t>: Mô hình triển khai tổng quát.</w:t>
      </w:r>
      <w:bookmarkEnd w:id="26"/>
    </w:p>
    <w:p w14:paraId="4F7D6804" w14:textId="1AA6942D" w:rsidR="00D4260A" w:rsidRDefault="00D4260A" w:rsidP="00D4260A">
      <w:pPr>
        <w:ind w:left="720" w:firstLine="0"/>
      </w:pPr>
      <w:r w:rsidRPr="00D4260A">
        <w:rPr>
          <w:b/>
        </w:rPr>
        <w:t>Back-End</w:t>
      </w:r>
      <w:r>
        <w:t xml:space="preserve"> (API Server):</w:t>
      </w:r>
    </w:p>
    <w:p w14:paraId="190C4197" w14:textId="49FF766F" w:rsidR="00D4260A" w:rsidRDefault="00D4260A" w:rsidP="00814342">
      <w:pPr>
        <w:pStyle w:val="ListParagraph"/>
        <w:numPr>
          <w:ilvl w:val="0"/>
          <w:numId w:val="14"/>
        </w:numPr>
      </w:pPr>
      <w:r>
        <w:t>Nền tảng: .NET Core Web API</w:t>
      </w:r>
      <w:r w:rsidR="005A056E">
        <w:t xml:space="preserve"> 8</w:t>
      </w:r>
      <w:r>
        <w:t xml:space="preserve"> (C#).</w:t>
      </w:r>
    </w:p>
    <w:p w14:paraId="063CF30F" w14:textId="77777777" w:rsidR="00D4260A" w:rsidRDefault="00D4260A" w:rsidP="00814342">
      <w:pPr>
        <w:pStyle w:val="ListParagraph"/>
        <w:numPr>
          <w:ilvl w:val="0"/>
          <w:numId w:val="14"/>
        </w:numPr>
      </w:pPr>
      <w:r>
        <w:t>Vai trò: Đóng vai trò là trung tâm xử lý (Server-side), cung cấp các dịch vụ API (RESTful) cho phía Front-End để thực hiện các yêu cầu liên quan đến truy xuất dữ liệu, logic nghiệp vụ và giao tiếp với hệ quản trị cơ sở dữ liệu (SQL Server).</w:t>
      </w:r>
    </w:p>
    <w:p w14:paraId="6B453893" w14:textId="77777777" w:rsidR="00D4260A" w:rsidRDefault="00D4260A" w:rsidP="00814342">
      <w:pPr>
        <w:pStyle w:val="ListParagraph"/>
        <w:numPr>
          <w:ilvl w:val="0"/>
          <w:numId w:val="14"/>
        </w:numPr>
      </w:pPr>
      <w:r>
        <w:t>Chức năng chính:</w:t>
      </w:r>
    </w:p>
    <w:p w14:paraId="59984D19" w14:textId="77777777" w:rsidR="00D4260A" w:rsidRDefault="00D4260A" w:rsidP="00814342">
      <w:pPr>
        <w:pStyle w:val="ListParagraph"/>
        <w:numPr>
          <w:ilvl w:val="1"/>
          <w:numId w:val="14"/>
        </w:numPr>
      </w:pPr>
      <w:r>
        <w:t>Tiếp nhận và xử lý các yêu cầu HTTP/HTTPS từ ứng dụng Next.js (của cả phía Khách hàng và Ban Quản trị).</w:t>
      </w:r>
    </w:p>
    <w:p w14:paraId="42D28EED" w14:textId="77777777" w:rsidR="00D4260A" w:rsidRDefault="00D4260A" w:rsidP="00814342">
      <w:pPr>
        <w:pStyle w:val="ListParagraph"/>
        <w:numPr>
          <w:ilvl w:val="1"/>
          <w:numId w:val="14"/>
        </w:numPr>
      </w:pPr>
      <w:r>
        <w:t>Đảm nhiệm toàn bộ logic nghiệp vụ cốt lõi của hệ thống thương mại điện tử (quản lý sản phẩm, giỏ hàng, thanh toán, hạng thành viên...).</w:t>
      </w:r>
    </w:p>
    <w:p w14:paraId="22C1E195" w14:textId="77777777" w:rsidR="00D4260A" w:rsidRDefault="00D4260A" w:rsidP="00814342">
      <w:pPr>
        <w:pStyle w:val="ListParagraph"/>
        <w:numPr>
          <w:ilvl w:val="1"/>
          <w:numId w:val="14"/>
        </w:numPr>
      </w:pPr>
      <w:r>
        <w:t>Đảm bảo an toàn thông tin bằng các cơ chế xác thực (Authentication - thông qua JWT) và cơ chế phân quyền động (Role-Based Access Control - RBAC).</w:t>
      </w:r>
    </w:p>
    <w:p w14:paraId="057993AF" w14:textId="77777777" w:rsidR="00D4260A" w:rsidRDefault="00D4260A" w:rsidP="00D4260A">
      <w:pPr>
        <w:ind w:left="720" w:firstLine="0"/>
      </w:pPr>
    </w:p>
    <w:p w14:paraId="77E1ED19" w14:textId="3FE63BD7" w:rsidR="00D4260A" w:rsidRDefault="00D4260A" w:rsidP="00D4260A">
      <w:pPr>
        <w:ind w:left="720" w:firstLine="0"/>
      </w:pPr>
      <w:r w:rsidRPr="00D4260A">
        <w:rPr>
          <w:b/>
        </w:rPr>
        <w:t>Front-End</w:t>
      </w:r>
      <w:r>
        <w:t xml:space="preserve"> (LazPe Website):</w:t>
      </w:r>
    </w:p>
    <w:p w14:paraId="3151BD9D" w14:textId="2C5ABFEC" w:rsidR="00D4260A" w:rsidRDefault="00D4260A" w:rsidP="00814342">
      <w:pPr>
        <w:pStyle w:val="ListParagraph"/>
        <w:numPr>
          <w:ilvl w:val="0"/>
          <w:numId w:val="15"/>
        </w:numPr>
      </w:pPr>
      <w:r>
        <w:t>Nền tảng: Next.js (Framework dựa trên ReactJS).</w:t>
      </w:r>
    </w:p>
    <w:p w14:paraId="27E3FF3C" w14:textId="77777777" w:rsidR="00D4260A" w:rsidRDefault="00D4260A" w:rsidP="00814342">
      <w:pPr>
        <w:pStyle w:val="ListParagraph"/>
        <w:numPr>
          <w:ilvl w:val="0"/>
          <w:numId w:val="15"/>
        </w:numPr>
      </w:pPr>
      <w:r>
        <w:t>Vai trò: Cung cấp giao diện tương tác trực tiếp với người dùng trên trình duyệt (Client-side), giao tiếp với Backend thông qua các lời gọi REST API để lấy dữ liệu và thực thi các thao tác.</w:t>
      </w:r>
    </w:p>
    <w:p w14:paraId="70C37A69" w14:textId="77777777" w:rsidR="00D4260A" w:rsidRDefault="00D4260A" w:rsidP="00814342">
      <w:pPr>
        <w:pStyle w:val="ListParagraph"/>
        <w:numPr>
          <w:ilvl w:val="0"/>
          <w:numId w:val="15"/>
        </w:numPr>
      </w:pPr>
      <w:r>
        <w:t>Đặc điểm:</w:t>
      </w:r>
    </w:p>
    <w:p w14:paraId="163BF147" w14:textId="77777777" w:rsidR="00D4260A" w:rsidRDefault="00D4260A" w:rsidP="00814342">
      <w:pPr>
        <w:pStyle w:val="ListParagraph"/>
        <w:numPr>
          <w:ilvl w:val="1"/>
          <w:numId w:val="15"/>
        </w:numPr>
      </w:pPr>
      <w:r>
        <w:t>Tích hợp cả hai phân hệ: Giao diện Khách hàng (User) dùng để mua sắm và Giao diện Quản trị (Admin) dùng để quản lý hệ thống, được thiết kế dưới dạng Single Page Application (SPA) mang lại trải nghiệm mượt mà.</w:t>
      </w:r>
    </w:p>
    <w:p w14:paraId="14A3F043" w14:textId="77777777" w:rsidR="00D4260A" w:rsidRDefault="00D4260A" w:rsidP="00814342">
      <w:pPr>
        <w:pStyle w:val="ListParagraph"/>
        <w:numPr>
          <w:ilvl w:val="1"/>
          <w:numId w:val="15"/>
        </w:numPr>
      </w:pPr>
      <w:r>
        <w:t>Tận dụng cơ chế Server-Side Rendering (SSR) và Static Site Generation (SSG) của Next.js giúp tối ưu hóa công cụ tìm kiếm (SEO) cực kỳ hiệu quả cho website thương mại điện tử.</w:t>
      </w:r>
    </w:p>
    <w:p w14:paraId="0719F35D" w14:textId="7044E80B" w:rsidR="00CF590D" w:rsidRDefault="00D4260A" w:rsidP="00814342">
      <w:pPr>
        <w:pStyle w:val="ListParagraph"/>
        <w:numPr>
          <w:ilvl w:val="1"/>
          <w:numId w:val="15"/>
        </w:numPr>
      </w:pPr>
      <w:r>
        <w:t>Tốc độ tải trang nhanh, quản lý trạng thái (state) linh hoạt giúp giao diện phản hồi ngay lập tức với các thao tác của người dùng.</w:t>
      </w:r>
    </w:p>
    <w:p w14:paraId="5D502FD9" w14:textId="706E958D" w:rsidR="00D2767E" w:rsidRDefault="00D2767E" w:rsidP="00814342">
      <w:pPr>
        <w:pStyle w:val="Heading2"/>
        <w:numPr>
          <w:ilvl w:val="1"/>
          <w:numId w:val="11"/>
        </w:numPr>
        <w:spacing w:beforeLines="120" w:before="288" w:after="0" w:line="288" w:lineRule="auto"/>
      </w:pPr>
      <w:r>
        <w:lastRenderedPageBreak/>
        <w:t>Yêu cầu nghiệp vụ</w:t>
      </w:r>
    </w:p>
    <w:p w14:paraId="4EBE2A6E" w14:textId="2F1C5D8B" w:rsidR="00D2767E" w:rsidRDefault="00D2767E" w:rsidP="00D2767E">
      <w:r w:rsidRPr="00D2767E">
        <w:t>Các yêu cầu nghiệp vụ của hệ thống được phân chia dựa trên vai trò của người sử dụng, bao gồm hai nhóm tác nhân chính: Khách hàng (người mua) và Quản trị viên (người vận hành hệ thống).</w:t>
      </w:r>
    </w:p>
    <w:p w14:paraId="785A4C7A" w14:textId="77777777" w:rsidR="00D2767E" w:rsidRPr="00D2767E" w:rsidRDefault="00D2767E" w:rsidP="00814342">
      <w:pPr>
        <w:pStyle w:val="ListParagraph"/>
        <w:keepNext/>
        <w:keepLines/>
        <w:numPr>
          <w:ilvl w:val="0"/>
          <w:numId w:val="10"/>
        </w:numPr>
        <w:spacing w:after="0" w:line="240" w:lineRule="auto"/>
        <w:contextualSpacing w:val="0"/>
        <w:jc w:val="left"/>
        <w:outlineLvl w:val="2"/>
        <w:rPr>
          <w:b/>
          <w:vanish/>
          <w:sz w:val="28"/>
        </w:rPr>
      </w:pPr>
    </w:p>
    <w:p w14:paraId="7607A7AB" w14:textId="77777777" w:rsidR="00D2767E" w:rsidRPr="00D2767E" w:rsidRDefault="00D2767E" w:rsidP="00814342">
      <w:pPr>
        <w:pStyle w:val="ListParagraph"/>
        <w:keepNext/>
        <w:keepLines/>
        <w:numPr>
          <w:ilvl w:val="1"/>
          <w:numId w:val="10"/>
        </w:numPr>
        <w:spacing w:after="0" w:line="240" w:lineRule="auto"/>
        <w:contextualSpacing w:val="0"/>
        <w:jc w:val="left"/>
        <w:outlineLvl w:val="2"/>
        <w:rPr>
          <w:b/>
          <w:vanish/>
          <w:sz w:val="28"/>
        </w:rPr>
      </w:pPr>
    </w:p>
    <w:p w14:paraId="1F7C1D7C" w14:textId="77777777" w:rsidR="00D2767E" w:rsidRPr="00D2767E" w:rsidRDefault="00D2767E" w:rsidP="00814342">
      <w:pPr>
        <w:pStyle w:val="ListParagraph"/>
        <w:keepNext/>
        <w:keepLines/>
        <w:numPr>
          <w:ilvl w:val="1"/>
          <w:numId w:val="10"/>
        </w:numPr>
        <w:spacing w:after="0" w:line="240" w:lineRule="auto"/>
        <w:contextualSpacing w:val="0"/>
        <w:jc w:val="left"/>
        <w:outlineLvl w:val="2"/>
        <w:rPr>
          <w:b/>
          <w:vanish/>
          <w:sz w:val="28"/>
        </w:rPr>
      </w:pPr>
    </w:p>
    <w:p w14:paraId="0AF87818" w14:textId="2B89997E" w:rsidR="00D2767E" w:rsidRDefault="000F69E7" w:rsidP="00814342">
      <w:pPr>
        <w:pStyle w:val="Heading3"/>
        <w:numPr>
          <w:ilvl w:val="2"/>
          <w:numId w:val="10"/>
        </w:numPr>
      </w:pPr>
      <w:r>
        <w:t>Yêu Cầu Đối Với Khách Hàng</w:t>
      </w:r>
    </w:p>
    <w:p w14:paraId="4257F4C0" w14:textId="77777777" w:rsidR="006C7BBA" w:rsidRPr="006C7BBA" w:rsidRDefault="006C7BBA" w:rsidP="006C7BBA">
      <w:pPr>
        <w:spacing w:beforeLines="120" w:before="288" w:after="0" w:line="288" w:lineRule="auto"/>
        <w:ind w:left="257" w:right="-1" w:firstLine="451"/>
      </w:pPr>
      <w:r>
        <w:t>Khách hàng có thể đăng ký tài khoản, đăng nhập, đăng xuất và khôi phục mật khẩu khi quên. Hệ thống hỗ trợ xác thực tài khoản bằng OTP, đăng nhập bằng Google và xác thực hai lớp để tăng tính bảo mật. Sau khi đăng nhập, khách hàng có thể cập nhật thông tin cá nhân, ảnh đại diện, mật khẩu, cài đặt thông báo và quản lý các thông tin liên quan đến tài khoản.</w:t>
      </w:r>
    </w:p>
    <w:p w14:paraId="43554DB4" w14:textId="77777777" w:rsidR="006C7BBA" w:rsidRDefault="006C7BBA" w:rsidP="006C7BBA">
      <w:pPr>
        <w:spacing w:beforeLines="120" w:before="288" w:after="0" w:line="288" w:lineRule="auto"/>
        <w:ind w:left="257" w:right="-1" w:firstLine="451"/>
      </w:pPr>
      <w:r>
        <w:t>Khách hàng có thể quản lý địa chỉ giao hàng của mình. Hệ thống cho phép thêm mới, cập nhật, xóa địa chỉ và thiết lập địa chỉ mặc định. Khi đặt hàng, khách hàng có thể lựa chọn địa chỉ giao hàng phù hợp để hệ thống sử dụng trong quá trình xử lý đơn.</w:t>
      </w:r>
    </w:p>
    <w:p w14:paraId="3A92D812" w14:textId="77777777" w:rsidR="006C7BBA" w:rsidRDefault="006C7BBA" w:rsidP="006C7BBA">
      <w:pPr>
        <w:spacing w:beforeLines="120" w:before="288" w:after="0" w:line="288" w:lineRule="auto"/>
        <w:ind w:left="257" w:right="-1" w:firstLine="451"/>
      </w:pPr>
      <w:r>
        <w:t>Khách hàng có thể xem danh sách sản phẩm dành cho trẻ em trên website. Hệ thống hỗ trợ hiển thị sản phẩm theo danh mục, thương hiệu, giá bán, trạng thái còn hàng, sản phẩm nổi bật, sản phẩm khuyến mãi và sản phẩm liên quan. Khách hàng có thể xem chi tiết sản phẩm gồm hình ảnh, mô tả, thông số, giá bán, biến thể, tồn kho, đánh giá và các sản phẩm gợi ý.</w:t>
      </w:r>
    </w:p>
    <w:p w14:paraId="2E77F0AC" w14:textId="77777777" w:rsidR="006C7BBA" w:rsidRDefault="006C7BBA" w:rsidP="006C7BBA">
      <w:pPr>
        <w:spacing w:beforeLines="120" w:before="288" w:after="0" w:line="288" w:lineRule="auto"/>
        <w:ind w:left="257" w:right="-1" w:firstLine="451"/>
      </w:pPr>
      <w:r>
        <w:t>Khách hàng có thể tìm kiếm sản phẩm bằng nhiều cách khác nhau. Ngoài tìm kiếm bằng từ khóa, hệ thống còn hỗ trợ tìm kiếm bằng hình ảnh và giọng nói. Chức năng này giúp khách hàng nhanh chóng tìm được sản phẩm phù hợp, đặc biệt trong trường hợp không nhớ chính xác tên sản phẩm.</w:t>
      </w:r>
    </w:p>
    <w:p w14:paraId="4A58D0EC" w14:textId="77777777" w:rsidR="006C7BBA" w:rsidRDefault="006C7BBA" w:rsidP="006C7BBA">
      <w:pPr>
        <w:spacing w:beforeLines="120" w:before="288" w:after="0" w:line="288" w:lineRule="auto"/>
        <w:ind w:left="257" w:right="-1" w:firstLine="451"/>
      </w:pPr>
      <w:r>
        <w:t>Khách hàng có thể sử dụng chức năng giỏ hàng để lưu các sản phẩm muốn mua. Hệ thống cho phép thêm sản phẩm hoặc combo vào giỏ hàng, cập nhật số lượng, xóa sản phẩm khỏi giỏ và xem tổng tiền tạm tính. Trước khi thanh toán, khách hàng có thể kiểm tra lại sản phẩm, số lượng, giá bán, phí vận chuyển và các ưu đãi được áp dụng.</w:t>
      </w:r>
    </w:p>
    <w:p w14:paraId="4C53D0CA" w14:textId="77777777" w:rsidR="006C7BBA" w:rsidRDefault="006C7BBA" w:rsidP="006C7BBA">
      <w:pPr>
        <w:spacing w:beforeLines="120" w:before="288" w:after="0" w:line="288" w:lineRule="auto"/>
        <w:ind w:left="257" w:right="-1" w:firstLine="451"/>
      </w:pPr>
      <w:r>
        <w:t>Khách hàng có thể sử dụng voucher và các chương trình khuyến mãi khi mua hàng. Hệ thống cho phép khách hàng thu thập voucher, kích hoạt mã voucher, xem ví voucher cá nhân và áp dụng voucher hợp lệ trong quá trình thanh toán. Voucher có thể bao gồm voucher giảm giá sản phẩm, voucher miễn phí vận chuyển hoặc voucher dành riêng cho từng khách hàng.</w:t>
      </w:r>
    </w:p>
    <w:p w14:paraId="467DB42B" w14:textId="77777777" w:rsidR="006C7BBA" w:rsidRDefault="006C7BBA" w:rsidP="006C7BBA">
      <w:pPr>
        <w:spacing w:beforeLines="120" w:before="288" w:after="0" w:line="288" w:lineRule="auto"/>
        <w:ind w:left="257" w:right="-1" w:firstLine="451"/>
      </w:pPr>
      <w:r>
        <w:t xml:space="preserve">Khách hàng có thể tạo đơn hàng và thanh toán bằng các phương thức được hệ thống hỗ trợ. Trong quá trình thanh toán, khách hàng có thể sử dụng điểm thưởng, xu LazPe, ví hệ thống hoặc thanh toán trực tuyến qua VNPay. Hệ thống cần hiển thị rõ </w:t>
      </w:r>
      <w:r>
        <w:lastRenderedPageBreak/>
        <w:t>tổng tiền sản phẩm, phí vận chuyển, số tiền được giảm và số tiền cuối cùng cần thanh toán.</w:t>
      </w:r>
    </w:p>
    <w:p w14:paraId="5F75A6D7" w14:textId="77777777" w:rsidR="006C7BBA" w:rsidRDefault="006C7BBA" w:rsidP="006C7BBA">
      <w:pPr>
        <w:spacing w:beforeLines="120" w:before="288" w:after="0" w:line="288" w:lineRule="auto"/>
        <w:ind w:left="257" w:right="-1" w:firstLine="451"/>
      </w:pPr>
      <w:r>
        <w:t>Khách hàng có thể quản lý ví và các giao dịch liên quan đến tài khoản. Hệ thống cho phép khách hàng xem số dư ví, lịch sử biến động số dư và các giao dịch phát sinh. Để đảm bảo an toàn, khách hàng có thể thiết lập mã PIN ví, đổi mã PIN hoặc khôi phục mã PIN khi quên.</w:t>
      </w:r>
    </w:p>
    <w:p w14:paraId="3F8E8269" w14:textId="77777777" w:rsidR="006C7BBA" w:rsidRDefault="006C7BBA" w:rsidP="006C7BBA">
      <w:pPr>
        <w:spacing w:beforeLines="120" w:before="288" w:after="0" w:line="288" w:lineRule="auto"/>
        <w:ind w:left="257" w:right="-1" w:firstLine="451"/>
      </w:pPr>
      <w:r>
        <w:t>Khách hàng có thể theo dõi đơn hàng sau khi đặt thành công. Hệ thống hiển thị trạng thái đơn hàng như chờ xác nhận, đã xác nhận, đang giao, hoàn tất, đã hủy, yêu cầu hủy hoặc hoàn trả. Khách hàng có thể xem chi tiết đơn hàng, tra cứu đơn bằng mã theo dõi và xem lại lịch sử mua hàng của mình.</w:t>
      </w:r>
    </w:p>
    <w:p w14:paraId="592DDD18" w14:textId="77777777" w:rsidR="006C7BBA" w:rsidRDefault="006C7BBA" w:rsidP="006C7BBA">
      <w:pPr>
        <w:spacing w:beforeLines="120" w:before="288" w:after="0" w:line="288" w:lineRule="auto"/>
        <w:ind w:left="257" w:right="-1" w:firstLine="451"/>
      </w:pPr>
      <w:r>
        <w:t>Khách hàng có thể gửi yêu cầu hủy đơn, trả hàng hoặc hoàn hàng đối với các đơn hàng đủ điều kiện. Khi gửi yêu cầu, khách hàng cần cung cấp lý do và hình ảnh minh chứng nếu cần. Hệ thống cần hiển thị kết quả xử lý để khách hàng biết yêu cầu được duyệt hay bị từ chối.</w:t>
      </w:r>
    </w:p>
    <w:p w14:paraId="4F87D196" w14:textId="77777777" w:rsidR="006C7BBA" w:rsidRDefault="006C7BBA" w:rsidP="006C7BBA">
      <w:pPr>
        <w:spacing w:beforeLines="120" w:before="288" w:after="0" w:line="288" w:lineRule="auto"/>
        <w:ind w:left="257" w:right="-1" w:firstLine="451"/>
      </w:pPr>
      <w:r>
        <w:t>Khách hàng có thể đánh giá sản phẩm sau khi mua hàng. Hệ thống cho phép khách hàng chấm điểm, viết nội dung đánh giá, đính kèm hình ảnh, chỉnh sửa hoặc xóa đánh giá của mình. Ngoài ra, khách hàng có thể xem đánh giá từ người mua khác, thích đánh giá và bình luận trong phần đánh giá sản phẩm.</w:t>
      </w:r>
    </w:p>
    <w:p w14:paraId="2880489A" w14:textId="77777777" w:rsidR="006C7BBA" w:rsidRDefault="006C7BBA" w:rsidP="006C7BBA">
      <w:pPr>
        <w:spacing w:beforeLines="120" w:before="288" w:after="0" w:line="288" w:lineRule="auto"/>
        <w:ind w:left="257" w:right="-1" w:firstLine="451"/>
      </w:pPr>
      <w:r>
        <w:t>Khách hàng có thể thêm sản phẩm vào danh sách yêu thích để lưu lại các sản phẩm quan tâm. Hệ thống cũng hỗ trợ chia sẻ danh sách yêu thích thông qua liên kết công khai nếu khách hàng bật chế độ chia sẻ. Chức năng này giúp khách hàng dễ dàng lưu trữ và giới thiệu sản phẩm cho người khác.</w:t>
      </w:r>
    </w:p>
    <w:p w14:paraId="5C6DFF01" w14:textId="77777777" w:rsidR="006C7BBA" w:rsidRDefault="006C7BBA" w:rsidP="006C7BBA">
      <w:pPr>
        <w:spacing w:beforeLines="120" w:before="288" w:after="0" w:line="288" w:lineRule="auto"/>
        <w:ind w:left="257" w:right="-1" w:firstLine="451"/>
      </w:pPr>
      <w:r>
        <w:t>Khách hàng có thể so sánh nhiều sản phẩm với nhau. Hệ thống hiển thị các thông tin như giá bán, hình ảnh, thương hiệu, mô tả, thuộc tính và đánh giá để khách hàng dễ dàng đưa ra quyết định mua hàng.</w:t>
      </w:r>
    </w:p>
    <w:p w14:paraId="02DCB903" w14:textId="77777777" w:rsidR="006C7BBA" w:rsidRDefault="006C7BBA" w:rsidP="006C7BBA">
      <w:pPr>
        <w:spacing w:beforeLines="120" w:before="288" w:after="0" w:line="288" w:lineRule="auto"/>
        <w:ind w:left="257" w:right="-1" w:firstLine="451"/>
      </w:pPr>
      <w:r>
        <w:t>Khách hàng có thể nhận gợi ý sản phẩm cá nhân hóa từ hệ thống. Các gợi ý có thể dựa trên lịch sử xem sản phẩm, lịch sử mua hàng, sản phẩm đã thêm vào giỏ, sản phẩm yêu thích hoặc hành vi tương tác của khách hàng. Hệ thống cũng có thể hiển thị sản phẩm đã xem gần đây để khách hàng dễ dàng quay lại sản phẩm quan tâm.</w:t>
      </w:r>
    </w:p>
    <w:p w14:paraId="68B24DED" w14:textId="77777777" w:rsidR="006C7BBA" w:rsidRDefault="006C7BBA" w:rsidP="006C7BBA">
      <w:pPr>
        <w:spacing w:beforeLines="120" w:before="288" w:after="0" w:line="288" w:lineRule="auto"/>
        <w:ind w:left="257" w:right="-1" w:firstLine="451"/>
      </w:pPr>
      <w:r>
        <w:t>Khách hàng có thể đăng ký nhận cảnh báo sản phẩm. Khi sản phẩm có thay đổi về giá, có hàng trở lại hoặc có thông tin mới, hệ thống có thể gửi thông báo để khách hàng kịp thời theo dõi và mua hàng.</w:t>
      </w:r>
    </w:p>
    <w:p w14:paraId="1B6472E4" w14:textId="77777777" w:rsidR="006C7BBA" w:rsidRDefault="006C7BBA" w:rsidP="006C7BBA">
      <w:pPr>
        <w:spacing w:beforeLines="120" w:before="288" w:after="0" w:line="288" w:lineRule="auto"/>
        <w:ind w:left="257" w:right="-1" w:firstLine="451"/>
      </w:pPr>
      <w:r>
        <w:lastRenderedPageBreak/>
        <w:t>Khách hàng có thể tham gia chương trình khách hàng thân thiết của LazPe. Hệ thống cho phép khách hàng tích điểm khi mua hàng, xem hạng thành viên, xem lịch sử điểm, đổi điểm lấy voucher, nhận voucher định kỳ, nhận ưu đãi theo hạng và nhận quà sinh nhật nếu đáp ứng điều kiện.</w:t>
      </w:r>
    </w:p>
    <w:p w14:paraId="77984D9F" w14:textId="77777777" w:rsidR="006C7BBA" w:rsidRDefault="006C7BBA" w:rsidP="006C7BBA">
      <w:pPr>
        <w:spacing w:beforeLines="120" w:before="288" w:after="0" w:line="288" w:lineRule="auto"/>
        <w:ind w:left="257" w:right="-1" w:firstLine="451"/>
      </w:pPr>
      <w:r>
        <w:t>Khách hàng có thể tham gia các hoạt động tương tác như vòng quay may mắn hoặc chương trình nhận thưởng. Các phần thưởng có thể là voucher, điểm thưởng hoặc các ưu đãi khác tùy theo cấu hình của hệ thống.</w:t>
      </w:r>
    </w:p>
    <w:p w14:paraId="28E6C0D4" w14:textId="77777777" w:rsidR="006C7BBA" w:rsidRDefault="006C7BBA" w:rsidP="006C7BBA">
      <w:pPr>
        <w:spacing w:beforeLines="120" w:before="288" w:after="0" w:line="288" w:lineRule="auto"/>
        <w:ind w:left="257" w:right="-1" w:firstLine="451"/>
      </w:pPr>
      <w:r>
        <w:t>Khách hàng có thể đăng ký mua hàng định kỳ đối với một số sản phẩm cần mua lại thường xuyên. Hệ thống cho phép tạo lịch mua định kỳ, tạm dừng, tiếp tục hoặc hủy đăng ký. Chức năng này phù hợp với các sản phẩm trẻ em thường xuyên sử dụng như sữa, tã, đồ chăm sóc cá nhân hoặc thực phẩm bổ sung.</w:t>
      </w:r>
    </w:p>
    <w:p w14:paraId="3780466E" w14:textId="77777777" w:rsidR="006C7BBA" w:rsidRDefault="006C7BBA" w:rsidP="006C7BBA">
      <w:pPr>
        <w:spacing w:beforeLines="120" w:before="288" w:after="0" w:line="288" w:lineRule="auto"/>
        <w:ind w:left="257" w:right="-1" w:firstLine="451"/>
      </w:pPr>
      <w:r>
        <w:t>Khách hàng có thể quản lý thông tin của trẻ trong hồ sơ cá nhân. Hệ thống cho phép tạo và cập nhật hồ sơ bé, theo dõi chỉ số tăng trưởng, ghi nhận cân nặng, chiều cao, lịch tiêm chủng và dòng thời gian phát triển của trẻ. Chức năng này giúp LazPe mở rộng vai trò từ website bán hàng thành nền tảng hỗ trợ phụ huynh trong quá trình chăm sóc trẻ.</w:t>
      </w:r>
    </w:p>
    <w:p w14:paraId="4F1AB364" w14:textId="77777777" w:rsidR="006C7BBA" w:rsidRDefault="006C7BBA" w:rsidP="006C7BBA">
      <w:pPr>
        <w:spacing w:beforeLines="120" w:before="288" w:after="0" w:line="288" w:lineRule="auto"/>
        <w:ind w:left="257" w:right="-1" w:firstLine="451"/>
      </w:pPr>
      <w:r>
        <w:t>Khách hàng có thể sử dụng hệ thống thông báo để theo dõi các sự kiện quan trọng. Thông báo có thể liên quan đến đơn hàng, voucher, điểm thưởng, chương trình khuyến mãi, phản hồi yêu cầu hủy/trả hàng, sản phẩm quan tâm hoặc các cập nhật từ hệ thống.</w:t>
      </w:r>
    </w:p>
    <w:p w14:paraId="4E60DD77" w14:textId="77777777" w:rsidR="006C7BBA" w:rsidRDefault="006C7BBA" w:rsidP="006C7BBA">
      <w:pPr>
        <w:spacing w:beforeLines="120" w:before="288" w:after="0" w:line="288" w:lineRule="auto"/>
        <w:ind w:left="257" w:right="-1" w:firstLine="451"/>
      </w:pPr>
      <w:r>
        <w:t>Khách hàng có thể liên hệ với hệ thống thông qua chat hỗ trợ hoặc chatbot. Chức năng này giúp khách hàng đặt câu hỏi, nhận tư vấn sản phẩm, hỏi về đơn hàng, chính sách đổi trả hoặc các vấn đề phát sinh trong quá trình sử dụng website.</w:t>
      </w:r>
    </w:p>
    <w:p w14:paraId="751D0BC6" w14:textId="77777777" w:rsidR="006C7BBA" w:rsidRDefault="006C7BBA" w:rsidP="006C7BBA">
      <w:pPr>
        <w:spacing w:beforeLines="120" w:before="288" w:after="0" w:line="288" w:lineRule="auto"/>
        <w:ind w:left="257" w:right="-1" w:firstLine="451"/>
      </w:pPr>
      <w:r>
        <w:t>Khách hàng có thể xem thống kê chi tiêu cá nhân. Hệ thống hỗ trợ hiển thị tổng chi tiêu, lịch sử mua hàng, nhóm sản phẩm thường mua và các thông tin liên quan đến hành vi mua sắm. Điều này giúp khách hàng theo dõi quá trình mua sắm của mình trên LazPe.</w:t>
      </w:r>
    </w:p>
    <w:p w14:paraId="55526937" w14:textId="39FFC23F" w:rsidR="006C7BBA" w:rsidRPr="006C7BBA" w:rsidRDefault="006C7BBA" w:rsidP="006C7BBA"/>
    <w:p w14:paraId="11F4038B" w14:textId="4FAF5048" w:rsidR="00D2767E" w:rsidRDefault="000F69E7" w:rsidP="00814342">
      <w:pPr>
        <w:pStyle w:val="Heading3"/>
        <w:numPr>
          <w:ilvl w:val="2"/>
          <w:numId w:val="10"/>
        </w:numPr>
      </w:pPr>
      <w:r>
        <w:t>Yêu Cầu Đối Với Quản Trị Viên</w:t>
      </w:r>
    </w:p>
    <w:p w14:paraId="6C5F2372" w14:textId="77777777" w:rsidR="003D2C5D" w:rsidRPr="003D2C5D" w:rsidRDefault="003D2C5D" w:rsidP="003D2C5D">
      <w:pPr>
        <w:spacing w:beforeLines="120" w:before="288" w:after="0" w:line="288" w:lineRule="auto"/>
        <w:ind w:left="257" w:right="-1" w:firstLine="451"/>
      </w:pPr>
      <w:r>
        <w:t>Quản trị viên là người trực tiếp quản lý và vận hành hệ thống LazPe. Sau khi đăng nhập vào trang quản trị, quản trị viên có thể theo dõi tổng quan hoạt động kinh doanh như doanh thu, số lượng đơn hàng, số lượng khách hàng, sản phẩm bán chạy và tình trạng xử lý đơn hàng.</w:t>
      </w:r>
    </w:p>
    <w:p w14:paraId="18DFCEDE" w14:textId="77777777" w:rsidR="003D2C5D" w:rsidRDefault="003D2C5D" w:rsidP="003D2C5D">
      <w:pPr>
        <w:spacing w:beforeLines="120" w:before="288" w:after="0" w:line="288" w:lineRule="auto"/>
        <w:ind w:left="257" w:right="-1" w:firstLine="451"/>
      </w:pPr>
      <w:r>
        <w:lastRenderedPageBreak/>
        <w:t>Quản trị viên có nhiệm vụ quản lý danh mục, thương hiệu và sản phẩm. Hệ thống cho phép thêm mới, cập nhật, xóa hoặc thay đổi trạng thái hiển thị của danh mục, thương hiệu và sản phẩm. Đối với sản phẩm, quản trị viên cần quản lý đầy đủ các thông tin như tên sản phẩm, mô tả, hình ảnh, giá bán, danh mục, thương hiệu, biến thể, mã SKU, số lượng tồn kho và trạng thái kinh doanh. Các dữ liệu này là cơ sở để sản phẩm được hiển thị chính xác cho khách hàng trên website.</w:t>
      </w:r>
    </w:p>
    <w:p w14:paraId="5D0FD744" w14:textId="77777777" w:rsidR="003D2C5D" w:rsidRDefault="003D2C5D" w:rsidP="003D2C5D">
      <w:pPr>
        <w:spacing w:beforeLines="120" w:before="288" w:after="0" w:line="288" w:lineRule="auto"/>
        <w:ind w:left="257" w:right="-1" w:firstLine="451"/>
      </w:pPr>
      <w:r>
        <w:t>Quản trị viên quản lý tồn kho thông qua từng biến thể sản phẩm. Khi có đơn hàng phát sinh, hệ thống tự động cập nhật số lượng tồn kho. Quản trị viên có thể điều chỉnh tồn kho khi nhập thêm hàng, cập nhật số lượng thực tế hoặc tạm ngừng bán sản phẩm. Hệ thống cần đảm bảo không cho phép khách hàng đặt mua vượt quá số lượng tồn kho hiện có.</w:t>
      </w:r>
    </w:p>
    <w:p w14:paraId="43C22385" w14:textId="77777777" w:rsidR="003D2C5D" w:rsidRDefault="003D2C5D" w:rsidP="003D2C5D">
      <w:pPr>
        <w:spacing w:beforeLines="120" w:before="288" w:after="0" w:line="288" w:lineRule="auto"/>
        <w:ind w:left="257" w:right="-1" w:firstLine="451"/>
      </w:pPr>
      <w:r>
        <w:t>Quản trị viên quản lý đơn hàng từ khi khách hàng đặt hàng đến khi đơn hàng hoàn tất. Hệ thống cho phép xem danh sách đơn hàng, tìm kiếm đơn theo mã đơn, khách hàng, trạng thái hoặc thời gian đặt hàng. Khi xem chi tiết đơn hàng, quản trị viên có thể kiểm tra thông tin khách hàng, địa chỉ giao hàng, sản phẩm đã mua, phí vận chuyển, voucher đã sử dụng, phương thức thanh toán và tổng tiền thanh toán.</w:t>
      </w:r>
    </w:p>
    <w:p w14:paraId="09D97AAA" w14:textId="77777777" w:rsidR="003D2C5D" w:rsidRDefault="003D2C5D" w:rsidP="003D2C5D">
      <w:pPr>
        <w:spacing w:beforeLines="120" w:before="288" w:after="0" w:line="288" w:lineRule="auto"/>
        <w:ind w:left="257" w:right="-1" w:firstLine="451"/>
      </w:pPr>
      <w:r>
        <w:t>Quản trị viên có thể cập nhật trạng thái đơn hàng theo quy trình xử lý của hệ thống, bao gồm chờ xác nhận, đã xác nhận, đang giao, hoàn tất, hủy đơn hoặc hoàn trả. Việc cập nhật trạng thái cần được thực hiện đúng thứ tự nghiệp vụ để đảm bảo khách hàng có thể theo dõi đơn hàng chính xác.</w:t>
      </w:r>
    </w:p>
    <w:p w14:paraId="77437AF6" w14:textId="77777777" w:rsidR="003D2C5D" w:rsidRDefault="003D2C5D" w:rsidP="003D2C5D">
      <w:pPr>
        <w:spacing w:beforeLines="120" w:before="288" w:after="0" w:line="288" w:lineRule="auto"/>
        <w:ind w:left="257" w:right="-1" w:firstLine="451"/>
      </w:pPr>
      <w:r>
        <w:t>Đối với yêu cầu hủy đơn hoặc trả hàng, quản trị viên kiểm tra lý do, trạng thái đơn hàng và thông tin liên quan trước khi duyệt hoặc từ chối. Nếu yêu cầu hợp lệ, hệ thống hỗ trợ cập nhật trạng thái đơn, hoàn lại tồn kho và xử lý các khoản hoàn trả liên quan như điểm thưởng, xu, ví hoặc thanh toán trực tuyến. Nếu yêu cầu không hợp lệ, quản trị viên ghi nhận lý do từ chối để khách hàng được thông báo rõ ràng.</w:t>
      </w:r>
    </w:p>
    <w:p w14:paraId="72D119D6" w14:textId="77777777" w:rsidR="003D2C5D" w:rsidRDefault="003D2C5D" w:rsidP="003D2C5D">
      <w:pPr>
        <w:spacing w:beforeLines="120" w:before="288" w:after="0" w:line="288" w:lineRule="auto"/>
        <w:ind w:left="257" w:right="-1" w:firstLine="451"/>
      </w:pPr>
      <w:r>
        <w:t>Quản trị viên quản lý các chương trình khuyến mãi như voucher, flash sale và combo sản phẩm. Hệ thống cho phép tạo mới, cập nhật, kích hoạt hoặc ngừng chương trình khuyến mãi. Mỗi chương trình cần có điều kiện áp dụng rõ ràng như thời gian hiệu lực, số lượng sử dụng, giá trị giảm, đối tượng áp dụng và giá trị đơn hàng tối thiểu. Hệ thống phải kiểm tra các điều kiện này khi khách hàng sử dụng ưu đãi trong quá trình thanh toán.</w:t>
      </w:r>
    </w:p>
    <w:p w14:paraId="5AD92B4A" w14:textId="77777777" w:rsidR="003D2C5D" w:rsidRDefault="003D2C5D" w:rsidP="003D2C5D">
      <w:pPr>
        <w:spacing w:beforeLines="120" w:before="288" w:after="0" w:line="288" w:lineRule="auto"/>
        <w:ind w:left="257" w:right="-1" w:firstLine="451"/>
      </w:pPr>
      <w:r>
        <w:t>Quản trị viên quản lý chương trình khách hàng thân thiết của LazPe. Hệ thống cho phép thiết lập chính sách tích điểm, đổi điểm, hạng thành viên, ưu đãi theo hạng, voucher định kỳ và quà sinh nhật. Quản trị viên có thể theo dõi lịch sử điểm của khách hàng và điều chỉnh điểm trong các trường hợp cần thiết.</w:t>
      </w:r>
    </w:p>
    <w:p w14:paraId="585E9C29" w14:textId="77777777" w:rsidR="003D2C5D" w:rsidRDefault="003D2C5D" w:rsidP="003D2C5D">
      <w:pPr>
        <w:spacing w:beforeLines="120" w:before="288" w:after="0" w:line="288" w:lineRule="auto"/>
        <w:ind w:left="257" w:right="-1" w:firstLine="451"/>
      </w:pPr>
      <w:r>
        <w:lastRenderedPageBreak/>
        <w:t>Quản trị viên quản lý tài khoản người dùng trên hệ thống. Hệ thống cho phép xem danh sách người dùng, tìm kiếm người dùng, xem thông tin chi tiết, kiểm tra trạng thái hoạt động và khóa hoặc mở khóa tài khoản khi cần thiết. Chức năng này giúp hệ thống kiểm soát người dùng và hạn chế các hành vi không hợp lệ.</w:t>
      </w:r>
    </w:p>
    <w:p w14:paraId="10E42DBB" w14:textId="4FE39DAF" w:rsidR="003D2C5D" w:rsidRDefault="003D2C5D" w:rsidP="003D2C5D">
      <w:pPr>
        <w:spacing w:beforeLines="120" w:before="288" w:after="0" w:line="288" w:lineRule="auto"/>
        <w:ind w:left="257" w:right="-1" w:firstLine="451"/>
      </w:pPr>
      <w:r>
        <w:t>Quản trị viên có thể quản lý quyền truy cập trong hệ thống. Hệ thống cho phép quản trị viên tạo mới, cập nhật, thu hồi và đồng bộ các quyền sử dụng chức năng. Quản trị viên có thể gán quyền trực tiếp cho từng tài khoản quản trị hoặc áp dụng mẫu quyền có sẵn để kiểm soát phạm vi thao tác của người dùng trong trang quản trị. Việc quản lý quyền giúp đảm bảo mỗi tài khoản chỉ được truy cập và thực hiện các chức năng phù hợp, hạn chế truy cập trái phép vào các nghiệp vụ quan trọng như quản lý sản phẩm, đơn hàng, người dùng, khuyến mãi, thống kê và cấu hình hệ thống.</w:t>
      </w:r>
    </w:p>
    <w:p w14:paraId="4099A869" w14:textId="77777777" w:rsidR="003D2C5D" w:rsidRDefault="003D2C5D" w:rsidP="003D2C5D">
      <w:pPr>
        <w:spacing w:beforeLines="120" w:before="288" w:after="0" w:line="288" w:lineRule="auto"/>
        <w:ind w:left="257" w:right="-1" w:firstLine="451"/>
      </w:pPr>
      <w:r>
        <w:t>Quản trị viên quản lý đánh giá sản phẩm và nội dung phản hồi của khách hàng. Hệ thống cho phép xem, kiểm duyệt, ẩn hoặc xử lý các đánh giá có nội dung không phù hợp. Việc kiểm duyệt đánh giá giúp đảm bảo thông tin hiển thị trên website có tính minh bạch và phù hợp.</w:t>
      </w:r>
    </w:p>
    <w:p w14:paraId="61DEA3FA" w14:textId="77777777" w:rsidR="003D2C5D" w:rsidRDefault="003D2C5D" w:rsidP="003D2C5D">
      <w:pPr>
        <w:spacing w:beforeLines="120" w:before="288" w:after="0" w:line="288" w:lineRule="auto"/>
        <w:ind w:left="257" w:right="-1" w:firstLine="451"/>
      </w:pPr>
      <w:r>
        <w:t>Quản trị viên quản lý banner và thông báo hiển thị trên hệ thống. Banner được sử dụng để giới thiệu sản phẩm, chương trình khuyến mãi hoặc thông tin nổi bật. Thông báo được sử dụng để gửi các nội dung quan trọng đến khách hàng như trạng thái đơn hàng, voucher, ưu đãi hoặc thông tin hệ thống.</w:t>
      </w:r>
    </w:p>
    <w:p w14:paraId="6E9E21E8" w14:textId="75554235" w:rsidR="000F69E7" w:rsidRDefault="003D2C5D" w:rsidP="003D2C5D">
      <w:pPr>
        <w:spacing w:beforeLines="120" w:before="288" w:after="0" w:line="288" w:lineRule="auto"/>
        <w:ind w:left="257" w:right="-1" w:firstLine="451"/>
      </w:pPr>
      <w:r>
        <w:t>Cuối cùng, quản trị viên sử dụng chức năng thống kê và báo cáo để theo dõi hiệu quả kinh doanh. Hệ thống cần cung cấp các số liệu về doanh thu, đơn hàng, sản phẩm bán chạy, danh mục nổi bật, hiệu quả khuyến mãi và xu hướng mua sắm. Các dữ liệu này hỗ trợ quản trị viên đánh giá tình hình hoạt động và đưa ra quyết định quản lý phù hợp.</w:t>
      </w:r>
    </w:p>
    <w:p w14:paraId="56E626E5" w14:textId="5EA47169" w:rsidR="006C7BBA" w:rsidRDefault="006C7BBA" w:rsidP="00814342">
      <w:pPr>
        <w:pStyle w:val="Heading3"/>
        <w:numPr>
          <w:ilvl w:val="2"/>
          <w:numId w:val="10"/>
        </w:numPr>
        <w:rPr>
          <w:bCs/>
        </w:rPr>
      </w:pPr>
      <w:r w:rsidRPr="006C7BBA">
        <w:rPr>
          <w:bCs/>
        </w:rPr>
        <w:t xml:space="preserve">Yêu Cầu Đối </w:t>
      </w:r>
      <w:r w:rsidRPr="006C7BBA">
        <w:t>Với</w:t>
      </w:r>
      <w:r w:rsidRPr="006C7BBA">
        <w:rPr>
          <w:bCs/>
        </w:rPr>
        <w:t xml:space="preserve"> Hệ Thống</w:t>
      </w:r>
    </w:p>
    <w:p w14:paraId="34C04614" w14:textId="77777777" w:rsidR="006C7BBA" w:rsidRDefault="006C7BBA" w:rsidP="006C7BBA">
      <w:pPr>
        <w:spacing w:beforeLines="120" w:before="288" w:after="0" w:line="288" w:lineRule="auto"/>
        <w:ind w:left="257" w:right="-1" w:firstLine="451"/>
      </w:pPr>
      <w:r>
        <w:t>Hệ thống phải đảm bảo các chức năng hoạt động ổn định, chính xác và nhất quán trong suốt quá trình sử dụng. Các nghiệp vụ quan trọng như đăng nhập, tìm kiếm sản phẩm, thêm vào giỏ hàng, đặt hàng, thanh toán, sử dụng voucher, tích điểm, cập nhật tồn kho và hoàn tiền cần được xử lý đúng quy trình.</w:t>
      </w:r>
    </w:p>
    <w:p w14:paraId="4F4D3559" w14:textId="77777777" w:rsidR="006C7BBA" w:rsidRDefault="006C7BBA" w:rsidP="006C7BBA">
      <w:pPr>
        <w:spacing w:beforeLines="120" w:before="288" w:after="0" w:line="288" w:lineRule="auto"/>
        <w:ind w:left="257" w:right="-1" w:firstLine="451"/>
      </w:pPr>
      <w:r>
        <w:t>Hệ thống phải đảm bảo tính bảo mật và phân quyền. Người dùng chỉ được truy cập dữ liệu thuộc tài khoản của mình như thông tin cá nhân, địa chỉ, giỏ hàng, đơn hàng, voucher, ví, điểm thưởng và hồ sơ của trẻ. Đối với trang quản trị, hệ thống phải kiểm tra quyền trước khi cho phép thực hiện các chức năng quan trọng như quản lý sản phẩm, đơn hàng, người dùng, khuyến mãi, quyền hạn và thống kê.</w:t>
      </w:r>
    </w:p>
    <w:p w14:paraId="60046721" w14:textId="7BFEC82F" w:rsidR="006C7BBA" w:rsidRDefault="006C7BBA" w:rsidP="006C7BBA">
      <w:pPr>
        <w:spacing w:beforeLines="120" w:before="288" w:after="0" w:line="288" w:lineRule="auto"/>
        <w:ind w:left="257" w:right="-1" w:firstLine="451"/>
      </w:pPr>
      <w:r>
        <w:lastRenderedPageBreak/>
        <w:t>Hệ thống phải tính toán giá trị đơn hàng ở phía máy chủ. Khi khách hàng thanh toán, hệ thống cần kiểm tra lại giá sản phẩm, tồn kho, phí vận chuyển, voucher, điểm thưởng, xu LazPe, ví hệ thống và số tiền cần thanh toán. Điều này giúp tránh sai lệch dữ liệu và không phụ thuộc hoàn toàn vào thông tin gửi từ giao diện.</w:t>
      </w:r>
    </w:p>
    <w:p w14:paraId="7852AF87" w14:textId="77777777" w:rsidR="006C7BBA" w:rsidRPr="006C7BBA" w:rsidRDefault="006C7BBA" w:rsidP="006C7BBA">
      <w:pPr>
        <w:spacing w:beforeLines="120" w:before="288" w:after="0" w:line="288" w:lineRule="auto"/>
        <w:ind w:left="257" w:right="-1" w:firstLine="451"/>
      </w:pPr>
    </w:p>
    <w:p w14:paraId="23F547FD" w14:textId="77777777" w:rsidR="006C7BBA" w:rsidRDefault="006C7BBA" w:rsidP="006C7BBA">
      <w:pPr>
        <w:spacing w:beforeLines="120" w:before="288" w:after="0" w:line="288" w:lineRule="auto"/>
        <w:ind w:left="257" w:right="-1" w:firstLine="451"/>
      </w:pPr>
      <w:r>
        <w:t>Hệ thống phải kiểm soát tồn kho trong quá trình đặt hàng. Trước khi tạo đơn, hệ thống cần kiểm tra số lượng sản phẩm còn lại. Khi đơn hàng hợp lệ, hệ thống tự động trừ tồn kho. Nếu đơn hàng bị hủy hoặc trả hàng hợp lệ, hệ thống cần hoàn lại tồn kho tương ứng.</w:t>
      </w:r>
    </w:p>
    <w:p w14:paraId="13D77713" w14:textId="77777777" w:rsidR="006C7BBA" w:rsidRDefault="006C7BBA" w:rsidP="006C7BBA">
      <w:pPr>
        <w:spacing w:beforeLines="120" w:before="288" w:after="0" w:line="288" w:lineRule="auto"/>
        <w:ind w:left="257" w:right="-1" w:firstLine="451"/>
      </w:pPr>
      <w:r>
        <w:t>Hệ thống phải kiểm tra điều kiện áp dụng khuyến mãi như thời gian hiệu lực, số lượng còn lại, số lượt sử dụng, giá trị đơn hàng tối thiểu, đối tượng áp dụng và trạng thái hoạt động. Việc này giúp đảm bảo voucher, flash sale và combo chỉ được sử dụng đúng quy định.</w:t>
      </w:r>
    </w:p>
    <w:p w14:paraId="4BFFD64A" w14:textId="77777777" w:rsidR="006C7BBA" w:rsidRDefault="006C7BBA" w:rsidP="006C7BBA">
      <w:pPr>
        <w:spacing w:beforeLines="120" w:before="288" w:after="0" w:line="288" w:lineRule="auto"/>
        <w:ind w:left="257" w:right="-1" w:firstLine="451"/>
      </w:pPr>
      <w:r>
        <w:t>Hệ thống phải đảm bảo thanh toán và hoàn tiền an toàn. Các giao dịch qua VNPay, ví, xu và điểm thưởng cần được ghi nhận lịch sử rõ ràng. Khi hủy đơn hoặc hoàn hàng, hệ thống cần hoàn lại đúng nguồn đã sử dụng và tránh xử lý hoàn tiền lặp.</w:t>
      </w:r>
    </w:p>
    <w:p w14:paraId="30CCAC2D" w14:textId="77777777" w:rsidR="006C7BBA" w:rsidRDefault="006C7BBA" w:rsidP="006C7BBA">
      <w:pPr>
        <w:spacing w:beforeLines="120" w:before="288" w:after="0" w:line="288" w:lineRule="auto"/>
        <w:ind w:left="257" w:right="-1" w:firstLine="451"/>
      </w:pPr>
      <w:r>
        <w:t>Hệ thống phải cập nhật trạng thái đơn hàng theo đúng quy trình nghiệp vụ như chờ xác nhận, đã xác nhận, đang giao, hoàn tất, yêu cầu hủy, đã hủy, yêu cầu trả hàng hoặc hoàn trả. Trạng thái đơn hàng cần được hiển thị rõ ràng để khách hàng và quản trị viên dễ theo dõi.</w:t>
      </w:r>
    </w:p>
    <w:p w14:paraId="36F60547" w14:textId="77777777" w:rsidR="006C7BBA" w:rsidRDefault="006C7BBA" w:rsidP="006C7BBA">
      <w:pPr>
        <w:spacing w:beforeLines="120" w:before="288" w:after="0" w:line="288" w:lineRule="auto"/>
        <w:ind w:left="257" w:right="-1" w:firstLine="451"/>
      </w:pPr>
      <w:r>
        <w:t>Hệ thống phải gửi thông báo đến người dùng khi có sự kiện quan trọng như đặt hàng thành công, thay đổi trạng thái đơn, phát voucher, cập nhật điểm thưởng, phản hồi yêu cầu hủy/trả hàng hoặc chương trình khuyến mãi mới.</w:t>
      </w:r>
    </w:p>
    <w:p w14:paraId="173540D9" w14:textId="77777777" w:rsidR="006C7BBA" w:rsidRDefault="006C7BBA" w:rsidP="006C7BBA">
      <w:pPr>
        <w:spacing w:beforeLines="120" w:before="288" w:after="0" w:line="288" w:lineRule="auto"/>
        <w:ind w:left="257" w:right="-1" w:firstLine="451"/>
      </w:pPr>
      <w:r>
        <w:t>Hệ thống phải hỗ trợ các tác vụ tự động như dọn giao dịch thanh toán quá hạn, tự động hoàn tất đơn hàng, phát voucher định kỳ, reset chu kỳ điểm thành viên, gửi quà sinh nhật, xử lý đơn mua hàng định kỳ và huấn luyện mô hình gợi ý sản phẩm.</w:t>
      </w:r>
    </w:p>
    <w:p w14:paraId="0B6C8E86" w14:textId="2CC0D39D" w:rsidR="006C7BBA" w:rsidRPr="006C7BBA" w:rsidRDefault="006C7BBA" w:rsidP="006C7BBA">
      <w:pPr>
        <w:spacing w:beforeLines="120" w:before="288" w:after="0" w:line="288" w:lineRule="auto"/>
        <w:ind w:left="257" w:right="-1" w:firstLine="451"/>
      </w:pPr>
      <w:r>
        <w:t>Hệ thống phải cung cấp dữ liệu thống kê và báo cáo như doanh thu, số lượng đơn hàng, sản phẩm bán chạy, khách hàng, danh mục, hiệu quả khuyến mãi và xu hướng mua sắm để hỗ trợ quản trị viên trong quá trình quản lý và ra quyết định.</w:t>
      </w:r>
    </w:p>
    <w:p w14:paraId="6FA8F85E" w14:textId="7CB9B63F" w:rsidR="00956FF1" w:rsidRDefault="00956FF1" w:rsidP="00814342">
      <w:pPr>
        <w:pStyle w:val="Heading2"/>
        <w:numPr>
          <w:ilvl w:val="1"/>
          <w:numId w:val="11"/>
        </w:numPr>
        <w:spacing w:beforeLines="120" w:before="288" w:after="0" w:line="288" w:lineRule="auto"/>
        <w:ind w:right="-1"/>
      </w:pPr>
      <w:r>
        <w:t>Chi tiết các chức năng</w:t>
      </w:r>
    </w:p>
    <w:p w14:paraId="7B917802" w14:textId="77777777" w:rsidR="00956FF1" w:rsidRPr="00EE2600" w:rsidRDefault="00956FF1" w:rsidP="00956FF1">
      <w:pPr>
        <w:spacing w:beforeLines="120" w:before="288" w:after="0" w:line="288" w:lineRule="auto"/>
        <w:ind w:left="257" w:right="-1" w:firstLine="451"/>
      </w:pPr>
      <w:r w:rsidRPr="00EE2600">
        <w:t xml:space="preserve">Bảo mật: người dùng cần đăng nhập để thực hiện các chức năng cá nhân trên website. Các chức năng của hệ thống được phân chia theo từng nhóm quyền nhằm </w:t>
      </w:r>
      <w:r w:rsidRPr="00EE2600">
        <w:lastRenderedPageBreak/>
        <w:t>đảm bảo người dùng chỉ được sử dụng những chức năng phù hợp với phạm vi truy cập của mình.</w:t>
      </w:r>
    </w:p>
    <w:p w14:paraId="16B5DEF0" w14:textId="77777777" w:rsidR="00956FF1" w:rsidRPr="00EE2600" w:rsidRDefault="00956FF1" w:rsidP="00956FF1">
      <w:pPr>
        <w:spacing w:beforeLines="120" w:before="288" w:after="0" w:line="288" w:lineRule="auto"/>
        <w:ind w:left="257" w:right="-1" w:firstLine="451"/>
      </w:pPr>
      <w:r w:rsidRPr="00EE2600">
        <w:t>Ứng dụng áp dụng phân quyền động. Quản trị viên có thể tạo quyền, gán quyền, thu hồi quyền, đồng bộ quyền và sử dụng mẫu quyền để quản lý phạm vi thao tác trong trang quản trị.</w:t>
      </w:r>
    </w:p>
    <w:p w14:paraId="5A365A8D" w14:textId="77777777" w:rsidR="00956FF1" w:rsidRPr="00EE2600" w:rsidRDefault="00956FF1" w:rsidP="00814342">
      <w:pPr>
        <w:pStyle w:val="ListParagraph"/>
        <w:numPr>
          <w:ilvl w:val="0"/>
          <w:numId w:val="15"/>
        </w:numPr>
      </w:pPr>
      <w:r w:rsidRPr="00EE2600">
        <w:t>Có 3 nhóm quyền chính trên website:</w:t>
      </w:r>
    </w:p>
    <w:p w14:paraId="723CCA5B" w14:textId="77777777" w:rsidR="00956FF1" w:rsidRPr="00EE2600" w:rsidRDefault="00956FF1" w:rsidP="00814342">
      <w:pPr>
        <w:pStyle w:val="ListParagraph"/>
        <w:numPr>
          <w:ilvl w:val="1"/>
          <w:numId w:val="14"/>
        </w:numPr>
      </w:pPr>
      <w:r w:rsidRPr="00956FF1">
        <w:t>Guest (khách mời):</w:t>
      </w:r>
      <w:r w:rsidRPr="00EE2600">
        <w:t xml:space="preserve"> Sử dụng các chức năng công khai trên giao diện khách hàng như xem sản phẩm, tìm kiếm, xem đánh giá, xem voucher công khai, sử dụng chatbot và đăng ký tài khoản. Guest không được thanh toán, quản lý đơn hàng hoặc sử dụng các chức năng cá nhân.</w:t>
      </w:r>
    </w:p>
    <w:p w14:paraId="212BFDEC" w14:textId="2AED7AC6" w:rsidR="00956FF1" w:rsidRPr="00EE2600" w:rsidRDefault="00956FF1" w:rsidP="00814342">
      <w:pPr>
        <w:pStyle w:val="ListParagraph"/>
        <w:numPr>
          <w:ilvl w:val="1"/>
          <w:numId w:val="14"/>
        </w:numPr>
      </w:pPr>
      <w:r w:rsidRPr="00956FF1">
        <w:t>User (người dùng):</w:t>
      </w:r>
      <w:r w:rsidRPr="00EE2600">
        <w:t xml:space="preserve"> Sử dụng đầy đủ các chức năng mua sắm và quản lý tài khoản như giỏ hàng, đặt hàng, thanh toán, voucher, </w:t>
      </w:r>
      <w:r w:rsidR="00E6748B">
        <w:t>chương trình khách hàng</w:t>
      </w:r>
      <w:r w:rsidRPr="00EE2600">
        <w:t>, ví, đánh giá, danh sách yêu thích, chăm sóc bé và theo dõi đơn hàng.</w:t>
      </w:r>
    </w:p>
    <w:p w14:paraId="2FB8F9C3" w14:textId="522188F1" w:rsidR="00956FF1" w:rsidRDefault="00956FF1" w:rsidP="00814342">
      <w:pPr>
        <w:pStyle w:val="ListParagraph"/>
        <w:numPr>
          <w:ilvl w:val="1"/>
          <w:numId w:val="14"/>
        </w:numPr>
      </w:pPr>
      <w:r w:rsidRPr="00956FF1">
        <w:t>Admin (quản trị viên):</w:t>
      </w:r>
      <w:r w:rsidRPr="00EE2600">
        <w:t xml:space="preserve"> Quản lý toàn bộ hệ thống bao gồm sản phẩm, danh mục, thương hiệu, đơn hàng, người dùng, voucher, khuyến mãi, </w:t>
      </w:r>
      <w:r w:rsidR="00E6748B">
        <w:t>chương trình khách hàng</w:t>
      </w:r>
      <w:r w:rsidRPr="00EE2600">
        <w:t>, banner, đánh giá, thông báo, phân quyền, bảo mật và thống kê báo cáo.</w:t>
      </w:r>
    </w:p>
    <w:p w14:paraId="0674DDA1" w14:textId="4332CED7" w:rsidR="00CC7C84" w:rsidRPr="00EE2600" w:rsidRDefault="00CC7C84" w:rsidP="00845718">
      <w:pPr>
        <w:ind w:left="0" w:firstLine="0"/>
      </w:pPr>
    </w:p>
    <w:p w14:paraId="0FD44D38" w14:textId="584CF3F4" w:rsidR="00CC7C84" w:rsidRPr="00374ABB" w:rsidRDefault="00CC7C84" w:rsidP="00516CCD">
      <w:pPr>
        <w:pStyle w:val="Caption"/>
        <w:ind w:firstLine="710"/>
        <w:rPr>
          <w:color w:val="auto"/>
          <w:sz w:val="26"/>
          <w:szCs w:val="26"/>
        </w:rPr>
      </w:pPr>
      <w:bookmarkStart w:id="27" w:name="_Toc234490464"/>
      <w:r w:rsidRPr="00374ABB">
        <w:rPr>
          <w:color w:val="auto"/>
          <w:sz w:val="26"/>
          <w:szCs w:val="26"/>
        </w:rPr>
        <w:t xml:space="preserve">Bảng </w:t>
      </w:r>
      <w:r w:rsidR="00814342">
        <w:rPr>
          <w:color w:val="auto"/>
          <w:sz w:val="26"/>
          <w:szCs w:val="26"/>
        </w:rPr>
        <w:fldChar w:fldCharType="begin"/>
      </w:r>
      <w:r w:rsidR="00814342">
        <w:rPr>
          <w:color w:val="auto"/>
          <w:sz w:val="26"/>
          <w:szCs w:val="26"/>
        </w:rPr>
        <w:instrText xml:space="preserve"> SEQ Bảng \* ARABIC </w:instrText>
      </w:r>
      <w:r w:rsidR="00814342">
        <w:rPr>
          <w:color w:val="auto"/>
          <w:sz w:val="26"/>
          <w:szCs w:val="26"/>
        </w:rPr>
        <w:fldChar w:fldCharType="separate"/>
      </w:r>
      <w:r w:rsidR="00CE5B75">
        <w:rPr>
          <w:noProof/>
          <w:color w:val="auto"/>
          <w:sz w:val="26"/>
          <w:szCs w:val="26"/>
        </w:rPr>
        <w:t>1</w:t>
      </w:r>
      <w:r w:rsidR="00814342">
        <w:rPr>
          <w:color w:val="auto"/>
          <w:sz w:val="26"/>
          <w:szCs w:val="26"/>
        </w:rPr>
        <w:fldChar w:fldCharType="end"/>
      </w:r>
      <w:r w:rsidRPr="00374ABB">
        <w:rPr>
          <w:color w:val="auto"/>
          <w:sz w:val="26"/>
          <w:szCs w:val="26"/>
        </w:rPr>
        <w:t>: Chức năng của Guest (khách mời).</w:t>
      </w:r>
      <w:bookmarkEnd w:id="27"/>
    </w:p>
    <w:tbl>
      <w:tblPr>
        <w:tblStyle w:val="TableGrid0"/>
        <w:tblW w:w="8788" w:type="dxa"/>
        <w:tblInd w:w="279" w:type="dxa"/>
        <w:tblLook w:val="04A0" w:firstRow="1" w:lastRow="0" w:firstColumn="1" w:lastColumn="0" w:noHBand="0" w:noVBand="1"/>
      </w:tblPr>
      <w:tblGrid>
        <w:gridCol w:w="1112"/>
        <w:gridCol w:w="3140"/>
        <w:gridCol w:w="4536"/>
      </w:tblGrid>
      <w:tr w:rsidR="00D37904" w:rsidRPr="00EE2600" w14:paraId="3EFD0C8E" w14:textId="77777777" w:rsidTr="005E243F">
        <w:trPr>
          <w:trHeight w:val="567"/>
        </w:trPr>
        <w:tc>
          <w:tcPr>
            <w:tcW w:w="1112" w:type="dxa"/>
            <w:vAlign w:val="center"/>
            <w:hideMark/>
          </w:tcPr>
          <w:p w14:paraId="4B80C61D" w14:textId="77777777" w:rsidR="00D37904" w:rsidRPr="00EE2600" w:rsidRDefault="00D37904" w:rsidP="00D37904">
            <w:pPr>
              <w:spacing w:after="0" w:line="240" w:lineRule="auto"/>
              <w:jc w:val="left"/>
              <w:rPr>
                <w:b/>
                <w:bCs/>
                <w:szCs w:val="26"/>
                <w:lang w:eastAsia="en-GB"/>
              </w:rPr>
            </w:pPr>
            <w:r w:rsidRPr="00EE2600">
              <w:rPr>
                <w:b/>
                <w:bCs/>
                <w:szCs w:val="26"/>
                <w:lang w:eastAsia="en-GB"/>
              </w:rPr>
              <w:t>STT</w:t>
            </w:r>
          </w:p>
        </w:tc>
        <w:tc>
          <w:tcPr>
            <w:tcW w:w="3140" w:type="dxa"/>
            <w:vAlign w:val="center"/>
            <w:hideMark/>
          </w:tcPr>
          <w:p w14:paraId="263D31FC" w14:textId="77777777" w:rsidR="00D37904" w:rsidRPr="00EE2600" w:rsidRDefault="00D37904" w:rsidP="00D37904">
            <w:pPr>
              <w:spacing w:after="0" w:line="240" w:lineRule="auto"/>
              <w:jc w:val="left"/>
              <w:rPr>
                <w:b/>
                <w:bCs/>
                <w:szCs w:val="26"/>
                <w:lang w:eastAsia="en-GB"/>
              </w:rPr>
            </w:pPr>
            <w:r w:rsidRPr="00EE2600">
              <w:rPr>
                <w:b/>
                <w:bCs/>
                <w:szCs w:val="26"/>
                <w:lang w:eastAsia="en-GB"/>
              </w:rPr>
              <w:t>Nhóm chức năng</w:t>
            </w:r>
          </w:p>
        </w:tc>
        <w:tc>
          <w:tcPr>
            <w:tcW w:w="4536" w:type="dxa"/>
            <w:vAlign w:val="center"/>
            <w:hideMark/>
          </w:tcPr>
          <w:p w14:paraId="14B35629" w14:textId="77777777" w:rsidR="00D37904" w:rsidRPr="00EE2600" w:rsidRDefault="00D37904" w:rsidP="00D37904">
            <w:pPr>
              <w:spacing w:after="0" w:line="240" w:lineRule="auto"/>
              <w:jc w:val="left"/>
              <w:rPr>
                <w:b/>
                <w:bCs/>
                <w:szCs w:val="26"/>
                <w:lang w:eastAsia="en-GB"/>
              </w:rPr>
            </w:pPr>
            <w:r w:rsidRPr="00EE2600">
              <w:rPr>
                <w:b/>
                <w:bCs/>
                <w:szCs w:val="26"/>
                <w:lang w:eastAsia="en-GB"/>
              </w:rPr>
              <w:t>Chức năng</w:t>
            </w:r>
          </w:p>
        </w:tc>
      </w:tr>
      <w:tr w:rsidR="006806FE" w:rsidRPr="00EE2600" w14:paraId="600595EB" w14:textId="77777777" w:rsidTr="005E243F">
        <w:trPr>
          <w:trHeight w:val="567"/>
        </w:trPr>
        <w:tc>
          <w:tcPr>
            <w:tcW w:w="1112" w:type="dxa"/>
            <w:vMerge w:val="restart"/>
            <w:vAlign w:val="center"/>
            <w:hideMark/>
          </w:tcPr>
          <w:p w14:paraId="0CD77D21" w14:textId="53C2D1CE" w:rsidR="006806FE" w:rsidRPr="00EE2600" w:rsidRDefault="006806FE" w:rsidP="006806FE">
            <w:pPr>
              <w:spacing w:after="0" w:line="240" w:lineRule="auto"/>
              <w:jc w:val="left"/>
              <w:rPr>
                <w:szCs w:val="26"/>
                <w:lang w:eastAsia="en-GB"/>
              </w:rPr>
            </w:pPr>
            <w:r w:rsidRPr="00EE2600">
              <w:rPr>
                <w:szCs w:val="26"/>
                <w:lang w:eastAsia="en-GB"/>
              </w:rPr>
              <w:t>1</w:t>
            </w:r>
          </w:p>
        </w:tc>
        <w:tc>
          <w:tcPr>
            <w:tcW w:w="3140" w:type="dxa"/>
            <w:vMerge w:val="restart"/>
            <w:vAlign w:val="center"/>
            <w:hideMark/>
          </w:tcPr>
          <w:p w14:paraId="41E810C9" w14:textId="3046BA6F" w:rsidR="006806FE" w:rsidRPr="00EE2600" w:rsidRDefault="006806FE" w:rsidP="00845718">
            <w:pPr>
              <w:spacing w:after="0" w:line="240" w:lineRule="auto"/>
              <w:jc w:val="left"/>
              <w:rPr>
                <w:szCs w:val="26"/>
                <w:lang w:eastAsia="en-GB"/>
              </w:rPr>
            </w:pPr>
            <w:r w:rsidRPr="00EE2600">
              <w:rPr>
                <w:szCs w:val="26"/>
                <w:lang w:eastAsia="en-GB"/>
              </w:rPr>
              <w:t>Quản lý truy cập</w:t>
            </w:r>
          </w:p>
        </w:tc>
        <w:tc>
          <w:tcPr>
            <w:tcW w:w="4536" w:type="dxa"/>
            <w:vAlign w:val="center"/>
            <w:hideMark/>
          </w:tcPr>
          <w:p w14:paraId="7ED8D8E4" w14:textId="77777777" w:rsidR="006806FE" w:rsidRPr="00EE2600" w:rsidRDefault="006806FE" w:rsidP="00D37904">
            <w:pPr>
              <w:spacing w:after="0" w:line="240" w:lineRule="auto"/>
              <w:jc w:val="left"/>
              <w:rPr>
                <w:szCs w:val="26"/>
                <w:lang w:eastAsia="en-GB"/>
              </w:rPr>
            </w:pPr>
            <w:r w:rsidRPr="00EE2600">
              <w:rPr>
                <w:szCs w:val="26"/>
                <w:lang w:eastAsia="en-GB"/>
              </w:rPr>
              <w:t>Đăng ký tài khoản</w:t>
            </w:r>
          </w:p>
        </w:tc>
      </w:tr>
      <w:tr w:rsidR="006806FE" w:rsidRPr="00EE2600" w14:paraId="669366A7" w14:textId="77777777" w:rsidTr="005E243F">
        <w:trPr>
          <w:trHeight w:val="567"/>
        </w:trPr>
        <w:tc>
          <w:tcPr>
            <w:tcW w:w="1112" w:type="dxa"/>
            <w:vMerge/>
            <w:vAlign w:val="center"/>
          </w:tcPr>
          <w:p w14:paraId="51553236" w14:textId="2FDAD803" w:rsidR="006806FE" w:rsidRPr="00EE2600" w:rsidRDefault="006806FE" w:rsidP="00D37904">
            <w:pPr>
              <w:spacing w:after="0" w:line="240" w:lineRule="auto"/>
              <w:jc w:val="left"/>
              <w:rPr>
                <w:szCs w:val="26"/>
                <w:lang w:eastAsia="en-GB"/>
              </w:rPr>
            </w:pPr>
          </w:p>
        </w:tc>
        <w:tc>
          <w:tcPr>
            <w:tcW w:w="3140" w:type="dxa"/>
            <w:vMerge/>
            <w:vAlign w:val="center"/>
            <w:hideMark/>
          </w:tcPr>
          <w:p w14:paraId="4C74134A" w14:textId="1BDA3D68" w:rsidR="006806FE" w:rsidRPr="00EE2600" w:rsidRDefault="006806FE" w:rsidP="00D37904">
            <w:pPr>
              <w:spacing w:after="0" w:line="240" w:lineRule="auto"/>
              <w:jc w:val="left"/>
              <w:rPr>
                <w:szCs w:val="26"/>
                <w:lang w:eastAsia="en-GB"/>
              </w:rPr>
            </w:pPr>
          </w:p>
        </w:tc>
        <w:tc>
          <w:tcPr>
            <w:tcW w:w="4536" w:type="dxa"/>
            <w:vAlign w:val="center"/>
            <w:hideMark/>
          </w:tcPr>
          <w:p w14:paraId="1C14D746" w14:textId="77777777" w:rsidR="006806FE" w:rsidRPr="00EE2600" w:rsidRDefault="006806FE" w:rsidP="00D37904">
            <w:pPr>
              <w:spacing w:after="0" w:line="240" w:lineRule="auto"/>
              <w:jc w:val="left"/>
              <w:rPr>
                <w:szCs w:val="26"/>
                <w:lang w:eastAsia="en-GB"/>
              </w:rPr>
            </w:pPr>
            <w:r w:rsidRPr="00EE2600">
              <w:rPr>
                <w:szCs w:val="26"/>
                <w:lang w:eastAsia="en-GB"/>
              </w:rPr>
              <w:t>Đăng nhập</w:t>
            </w:r>
          </w:p>
        </w:tc>
      </w:tr>
      <w:tr w:rsidR="006806FE" w:rsidRPr="00EE2600" w14:paraId="116BF5D7" w14:textId="77777777" w:rsidTr="005E243F">
        <w:trPr>
          <w:trHeight w:val="567"/>
        </w:trPr>
        <w:tc>
          <w:tcPr>
            <w:tcW w:w="1112" w:type="dxa"/>
            <w:vMerge/>
            <w:vAlign w:val="center"/>
          </w:tcPr>
          <w:p w14:paraId="3FD606C9" w14:textId="354D840D" w:rsidR="006806FE" w:rsidRPr="00EE2600" w:rsidRDefault="006806FE" w:rsidP="00D37904">
            <w:pPr>
              <w:spacing w:after="0" w:line="240" w:lineRule="auto"/>
              <w:jc w:val="left"/>
              <w:rPr>
                <w:szCs w:val="26"/>
                <w:lang w:eastAsia="en-GB"/>
              </w:rPr>
            </w:pPr>
          </w:p>
        </w:tc>
        <w:tc>
          <w:tcPr>
            <w:tcW w:w="3140" w:type="dxa"/>
            <w:vMerge/>
            <w:vAlign w:val="center"/>
            <w:hideMark/>
          </w:tcPr>
          <w:p w14:paraId="10CF1900" w14:textId="0872399B" w:rsidR="006806FE" w:rsidRPr="00EE2600" w:rsidRDefault="006806FE" w:rsidP="00D37904">
            <w:pPr>
              <w:spacing w:after="0" w:line="240" w:lineRule="auto"/>
              <w:jc w:val="left"/>
              <w:rPr>
                <w:szCs w:val="26"/>
                <w:lang w:eastAsia="en-GB"/>
              </w:rPr>
            </w:pPr>
          </w:p>
        </w:tc>
        <w:tc>
          <w:tcPr>
            <w:tcW w:w="4536" w:type="dxa"/>
            <w:vAlign w:val="center"/>
            <w:hideMark/>
          </w:tcPr>
          <w:p w14:paraId="73FECF84" w14:textId="77777777" w:rsidR="006806FE" w:rsidRPr="00EE2600" w:rsidRDefault="006806FE" w:rsidP="00D37904">
            <w:pPr>
              <w:spacing w:after="0" w:line="240" w:lineRule="auto"/>
              <w:jc w:val="left"/>
              <w:rPr>
                <w:szCs w:val="26"/>
                <w:lang w:eastAsia="en-GB"/>
              </w:rPr>
            </w:pPr>
            <w:r w:rsidRPr="00EE2600">
              <w:rPr>
                <w:szCs w:val="26"/>
                <w:lang w:eastAsia="en-GB"/>
              </w:rPr>
              <w:t>Đăng nhập bằng Google</w:t>
            </w:r>
          </w:p>
        </w:tc>
      </w:tr>
      <w:tr w:rsidR="006806FE" w:rsidRPr="00EE2600" w14:paraId="2DF376E6" w14:textId="77777777" w:rsidTr="005E243F">
        <w:trPr>
          <w:trHeight w:val="567"/>
        </w:trPr>
        <w:tc>
          <w:tcPr>
            <w:tcW w:w="1112" w:type="dxa"/>
            <w:vMerge/>
            <w:vAlign w:val="center"/>
          </w:tcPr>
          <w:p w14:paraId="75C2E862" w14:textId="38EC9A44" w:rsidR="006806FE" w:rsidRPr="00EE2600" w:rsidRDefault="006806FE" w:rsidP="00D37904">
            <w:pPr>
              <w:spacing w:after="0" w:line="240" w:lineRule="auto"/>
              <w:jc w:val="left"/>
              <w:rPr>
                <w:szCs w:val="26"/>
                <w:lang w:eastAsia="en-GB"/>
              </w:rPr>
            </w:pPr>
          </w:p>
        </w:tc>
        <w:tc>
          <w:tcPr>
            <w:tcW w:w="3140" w:type="dxa"/>
            <w:vMerge/>
            <w:vAlign w:val="center"/>
            <w:hideMark/>
          </w:tcPr>
          <w:p w14:paraId="5159E90B" w14:textId="4CFC3CD0" w:rsidR="006806FE" w:rsidRPr="00EE2600" w:rsidRDefault="006806FE" w:rsidP="00D37904">
            <w:pPr>
              <w:spacing w:after="0" w:line="240" w:lineRule="auto"/>
              <w:jc w:val="left"/>
              <w:rPr>
                <w:szCs w:val="26"/>
                <w:lang w:eastAsia="en-GB"/>
              </w:rPr>
            </w:pPr>
          </w:p>
        </w:tc>
        <w:tc>
          <w:tcPr>
            <w:tcW w:w="4536" w:type="dxa"/>
            <w:vAlign w:val="center"/>
            <w:hideMark/>
          </w:tcPr>
          <w:p w14:paraId="014E2524" w14:textId="77777777" w:rsidR="006806FE" w:rsidRPr="00EE2600" w:rsidRDefault="006806FE" w:rsidP="00D37904">
            <w:pPr>
              <w:spacing w:after="0" w:line="240" w:lineRule="auto"/>
              <w:jc w:val="left"/>
              <w:rPr>
                <w:szCs w:val="26"/>
                <w:lang w:eastAsia="en-GB"/>
              </w:rPr>
            </w:pPr>
            <w:r w:rsidRPr="00EE2600">
              <w:rPr>
                <w:szCs w:val="26"/>
                <w:lang w:eastAsia="en-GB"/>
              </w:rPr>
              <w:t>Quên mật khẩu</w:t>
            </w:r>
          </w:p>
        </w:tc>
      </w:tr>
      <w:tr w:rsidR="006806FE" w:rsidRPr="00EE2600" w14:paraId="160830E7" w14:textId="77777777" w:rsidTr="005E243F">
        <w:trPr>
          <w:trHeight w:val="567"/>
        </w:trPr>
        <w:tc>
          <w:tcPr>
            <w:tcW w:w="1112" w:type="dxa"/>
            <w:vMerge/>
            <w:vAlign w:val="center"/>
          </w:tcPr>
          <w:p w14:paraId="70251E75" w14:textId="22922E6B" w:rsidR="006806FE" w:rsidRPr="00EE2600" w:rsidRDefault="006806FE" w:rsidP="00D37904">
            <w:pPr>
              <w:spacing w:after="0" w:line="240" w:lineRule="auto"/>
              <w:jc w:val="left"/>
              <w:rPr>
                <w:szCs w:val="26"/>
                <w:lang w:eastAsia="en-GB"/>
              </w:rPr>
            </w:pPr>
          </w:p>
        </w:tc>
        <w:tc>
          <w:tcPr>
            <w:tcW w:w="3140" w:type="dxa"/>
            <w:vMerge/>
            <w:vAlign w:val="center"/>
            <w:hideMark/>
          </w:tcPr>
          <w:p w14:paraId="5B0E7017" w14:textId="7C644CC8" w:rsidR="006806FE" w:rsidRPr="00EE2600" w:rsidRDefault="006806FE" w:rsidP="00D37904">
            <w:pPr>
              <w:spacing w:after="0" w:line="240" w:lineRule="auto"/>
              <w:jc w:val="left"/>
              <w:rPr>
                <w:szCs w:val="26"/>
                <w:lang w:eastAsia="en-GB"/>
              </w:rPr>
            </w:pPr>
          </w:p>
        </w:tc>
        <w:tc>
          <w:tcPr>
            <w:tcW w:w="4536" w:type="dxa"/>
            <w:vAlign w:val="center"/>
            <w:hideMark/>
          </w:tcPr>
          <w:p w14:paraId="53EF1512" w14:textId="77777777" w:rsidR="006806FE" w:rsidRPr="00EE2600" w:rsidRDefault="006806FE" w:rsidP="00D37904">
            <w:pPr>
              <w:spacing w:after="0" w:line="240" w:lineRule="auto"/>
              <w:jc w:val="left"/>
              <w:rPr>
                <w:szCs w:val="26"/>
                <w:lang w:eastAsia="en-GB"/>
              </w:rPr>
            </w:pPr>
            <w:r w:rsidRPr="00EE2600">
              <w:rPr>
                <w:szCs w:val="26"/>
                <w:lang w:eastAsia="en-GB"/>
              </w:rPr>
              <w:t>Xác thực OTP đăng ký</w:t>
            </w:r>
          </w:p>
        </w:tc>
      </w:tr>
      <w:tr w:rsidR="006806FE" w:rsidRPr="00EE2600" w14:paraId="136AEC3C" w14:textId="77777777" w:rsidTr="005E243F">
        <w:trPr>
          <w:trHeight w:val="567"/>
        </w:trPr>
        <w:tc>
          <w:tcPr>
            <w:tcW w:w="1112" w:type="dxa"/>
            <w:vMerge w:val="restart"/>
            <w:vAlign w:val="center"/>
            <w:hideMark/>
          </w:tcPr>
          <w:p w14:paraId="5348CDD5" w14:textId="5CB2AE4D" w:rsidR="006806FE" w:rsidRPr="00EE2600" w:rsidRDefault="006806FE" w:rsidP="00D37904">
            <w:pPr>
              <w:spacing w:after="0" w:line="240" w:lineRule="auto"/>
              <w:jc w:val="left"/>
              <w:rPr>
                <w:szCs w:val="26"/>
                <w:lang w:eastAsia="en-GB"/>
              </w:rPr>
            </w:pPr>
            <w:r>
              <w:rPr>
                <w:szCs w:val="26"/>
                <w:lang w:eastAsia="en-GB"/>
              </w:rPr>
              <w:t>2</w:t>
            </w:r>
          </w:p>
        </w:tc>
        <w:tc>
          <w:tcPr>
            <w:tcW w:w="3140" w:type="dxa"/>
            <w:vMerge w:val="restart"/>
            <w:vAlign w:val="center"/>
            <w:hideMark/>
          </w:tcPr>
          <w:p w14:paraId="2B0D3BE6" w14:textId="55D31324" w:rsidR="006806FE" w:rsidRPr="00EE2600" w:rsidRDefault="006806FE" w:rsidP="00845718">
            <w:pPr>
              <w:spacing w:after="0" w:line="240" w:lineRule="auto"/>
              <w:jc w:val="left"/>
              <w:rPr>
                <w:szCs w:val="26"/>
                <w:lang w:eastAsia="en-GB"/>
              </w:rPr>
            </w:pPr>
            <w:r w:rsidRPr="00EE2600">
              <w:rPr>
                <w:szCs w:val="26"/>
                <w:lang w:eastAsia="en-GB"/>
              </w:rPr>
              <w:t>Trang thông tin</w:t>
            </w:r>
          </w:p>
        </w:tc>
        <w:tc>
          <w:tcPr>
            <w:tcW w:w="4536" w:type="dxa"/>
            <w:vAlign w:val="center"/>
            <w:hideMark/>
          </w:tcPr>
          <w:p w14:paraId="35BFA007" w14:textId="77777777" w:rsidR="006806FE" w:rsidRPr="00EE2600" w:rsidRDefault="006806FE" w:rsidP="00D37904">
            <w:pPr>
              <w:spacing w:after="0" w:line="240" w:lineRule="auto"/>
              <w:jc w:val="left"/>
              <w:rPr>
                <w:szCs w:val="26"/>
                <w:lang w:eastAsia="en-GB"/>
              </w:rPr>
            </w:pPr>
            <w:r w:rsidRPr="00EE2600">
              <w:rPr>
                <w:szCs w:val="26"/>
                <w:lang w:eastAsia="en-GB"/>
              </w:rPr>
              <w:t>Xem trang chủ</w:t>
            </w:r>
          </w:p>
        </w:tc>
      </w:tr>
      <w:tr w:rsidR="006806FE" w:rsidRPr="00EE2600" w14:paraId="2E405701" w14:textId="77777777" w:rsidTr="005E243F">
        <w:trPr>
          <w:trHeight w:val="567"/>
        </w:trPr>
        <w:tc>
          <w:tcPr>
            <w:tcW w:w="1112" w:type="dxa"/>
            <w:vMerge/>
            <w:vAlign w:val="center"/>
            <w:hideMark/>
          </w:tcPr>
          <w:p w14:paraId="07F57C69" w14:textId="14367717" w:rsidR="006806FE" w:rsidRPr="00EE2600" w:rsidRDefault="006806FE" w:rsidP="00D37904">
            <w:pPr>
              <w:spacing w:after="0" w:line="240" w:lineRule="auto"/>
              <w:jc w:val="left"/>
              <w:rPr>
                <w:szCs w:val="26"/>
                <w:lang w:eastAsia="en-GB"/>
              </w:rPr>
            </w:pPr>
          </w:p>
        </w:tc>
        <w:tc>
          <w:tcPr>
            <w:tcW w:w="3140" w:type="dxa"/>
            <w:vMerge/>
            <w:vAlign w:val="center"/>
            <w:hideMark/>
          </w:tcPr>
          <w:p w14:paraId="6FB28DFA" w14:textId="2FE81CEF" w:rsidR="006806FE" w:rsidRPr="00EE2600" w:rsidRDefault="006806FE" w:rsidP="00D37904">
            <w:pPr>
              <w:spacing w:after="0" w:line="240" w:lineRule="auto"/>
              <w:jc w:val="left"/>
              <w:rPr>
                <w:szCs w:val="26"/>
                <w:lang w:eastAsia="en-GB"/>
              </w:rPr>
            </w:pPr>
          </w:p>
        </w:tc>
        <w:tc>
          <w:tcPr>
            <w:tcW w:w="4536" w:type="dxa"/>
            <w:vAlign w:val="center"/>
            <w:hideMark/>
          </w:tcPr>
          <w:p w14:paraId="2FFD94C0" w14:textId="77777777" w:rsidR="006806FE" w:rsidRPr="00EE2600" w:rsidRDefault="006806FE" w:rsidP="00D37904">
            <w:pPr>
              <w:spacing w:after="0" w:line="240" w:lineRule="auto"/>
              <w:jc w:val="left"/>
              <w:rPr>
                <w:szCs w:val="26"/>
                <w:lang w:eastAsia="en-GB"/>
              </w:rPr>
            </w:pPr>
            <w:r w:rsidRPr="00EE2600">
              <w:rPr>
                <w:szCs w:val="26"/>
                <w:lang w:eastAsia="en-GB"/>
              </w:rPr>
              <w:t>Xem banner quảng cáo</w:t>
            </w:r>
          </w:p>
        </w:tc>
      </w:tr>
      <w:tr w:rsidR="006806FE" w:rsidRPr="00EE2600" w14:paraId="57CCE7DA" w14:textId="77777777" w:rsidTr="005E243F">
        <w:trPr>
          <w:trHeight w:val="567"/>
        </w:trPr>
        <w:tc>
          <w:tcPr>
            <w:tcW w:w="1112" w:type="dxa"/>
            <w:vMerge/>
            <w:vAlign w:val="center"/>
            <w:hideMark/>
          </w:tcPr>
          <w:p w14:paraId="75567F40" w14:textId="0033B1D1" w:rsidR="006806FE" w:rsidRPr="00EE2600" w:rsidRDefault="006806FE" w:rsidP="00D37904">
            <w:pPr>
              <w:spacing w:after="0" w:line="240" w:lineRule="auto"/>
              <w:jc w:val="left"/>
              <w:rPr>
                <w:szCs w:val="26"/>
                <w:lang w:eastAsia="en-GB"/>
              </w:rPr>
            </w:pPr>
          </w:p>
        </w:tc>
        <w:tc>
          <w:tcPr>
            <w:tcW w:w="3140" w:type="dxa"/>
            <w:vMerge/>
            <w:vAlign w:val="center"/>
            <w:hideMark/>
          </w:tcPr>
          <w:p w14:paraId="125CBBCE" w14:textId="57D08617" w:rsidR="006806FE" w:rsidRPr="00EE2600" w:rsidRDefault="006806FE" w:rsidP="00D37904">
            <w:pPr>
              <w:spacing w:after="0" w:line="240" w:lineRule="auto"/>
              <w:jc w:val="left"/>
              <w:rPr>
                <w:szCs w:val="26"/>
                <w:lang w:eastAsia="en-GB"/>
              </w:rPr>
            </w:pPr>
          </w:p>
        </w:tc>
        <w:tc>
          <w:tcPr>
            <w:tcW w:w="4536" w:type="dxa"/>
            <w:vAlign w:val="center"/>
            <w:hideMark/>
          </w:tcPr>
          <w:p w14:paraId="0A9D8390" w14:textId="77777777" w:rsidR="006806FE" w:rsidRPr="00EE2600" w:rsidRDefault="006806FE" w:rsidP="00D37904">
            <w:pPr>
              <w:spacing w:after="0" w:line="240" w:lineRule="auto"/>
              <w:jc w:val="left"/>
              <w:rPr>
                <w:szCs w:val="26"/>
                <w:lang w:eastAsia="en-GB"/>
              </w:rPr>
            </w:pPr>
            <w:r w:rsidRPr="00EE2600">
              <w:rPr>
                <w:szCs w:val="26"/>
                <w:lang w:eastAsia="en-GB"/>
              </w:rPr>
              <w:t>Xem trang giới thiệu</w:t>
            </w:r>
          </w:p>
        </w:tc>
      </w:tr>
      <w:tr w:rsidR="006806FE" w:rsidRPr="00EE2600" w14:paraId="0C850301" w14:textId="77777777" w:rsidTr="005E243F">
        <w:trPr>
          <w:trHeight w:val="567"/>
        </w:trPr>
        <w:tc>
          <w:tcPr>
            <w:tcW w:w="1112" w:type="dxa"/>
            <w:vMerge/>
            <w:vAlign w:val="center"/>
            <w:hideMark/>
          </w:tcPr>
          <w:p w14:paraId="6AE78D67" w14:textId="4BF6C72F" w:rsidR="006806FE" w:rsidRPr="00EE2600" w:rsidRDefault="006806FE" w:rsidP="00D37904">
            <w:pPr>
              <w:spacing w:after="0" w:line="240" w:lineRule="auto"/>
              <w:jc w:val="left"/>
              <w:rPr>
                <w:szCs w:val="26"/>
                <w:lang w:eastAsia="en-GB"/>
              </w:rPr>
            </w:pPr>
          </w:p>
        </w:tc>
        <w:tc>
          <w:tcPr>
            <w:tcW w:w="3140" w:type="dxa"/>
            <w:vMerge/>
            <w:vAlign w:val="center"/>
            <w:hideMark/>
          </w:tcPr>
          <w:p w14:paraId="5028A83F" w14:textId="329CC8BD" w:rsidR="006806FE" w:rsidRPr="00EE2600" w:rsidRDefault="006806FE" w:rsidP="00D37904">
            <w:pPr>
              <w:spacing w:after="0" w:line="240" w:lineRule="auto"/>
              <w:jc w:val="left"/>
              <w:rPr>
                <w:szCs w:val="26"/>
                <w:lang w:eastAsia="en-GB"/>
              </w:rPr>
            </w:pPr>
          </w:p>
        </w:tc>
        <w:tc>
          <w:tcPr>
            <w:tcW w:w="4536" w:type="dxa"/>
            <w:vAlign w:val="center"/>
            <w:hideMark/>
          </w:tcPr>
          <w:p w14:paraId="42CB4E3B" w14:textId="77777777" w:rsidR="006806FE" w:rsidRPr="00EE2600" w:rsidRDefault="006806FE" w:rsidP="00D37904">
            <w:pPr>
              <w:spacing w:after="0" w:line="240" w:lineRule="auto"/>
              <w:jc w:val="left"/>
              <w:rPr>
                <w:szCs w:val="26"/>
                <w:lang w:eastAsia="en-GB"/>
              </w:rPr>
            </w:pPr>
            <w:r w:rsidRPr="00EE2600">
              <w:rPr>
                <w:szCs w:val="26"/>
                <w:lang w:eastAsia="en-GB"/>
              </w:rPr>
              <w:t>Xem điều khoản sử dụng</w:t>
            </w:r>
          </w:p>
        </w:tc>
      </w:tr>
      <w:tr w:rsidR="006806FE" w:rsidRPr="00EE2600" w14:paraId="00CC74D1" w14:textId="77777777" w:rsidTr="005E243F">
        <w:trPr>
          <w:trHeight w:val="567"/>
        </w:trPr>
        <w:tc>
          <w:tcPr>
            <w:tcW w:w="1112" w:type="dxa"/>
            <w:vMerge/>
            <w:vAlign w:val="center"/>
            <w:hideMark/>
          </w:tcPr>
          <w:p w14:paraId="65D10179" w14:textId="0487BAA6" w:rsidR="006806FE" w:rsidRPr="00EE2600" w:rsidRDefault="006806FE" w:rsidP="00D37904">
            <w:pPr>
              <w:spacing w:after="0" w:line="240" w:lineRule="auto"/>
              <w:jc w:val="left"/>
              <w:rPr>
                <w:szCs w:val="26"/>
                <w:lang w:eastAsia="en-GB"/>
              </w:rPr>
            </w:pPr>
          </w:p>
        </w:tc>
        <w:tc>
          <w:tcPr>
            <w:tcW w:w="3140" w:type="dxa"/>
            <w:vMerge/>
            <w:vAlign w:val="center"/>
            <w:hideMark/>
          </w:tcPr>
          <w:p w14:paraId="1E325D12" w14:textId="422661FD" w:rsidR="006806FE" w:rsidRPr="00EE2600" w:rsidRDefault="006806FE" w:rsidP="00D37904">
            <w:pPr>
              <w:spacing w:after="0" w:line="240" w:lineRule="auto"/>
              <w:jc w:val="left"/>
              <w:rPr>
                <w:szCs w:val="26"/>
                <w:lang w:eastAsia="en-GB"/>
              </w:rPr>
            </w:pPr>
          </w:p>
        </w:tc>
        <w:tc>
          <w:tcPr>
            <w:tcW w:w="4536" w:type="dxa"/>
            <w:vAlign w:val="center"/>
            <w:hideMark/>
          </w:tcPr>
          <w:p w14:paraId="0D29346A" w14:textId="77777777" w:rsidR="006806FE" w:rsidRPr="00EE2600" w:rsidRDefault="006806FE" w:rsidP="00D37904">
            <w:pPr>
              <w:spacing w:after="0" w:line="240" w:lineRule="auto"/>
              <w:jc w:val="left"/>
              <w:rPr>
                <w:szCs w:val="26"/>
                <w:lang w:eastAsia="en-GB"/>
              </w:rPr>
            </w:pPr>
            <w:r w:rsidRPr="00EE2600">
              <w:rPr>
                <w:szCs w:val="26"/>
                <w:lang w:eastAsia="en-GB"/>
              </w:rPr>
              <w:t>Xem chính sách bảo mật</w:t>
            </w:r>
          </w:p>
        </w:tc>
      </w:tr>
      <w:tr w:rsidR="006806FE" w:rsidRPr="00EE2600" w14:paraId="22360930" w14:textId="77777777" w:rsidTr="005E243F">
        <w:trPr>
          <w:trHeight w:val="567"/>
        </w:trPr>
        <w:tc>
          <w:tcPr>
            <w:tcW w:w="1112" w:type="dxa"/>
            <w:vMerge w:val="restart"/>
            <w:vAlign w:val="center"/>
            <w:hideMark/>
          </w:tcPr>
          <w:p w14:paraId="3EAA3325" w14:textId="4D68DF3F" w:rsidR="006806FE" w:rsidRPr="00EE2600" w:rsidRDefault="006806FE" w:rsidP="006806FE">
            <w:pPr>
              <w:spacing w:after="0" w:line="240" w:lineRule="auto"/>
              <w:jc w:val="left"/>
              <w:rPr>
                <w:szCs w:val="26"/>
                <w:lang w:eastAsia="en-GB"/>
              </w:rPr>
            </w:pPr>
            <w:r>
              <w:rPr>
                <w:szCs w:val="26"/>
                <w:lang w:eastAsia="en-GB"/>
              </w:rPr>
              <w:t>3</w:t>
            </w:r>
          </w:p>
        </w:tc>
        <w:tc>
          <w:tcPr>
            <w:tcW w:w="3140" w:type="dxa"/>
            <w:vMerge w:val="restart"/>
            <w:vAlign w:val="center"/>
            <w:hideMark/>
          </w:tcPr>
          <w:p w14:paraId="2278D548" w14:textId="2F243BE4" w:rsidR="006806FE" w:rsidRPr="00EE2600" w:rsidRDefault="006806FE" w:rsidP="00845718">
            <w:pPr>
              <w:spacing w:after="0" w:line="240" w:lineRule="auto"/>
              <w:jc w:val="left"/>
              <w:rPr>
                <w:szCs w:val="26"/>
                <w:lang w:eastAsia="en-GB"/>
              </w:rPr>
            </w:pPr>
            <w:r w:rsidRPr="00EE2600">
              <w:rPr>
                <w:szCs w:val="26"/>
                <w:lang w:eastAsia="en-GB"/>
              </w:rPr>
              <w:t>Sản phẩm</w:t>
            </w:r>
          </w:p>
        </w:tc>
        <w:tc>
          <w:tcPr>
            <w:tcW w:w="4536" w:type="dxa"/>
            <w:vAlign w:val="center"/>
            <w:hideMark/>
          </w:tcPr>
          <w:p w14:paraId="109AEB00" w14:textId="77777777" w:rsidR="006806FE" w:rsidRPr="00EE2600" w:rsidRDefault="006806FE" w:rsidP="00D37904">
            <w:pPr>
              <w:spacing w:after="0" w:line="240" w:lineRule="auto"/>
              <w:jc w:val="left"/>
              <w:rPr>
                <w:szCs w:val="26"/>
                <w:lang w:eastAsia="en-GB"/>
              </w:rPr>
            </w:pPr>
            <w:r w:rsidRPr="00EE2600">
              <w:rPr>
                <w:szCs w:val="26"/>
                <w:lang w:eastAsia="en-GB"/>
              </w:rPr>
              <w:t>Xem danh sách sản phẩm</w:t>
            </w:r>
          </w:p>
        </w:tc>
      </w:tr>
      <w:tr w:rsidR="006806FE" w:rsidRPr="00EE2600" w14:paraId="1640288C" w14:textId="77777777" w:rsidTr="005E243F">
        <w:trPr>
          <w:trHeight w:val="567"/>
        </w:trPr>
        <w:tc>
          <w:tcPr>
            <w:tcW w:w="1112" w:type="dxa"/>
            <w:vMerge/>
            <w:vAlign w:val="center"/>
            <w:hideMark/>
          </w:tcPr>
          <w:p w14:paraId="0E0B3408" w14:textId="68048943" w:rsidR="006806FE" w:rsidRPr="00EE2600" w:rsidRDefault="006806FE" w:rsidP="00D37904">
            <w:pPr>
              <w:spacing w:after="0" w:line="240" w:lineRule="auto"/>
              <w:jc w:val="left"/>
              <w:rPr>
                <w:szCs w:val="26"/>
                <w:lang w:eastAsia="en-GB"/>
              </w:rPr>
            </w:pPr>
          </w:p>
        </w:tc>
        <w:tc>
          <w:tcPr>
            <w:tcW w:w="3140" w:type="dxa"/>
            <w:vMerge/>
            <w:vAlign w:val="center"/>
            <w:hideMark/>
          </w:tcPr>
          <w:p w14:paraId="5ED7D638" w14:textId="77B115AC" w:rsidR="006806FE" w:rsidRPr="00EE2600" w:rsidRDefault="006806FE" w:rsidP="00D37904">
            <w:pPr>
              <w:spacing w:after="0" w:line="240" w:lineRule="auto"/>
              <w:jc w:val="left"/>
              <w:rPr>
                <w:szCs w:val="26"/>
                <w:lang w:eastAsia="en-GB"/>
              </w:rPr>
            </w:pPr>
          </w:p>
        </w:tc>
        <w:tc>
          <w:tcPr>
            <w:tcW w:w="4536" w:type="dxa"/>
            <w:vAlign w:val="center"/>
            <w:hideMark/>
          </w:tcPr>
          <w:p w14:paraId="19420ED8" w14:textId="77777777" w:rsidR="006806FE" w:rsidRPr="00EE2600" w:rsidRDefault="006806FE" w:rsidP="00D37904">
            <w:pPr>
              <w:spacing w:after="0" w:line="240" w:lineRule="auto"/>
              <w:jc w:val="left"/>
              <w:rPr>
                <w:szCs w:val="26"/>
                <w:lang w:eastAsia="en-GB"/>
              </w:rPr>
            </w:pPr>
            <w:r w:rsidRPr="00EE2600">
              <w:rPr>
                <w:szCs w:val="26"/>
                <w:lang w:eastAsia="en-GB"/>
              </w:rPr>
              <w:t>Xem chi tiết sản phẩm</w:t>
            </w:r>
          </w:p>
        </w:tc>
      </w:tr>
      <w:tr w:rsidR="006806FE" w:rsidRPr="00EE2600" w14:paraId="770E0438" w14:textId="77777777" w:rsidTr="005E243F">
        <w:trPr>
          <w:trHeight w:val="567"/>
        </w:trPr>
        <w:tc>
          <w:tcPr>
            <w:tcW w:w="1112" w:type="dxa"/>
            <w:vMerge/>
            <w:vAlign w:val="center"/>
            <w:hideMark/>
          </w:tcPr>
          <w:p w14:paraId="36603F8D" w14:textId="0AF668E6" w:rsidR="006806FE" w:rsidRPr="00EE2600" w:rsidRDefault="006806FE" w:rsidP="00D37904">
            <w:pPr>
              <w:spacing w:after="0" w:line="240" w:lineRule="auto"/>
              <w:jc w:val="left"/>
              <w:rPr>
                <w:szCs w:val="26"/>
                <w:lang w:eastAsia="en-GB"/>
              </w:rPr>
            </w:pPr>
          </w:p>
        </w:tc>
        <w:tc>
          <w:tcPr>
            <w:tcW w:w="3140" w:type="dxa"/>
            <w:vMerge/>
            <w:vAlign w:val="center"/>
            <w:hideMark/>
          </w:tcPr>
          <w:p w14:paraId="2572E302" w14:textId="05E39818" w:rsidR="006806FE" w:rsidRPr="00EE2600" w:rsidRDefault="006806FE" w:rsidP="00D37904">
            <w:pPr>
              <w:spacing w:after="0" w:line="240" w:lineRule="auto"/>
              <w:jc w:val="left"/>
              <w:rPr>
                <w:szCs w:val="26"/>
                <w:lang w:eastAsia="en-GB"/>
              </w:rPr>
            </w:pPr>
          </w:p>
        </w:tc>
        <w:tc>
          <w:tcPr>
            <w:tcW w:w="4536" w:type="dxa"/>
            <w:vAlign w:val="center"/>
            <w:hideMark/>
          </w:tcPr>
          <w:p w14:paraId="437B94F3" w14:textId="77777777" w:rsidR="006806FE" w:rsidRPr="00EE2600" w:rsidRDefault="006806FE" w:rsidP="00D37904">
            <w:pPr>
              <w:spacing w:after="0" w:line="240" w:lineRule="auto"/>
              <w:jc w:val="left"/>
              <w:rPr>
                <w:szCs w:val="26"/>
                <w:lang w:eastAsia="en-GB"/>
              </w:rPr>
            </w:pPr>
            <w:r w:rsidRPr="00EE2600">
              <w:rPr>
                <w:szCs w:val="26"/>
                <w:lang w:eastAsia="en-GB"/>
              </w:rPr>
              <w:t>Xem danh mục sản phẩm</w:t>
            </w:r>
          </w:p>
        </w:tc>
      </w:tr>
      <w:tr w:rsidR="006806FE" w:rsidRPr="00EE2600" w14:paraId="5EB0F5A7" w14:textId="77777777" w:rsidTr="005E243F">
        <w:trPr>
          <w:trHeight w:val="567"/>
        </w:trPr>
        <w:tc>
          <w:tcPr>
            <w:tcW w:w="1112" w:type="dxa"/>
            <w:vMerge/>
            <w:vAlign w:val="center"/>
            <w:hideMark/>
          </w:tcPr>
          <w:p w14:paraId="6FC4BF4B" w14:textId="20AC0511" w:rsidR="006806FE" w:rsidRPr="00EE2600" w:rsidRDefault="006806FE" w:rsidP="00D37904">
            <w:pPr>
              <w:spacing w:after="0" w:line="240" w:lineRule="auto"/>
              <w:jc w:val="left"/>
              <w:rPr>
                <w:szCs w:val="26"/>
                <w:lang w:eastAsia="en-GB"/>
              </w:rPr>
            </w:pPr>
          </w:p>
        </w:tc>
        <w:tc>
          <w:tcPr>
            <w:tcW w:w="3140" w:type="dxa"/>
            <w:vMerge/>
            <w:vAlign w:val="center"/>
            <w:hideMark/>
          </w:tcPr>
          <w:p w14:paraId="69EB9043" w14:textId="6D0D97AD" w:rsidR="006806FE" w:rsidRPr="00EE2600" w:rsidRDefault="006806FE" w:rsidP="00D37904">
            <w:pPr>
              <w:spacing w:after="0" w:line="240" w:lineRule="auto"/>
              <w:jc w:val="left"/>
              <w:rPr>
                <w:szCs w:val="26"/>
                <w:lang w:eastAsia="en-GB"/>
              </w:rPr>
            </w:pPr>
          </w:p>
        </w:tc>
        <w:tc>
          <w:tcPr>
            <w:tcW w:w="4536" w:type="dxa"/>
            <w:vAlign w:val="center"/>
            <w:hideMark/>
          </w:tcPr>
          <w:p w14:paraId="0D0A4976" w14:textId="77777777" w:rsidR="006806FE" w:rsidRPr="00EE2600" w:rsidRDefault="006806FE" w:rsidP="00D37904">
            <w:pPr>
              <w:spacing w:after="0" w:line="240" w:lineRule="auto"/>
              <w:jc w:val="left"/>
              <w:rPr>
                <w:szCs w:val="26"/>
                <w:lang w:eastAsia="en-GB"/>
              </w:rPr>
            </w:pPr>
            <w:r w:rsidRPr="00EE2600">
              <w:rPr>
                <w:szCs w:val="26"/>
                <w:lang w:eastAsia="en-GB"/>
              </w:rPr>
              <w:t>Xem thương hiệu/nhà cung cấp</w:t>
            </w:r>
          </w:p>
        </w:tc>
      </w:tr>
      <w:tr w:rsidR="006806FE" w:rsidRPr="00EE2600" w14:paraId="64D64505" w14:textId="77777777" w:rsidTr="005E243F">
        <w:trPr>
          <w:trHeight w:val="567"/>
        </w:trPr>
        <w:tc>
          <w:tcPr>
            <w:tcW w:w="1112" w:type="dxa"/>
            <w:vMerge/>
            <w:vAlign w:val="center"/>
            <w:hideMark/>
          </w:tcPr>
          <w:p w14:paraId="45CCF3F0" w14:textId="687D49F6" w:rsidR="006806FE" w:rsidRPr="00EE2600" w:rsidRDefault="006806FE" w:rsidP="00D37904">
            <w:pPr>
              <w:spacing w:after="0" w:line="240" w:lineRule="auto"/>
              <w:jc w:val="left"/>
              <w:rPr>
                <w:szCs w:val="26"/>
                <w:lang w:eastAsia="en-GB"/>
              </w:rPr>
            </w:pPr>
          </w:p>
        </w:tc>
        <w:tc>
          <w:tcPr>
            <w:tcW w:w="3140" w:type="dxa"/>
            <w:vMerge/>
            <w:vAlign w:val="center"/>
            <w:hideMark/>
          </w:tcPr>
          <w:p w14:paraId="62B72A15" w14:textId="7AA38C0B" w:rsidR="006806FE" w:rsidRPr="00EE2600" w:rsidRDefault="006806FE" w:rsidP="00D37904">
            <w:pPr>
              <w:spacing w:after="0" w:line="240" w:lineRule="auto"/>
              <w:jc w:val="left"/>
              <w:rPr>
                <w:szCs w:val="26"/>
                <w:lang w:eastAsia="en-GB"/>
              </w:rPr>
            </w:pPr>
          </w:p>
        </w:tc>
        <w:tc>
          <w:tcPr>
            <w:tcW w:w="4536" w:type="dxa"/>
            <w:vAlign w:val="center"/>
            <w:hideMark/>
          </w:tcPr>
          <w:p w14:paraId="27D6570D" w14:textId="77777777" w:rsidR="006806FE" w:rsidRPr="00EE2600" w:rsidRDefault="006806FE" w:rsidP="00D37904">
            <w:pPr>
              <w:spacing w:after="0" w:line="240" w:lineRule="auto"/>
              <w:jc w:val="left"/>
              <w:rPr>
                <w:szCs w:val="26"/>
                <w:lang w:eastAsia="en-GB"/>
              </w:rPr>
            </w:pPr>
            <w:r w:rsidRPr="00EE2600">
              <w:rPr>
                <w:szCs w:val="26"/>
                <w:lang w:eastAsia="en-GB"/>
              </w:rPr>
              <w:t>Xem biến thể sản phẩm</w:t>
            </w:r>
          </w:p>
        </w:tc>
      </w:tr>
      <w:tr w:rsidR="006806FE" w:rsidRPr="00EE2600" w14:paraId="0165F628" w14:textId="77777777" w:rsidTr="005E243F">
        <w:trPr>
          <w:trHeight w:val="567"/>
        </w:trPr>
        <w:tc>
          <w:tcPr>
            <w:tcW w:w="1112" w:type="dxa"/>
            <w:vMerge/>
            <w:vAlign w:val="center"/>
            <w:hideMark/>
          </w:tcPr>
          <w:p w14:paraId="0B22AC9B" w14:textId="144E7AB9" w:rsidR="006806FE" w:rsidRPr="00EE2600" w:rsidRDefault="006806FE" w:rsidP="00D37904">
            <w:pPr>
              <w:spacing w:after="0" w:line="240" w:lineRule="auto"/>
              <w:jc w:val="left"/>
              <w:rPr>
                <w:szCs w:val="26"/>
                <w:lang w:eastAsia="en-GB"/>
              </w:rPr>
            </w:pPr>
          </w:p>
        </w:tc>
        <w:tc>
          <w:tcPr>
            <w:tcW w:w="3140" w:type="dxa"/>
            <w:vMerge/>
            <w:vAlign w:val="center"/>
            <w:hideMark/>
          </w:tcPr>
          <w:p w14:paraId="4C447D57" w14:textId="4D4BF8D2" w:rsidR="006806FE" w:rsidRPr="00EE2600" w:rsidRDefault="006806FE" w:rsidP="00D37904">
            <w:pPr>
              <w:spacing w:after="0" w:line="240" w:lineRule="auto"/>
              <w:jc w:val="left"/>
              <w:rPr>
                <w:szCs w:val="26"/>
                <w:lang w:eastAsia="en-GB"/>
              </w:rPr>
            </w:pPr>
          </w:p>
        </w:tc>
        <w:tc>
          <w:tcPr>
            <w:tcW w:w="4536" w:type="dxa"/>
            <w:vAlign w:val="center"/>
            <w:hideMark/>
          </w:tcPr>
          <w:p w14:paraId="7A8953EF" w14:textId="77777777" w:rsidR="006806FE" w:rsidRPr="00EE2600" w:rsidRDefault="006806FE" w:rsidP="00D37904">
            <w:pPr>
              <w:spacing w:after="0" w:line="240" w:lineRule="auto"/>
              <w:jc w:val="left"/>
              <w:rPr>
                <w:szCs w:val="26"/>
                <w:lang w:eastAsia="en-GB"/>
              </w:rPr>
            </w:pPr>
            <w:r w:rsidRPr="00EE2600">
              <w:rPr>
                <w:szCs w:val="26"/>
                <w:lang w:eastAsia="en-GB"/>
              </w:rPr>
              <w:t>Xem hình ảnh sản phẩm</w:t>
            </w:r>
          </w:p>
        </w:tc>
      </w:tr>
      <w:tr w:rsidR="006806FE" w:rsidRPr="00EE2600" w14:paraId="5A5A01CE" w14:textId="77777777" w:rsidTr="005E243F">
        <w:trPr>
          <w:trHeight w:val="567"/>
        </w:trPr>
        <w:tc>
          <w:tcPr>
            <w:tcW w:w="1112" w:type="dxa"/>
            <w:vMerge/>
            <w:vAlign w:val="center"/>
            <w:hideMark/>
          </w:tcPr>
          <w:p w14:paraId="3FA11999" w14:textId="7881C1DB" w:rsidR="006806FE" w:rsidRPr="00EE2600" w:rsidRDefault="006806FE" w:rsidP="00D37904">
            <w:pPr>
              <w:spacing w:after="0" w:line="240" w:lineRule="auto"/>
              <w:jc w:val="left"/>
              <w:rPr>
                <w:szCs w:val="26"/>
                <w:lang w:eastAsia="en-GB"/>
              </w:rPr>
            </w:pPr>
          </w:p>
        </w:tc>
        <w:tc>
          <w:tcPr>
            <w:tcW w:w="3140" w:type="dxa"/>
            <w:vMerge/>
            <w:vAlign w:val="center"/>
            <w:hideMark/>
          </w:tcPr>
          <w:p w14:paraId="225FDDD9" w14:textId="0EC072FD" w:rsidR="006806FE" w:rsidRPr="00EE2600" w:rsidRDefault="006806FE" w:rsidP="00D37904">
            <w:pPr>
              <w:spacing w:after="0" w:line="240" w:lineRule="auto"/>
              <w:jc w:val="left"/>
              <w:rPr>
                <w:szCs w:val="26"/>
                <w:lang w:eastAsia="en-GB"/>
              </w:rPr>
            </w:pPr>
          </w:p>
        </w:tc>
        <w:tc>
          <w:tcPr>
            <w:tcW w:w="4536" w:type="dxa"/>
            <w:vAlign w:val="center"/>
            <w:hideMark/>
          </w:tcPr>
          <w:p w14:paraId="52CE95EA" w14:textId="77777777" w:rsidR="006806FE" w:rsidRPr="00EE2600" w:rsidRDefault="006806FE" w:rsidP="00D37904">
            <w:pPr>
              <w:spacing w:after="0" w:line="240" w:lineRule="auto"/>
              <w:jc w:val="left"/>
              <w:rPr>
                <w:szCs w:val="26"/>
                <w:lang w:eastAsia="en-GB"/>
              </w:rPr>
            </w:pPr>
            <w:r w:rsidRPr="00EE2600">
              <w:rPr>
                <w:szCs w:val="26"/>
                <w:lang w:eastAsia="en-GB"/>
              </w:rPr>
              <w:t>Xem sản phẩm liên quan</w:t>
            </w:r>
          </w:p>
        </w:tc>
      </w:tr>
      <w:tr w:rsidR="006806FE" w:rsidRPr="00EE2600" w14:paraId="660B8E69" w14:textId="77777777" w:rsidTr="005E243F">
        <w:trPr>
          <w:trHeight w:val="567"/>
        </w:trPr>
        <w:tc>
          <w:tcPr>
            <w:tcW w:w="1112" w:type="dxa"/>
            <w:vMerge/>
            <w:vAlign w:val="center"/>
            <w:hideMark/>
          </w:tcPr>
          <w:p w14:paraId="4A0426D5" w14:textId="086EC944" w:rsidR="006806FE" w:rsidRPr="00EE2600" w:rsidRDefault="006806FE" w:rsidP="00D37904">
            <w:pPr>
              <w:spacing w:after="0" w:line="240" w:lineRule="auto"/>
              <w:jc w:val="left"/>
              <w:rPr>
                <w:szCs w:val="26"/>
                <w:lang w:eastAsia="en-GB"/>
              </w:rPr>
            </w:pPr>
          </w:p>
        </w:tc>
        <w:tc>
          <w:tcPr>
            <w:tcW w:w="3140" w:type="dxa"/>
            <w:vMerge/>
            <w:vAlign w:val="center"/>
            <w:hideMark/>
          </w:tcPr>
          <w:p w14:paraId="1C52A1E8" w14:textId="14EA2BE4" w:rsidR="006806FE" w:rsidRPr="00EE2600" w:rsidRDefault="006806FE" w:rsidP="00D37904">
            <w:pPr>
              <w:spacing w:after="0" w:line="240" w:lineRule="auto"/>
              <w:jc w:val="left"/>
              <w:rPr>
                <w:szCs w:val="26"/>
                <w:lang w:eastAsia="en-GB"/>
              </w:rPr>
            </w:pPr>
          </w:p>
        </w:tc>
        <w:tc>
          <w:tcPr>
            <w:tcW w:w="4536" w:type="dxa"/>
            <w:vAlign w:val="center"/>
            <w:hideMark/>
          </w:tcPr>
          <w:p w14:paraId="291A03AB" w14:textId="77777777" w:rsidR="006806FE" w:rsidRPr="00EE2600" w:rsidRDefault="006806FE" w:rsidP="00D37904">
            <w:pPr>
              <w:spacing w:after="0" w:line="240" w:lineRule="auto"/>
              <w:jc w:val="left"/>
              <w:rPr>
                <w:szCs w:val="26"/>
                <w:lang w:eastAsia="en-GB"/>
              </w:rPr>
            </w:pPr>
            <w:r w:rsidRPr="00EE2600">
              <w:rPr>
                <w:szCs w:val="26"/>
                <w:lang w:eastAsia="en-GB"/>
              </w:rPr>
              <w:t>Xem sản phẩm gợi ý</w:t>
            </w:r>
          </w:p>
        </w:tc>
      </w:tr>
      <w:tr w:rsidR="006806FE" w:rsidRPr="00EE2600" w14:paraId="5F7C06FC" w14:textId="77777777" w:rsidTr="005E243F">
        <w:trPr>
          <w:trHeight w:val="567"/>
        </w:trPr>
        <w:tc>
          <w:tcPr>
            <w:tcW w:w="1112" w:type="dxa"/>
            <w:vMerge w:val="restart"/>
            <w:vAlign w:val="center"/>
            <w:hideMark/>
          </w:tcPr>
          <w:p w14:paraId="6463436F" w14:textId="35145101" w:rsidR="006806FE" w:rsidRPr="00EE2600" w:rsidRDefault="006806FE" w:rsidP="00D37904">
            <w:pPr>
              <w:spacing w:after="0" w:line="240" w:lineRule="auto"/>
              <w:jc w:val="left"/>
              <w:rPr>
                <w:szCs w:val="26"/>
                <w:lang w:eastAsia="en-GB"/>
              </w:rPr>
            </w:pPr>
            <w:r>
              <w:rPr>
                <w:szCs w:val="26"/>
                <w:lang w:eastAsia="en-GB"/>
              </w:rPr>
              <w:t>4</w:t>
            </w:r>
          </w:p>
        </w:tc>
        <w:tc>
          <w:tcPr>
            <w:tcW w:w="3140" w:type="dxa"/>
            <w:vMerge w:val="restart"/>
            <w:vAlign w:val="center"/>
            <w:hideMark/>
          </w:tcPr>
          <w:p w14:paraId="4F1EEBBD" w14:textId="7FF2D501" w:rsidR="006806FE" w:rsidRPr="00EE2600" w:rsidRDefault="006806FE" w:rsidP="00845718">
            <w:pPr>
              <w:spacing w:after="0" w:line="240" w:lineRule="auto"/>
              <w:jc w:val="left"/>
              <w:rPr>
                <w:szCs w:val="26"/>
                <w:lang w:eastAsia="en-GB"/>
              </w:rPr>
            </w:pPr>
            <w:r w:rsidRPr="00EE2600">
              <w:rPr>
                <w:szCs w:val="26"/>
                <w:lang w:eastAsia="en-GB"/>
              </w:rPr>
              <w:t>Tìm kiếm</w:t>
            </w:r>
          </w:p>
        </w:tc>
        <w:tc>
          <w:tcPr>
            <w:tcW w:w="4536" w:type="dxa"/>
            <w:vAlign w:val="center"/>
            <w:hideMark/>
          </w:tcPr>
          <w:p w14:paraId="70469982" w14:textId="77777777" w:rsidR="006806FE" w:rsidRPr="00EE2600" w:rsidRDefault="006806FE" w:rsidP="00D37904">
            <w:pPr>
              <w:spacing w:after="0" w:line="240" w:lineRule="auto"/>
              <w:jc w:val="left"/>
              <w:rPr>
                <w:szCs w:val="26"/>
                <w:lang w:eastAsia="en-GB"/>
              </w:rPr>
            </w:pPr>
            <w:r w:rsidRPr="00EE2600">
              <w:rPr>
                <w:szCs w:val="26"/>
                <w:lang w:eastAsia="en-GB"/>
              </w:rPr>
              <w:t>Tìm kiếm sản phẩm bằng từ khóa</w:t>
            </w:r>
          </w:p>
        </w:tc>
      </w:tr>
      <w:tr w:rsidR="006806FE" w:rsidRPr="00EE2600" w14:paraId="541C4A36" w14:textId="77777777" w:rsidTr="005E243F">
        <w:trPr>
          <w:trHeight w:val="567"/>
        </w:trPr>
        <w:tc>
          <w:tcPr>
            <w:tcW w:w="1112" w:type="dxa"/>
            <w:vMerge/>
            <w:vAlign w:val="center"/>
            <w:hideMark/>
          </w:tcPr>
          <w:p w14:paraId="3424EE01" w14:textId="2DA6AE09" w:rsidR="006806FE" w:rsidRPr="00EE2600" w:rsidRDefault="006806FE" w:rsidP="00D37904">
            <w:pPr>
              <w:spacing w:after="0" w:line="240" w:lineRule="auto"/>
              <w:jc w:val="left"/>
              <w:rPr>
                <w:szCs w:val="26"/>
                <w:lang w:eastAsia="en-GB"/>
              </w:rPr>
            </w:pPr>
          </w:p>
        </w:tc>
        <w:tc>
          <w:tcPr>
            <w:tcW w:w="3140" w:type="dxa"/>
            <w:vMerge/>
            <w:vAlign w:val="center"/>
            <w:hideMark/>
          </w:tcPr>
          <w:p w14:paraId="07CB6AE4" w14:textId="73FF5B38" w:rsidR="006806FE" w:rsidRPr="00EE2600" w:rsidRDefault="006806FE" w:rsidP="00D37904">
            <w:pPr>
              <w:spacing w:after="0" w:line="240" w:lineRule="auto"/>
              <w:jc w:val="left"/>
              <w:rPr>
                <w:szCs w:val="26"/>
                <w:lang w:eastAsia="en-GB"/>
              </w:rPr>
            </w:pPr>
          </w:p>
        </w:tc>
        <w:tc>
          <w:tcPr>
            <w:tcW w:w="4536" w:type="dxa"/>
            <w:vAlign w:val="center"/>
            <w:hideMark/>
          </w:tcPr>
          <w:p w14:paraId="21D06E18" w14:textId="77777777" w:rsidR="006806FE" w:rsidRPr="00EE2600" w:rsidRDefault="006806FE" w:rsidP="00D37904">
            <w:pPr>
              <w:spacing w:after="0" w:line="240" w:lineRule="auto"/>
              <w:jc w:val="left"/>
              <w:rPr>
                <w:szCs w:val="26"/>
                <w:lang w:eastAsia="en-GB"/>
              </w:rPr>
            </w:pPr>
            <w:r w:rsidRPr="00EE2600">
              <w:rPr>
                <w:szCs w:val="26"/>
                <w:lang w:eastAsia="en-GB"/>
              </w:rPr>
              <w:t>Tìm kiếm sản phẩm bằng hình ảnh</w:t>
            </w:r>
          </w:p>
        </w:tc>
      </w:tr>
      <w:tr w:rsidR="006806FE" w:rsidRPr="00EE2600" w14:paraId="7E827BFF" w14:textId="77777777" w:rsidTr="005E243F">
        <w:trPr>
          <w:trHeight w:val="567"/>
        </w:trPr>
        <w:tc>
          <w:tcPr>
            <w:tcW w:w="1112" w:type="dxa"/>
            <w:vMerge/>
            <w:vAlign w:val="center"/>
            <w:hideMark/>
          </w:tcPr>
          <w:p w14:paraId="5C57DBFF" w14:textId="60995DC2" w:rsidR="006806FE" w:rsidRPr="00EE2600" w:rsidRDefault="006806FE" w:rsidP="00D37904">
            <w:pPr>
              <w:spacing w:after="0" w:line="240" w:lineRule="auto"/>
              <w:jc w:val="left"/>
              <w:rPr>
                <w:szCs w:val="26"/>
                <w:lang w:eastAsia="en-GB"/>
              </w:rPr>
            </w:pPr>
          </w:p>
        </w:tc>
        <w:tc>
          <w:tcPr>
            <w:tcW w:w="3140" w:type="dxa"/>
            <w:vMerge/>
            <w:vAlign w:val="center"/>
            <w:hideMark/>
          </w:tcPr>
          <w:p w14:paraId="319FB26F" w14:textId="6747388D" w:rsidR="006806FE" w:rsidRPr="00EE2600" w:rsidRDefault="006806FE" w:rsidP="00D37904">
            <w:pPr>
              <w:spacing w:after="0" w:line="240" w:lineRule="auto"/>
              <w:jc w:val="left"/>
              <w:rPr>
                <w:szCs w:val="26"/>
                <w:lang w:eastAsia="en-GB"/>
              </w:rPr>
            </w:pPr>
          </w:p>
        </w:tc>
        <w:tc>
          <w:tcPr>
            <w:tcW w:w="4536" w:type="dxa"/>
            <w:vAlign w:val="center"/>
            <w:hideMark/>
          </w:tcPr>
          <w:p w14:paraId="568D1C46" w14:textId="77777777" w:rsidR="006806FE" w:rsidRPr="00EE2600" w:rsidRDefault="006806FE" w:rsidP="00D37904">
            <w:pPr>
              <w:spacing w:after="0" w:line="240" w:lineRule="auto"/>
              <w:jc w:val="left"/>
              <w:rPr>
                <w:szCs w:val="26"/>
                <w:lang w:eastAsia="en-GB"/>
              </w:rPr>
            </w:pPr>
            <w:r w:rsidRPr="00EE2600">
              <w:rPr>
                <w:szCs w:val="26"/>
                <w:lang w:eastAsia="en-GB"/>
              </w:rPr>
              <w:t>Tìm kiếm sản phẩm bằng giọng nói</w:t>
            </w:r>
          </w:p>
        </w:tc>
      </w:tr>
      <w:tr w:rsidR="006806FE" w:rsidRPr="00EE2600" w14:paraId="5A29EBFF" w14:textId="77777777" w:rsidTr="005E243F">
        <w:trPr>
          <w:trHeight w:val="567"/>
        </w:trPr>
        <w:tc>
          <w:tcPr>
            <w:tcW w:w="1112" w:type="dxa"/>
            <w:vMerge/>
            <w:vAlign w:val="center"/>
            <w:hideMark/>
          </w:tcPr>
          <w:p w14:paraId="6EDBEC48" w14:textId="6416013C" w:rsidR="006806FE" w:rsidRPr="00EE2600" w:rsidRDefault="006806FE" w:rsidP="00D37904">
            <w:pPr>
              <w:spacing w:after="0" w:line="240" w:lineRule="auto"/>
              <w:jc w:val="left"/>
              <w:rPr>
                <w:szCs w:val="26"/>
                <w:lang w:eastAsia="en-GB"/>
              </w:rPr>
            </w:pPr>
          </w:p>
        </w:tc>
        <w:tc>
          <w:tcPr>
            <w:tcW w:w="3140" w:type="dxa"/>
            <w:vMerge/>
            <w:vAlign w:val="center"/>
            <w:hideMark/>
          </w:tcPr>
          <w:p w14:paraId="06046FBC" w14:textId="642794DA" w:rsidR="006806FE" w:rsidRPr="00EE2600" w:rsidRDefault="006806FE" w:rsidP="00D37904">
            <w:pPr>
              <w:spacing w:after="0" w:line="240" w:lineRule="auto"/>
              <w:jc w:val="left"/>
              <w:rPr>
                <w:szCs w:val="26"/>
                <w:lang w:eastAsia="en-GB"/>
              </w:rPr>
            </w:pPr>
          </w:p>
        </w:tc>
        <w:tc>
          <w:tcPr>
            <w:tcW w:w="4536" w:type="dxa"/>
            <w:vAlign w:val="center"/>
            <w:hideMark/>
          </w:tcPr>
          <w:p w14:paraId="733F3039" w14:textId="77777777" w:rsidR="006806FE" w:rsidRPr="00EE2600" w:rsidRDefault="006806FE" w:rsidP="00D37904">
            <w:pPr>
              <w:spacing w:after="0" w:line="240" w:lineRule="auto"/>
              <w:jc w:val="left"/>
              <w:rPr>
                <w:szCs w:val="26"/>
                <w:lang w:eastAsia="en-GB"/>
              </w:rPr>
            </w:pPr>
            <w:r w:rsidRPr="00EE2600">
              <w:rPr>
                <w:szCs w:val="26"/>
                <w:lang w:eastAsia="en-GB"/>
              </w:rPr>
              <w:t>Lọc sản phẩm theo danh mục</w:t>
            </w:r>
          </w:p>
        </w:tc>
      </w:tr>
      <w:tr w:rsidR="006806FE" w:rsidRPr="00EE2600" w14:paraId="23267B7E" w14:textId="77777777" w:rsidTr="005E243F">
        <w:trPr>
          <w:trHeight w:val="567"/>
        </w:trPr>
        <w:tc>
          <w:tcPr>
            <w:tcW w:w="1112" w:type="dxa"/>
            <w:vMerge/>
            <w:vAlign w:val="center"/>
            <w:hideMark/>
          </w:tcPr>
          <w:p w14:paraId="154F880E" w14:textId="7D391688" w:rsidR="006806FE" w:rsidRPr="00EE2600" w:rsidRDefault="006806FE" w:rsidP="00D37904">
            <w:pPr>
              <w:spacing w:after="0" w:line="240" w:lineRule="auto"/>
              <w:jc w:val="left"/>
              <w:rPr>
                <w:szCs w:val="26"/>
                <w:lang w:eastAsia="en-GB"/>
              </w:rPr>
            </w:pPr>
          </w:p>
        </w:tc>
        <w:tc>
          <w:tcPr>
            <w:tcW w:w="3140" w:type="dxa"/>
            <w:vMerge/>
            <w:vAlign w:val="center"/>
            <w:hideMark/>
          </w:tcPr>
          <w:p w14:paraId="27234293" w14:textId="478AE63E" w:rsidR="006806FE" w:rsidRPr="00EE2600" w:rsidRDefault="006806FE" w:rsidP="00D37904">
            <w:pPr>
              <w:spacing w:after="0" w:line="240" w:lineRule="auto"/>
              <w:jc w:val="left"/>
              <w:rPr>
                <w:szCs w:val="26"/>
                <w:lang w:eastAsia="en-GB"/>
              </w:rPr>
            </w:pPr>
          </w:p>
        </w:tc>
        <w:tc>
          <w:tcPr>
            <w:tcW w:w="4536" w:type="dxa"/>
            <w:vAlign w:val="center"/>
            <w:hideMark/>
          </w:tcPr>
          <w:p w14:paraId="0EBDD1CE" w14:textId="77777777" w:rsidR="006806FE" w:rsidRPr="00EE2600" w:rsidRDefault="006806FE" w:rsidP="00D37904">
            <w:pPr>
              <w:spacing w:after="0" w:line="240" w:lineRule="auto"/>
              <w:jc w:val="left"/>
              <w:rPr>
                <w:szCs w:val="26"/>
                <w:lang w:eastAsia="en-GB"/>
              </w:rPr>
            </w:pPr>
            <w:r w:rsidRPr="00EE2600">
              <w:rPr>
                <w:szCs w:val="26"/>
                <w:lang w:eastAsia="en-GB"/>
              </w:rPr>
              <w:t>Lọc sản phẩm theo thương hiệu</w:t>
            </w:r>
          </w:p>
        </w:tc>
      </w:tr>
      <w:tr w:rsidR="006806FE" w:rsidRPr="00EE2600" w14:paraId="0FF08745" w14:textId="77777777" w:rsidTr="005E243F">
        <w:trPr>
          <w:trHeight w:val="567"/>
        </w:trPr>
        <w:tc>
          <w:tcPr>
            <w:tcW w:w="1112" w:type="dxa"/>
            <w:vMerge/>
            <w:vAlign w:val="center"/>
            <w:hideMark/>
          </w:tcPr>
          <w:p w14:paraId="165C5855" w14:textId="5F7C8462" w:rsidR="006806FE" w:rsidRPr="00EE2600" w:rsidRDefault="006806FE" w:rsidP="00D37904">
            <w:pPr>
              <w:spacing w:after="0" w:line="240" w:lineRule="auto"/>
              <w:jc w:val="left"/>
              <w:rPr>
                <w:szCs w:val="26"/>
                <w:lang w:eastAsia="en-GB"/>
              </w:rPr>
            </w:pPr>
          </w:p>
        </w:tc>
        <w:tc>
          <w:tcPr>
            <w:tcW w:w="3140" w:type="dxa"/>
            <w:vMerge/>
            <w:vAlign w:val="center"/>
            <w:hideMark/>
          </w:tcPr>
          <w:p w14:paraId="6FB57A43" w14:textId="72126A00" w:rsidR="006806FE" w:rsidRPr="00EE2600" w:rsidRDefault="006806FE" w:rsidP="00D37904">
            <w:pPr>
              <w:spacing w:after="0" w:line="240" w:lineRule="auto"/>
              <w:jc w:val="left"/>
              <w:rPr>
                <w:szCs w:val="26"/>
                <w:lang w:eastAsia="en-GB"/>
              </w:rPr>
            </w:pPr>
          </w:p>
        </w:tc>
        <w:tc>
          <w:tcPr>
            <w:tcW w:w="4536" w:type="dxa"/>
            <w:vAlign w:val="center"/>
            <w:hideMark/>
          </w:tcPr>
          <w:p w14:paraId="20203DD3" w14:textId="77777777" w:rsidR="006806FE" w:rsidRPr="00EE2600" w:rsidRDefault="006806FE" w:rsidP="00D37904">
            <w:pPr>
              <w:spacing w:after="0" w:line="240" w:lineRule="auto"/>
              <w:jc w:val="left"/>
              <w:rPr>
                <w:szCs w:val="26"/>
                <w:lang w:eastAsia="en-GB"/>
              </w:rPr>
            </w:pPr>
            <w:r w:rsidRPr="00EE2600">
              <w:rPr>
                <w:szCs w:val="26"/>
                <w:lang w:eastAsia="en-GB"/>
              </w:rPr>
              <w:t>Lọc sản phẩm theo giá bán</w:t>
            </w:r>
          </w:p>
        </w:tc>
      </w:tr>
      <w:tr w:rsidR="006806FE" w:rsidRPr="00EE2600" w14:paraId="239B656B" w14:textId="77777777" w:rsidTr="005E243F">
        <w:trPr>
          <w:trHeight w:val="567"/>
        </w:trPr>
        <w:tc>
          <w:tcPr>
            <w:tcW w:w="1112" w:type="dxa"/>
            <w:vMerge/>
            <w:vAlign w:val="center"/>
            <w:hideMark/>
          </w:tcPr>
          <w:p w14:paraId="19821DB6" w14:textId="3B3784BB" w:rsidR="006806FE" w:rsidRPr="00EE2600" w:rsidRDefault="006806FE" w:rsidP="00D37904">
            <w:pPr>
              <w:spacing w:after="0" w:line="240" w:lineRule="auto"/>
              <w:jc w:val="left"/>
              <w:rPr>
                <w:szCs w:val="26"/>
                <w:lang w:eastAsia="en-GB"/>
              </w:rPr>
            </w:pPr>
          </w:p>
        </w:tc>
        <w:tc>
          <w:tcPr>
            <w:tcW w:w="3140" w:type="dxa"/>
            <w:vMerge/>
            <w:vAlign w:val="center"/>
            <w:hideMark/>
          </w:tcPr>
          <w:p w14:paraId="2FBA9913" w14:textId="372B0AAE" w:rsidR="006806FE" w:rsidRPr="00EE2600" w:rsidRDefault="006806FE" w:rsidP="00D37904">
            <w:pPr>
              <w:spacing w:after="0" w:line="240" w:lineRule="auto"/>
              <w:jc w:val="left"/>
              <w:rPr>
                <w:szCs w:val="26"/>
                <w:lang w:eastAsia="en-GB"/>
              </w:rPr>
            </w:pPr>
          </w:p>
        </w:tc>
        <w:tc>
          <w:tcPr>
            <w:tcW w:w="4536" w:type="dxa"/>
            <w:vAlign w:val="center"/>
            <w:hideMark/>
          </w:tcPr>
          <w:p w14:paraId="248F2C18" w14:textId="77777777" w:rsidR="006806FE" w:rsidRPr="00EE2600" w:rsidRDefault="006806FE" w:rsidP="00D37904">
            <w:pPr>
              <w:spacing w:after="0" w:line="240" w:lineRule="auto"/>
              <w:jc w:val="left"/>
              <w:rPr>
                <w:szCs w:val="26"/>
                <w:lang w:eastAsia="en-GB"/>
              </w:rPr>
            </w:pPr>
            <w:r w:rsidRPr="00EE2600">
              <w:rPr>
                <w:szCs w:val="26"/>
                <w:lang w:eastAsia="en-GB"/>
              </w:rPr>
              <w:t>Sắp xếp danh sách sản phẩm</w:t>
            </w:r>
          </w:p>
        </w:tc>
      </w:tr>
      <w:tr w:rsidR="006806FE" w:rsidRPr="00EE2600" w14:paraId="146E776E" w14:textId="77777777" w:rsidTr="005E243F">
        <w:trPr>
          <w:trHeight w:val="567"/>
        </w:trPr>
        <w:tc>
          <w:tcPr>
            <w:tcW w:w="1112" w:type="dxa"/>
            <w:vMerge w:val="restart"/>
            <w:vAlign w:val="center"/>
            <w:hideMark/>
          </w:tcPr>
          <w:p w14:paraId="1B8E8567" w14:textId="47E686A0" w:rsidR="006806FE" w:rsidRPr="00EE2600" w:rsidRDefault="006806FE" w:rsidP="00D37904">
            <w:pPr>
              <w:spacing w:after="0" w:line="240" w:lineRule="auto"/>
              <w:jc w:val="left"/>
              <w:rPr>
                <w:szCs w:val="26"/>
                <w:lang w:eastAsia="en-GB"/>
              </w:rPr>
            </w:pPr>
            <w:r>
              <w:rPr>
                <w:szCs w:val="26"/>
                <w:lang w:eastAsia="en-GB"/>
              </w:rPr>
              <w:t>5</w:t>
            </w:r>
          </w:p>
        </w:tc>
        <w:tc>
          <w:tcPr>
            <w:tcW w:w="3140" w:type="dxa"/>
            <w:vMerge w:val="restart"/>
            <w:vAlign w:val="center"/>
            <w:hideMark/>
          </w:tcPr>
          <w:p w14:paraId="45A0777E" w14:textId="60CD4416" w:rsidR="006806FE" w:rsidRPr="00EE2600" w:rsidRDefault="006806FE" w:rsidP="00845718">
            <w:pPr>
              <w:spacing w:after="0" w:line="240" w:lineRule="auto"/>
              <w:jc w:val="left"/>
              <w:rPr>
                <w:szCs w:val="26"/>
                <w:lang w:eastAsia="en-GB"/>
              </w:rPr>
            </w:pPr>
            <w:r w:rsidRPr="00EE2600">
              <w:rPr>
                <w:szCs w:val="26"/>
                <w:lang w:eastAsia="en-GB"/>
              </w:rPr>
              <w:t>Giỏ hàng</w:t>
            </w:r>
          </w:p>
        </w:tc>
        <w:tc>
          <w:tcPr>
            <w:tcW w:w="4536" w:type="dxa"/>
            <w:vAlign w:val="center"/>
            <w:hideMark/>
          </w:tcPr>
          <w:p w14:paraId="3814E3A8" w14:textId="77777777" w:rsidR="006806FE" w:rsidRPr="00EE2600" w:rsidRDefault="006806FE" w:rsidP="00D37904">
            <w:pPr>
              <w:spacing w:after="0" w:line="240" w:lineRule="auto"/>
              <w:jc w:val="left"/>
              <w:rPr>
                <w:szCs w:val="26"/>
                <w:lang w:eastAsia="en-GB"/>
              </w:rPr>
            </w:pPr>
            <w:r w:rsidRPr="00EE2600">
              <w:rPr>
                <w:szCs w:val="26"/>
                <w:lang w:eastAsia="en-GB"/>
              </w:rPr>
              <w:t>Xem giỏ hàng tạm thời</w:t>
            </w:r>
          </w:p>
        </w:tc>
      </w:tr>
      <w:tr w:rsidR="006806FE" w:rsidRPr="00EE2600" w14:paraId="1C8850E5" w14:textId="77777777" w:rsidTr="005E243F">
        <w:trPr>
          <w:trHeight w:val="567"/>
        </w:trPr>
        <w:tc>
          <w:tcPr>
            <w:tcW w:w="1112" w:type="dxa"/>
            <w:vMerge/>
            <w:vAlign w:val="center"/>
            <w:hideMark/>
          </w:tcPr>
          <w:p w14:paraId="6CE870CE" w14:textId="4604946A" w:rsidR="006806FE" w:rsidRPr="00EE2600" w:rsidRDefault="006806FE" w:rsidP="00D37904">
            <w:pPr>
              <w:spacing w:after="0" w:line="240" w:lineRule="auto"/>
              <w:jc w:val="left"/>
              <w:rPr>
                <w:szCs w:val="26"/>
                <w:lang w:eastAsia="en-GB"/>
              </w:rPr>
            </w:pPr>
          </w:p>
        </w:tc>
        <w:tc>
          <w:tcPr>
            <w:tcW w:w="3140" w:type="dxa"/>
            <w:vMerge/>
            <w:vAlign w:val="center"/>
            <w:hideMark/>
          </w:tcPr>
          <w:p w14:paraId="2C3C715E" w14:textId="06484BB3" w:rsidR="006806FE" w:rsidRPr="00EE2600" w:rsidRDefault="006806FE" w:rsidP="00D37904">
            <w:pPr>
              <w:spacing w:after="0" w:line="240" w:lineRule="auto"/>
              <w:jc w:val="left"/>
              <w:rPr>
                <w:szCs w:val="26"/>
                <w:lang w:eastAsia="en-GB"/>
              </w:rPr>
            </w:pPr>
          </w:p>
        </w:tc>
        <w:tc>
          <w:tcPr>
            <w:tcW w:w="4536" w:type="dxa"/>
            <w:vAlign w:val="center"/>
            <w:hideMark/>
          </w:tcPr>
          <w:p w14:paraId="25D5F798" w14:textId="77777777" w:rsidR="006806FE" w:rsidRPr="00EE2600" w:rsidRDefault="006806FE" w:rsidP="00D37904">
            <w:pPr>
              <w:spacing w:after="0" w:line="240" w:lineRule="auto"/>
              <w:jc w:val="left"/>
              <w:rPr>
                <w:szCs w:val="26"/>
                <w:lang w:eastAsia="en-GB"/>
              </w:rPr>
            </w:pPr>
            <w:r w:rsidRPr="00EE2600">
              <w:rPr>
                <w:szCs w:val="26"/>
                <w:lang w:eastAsia="en-GB"/>
              </w:rPr>
              <w:t>Thêm sản phẩm vào giỏ hàng tạm thời</w:t>
            </w:r>
          </w:p>
        </w:tc>
      </w:tr>
      <w:tr w:rsidR="006806FE" w:rsidRPr="00EE2600" w14:paraId="5E7425F6" w14:textId="77777777" w:rsidTr="005E243F">
        <w:trPr>
          <w:trHeight w:val="567"/>
        </w:trPr>
        <w:tc>
          <w:tcPr>
            <w:tcW w:w="1112" w:type="dxa"/>
            <w:vMerge w:val="restart"/>
            <w:vAlign w:val="center"/>
            <w:hideMark/>
          </w:tcPr>
          <w:p w14:paraId="34943064" w14:textId="1F12B447" w:rsidR="006806FE" w:rsidRPr="00EE2600" w:rsidRDefault="006806FE" w:rsidP="00D37904">
            <w:pPr>
              <w:spacing w:after="0" w:line="240" w:lineRule="auto"/>
              <w:jc w:val="left"/>
              <w:rPr>
                <w:szCs w:val="26"/>
                <w:lang w:eastAsia="en-GB"/>
              </w:rPr>
            </w:pPr>
            <w:r>
              <w:rPr>
                <w:szCs w:val="26"/>
                <w:lang w:eastAsia="en-GB"/>
              </w:rPr>
              <w:t>6</w:t>
            </w:r>
          </w:p>
        </w:tc>
        <w:tc>
          <w:tcPr>
            <w:tcW w:w="3140" w:type="dxa"/>
            <w:vMerge w:val="restart"/>
            <w:vAlign w:val="center"/>
            <w:hideMark/>
          </w:tcPr>
          <w:p w14:paraId="341145F2" w14:textId="5AE54AF6" w:rsidR="006806FE" w:rsidRPr="00EE2600" w:rsidRDefault="006806FE" w:rsidP="00845718">
            <w:pPr>
              <w:spacing w:after="0" w:line="240" w:lineRule="auto"/>
              <w:jc w:val="left"/>
              <w:rPr>
                <w:szCs w:val="26"/>
                <w:lang w:eastAsia="en-GB"/>
              </w:rPr>
            </w:pPr>
            <w:r w:rsidRPr="00EE2600">
              <w:rPr>
                <w:szCs w:val="26"/>
                <w:lang w:eastAsia="en-GB"/>
              </w:rPr>
              <w:t>Khuyến mãi</w:t>
            </w:r>
          </w:p>
        </w:tc>
        <w:tc>
          <w:tcPr>
            <w:tcW w:w="4536" w:type="dxa"/>
            <w:vAlign w:val="center"/>
            <w:hideMark/>
          </w:tcPr>
          <w:p w14:paraId="15B511AF" w14:textId="77777777" w:rsidR="006806FE" w:rsidRPr="00EE2600" w:rsidRDefault="006806FE" w:rsidP="00D37904">
            <w:pPr>
              <w:spacing w:after="0" w:line="240" w:lineRule="auto"/>
              <w:jc w:val="left"/>
              <w:rPr>
                <w:szCs w:val="26"/>
                <w:lang w:eastAsia="en-GB"/>
              </w:rPr>
            </w:pPr>
            <w:r w:rsidRPr="00EE2600">
              <w:rPr>
                <w:szCs w:val="26"/>
                <w:lang w:eastAsia="en-GB"/>
              </w:rPr>
              <w:t>Xem voucher công khai</w:t>
            </w:r>
          </w:p>
        </w:tc>
      </w:tr>
      <w:tr w:rsidR="006806FE" w:rsidRPr="00EE2600" w14:paraId="119E91FC" w14:textId="77777777" w:rsidTr="005E243F">
        <w:trPr>
          <w:trHeight w:val="567"/>
        </w:trPr>
        <w:tc>
          <w:tcPr>
            <w:tcW w:w="1112" w:type="dxa"/>
            <w:vMerge/>
            <w:vAlign w:val="center"/>
            <w:hideMark/>
          </w:tcPr>
          <w:p w14:paraId="28E141D5" w14:textId="16AC3F00" w:rsidR="006806FE" w:rsidRPr="00EE2600" w:rsidRDefault="006806FE" w:rsidP="00D37904">
            <w:pPr>
              <w:spacing w:after="0" w:line="240" w:lineRule="auto"/>
              <w:jc w:val="left"/>
              <w:rPr>
                <w:szCs w:val="26"/>
                <w:lang w:eastAsia="en-GB"/>
              </w:rPr>
            </w:pPr>
          </w:p>
        </w:tc>
        <w:tc>
          <w:tcPr>
            <w:tcW w:w="3140" w:type="dxa"/>
            <w:vMerge/>
            <w:vAlign w:val="center"/>
            <w:hideMark/>
          </w:tcPr>
          <w:p w14:paraId="64A75EB2" w14:textId="13A8F90F" w:rsidR="006806FE" w:rsidRPr="00EE2600" w:rsidRDefault="006806FE" w:rsidP="00D37904">
            <w:pPr>
              <w:spacing w:after="0" w:line="240" w:lineRule="auto"/>
              <w:jc w:val="left"/>
              <w:rPr>
                <w:szCs w:val="26"/>
                <w:lang w:eastAsia="en-GB"/>
              </w:rPr>
            </w:pPr>
          </w:p>
        </w:tc>
        <w:tc>
          <w:tcPr>
            <w:tcW w:w="4536" w:type="dxa"/>
            <w:vAlign w:val="center"/>
            <w:hideMark/>
          </w:tcPr>
          <w:p w14:paraId="03E8B619" w14:textId="77777777" w:rsidR="006806FE" w:rsidRPr="00EE2600" w:rsidRDefault="006806FE" w:rsidP="00D37904">
            <w:pPr>
              <w:spacing w:after="0" w:line="240" w:lineRule="auto"/>
              <w:jc w:val="left"/>
              <w:rPr>
                <w:szCs w:val="26"/>
                <w:lang w:eastAsia="en-GB"/>
              </w:rPr>
            </w:pPr>
            <w:r w:rsidRPr="00EE2600">
              <w:rPr>
                <w:szCs w:val="26"/>
                <w:lang w:eastAsia="en-GB"/>
              </w:rPr>
              <w:t>Xem chương trình flash sale</w:t>
            </w:r>
          </w:p>
        </w:tc>
      </w:tr>
      <w:tr w:rsidR="006806FE" w:rsidRPr="00EE2600" w14:paraId="0E41D875" w14:textId="77777777" w:rsidTr="005E243F">
        <w:trPr>
          <w:trHeight w:val="567"/>
        </w:trPr>
        <w:tc>
          <w:tcPr>
            <w:tcW w:w="1112" w:type="dxa"/>
            <w:vMerge/>
            <w:vAlign w:val="center"/>
            <w:hideMark/>
          </w:tcPr>
          <w:p w14:paraId="0B532D2B" w14:textId="4CE72E45" w:rsidR="006806FE" w:rsidRPr="00EE2600" w:rsidRDefault="006806FE" w:rsidP="00D37904">
            <w:pPr>
              <w:spacing w:after="0" w:line="240" w:lineRule="auto"/>
              <w:jc w:val="left"/>
              <w:rPr>
                <w:szCs w:val="26"/>
                <w:lang w:eastAsia="en-GB"/>
              </w:rPr>
            </w:pPr>
          </w:p>
        </w:tc>
        <w:tc>
          <w:tcPr>
            <w:tcW w:w="3140" w:type="dxa"/>
            <w:vMerge/>
            <w:vAlign w:val="center"/>
            <w:hideMark/>
          </w:tcPr>
          <w:p w14:paraId="10F87C14" w14:textId="53F8E6AD" w:rsidR="006806FE" w:rsidRPr="00EE2600" w:rsidRDefault="006806FE" w:rsidP="00D37904">
            <w:pPr>
              <w:spacing w:after="0" w:line="240" w:lineRule="auto"/>
              <w:jc w:val="left"/>
              <w:rPr>
                <w:szCs w:val="26"/>
                <w:lang w:eastAsia="en-GB"/>
              </w:rPr>
            </w:pPr>
          </w:p>
        </w:tc>
        <w:tc>
          <w:tcPr>
            <w:tcW w:w="4536" w:type="dxa"/>
            <w:vAlign w:val="center"/>
            <w:hideMark/>
          </w:tcPr>
          <w:p w14:paraId="27BCBA3F" w14:textId="77777777" w:rsidR="006806FE" w:rsidRPr="00EE2600" w:rsidRDefault="006806FE" w:rsidP="00D37904">
            <w:pPr>
              <w:spacing w:after="0" w:line="240" w:lineRule="auto"/>
              <w:jc w:val="left"/>
              <w:rPr>
                <w:szCs w:val="26"/>
                <w:lang w:eastAsia="en-GB"/>
              </w:rPr>
            </w:pPr>
            <w:r w:rsidRPr="00EE2600">
              <w:rPr>
                <w:szCs w:val="26"/>
                <w:lang w:eastAsia="en-GB"/>
              </w:rPr>
              <w:t>Xem combo sản phẩm</w:t>
            </w:r>
          </w:p>
        </w:tc>
      </w:tr>
      <w:tr w:rsidR="006806FE" w:rsidRPr="00EE2600" w14:paraId="2E586485" w14:textId="77777777" w:rsidTr="005E243F">
        <w:trPr>
          <w:trHeight w:val="567"/>
        </w:trPr>
        <w:tc>
          <w:tcPr>
            <w:tcW w:w="1112" w:type="dxa"/>
            <w:vMerge w:val="restart"/>
            <w:vAlign w:val="center"/>
            <w:hideMark/>
          </w:tcPr>
          <w:p w14:paraId="0F19C49E" w14:textId="51516557" w:rsidR="006806FE" w:rsidRPr="00EE2600" w:rsidRDefault="006806FE" w:rsidP="00D37904">
            <w:pPr>
              <w:spacing w:after="0" w:line="240" w:lineRule="auto"/>
              <w:jc w:val="left"/>
              <w:rPr>
                <w:szCs w:val="26"/>
                <w:lang w:eastAsia="en-GB"/>
              </w:rPr>
            </w:pPr>
            <w:r>
              <w:rPr>
                <w:szCs w:val="26"/>
                <w:lang w:eastAsia="en-GB"/>
              </w:rPr>
              <w:t>7</w:t>
            </w:r>
          </w:p>
        </w:tc>
        <w:tc>
          <w:tcPr>
            <w:tcW w:w="3140" w:type="dxa"/>
            <w:vMerge w:val="restart"/>
            <w:vAlign w:val="center"/>
            <w:hideMark/>
          </w:tcPr>
          <w:p w14:paraId="6A989925" w14:textId="433135EE" w:rsidR="006806FE" w:rsidRPr="00EE2600" w:rsidRDefault="006806FE" w:rsidP="00845718">
            <w:pPr>
              <w:spacing w:after="0" w:line="240" w:lineRule="auto"/>
              <w:jc w:val="left"/>
              <w:rPr>
                <w:szCs w:val="26"/>
                <w:lang w:eastAsia="en-GB"/>
              </w:rPr>
            </w:pPr>
            <w:r w:rsidRPr="00EE2600">
              <w:rPr>
                <w:szCs w:val="26"/>
                <w:lang w:eastAsia="en-GB"/>
              </w:rPr>
              <w:t>Đánh giá</w:t>
            </w:r>
          </w:p>
        </w:tc>
        <w:tc>
          <w:tcPr>
            <w:tcW w:w="4536" w:type="dxa"/>
            <w:vAlign w:val="center"/>
            <w:hideMark/>
          </w:tcPr>
          <w:p w14:paraId="7B37FFAC" w14:textId="77777777" w:rsidR="006806FE" w:rsidRPr="00EE2600" w:rsidRDefault="006806FE" w:rsidP="00D37904">
            <w:pPr>
              <w:spacing w:after="0" w:line="240" w:lineRule="auto"/>
              <w:jc w:val="left"/>
              <w:rPr>
                <w:szCs w:val="26"/>
                <w:lang w:eastAsia="en-GB"/>
              </w:rPr>
            </w:pPr>
            <w:r w:rsidRPr="00EE2600">
              <w:rPr>
                <w:szCs w:val="26"/>
                <w:lang w:eastAsia="en-GB"/>
              </w:rPr>
              <w:t>Xem đánh giá sản phẩm</w:t>
            </w:r>
          </w:p>
        </w:tc>
      </w:tr>
      <w:tr w:rsidR="006806FE" w:rsidRPr="00EE2600" w14:paraId="5446FB54" w14:textId="77777777" w:rsidTr="005E243F">
        <w:trPr>
          <w:trHeight w:val="567"/>
        </w:trPr>
        <w:tc>
          <w:tcPr>
            <w:tcW w:w="1112" w:type="dxa"/>
            <w:vMerge/>
            <w:vAlign w:val="center"/>
            <w:hideMark/>
          </w:tcPr>
          <w:p w14:paraId="1014FFB0" w14:textId="7D20D6EB" w:rsidR="006806FE" w:rsidRPr="00EE2600" w:rsidRDefault="006806FE" w:rsidP="00D37904">
            <w:pPr>
              <w:spacing w:after="0" w:line="240" w:lineRule="auto"/>
              <w:jc w:val="left"/>
              <w:rPr>
                <w:szCs w:val="26"/>
                <w:lang w:eastAsia="en-GB"/>
              </w:rPr>
            </w:pPr>
          </w:p>
        </w:tc>
        <w:tc>
          <w:tcPr>
            <w:tcW w:w="3140" w:type="dxa"/>
            <w:vMerge/>
            <w:vAlign w:val="center"/>
            <w:hideMark/>
          </w:tcPr>
          <w:p w14:paraId="10A1AD5A" w14:textId="74B52CC2" w:rsidR="006806FE" w:rsidRPr="00EE2600" w:rsidRDefault="006806FE" w:rsidP="00D37904">
            <w:pPr>
              <w:spacing w:after="0" w:line="240" w:lineRule="auto"/>
              <w:jc w:val="left"/>
              <w:rPr>
                <w:szCs w:val="26"/>
                <w:lang w:eastAsia="en-GB"/>
              </w:rPr>
            </w:pPr>
          </w:p>
        </w:tc>
        <w:tc>
          <w:tcPr>
            <w:tcW w:w="4536" w:type="dxa"/>
            <w:vAlign w:val="center"/>
            <w:hideMark/>
          </w:tcPr>
          <w:p w14:paraId="258401D4" w14:textId="77777777" w:rsidR="006806FE" w:rsidRPr="00EE2600" w:rsidRDefault="006806FE" w:rsidP="00D37904">
            <w:pPr>
              <w:spacing w:after="0" w:line="240" w:lineRule="auto"/>
              <w:jc w:val="left"/>
              <w:rPr>
                <w:szCs w:val="26"/>
                <w:lang w:eastAsia="en-GB"/>
              </w:rPr>
            </w:pPr>
            <w:r w:rsidRPr="00EE2600">
              <w:rPr>
                <w:szCs w:val="26"/>
                <w:lang w:eastAsia="en-GB"/>
              </w:rPr>
              <w:t>Xem bình luận đánh giá</w:t>
            </w:r>
          </w:p>
        </w:tc>
      </w:tr>
      <w:tr w:rsidR="00D37904" w:rsidRPr="00EE2600" w14:paraId="401725E8" w14:textId="77777777" w:rsidTr="005E243F">
        <w:trPr>
          <w:trHeight w:val="567"/>
        </w:trPr>
        <w:tc>
          <w:tcPr>
            <w:tcW w:w="1112" w:type="dxa"/>
            <w:vAlign w:val="center"/>
            <w:hideMark/>
          </w:tcPr>
          <w:p w14:paraId="4224B323" w14:textId="4CA3D018" w:rsidR="00D37904" w:rsidRPr="00EE2600" w:rsidRDefault="006806FE" w:rsidP="006806FE">
            <w:pPr>
              <w:spacing w:after="0" w:line="240" w:lineRule="auto"/>
              <w:ind w:left="0" w:firstLine="0"/>
              <w:jc w:val="left"/>
              <w:rPr>
                <w:szCs w:val="26"/>
                <w:lang w:eastAsia="en-GB"/>
              </w:rPr>
            </w:pPr>
            <w:r>
              <w:rPr>
                <w:szCs w:val="26"/>
                <w:lang w:eastAsia="en-GB"/>
              </w:rPr>
              <w:t>8</w:t>
            </w:r>
          </w:p>
        </w:tc>
        <w:tc>
          <w:tcPr>
            <w:tcW w:w="3140" w:type="dxa"/>
            <w:vAlign w:val="center"/>
            <w:hideMark/>
          </w:tcPr>
          <w:p w14:paraId="14F91597" w14:textId="77777777" w:rsidR="00D37904" w:rsidRPr="00EE2600" w:rsidRDefault="00D37904" w:rsidP="00D37904">
            <w:pPr>
              <w:spacing w:after="0" w:line="240" w:lineRule="auto"/>
              <w:jc w:val="left"/>
              <w:rPr>
                <w:szCs w:val="26"/>
                <w:lang w:eastAsia="en-GB"/>
              </w:rPr>
            </w:pPr>
            <w:r w:rsidRPr="00EE2600">
              <w:rPr>
                <w:szCs w:val="26"/>
                <w:lang w:eastAsia="en-GB"/>
              </w:rPr>
              <w:t>So sánh</w:t>
            </w:r>
          </w:p>
        </w:tc>
        <w:tc>
          <w:tcPr>
            <w:tcW w:w="4536" w:type="dxa"/>
            <w:vAlign w:val="center"/>
            <w:hideMark/>
          </w:tcPr>
          <w:p w14:paraId="32BE0D76" w14:textId="77777777" w:rsidR="00D37904" w:rsidRPr="00EE2600" w:rsidRDefault="00D37904" w:rsidP="00D37904">
            <w:pPr>
              <w:spacing w:after="0" w:line="240" w:lineRule="auto"/>
              <w:jc w:val="left"/>
              <w:rPr>
                <w:szCs w:val="26"/>
                <w:lang w:eastAsia="en-GB"/>
              </w:rPr>
            </w:pPr>
            <w:r w:rsidRPr="00EE2600">
              <w:rPr>
                <w:szCs w:val="26"/>
                <w:lang w:eastAsia="en-GB"/>
              </w:rPr>
              <w:t>So sánh sản phẩm</w:t>
            </w:r>
          </w:p>
        </w:tc>
      </w:tr>
      <w:tr w:rsidR="00D37904" w:rsidRPr="00EE2600" w14:paraId="3CC8A892" w14:textId="77777777" w:rsidTr="005E243F">
        <w:trPr>
          <w:trHeight w:val="567"/>
        </w:trPr>
        <w:tc>
          <w:tcPr>
            <w:tcW w:w="1112" w:type="dxa"/>
            <w:vAlign w:val="center"/>
            <w:hideMark/>
          </w:tcPr>
          <w:p w14:paraId="53161E68" w14:textId="4E5B12D7" w:rsidR="00D37904" w:rsidRPr="00EE2600" w:rsidRDefault="006806FE" w:rsidP="006806FE">
            <w:pPr>
              <w:spacing w:after="0" w:line="240" w:lineRule="auto"/>
              <w:jc w:val="left"/>
              <w:rPr>
                <w:szCs w:val="26"/>
                <w:lang w:eastAsia="en-GB"/>
              </w:rPr>
            </w:pPr>
            <w:r>
              <w:rPr>
                <w:szCs w:val="26"/>
                <w:lang w:eastAsia="en-GB"/>
              </w:rPr>
              <w:t>9</w:t>
            </w:r>
          </w:p>
        </w:tc>
        <w:tc>
          <w:tcPr>
            <w:tcW w:w="3140" w:type="dxa"/>
            <w:vAlign w:val="center"/>
            <w:hideMark/>
          </w:tcPr>
          <w:p w14:paraId="12994F8E" w14:textId="77777777" w:rsidR="00D37904" w:rsidRPr="00EE2600" w:rsidRDefault="00D37904" w:rsidP="00D37904">
            <w:pPr>
              <w:spacing w:after="0" w:line="240" w:lineRule="auto"/>
              <w:jc w:val="left"/>
              <w:rPr>
                <w:szCs w:val="26"/>
                <w:lang w:eastAsia="en-GB"/>
              </w:rPr>
            </w:pPr>
            <w:r w:rsidRPr="00EE2600">
              <w:rPr>
                <w:szCs w:val="26"/>
                <w:lang w:eastAsia="en-GB"/>
              </w:rPr>
              <w:t>Đơn hàng</w:t>
            </w:r>
          </w:p>
        </w:tc>
        <w:tc>
          <w:tcPr>
            <w:tcW w:w="4536" w:type="dxa"/>
            <w:vAlign w:val="center"/>
            <w:hideMark/>
          </w:tcPr>
          <w:p w14:paraId="1E8DB0E9" w14:textId="77777777" w:rsidR="00D37904" w:rsidRPr="00EE2600" w:rsidRDefault="00D37904" w:rsidP="00D37904">
            <w:pPr>
              <w:spacing w:after="0" w:line="240" w:lineRule="auto"/>
              <w:jc w:val="left"/>
              <w:rPr>
                <w:szCs w:val="26"/>
                <w:lang w:eastAsia="en-GB"/>
              </w:rPr>
            </w:pPr>
            <w:r w:rsidRPr="00EE2600">
              <w:rPr>
                <w:szCs w:val="26"/>
                <w:lang w:eastAsia="en-GB"/>
              </w:rPr>
              <w:t>Tra cứu đơn hàng bằng mã theo dõi công khai</w:t>
            </w:r>
          </w:p>
        </w:tc>
      </w:tr>
      <w:tr w:rsidR="006806FE" w:rsidRPr="00EE2600" w14:paraId="506D8801" w14:textId="77777777" w:rsidTr="005E243F">
        <w:trPr>
          <w:trHeight w:val="567"/>
        </w:trPr>
        <w:tc>
          <w:tcPr>
            <w:tcW w:w="1112" w:type="dxa"/>
            <w:vMerge w:val="restart"/>
            <w:vAlign w:val="center"/>
            <w:hideMark/>
          </w:tcPr>
          <w:p w14:paraId="78F7BF47" w14:textId="0C1E6F37" w:rsidR="006806FE" w:rsidRPr="00EE2600" w:rsidRDefault="006806FE" w:rsidP="006806FE">
            <w:pPr>
              <w:spacing w:after="0" w:line="240" w:lineRule="auto"/>
              <w:jc w:val="left"/>
              <w:rPr>
                <w:szCs w:val="26"/>
                <w:lang w:eastAsia="en-GB"/>
              </w:rPr>
            </w:pPr>
            <w:r>
              <w:rPr>
                <w:szCs w:val="26"/>
                <w:lang w:eastAsia="en-GB"/>
              </w:rPr>
              <w:t>10</w:t>
            </w:r>
          </w:p>
        </w:tc>
        <w:tc>
          <w:tcPr>
            <w:tcW w:w="3140" w:type="dxa"/>
            <w:vMerge w:val="restart"/>
            <w:vAlign w:val="center"/>
            <w:hideMark/>
          </w:tcPr>
          <w:p w14:paraId="5372099E" w14:textId="48D28824" w:rsidR="006806FE" w:rsidRPr="00EE2600" w:rsidRDefault="006806FE" w:rsidP="00845718">
            <w:pPr>
              <w:spacing w:after="0" w:line="240" w:lineRule="auto"/>
              <w:jc w:val="left"/>
              <w:rPr>
                <w:szCs w:val="26"/>
                <w:lang w:eastAsia="en-GB"/>
              </w:rPr>
            </w:pPr>
            <w:r w:rsidRPr="00EE2600">
              <w:rPr>
                <w:szCs w:val="26"/>
                <w:lang w:eastAsia="en-GB"/>
              </w:rPr>
              <w:t>Hỗ trợ</w:t>
            </w:r>
          </w:p>
        </w:tc>
        <w:tc>
          <w:tcPr>
            <w:tcW w:w="4536" w:type="dxa"/>
            <w:vAlign w:val="center"/>
            <w:hideMark/>
          </w:tcPr>
          <w:p w14:paraId="58E7D1EE" w14:textId="77777777" w:rsidR="006806FE" w:rsidRPr="00EE2600" w:rsidRDefault="006806FE" w:rsidP="00D37904">
            <w:pPr>
              <w:spacing w:after="0" w:line="240" w:lineRule="auto"/>
              <w:jc w:val="left"/>
              <w:rPr>
                <w:szCs w:val="26"/>
                <w:lang w:eastAsia="en-GB"/>
              </w:rPr>
            </w:pPr>
            <w:r w:rsidRPr="00EE2600">
              <w:rPr>
                <w:szCs w:val="26"/>
                <w:lang w:eastAsia="en-GB"/>
              </w:rPr>
              <w:t>Sử dụng chatbot tư vấn</w:t>
            </w:r>
          </w:p>
        </w:tc>
      </w:tr>
      <w:tr w:rsidR="006806FE" w:rsidRPr="00EE2600" w14:paraId="32C2B25E" w14:textId="77777777" w:rsidTr="005E243F">
        <w:trPr>
          <w:trHeight w:val="567"/>
        </w:trPr>
        <w:tc>
          <w:tcPr>
            <w:tcW w:w="1112" w:type="dxa"/>
            <w:vMerge/>
            <w:vAlign w:val="center"/>
            <w:hideMark/>
          </w:tcPr>
          <w:p w14:paraId="15076176" w14:textId="6817119F" w:rsidR="006806FE" w:rsidRPr="00EE2600" w:rsidRDefault="006806FE" w:rsidP="00D37904">
            <w:pPr>
              <w:spacing w:after="0" w:line="240" w:lineRule="auto"/>
              <w:jc w:val="left"/>
              <w:rPr>
                <w:szCs w:val="26"/>
                <w:lang w:eastAsia="en-GB"/>
              </w:rPr>
            </w:pPr>
          </w:p>
        </w:tc>
        <w:tc>
          <w:tcPr>
            <w:tcW w:w="3140" w:type="dxa"/>
            <w:vMerge/>
            <w:vAlign w:val="center"/>
            <w:hideMark/>
          </w:tcPr>
          <w:p w14:paraId="5732B033" w14:textId="4196CC1A" w:rsidR="006806FE" w:rsidRPr="00EE2600" w:rsidRDefault="006806FE" w:rsidP="00D37904">
            <w:pPr>
              <w:spacing w:after="0" w:line="240" w:lineRule="auto"/>
              <w:jc w:val="left"/>
              <w:rPr>
                <w:szCs w:val="26"/>
                <w:lang w:eastAsia="en-GB"/>
              </w:rPr>
            </w:pPr>
          </w:p>
        </w:tc>
        <w:tc>
          <w:tcPr>
            <w:tcW w:w="4536" w:type="dxa"/>
            <w:vAlign w:val="center"/>
            <w:hideMark/>
          </w:tcPr>
          <w:p w14:paraId="4E9E878B" w14:textId="77777777" w:rsidR="006806FE" w:rsidRPr="00EE2600" w:rsidRDefault="006806FE" w:rsidP="00D37904">
            <w:pPr>
              <w:spacing w:after="0" w:line="240" w:lineRule="auto"/>
              <w:jc w:val="left"/>
              <w:rPr>
                <w:szCs w:val="26"/>
                <w:lang w:eastAsia="en-GB"/>
              </w:rPr>
            </w:pPr>
            <w:r w:rsidRPr="00EE2600">
              <w:rPr>
                <w:szCs w:val="26"/>
                <w:lang w:eastAsia="en-GB"/>
              </w:rPr>
              <w:t>Gửi câu hỏi hỗ trợ cơ bản</w:t>
            </w:r>
          </w:p>
        </w:tc>
      </w:tr>
    </w:tbl>
    <w:p w14:paraId="724195F0" w14:textId="1BF4DE13" w:rsidR="00D37904" w:rsidRPr="00CC7C84" w:rsidRDefault="00D37904" w:rsidP="00CC7C84">
      <w:pPr>
        <w:spacing w:before="100" w:beforeAutospacing="1" w:after="100" w:afterAutospacing="1" w:line="240" w:lineRule="auto"/>
        <w:rPr>
          <w:sz w:val="24"/>
          <w:lang w:eastAsia="en-GB"/>
        </w:rPr>
      </w:pPr>
    </w:p>
    <w:p w14:paraId="27DFA00B" w14:textId="394ADDDD" w:rsidR="00CC7C84" w:rsidRPr="00374ABB" w:rsidRDefault="00CC7C84" w:rsidP="00516CCD">
      <w:pPr>
        <w:pStyle w:val="Caption"/>
        <w:ind w:firstLine="710"/>
        <w:rPr>
          <w:color w:val="auto"/>
          <w:sz w:val="26"/>
          <w:szCs w:val="26"/>
        </w:rPr>
      </w:pPr>
      <w:bookmarkStart w:id="28" w:name="_Toc234490465"/>
      <w:r w:rsidRPr="00374ABB">
        <w:rPr>
          <w:color w:val="auto"/>
          <w:sz w:val="26"/>
          <w:szCs w:val="26"/>
        </w:rPr>
        <w:t xml:space="preserve">Bảng </w:t>
      </w:r>
      <w:r w:rsidR="00814342">
        <w:rPr>
          <w:color w:val="auto"/>
          <w:sz w:val="26"/>
          <w:szCs w:val="26"/>
        </w:rPr>
        <w:fldChar w:fldCharType="begin"/>
      </w:r>
      <w:r w:rsidR="00814342">
        <w:rPr>
          <w:color w:val="auto"/>
          <w:sz w:val="26"/>
          <w:szCs w:val="26"/>
        </w:rPr>
        <w:instrText xml:space="preserve"> SEQ Bảng \* ARABIC </w:instrText>
      </w:r>
      <w:r w:rsidR="00814342">
        <w:rPr>
          <w:color w:val="auto"/>
          <w:sz w:val="26"/>
          <w:szCs w:val="26"/>
        </w:rPr>
        <w:fldChar w:fldCharType="separate"/>
      </w:r>
      <w:r w:rsidR="00CE5B75">
        <w:rPr>
          <w:noProof/>
          <w:color w:val="auto"/>
          <w:sz w:val="26"/>
          <w:szCs w:val="26"/>
        </w:rPr>
        <w:t>2</w:t>
      </w:r>
      <w:r w:rsidR="00814342">
        <w:rPr>
          <w:color w:val="auto"/>
          <w:sz w:val="26"/>
          <w:szCs w:val="26"/>
        </w:rPr>
        <w:fldChar w:fldCharType="end"/>
      </w:r>
      <w:r w:rsidRPr="00374ABB">
        <w:rPr>
          <w:color w:val="auto"/>
          <w:sz w:val="26"/>
          <w:szCs w:val="26"/>
        </w:rPr>
        <w:t>: Chức năng của User (người dùng).</w:t>
      </w:r>
      <w:bookmarkEnd w:id="28"/>
    </w:p>
    <w:tbl>
      <w:tblPr>
        <w:tblStyle w:val="TableGrid0"/>
        <w:tblW w:w="8813" w:type="dxa"/>
        <w:tblInd w:w="279" w:type="dxa"/>
        <w:tblLook w:val="04A0" w:firstRow="1" w:lastRow="0" w:firstColumn="1" w:lastColumn="0" w:noHBand="0" w:noVBand="1"/>
      </w:tblPr>
      <w:tblGrid>
        <w:gridCol w:w="3076"/>
        <w:gridCol w:w="2196"/>
        <w:gridCol w:w="3541"/>
      </w:tblGrid>
      <w:tr w:rsidR="00E07F0A" w:rsidRPr="00EE2600" w14:paraId="5D0A6352" w14:textId="77777777" w:rsidTr="00D612D9">
        <w:trPr>
          <w:trHeight w:val="567"/>
        </w:trPr>
        <w:tc>
          <w:tcPr>
            <w:tcW w:w="3076" w:type="dxa"/>
            <w:vAlign w:val="center"/>
            <w:hideMark/>
          </w:tcPr>
          <w:p w14:paraId="59221790" w14:textId="77777777" w:rsidR="00D37904" w:rsidRPr="00EE2600" w:rsidRDefault="00D37904" w:rsidP="00D612D9">
            <w:pPr>
              <w:spacing w:after="0" w:line="240" w:lineRule="auto"/>
              <w:jc w:val="left"/>
              <w:rPr>
                <w:b/>
                <w:bCs/>
                <w:szCs w:val="26"/>
                <w:lang w:eastAsia="en-GB"/>
              </w:rPr>
            </w:pPr>
            <w:r w:rsidRPr="00EE2600">
              <w:rPr>
                <w:b/>
                <w:bCs/>
                <w:szCs w:val="26"/>
                <w:lang w:eastAsia="en-GB"/>
              </w:rPr>
              <w:t>STT</w:t>
            </w:r>
          </w:p>
        </w:tc>
        <w:tc>
          <w:tcPr>
            <w:tcW w:w="2196" w:type="dxa"/>
            <w:vAlign w:val="center"/>
            <w:hideMark/>
          </w:tcPr>
          <w:p w14:paraId="0BEEE76D" w14:textId="77777777" w:rsidR="00D37904" w:rsidRPr="00EE2600" w:rsidRDefault="00D37904" w:rsidP="00D612D9">
            <w:pPr>
              <w:spacing w:after="0" w:line="240" w:lineRule="auto"/>
              <w:jc w:val="left"/>
              <w:rPr>
                <w:b/>
                <w:bCs/>
                <w:szCs w:val="26"/>
                <w:lang w:eastAsia="en-GB"/>
              </w:rPr>
            </w:pPr>
            <w:r w:rsidRPr="00EE2600">
              <w:rPr>
                <w:b/>
                <w:bCs/>
                <w:szCs w:val="26"/>
                <w:lang w:eastAsia="en-GB"/>
              </w:rPr>
              <w:t>Nhóm chức năng</w:t>
            </w:r>
          </w:p>
        </w:tc>
        <w:tc>
          <w:tcPr>
            <w:tcW w:w="3541" w:type="dxa"/>
            <w:vAlign w:val="center"/>
            <w:hideMark/>
          </w:tcPr>
          <w:p w14:paraId="6730FA97" w14:textId="77777777" w:rsidR="00D37904" w:rsidRPr="00EE2600" w:rsidRDefault="00D37904" w:rsidP="00D612D9">
            <w:pPr>
              <w:spacing w:after="0" w:line="240" w:lineRule="auto"/>
              <w:jc w:val="left"/>
              <w:rPr>
                <w:b/>
                <w:bCs/>
                <w:szCs w:val="26"/>
                <w:lang w:eastAsia="en-GB"/>
              </w:rPr>
            </w:pPr>
            <w:r w:rsidRPr="00EE2600">
              <w:rPr>
                <w:b/>
                <w:bCs/>
                <w:szCs w:val="26"/>
                <w:lang w:eastAsia="en-GB"/>
              </w:rPr>
              <w:t>Chức năng</w:t>
            </w:r>
          </w:p>
        </w:tc>
      </w:tr>
      <w:tr w:rsidR="00D612D9" w:rsidRPr="00EE2600" w14:paraId="2B997B54" w14:textId="77777777" w:rsidTr="00D612D9">
        <w:trPr>
          <w:trHeight w:val="567"/>
        </w:trPr>
        <w:tc>
          <w:tcPr>
            <w:tcW w:w="3076" w:type="dxa"/>
            <w:vMerge w:val="restart"/>
            <w:vAlign w:val="center"/>
            <w:hideMark/>
          </w:tcPr>
          <w:p w14:paraId="72913347" w14:textId="042465C6" w:rsidR="00D612D9" w:rsidRPr="00EE2600" w:rsidRDefault="00D612D9" w:rsidP="00D612D9">
            <w:pPr>
              <w:spacing w:after="0" w:line="240" w:lineRule="auto"/>
              <w:jc w:val="left"/>
            </w:pPr>
            <w:r w:rsidRPr="31892CEE">
              <w:rPr>
                <w:lang w:eastAsia="en-GB"/>
              </w:rPr>
              <w:t>1</w:t>
            </w:r>
          </w:p>
        </w:tc>
        <w:tc>
          <w:tcPr>
            <w:tcW w:w="2196" w:type="dxa"/>
            <w:vMerge w:val="restart"/>
            <w:vAlign w:val="center"/>
          </w:tcPr>
          <w:p w14:paraId="23539650" w14:textId="5303B616" w:rsidR="00D612D9" w:rsidRPr="3A110641" w:rsidRDefault="00D612D9" w:rsidP="00D612D9">
            <w:pPr>
              <w:spacing w:after="0" w:line="240" w:lineRule="auto"/>
              <w:jc w:val="left"/>
              <w:rPr>
                <w:lang w:eastAsia="en-GB"/>
              </w:rPr>
            </w:pPr>
            <w:r w:rsidRPr="3A110641">
              <w:rPr>
                <w:lang w:eastAsia="en-GB"/>
              </w:rPr>
              <w:t>Tài khoản</w:t>
            </w:r>
          </w:p>
        </w:tc>
        <w:tc>
          <w:tcPr>
            <w:tcW w:w="3541" w:type="dxa"/>
            <w:vAlign w:val="center"/>
            <w:hideMark/>
          </w:tcPr>
          <w:p w14:paraId="26086864" w14:textId="77777777" w:rsidR="00D612D9" w:rsidRPr="00EE2600" w:rsidRDefault="00D612D9" w:rsidP="00D612D9">
            <w:pPr>
              <w:spacing w:after="0" w:line="240" w:lineRule="auto"/>
              <w:jc w:val="left"/>
              <w:rPr>
                <w:szCs w:val="26"/>
                <w:lang w:eastAsia="en-GB"/>
              </w:rPr>
            </w:pPr>
            <w:r w:rsidRPr="00EE2600">
              <w:rPr>
                <w:szCs w:val="26"/>
                <w:lang w:eastAsia="en-GB"/>
              </w:rPr>
              <w:t>Đăng nhập</w:t>
            </w:r>
          </w:p>
        </w:tc>
      </w:tr>
      <w:tr w:rsidR="00D612D9" w:rsidRPr="00EE2600" w14:paraId="601A8A38" w14:textId="77777777" w:rsidTr="00D612D9">
        <w:trPr>
          <w:trHeight w:val="567"/>
        </w:trPr>
        <w:tc>
          <w:tcPr>
            <w:tcW w:w="3076" w:type="dxa"/>
            <w:vMerge/>
            <w:vAlign w:val="center"/>
            <w:hideMark/>
          </w:tcPr>
          <w:p w14:paraId="3A1D056E" w14:textId="46B8D37E" w:rsidR="00D612D9" w:rsidRPr="00EE2600" w:rsidRDefault="00D612D9" w:rsidP="00D612D9">
            <w:pPr>
              <w:spacing w:after="0" w:line="240" w:lineRule="auto"/>
              <w:jc w:val="left"/>
              <w:rPr>
                <w:szCs w:val="26"/>
                <w:lang w:eastAsia="en-GB"/>
              </w:rPr>
            </w:pPr>
          </w:p>
        </w:tc>
        <w:tc>
          <w:tcPr>
            <w:tcW w:w="2196" w:type="dxa"/>
            <w:vMerge/>
            <w:vAlign w:val="center"/>
            <w:hideMark/>
          </w:tcPr>
          <w:p w14:paraId="0666247B" w14:textId="22752E99" w:rsidR="00D612D9" w:rsidRPr="00EE2600" w:rsidRDefault="00D612D9" w:rsidP="00D612D9">
            <w:pPr>
              <w:spacing w:after="0" w:line="240" w:lineRule="auto"/>
              <w:jc w:val="left"/>
              <w:rPr>
                <w:szCs w:val="26"/>
                <w:lang w:eastAsia="en-GB"/>
              </w:rPr>
            </w:pPr>
          </w:p>
        </w:tc>
        <w:tc>
          <w:tcPr>
            <w:tcW w:w="3541" w:type="dxa"/>
            <w:vAlign w:val="center"/>
            <w:hideMark/>
          </w:tcPr>
          <w:p w14:paraId="17923C28" w14:textId="77777777" w:rsidR="00D612D9" w:rsidRPr="00EE2600" w:rsidRDefault="00D612D9" w:rsidP="00D612D9">
            <w:pPr>
              <w:spacing w:after="0" w:line="240" w:lineRule="auto"/>
              <w:jc w:val="left"/>
              <w:rPr>
                <w:szCs w:val="26"/>
                <w:lang w:eastAsia="en-GB"/>
              </w:rPr>
            </w:pPr>
            <w:r w:rsidRPr="00EE2600">
              <w:rPr>
                <w:szCs w:val="26"/>
                <w:lang w:eastAsia="en-GB"/>
              </w:rPr>
              <w:t>Đăng xuất</w:t>
            </w:r>
          </w:p>
        </w:tc>
      </w:tr>
      <w:tr w:rsidR="00D612D9" w:rsidRPr="00EE2600" w14:paraId="68511D7A" w14:textId="77777777" w:rsidTr="00D612D9">
        <w:trPr>
          <w:trHeight w:val="567"/>
        </w:trPr>
        <w:tc>
          <w:tcPr>
            <w:tcW w:w="3076" w:type="dxa"/>
            <w:vMerge/>
            <w:vAlign w:val="center"/>
            <w:hideMark/>
          </w:tcPr>
          <w:p w14:paraId="75356F51" w14:textId="30EB449C" w:rsidR="00D612D9" w:rsidRPr="00EE2600" w:rsidRDefault="00D612D9" w:rsidP="00D612D9">
            <w:pPr>
              <w:spacing w:after="0" w:line="240" w:lineRule="auto"/>
              <w:jc w:val="left"/>
              <w:rPr>
                <w:szCs w:val="26"/>
                <w:lang w:eastAsia="en-GB"/>
              </w:rPr>
            </w:pPr>
          </w:p>
        </w:tc>
        <w:tc>
          <w:tcPr>
            <w:tcW w:w="2196" w:type="dxa"/>
            <w:vMerge/>
            <w:vAlign w:val="center"/>
            <w:hideMark/>
          </w:tcPr>
          <w:p w14:paraId="1DFC62A0" w14:textId="048970C3" w:rsidR="00D612D9" w:rsidRPr="00EE2600" w:rsidRDefault="00D612D9" w:rsidP="00D612D9">
            <w:pPr>
              <w:spacing w:after="0" w:line="240" w:lineRule="auto"/>
              <w:jc w:val="left"/>
              <w:rPr>
                <w:szCs w:val="26"/>
                <w:lang w:eastAsia="en-GB"/>
              </w:rPr>
            </w:pPr>
          </w:p>
        </w:tc>
        <w:tc>
          <w:tcPr>
            <w:tcW w:w="3541" w:type="dxa"/>
            <w:vAlign w:val="center"/>
            <w:hideMark/>
          </w:tcPr>
          <w:p w14:paraId="766052B0" w14:textId="77777777" w:rsidR="00D612D9" w:rsidRPr="00EE2600" w:rsidRDefault="00D612D9" w:rsidP="00D612D9">
            <w:pPr>
              <w:spacing w:after="0" w:line="240" w:lineRule="auto"/>
              <w:jc w:val="left"/>
              <w:rPr>
                <w:szCs w:val="26"/>
                <w:lang w:eastAsia="en-GB"/>
              </w:rPr>
            </w:pPr>
            <w:r w:rsidRPr="00EE2600">
              <w:rPr>
                <w:szCs w:val="26"/>
                <w:lang w:eastAsia="en-GB"/>
              </w:rPr>
              <w:t>Làm mới token đăng nhập</w:t>
            </w:r>
          </w:p>
        </w:tc>
      </w:tr>
      <w:tr w:rsidR="00D612D9" w:rsidRPr="00EE2600" w14:paraId="4F76A523" w14:textId="77777777" w:rsidTr="00D612D9">
        <w:trPr>
          <w:trHeight w:val="567"/>
        </w:trPr>
        <w:tc>
          <w:tcPr>
            <w:tcW w:w="3076" w:type="dxa"/>
            <w:vMerge/>
            <w:vAlign w:val="center"/>
            <w:hideMark/>
          </w:tcPr>
          <w:p w14:paraId="0AE4AEC2" w14:textId="09E507E3" w:rsidR="00D612D9" w:rsidRPr="00EE2600" w:rsidRDefault="00D612D9" w:rsidP="00D612D9">
            <w:pPr>
              <w:spacing w:after="0" w:line="240" w:lineRule="auto"/>
              <w:jc w:val="left"/>
              <w:rPr>
                <w:szCs w:val="26"/>
                <w:lang w:eastAsia="en-GB"/>
              </w:rPr>
            </w:pPr>
          </w:p>
        </w:tc>
        <w:tc>
          <w:tcPr>
            <w:tcW w:w="2196" w:type="dxa"/>
            <w:vMerge/>
            <w:vAlign w:val="center"/>
            <w:hideMark/>
          </w:tcPr>
          <w:p w14:paraId="02110F5D" w14:textId="27B79FC4" w:rsidR="00D612D9" w:rsidRPr="00EE2600" w:rsidRDefault="00D612D9" w:rsidP="00D612D9">
            <w:pPr>
              <w:spacing w:after="0" w:line="240" w:lineRule="auto"/>
              <w:jc w:val="left"/>
              <w:rPr>
                <w:szCs w:val="26"/>
                <w:lang w:eastAsia="en-GB"/>
              </w:rPr>
            </w:pPr>
          </w:p>
        </w:tc>
        <w:tc>
          <w:tcPr>
            <w:tcW w:w="3541" w:type="dxa"/>
            <w:vAlign w:val="center"/>
            <w:hideMark/>
          </w:tcPr>
          <w:p w14:paraId="63870FD1" w14:textId="77777777" w:rsidR="00D612D9" w:rsidRPr="00EE2600" w:rsidRDefault="00D612D9" w:rsidP="00D612D9">
            <w:pPr>
              <w:spacing w:after="0" w:line="240" w:lineRule="auto"/>
              <w:jc w:val="left"/>
              <w:rPr>
                <w:szCs w:val="26"/>
                <w:lang w:eastAsia="en-GB"/>
              </w:rPr>
            </w:pPr>
            <w:r w:rsidRPr="00EE2600">
              <w:rPr>
                <w:szCs w:val="26"/>
                <w:lang w:eastAsia="en-GB"/>
              </w:rPr>
              <w:t>Khôi phục mật khẩu</w:t>
            </w:r>
          </w:p>
        </w:tc>
      </w:tr>
      <w:tr w:rsidR="00D612D9" w:rsidRPr="00EE2600" w14:paraId="7C787953" w14:textId="77777777" w:rsidTr="00D612D9">
        <w:trPr>
          <w:trHeight w:val="567"/>
        </w:trPr>
        <w:tc>
          <w:tcPr>
            <w:tcW w:w="3076" w:type="dxa"/>
            <w:vMerge/>
            <w:vAlign w:val="center"/>
            <w:hideMark/>
          </w:tcPr>
          <w:p w14:paraId="15AA02E3" w14:textId="268EBBDF" w:rsidR="00D612D9" w:rsidRPr="00EE2600" w:rsidRDefault="00D612D9" w:rsidP="00D612D9">
            <w:pPr>
              <w:spacing w:after="0" w:line="240" w:lineRule="auto"/>
              <w:jc w:val="left"/>
              <w:rPr>
                <w:szCs w:val="26"/>
                <w:lang w:eastAsia="en-GB"/>
              </w:rPr>
            </w:pPr>
          </w:p>
        </w:tc>
        <w:tc>
          <w:tcPr>
            <w:tcW w:w="2196" w:type="dxa"/>
            <w:vMerge/>
            <w:vAlign w:val="center"/>
            <w:hideMark/>
          </w:tcPr>
          <w:p w14:paraId="363D89C5" w14:textId="4A78DB26" w:rsidR="00D612D9" w:rsidRPr="00EE2600" w:rsidRDefault="00D612D9" w:rsidP="00D612D9">
            <w:pPr>
              <w:spacing w:after="0" w:line="240" w:lineRule="auto"/>
              <w:jc w:val="left"/>
              <w:rPr>
                <w:szCs w:val="26"/>
                <w:lang w:eastAsia="en-GB"/>
              </w:rPr>
            </w:pPr>
          </w:p>
        </w:tc>
        <w:tc>
          <w:tcPr>
            <w:tcW w:w="3541" w:type="dxa"/>
            <w:vAlign w:val="center"/>
            <w:hideMark/>
          </w:tcPr>
          <w:p w14:paraId="71DB1318" w14:textId="77777777" w:rsidR="00D612D9" w:rsidRPr="00EE2600" w:rsidRDefault="00D612D9" w:rsidP="00D612D9">
            <w:pPr>
              <w:spacing w:after="0" w:line="240" w:lineRule="auto"/>
              <w:jc w:val="left"/>
              <w:rPr>
                <w:szCs w:val="26"/>
                <w:lang w:eastAsia="en-GB"/>
              </w:rPr>
            </w:pPr>
            <w:r w:rsidRPr="00EE2600">
              <w:rPr>
                <w:szCs w:val="26"/>
                <w:lang w:eastAsia="en-GB"/>
              </w:rPr>
              <w:t>Đổi mật khẩu</w:t>
            </w:r>
          </w:p>
        </w:tc>
      </w:tr>
      <w:tr w:rsidR="00D612D9" w:rsidRPr="00EE2600" w14:paraId="77F563FD" w14:textId="77777777" w:rsidTr="00D612D9">
        <w:trPr>
          <w:trHeight w:val="567"/>
        </w:trPr>
        <w:tc>
          <w:tcPr>
            <w:tcW w:w="3076" w:type="dxa"/>
            <w:vMerge/>
            <w:vAlign w:val="center"/>
            <w:hideMark/>
          </w:tcPr>
          <w:p w14:paraId="34D35DDD" w14:textId="252C7185" w:rsidR="00D612D9" w:rsidRPr="00EE2600" w:rsidRDefault="00D612D9" w:rsidP="00D612D9">
            <w:pPr>
              <w:spacing w:after="0" w:line="240" w:lineRule="auto"/>
              <w:jc w:val="left"/>
              <w:rPr>
                <w:szCs w:val="26"/>
                <w:lang w:eastAsia="en-GB"/>
              </w:rPr>
            </w:pPr>
          </w:p>
        </w:tc>
        <w:tc>
          <w:tcPr>
            <w:tcW w:w="2196" w:type="dxa"/>
            <w:vMerge/>
            <w:vAlign w:val="center"/>
            <w:hideMark/>
          </w:tcPr>
          <w:p w14:paraId="2BC4B2BD" w14:textId="197C1C72" w:rsidR="00D612D9" w:rsidRPr="00EE2600" w:rsidRDefault="00D612D9" w:rsidP="00D612D9">
            <w:pPr>
              <w:spacing w:after="0" w:line="240" w:lineRule="auto"/>
              <w:jc w:val="left"/>
              <w:rPr>
                <w:szCs w:val="26"/>
                <w:lang w:eastAsia="en-GB"/>
              </w:rPr>
            </w:pPr>
          </w:p>
        </w:tc>
        <w:tc>
          <w:tcPr>
            <w:tcW w:w="3541" w:type="dxa"/>
            <w:vAlign w:val="center"/>
            <w:hideMark/>
          </w:tcPr>
          <w:p w14:paraId="3409D321" w14:textId="77777777" w:rsidR="00D612D9" w:rsidRPr="00EE2600" w:rsidRDefault="00D612D9" w:rsidP="00D612D9">
            <w:pPr>
              <w:spacing w:after="0" w:line="240" w:lineRule="auto"/>
              <w:jc w:val="left"/>
              <w:rPr>
                <w:szCs w:val="26"/>
                <w:lang w:eastAsia="en-GB"/>
              </w:rPr>
            </w:pPr>
            <w:r w:rsidRPr="00EE2600">
              <w:rPr>
                <w:szCs w:val="26"/>
                <w:lang w:eastAsia="en-GB"/>
              </w:rPr>
              <w:t>Xác thực email</w:t>
            </w:r>
          </w:p>
        </w:tc>
      </w:tr>
      <w:tr w:rsidR="00D612D9" w:rsidRPr="00EE2600" w14:paraId="5503C6B7" w14:textId="77777777" w:rsidTr="00D612D9">
        <w:trPr>
          <w:trHeight w:val="567"/>
        </w:trPr>
        <w:tc>
          <w:tcPr>
            <w:tcW w:w="3076" w:type="dxa"/>
            <w:vMerge/>
            <w:vAlign w:val="center"/>
            <w:hideMark/>
          </w:tcPr>
          <w:p w14:paraId="1C09DA4C" w14:textId="75ACE5A9" w:rsidR="00D612D9" w:rsidRPr="00EE2600" w:rsidRDefault="00D612D9" w:rsidP="00D612D9">
            <w:pPr>
              <w:spacing w:after="0" w:line="240" w:lineRule="auto"/>
              <w:jc w:val="left"/>
              <w:rPr>
                <w:szCs w:val="26"/>
                <w:lang w:eastAsia="en-GB"/>
              </w:rPr>
            </w:pPr>
          </w:p>
        </w:tc>
        <w:tc>
          <w:tcPr>
            <w:tcW w:w="2196" w:type="dxa"/>
            <w:vMerge/>
            <w:vAlign w:val="center"/>
            <w:hideMark/>
          </w:tcPr>
          <w:p w14:paraId="410852FA" w14:textId="495BFA82" w:rsidR="00D612D9" w:rsidRPr="00EE2600" w:rsidRDefault="00D612D9" w:rsidP="00D612D9">
            <w:pPr>
              <w:spacing w:after="0" w:line="240" w:lineRule="auto"/>
              <w:jc w:val="left"/>
              <w:rPr>
                <w:szCs w:val="26"/>
                <w:lang w:eastAsia="en-GB"/>
              </w:rPr>
            </w:pPr>
          </w:p>
        </w:tc>
        <w:tc>
          <w:tcPr>
            <w:tcW w:w="3541" w:type="dxa"/>
            <w:vAlign w:val="center"/>
            <w:hideMark/>
          </w:tcPr>
          <w:p w14:paraId="77641197" w14:textId="77777777" w:rsidR="00D612D9" w:rsidRPr="00EE2600" w:rsidRDefault="00D612D9" w:rsidP="00D612D9">
            <w:pPr>
              <w:spacing w:after="0" w:line="240" w:lineRule="auto"/>
              <w:jc w:val="left"/>
              <w:rPr>
                <w:szCs w:val="26"/>
                <w:lang w:eastAsia="en-GB"/>
              </w:rPr>
            </w:pPr>
            <w:r w:rsidRPr="00EE2600">
              <w:rPr>
                <w:szCs w:val="26"/>
                <w:lang w:eastAsia="en-GB"/>
              </w:rPr>
              <w:t>Bật/tắt xác thực hai lớp</w:t>
            </w:r>
          </w:p>
        </w:tc>
      </w:tr>
      <w:tr w:rsidR="00D612D9" w:rsidRPr="00EE2600" w14:paraId="3B716FFC" w14:textId="77777777" w:rsidTr="00D612D9">
        <w:trPr>
          <w:trHeight w:val="567"/>
        </w:trPr>
        <w:tc>
          <w:tcPr>
            <w:tcW w:w="3076" w:type="dxa"/>
            <w:vMerge/>
            <w:vAlign w:val="center"/>
            <w:hideMark/>
          </w:tcPr>
          <w:p w14:paraId="0CEB33E0" w14:textId="5436F916" w:rsidR="00D612D9" w:rsidRPr="00EE2600" w:rsidRDefault="00D612D9" w:rsidP="00D612D9">
            <w:pPr>
              <w:spacing w:after="0" w:line="240" w:lineRule="auto"/>
              <w:jc w:val="left"/>
              <w:rPr>
                <w:szCs w:val="26"/>
                <w:lang w:eastAsia="en-GB"/>
              </w:rPr>
            </w:pPr>
          </w:p>
        </w:tc>
        <w:tc>
          <w:tcPr>
            <w:tcW w:w="2196" w:type="dxa"/>
            <w:vMerge/>
            <w:vAlign w:val="center"/>
            <w:hideMark/>
          </w:tcPr>
          <w:p w14:paraId="3631C03D" w14:textId="68A636CC" w:rsidR="00D612D9" w:rsidRPr="00EE2600" w:rsidRDefault="00D612D9" w:rsidP="00D612D9">
            <w:pPr>
              <w:spacing w:after="0" w:line="240" w:lineRule="auto"/>
              <w:jc w:val="left"/>
              <w:rPr>
                <w:szCs w:val="26"/>
                <w:lang w:eastAsia="en-GB"/>
              </w:rPr>
            </w:pPr>
          </w:p>
        </w:tc>
        <w:tc>
          <w:tcPr>
            <w:tcW w:w="3541" w:type="dxa"/>
            <w:vAlign w:val="center"/>
            <w:hideMark/>
          </w:tcPr>
          <w:p w14:paraId="2DA8AFEA" w14:textId="77777777" w:rsidR="00D612D9" w:rsidRPr="00EE2600" w:rsidRDefault="00D612D9" w:rsidP="00D612D9">
            <w:pPr>
              <w:spacing w:after="0" w:line="240" w:lineRule="auto"/>
              <w:jc w:val="left"/>
              <w:rPr>
                <w:szCs w:val="26"/>
                <w:lang w:eastAsia="en-GB"/>
              </w:rPr>
            </w:pPr>
            <w:r w:rsidRPr="00EE2600">
              <w:rPr>
                <w:szCs w:val="26"/>
                <w:lang w:eastAsia="en-GB"/>
              </w:rPr>
              <w:t>Xác thực đăng nhập bằng OTP</w:t>
            </w:r>
          </w:p>
        </w:tc>
      </w:tr>
      <w:tr w:rsidR="00D612D9" w:rsidRPr="00EE2600" w14:paraId="0702B899" w14:textId="23A46899" w:rsidTr="00D612D9">
        <w:trPr>
          <w:trHeight w:val="567"/>
        </w:trPr>
        <w:tc>
          <w:tcPr>
            <w:tcW w:w="3076" w:type="dxa"/>
            <w:vMerge w:val="restart"/>
            <w:vAlign w:val="center"/>
          </w:tcPr>
          <w:p w14:paraId="5BC91D5C" w14:textId="77777777" w:rsidR="00D612D9" w:rsidRPr="3A110641" w:rsidRDefault="00D612D9" w:rsidP="00D612D9">
            <w:pPr>
              <w:spacing w:after="0" w:line="240" w:lineRule="auto"/>
              <w:jc w:val="left"/>
              <w:rPr>
                <w:lang w:eastAsia="en-GB"/>
              </w:rPr>
            </w:pPr>
            <w:r w:rsidRPr="3A110641">
              <w:rPr>
                <w:lang w:eastAsia="en-GB"/>
              </w:rPr>
              <w:t>2</w:t>
            </w:r>
          </w:p>
          <w:p w14:paraId="4A11689D" w14:textId="6F01070B" w:rsidR="00D612D9" w:rsidRPr="3A110641" w:rsidRDefault="00D612D9" w:rsidP="00D612D9">
            <w:pPr>
              <w:spacing w:after="0" w:line="240" w:lineRule="auto"/>
              <w:ind w:left="0" w:firstLine="0"/>
              <w:jc w:val="left"/>
              <w:rPr>
                <w:lang w:eastAsia="en-GB"/>
              </w:rPr>
            </w:pPr>
          </w:p>
        </w:tc>
        <w:tc>
          <w:tcPr>
            <w:tcW w:w="2196" w:type="dxa"/>
            <w:vMerge w:val="restart"/>
            <w:vAlign w:val="center"/>
          </w:tcPr>
          <w:p w14:paraId="2D6B4354" w14:textId="1578158E" w:rsidR="00D612D9" w:rsidRPr="00EE2600" w:rsidRDefault="00D612D9" w:rsidP="00D612D9">
            <w:pPr>
              <w:spacing w:after="0" w:line="240" w:lineRule="auto"/>
              <w:jc w:val="left"/>
              <w:rPr>
                <w:lang w:eastAsia="en-GB"/>
              </w:rPr>
            </w:pPr>
            <w:r w:rsidRPr="3A110641">
              <w:rPr>
                <w:lang w:eastAsia="en-GB"/>
              </w:rPr>
              <w:t>Hồ sơ</w:t>
            </w:r>
            <w:r w:rsidRPr="453A87D9">
              <w:rPr>
                <w:lang w:eastAsia="en-GB"/>
              </w:rPr>
              <w:t xml:space="preserve"> cá nhân</w:t>
            </w:r>
          </w:p>
        </w:tc>
        <w:tc>
          <w:tcPr>
            <w:tcW w:w="3541" w:type="dxa"/>
            <w:vAlign w:val="center"/>
          </w:tcPr>
          <w:p w14:paraId="754D7C03" w14:textId="1C4A7498" w:rsidR="00D612D9" w:rsidRPr="00EE2600" w:rsidRDefault="00D612D9" w:rsidP="00D612D9">
            <w:pPr>
              <w:spacing w:after="0" w:line="240" w:lineRule="auto"/>
              <w:jc w:val="left"/>
              <w:rPr>
                <w:szCs w:val="26"/>
                <w:lang w:eastAsia="en-GB"/>
              </w:rPr>
            </w:pPr>
            <w:r w:rsidRPr="00EE2600">
              <w:rPr>
                <w:szCs w:val="26"/>
                <w:lang w:eastAsia="en-GB"/>
              </w:rPr>
              <w:t>Xem thông tin cá nhân</w:t>
            </w:r>
          </w:p>
        </w:tc>
      </w:tr>
      <w:tr w:rsidR="00D612D9" w:rsidRPr="00EE2600" w14:paraId="7EE8F14C" w14:textId="77777777" w:rsidTr="00D612D9">
        <w:trPr>
          <w:trHeight w:val="567"/>
        </w:trPr>
        <w:tc>
          <w:tcPr>
            <w:tcW w:w="3076" w:type="dxa"/>
            <w:vMerge/>
            <w:vAlign w:val="center"/>
            <w:hideMark/>
          </w:tcPr>
          <w:p w14:paraId="0E707936" w14:textId="5A294C69" w:rsidR="00D612D9" w:rsidRPr="00EE2600" w:rsidRDefault="00D612D9" w:rsidP="00D612D9">
            <w:pPr>
              <w:spacing w:after="0" w:line="240" w:lineRule="auto"/>
              <w:jc w:val="left"/>
              <w:rPr>
                <w:szCs w:val="26"/>
                <w:lang w:eastAsia="en-GB"/>
              </w:rPr>
            </w:pPr>
          </w:p>
        </w:tc>
        <w:tc>
          <w:tcPr>
            <w:tcW w:w="2196" w:type="dxa"/>
            <w:vMerge/>
            <w:vAlign w:val="center"/>
            <w:hideMark/>
          </w:tcPr>
          <w:p w14:paraId="0BE6C5DE" w14:textId="7D654D2E" w:rsidR="00D612D9" w:rsidRPr="00EE2600" w:rsidRDefault="00D612D9" w:rsidP="00D612D9">
            <w:pPr>
              <w:spacing w:after="0" w:line="240" w:lineRule="auto"/>
              <w:jc w:val="left"/>
              <w:rPr>
                <w:lang w:eastAsia="en-GB"/>
              </w:rPr>
            </w:pPr>
          </w:p>
        </w:tc>
        <w:tc>
          <w:tcPr>
            <w:tcW w:w="3541" w:type="dxa"/>
            <w:vAlign w:val="center"/>
            <w:hideMark/>
          </w:tcPr>
          <w:p w14:paraId="2F41806F" w14:textId="77777777" w:rsidR="00D612D9" w:rsidRPr="00EE2600" w:rsidRDefault="00D612D9" w:rsidP="00D612D9">
            <w:pPr>
              <w:spacing w:after="0" w:line="240" w:lineRule="auto"/>
              <w:jc w:val="left"/>
              <w:rPr>
                <w:szCs w:val="26"/>
                <w:lang w:eastAsia="en-GB"/>
              </w:rPr>
            </w:pPr>
            <w:r w:rsidRPr="00EE2600">
              <w:rPr>
                <w:szCs w:val="26"/>
                <w:lang w:eastAsia="en-GB"/>
              </w:rPr>
              <w:t>Cập nhật thông tin cá nhân</w:t>
            </w:r>
          </w:p>
        </w:tc>
      </w:tr>
      <w:tr w:rsidR="00D612D9" w:rsidRPr="00EE2600" w14:paraId="316B8060" w14:textId="77777777" w:rsidTr="00D612D9">
        <w:trPr>
          <w:trHeight w:val="567"/>
        </w:trPr>
        <w:tc>
          <w:tcPr>
            <w:tcW w:w="3076" w:type="dxa"/>
            <w:vMerge/>
            <w:vAlign w:val="center"/>
            <w:hideMark/>
          </w:tcPr>
          <w:p w14:paraId="497DDBAF" w14:textId="324ED346" w:rsidR="00D612D9" w:rsidRPr="00EE2600" w:rsidRDefault="00D612D9" w:rsidP="00D612D9">
            <w:pPr>
              <w:spacing w:after="0" w:line="240" w:lineRule="auto"/>
              <w:jc w:val="left"/>
              <w:rPr>
                <w:szCs w:val="26"/>
                <w:lang w:eastAsia="en-GB"/>
              </w:rPr>
            </w:pPr>
          </w:p>
        </w:tc>
        <w:tc>
          <w:tcPr>
            <w:tcW w:w="2196" w:type="dxa"/>
            <w:vMerge/>
            <w:vAlign w:val="center"/>
            <w:hideMark/>
          </w:tcPr>
          <w:p w14:paraId="7C6191C7" w14:textId="150BFE1F" w:rsidR="00D612D9" w:rsidRPr="00EE2600" w:rsidRDefault="00D612D9" w:rsidP="00D612D9">
            <w:pPr>
              <w:spacing w:after="0" w:line="240" w:lineRule="auto"/>
              <w:jc w:val="left"/>
              <w:rPr>
                <w:lang w:eastAsia="en-GB"/>
              </w:rPr>
            </w:pPr>
          </w:p>
        </w:tc>
        <w:tc>
          <w:tcPr>
            <w:tcW w:w="3541" w:type="dxa"/>
            <w:vAlign w:val="center"/>
            <w:hideMark/>
          </w:tcPr>
          <w:p w14:paraId="46226AE4" w14:textId="77777777" w:rsidR="00D612D9" w:rsidRPr="00EE2600" w:rsidRDefault="00D612D9" w:rsidP="00D612D9">
            <w:pPr>
              <w:spacing w:after="0" w:line="240" w:lineRule="auto"/>
              <w:jc w:val="left"/>
              <w:rPr>
                <w:szCs w:val="26"/>
                <w:lang w:eastAsia="en-GB"/>
              </w:rPr>
            </w:pPr>
            <w:r w:rsidRPr="00EE2600">
              <w:rPr>
                <w:szCs w:val="26"/>
                <w:lang w:eastAsia="en-GB"/>
              </w:rPr>
              <w:t>Cập nhật ảnh đại diện</w:t>
            </w:r>
          </w:p>
        </w:tc>
      </w:tr>
      <w:tr w:rsidR="00D612D9" w:rsidRPr="00EE2600" w14:paraId="4265624F" w14:textId="77777777" w:rsidTr="00D612D9">
        <w:trPr>
          <w:trHeight w:val="567"/>
        </w:trPr>
        <w:tc>
          <w:tcPr>
            <w:tcW w:w="3076" w:type="dxa"/>
            <w:vMerge/>
            <w:tcBorders>
              <w:bottom w:val="single" w:sz="4" w:space="0" w:color="auto"/>
            </w:tcBorders>
            <w:vAlign w:val="center"/>
            <w:hideMark/>
          </w:tcPr>
          <w:p w14:paraId="0428AAA9" w14:textId="0820AF00" w:rsidR="00D612D9" w:rsidRPr="00EE2600" w:rsidRDefault="00D612D9" w:rsidP="00D612D9">
            <w:pPr>
              <w:spacing w:after="0" w:line="240" w:lineRule="auto"/>
              <w:jc w:val="left"/>
              <w:rPr>
                <w:szCs w:val="26"/>
                <w:lang w:eastAsia="en-GB"/>
              </w:rPr>
            </w:pPr>
          </w:p>
        </w:tc>
        <w:tc>
          <w:tcPr>
            <w:tcW w:w="2196" w:type="dxa"/>
            <w:vMerge/>
            <w:vAlign w:val="center"/>
            <w:hideMark/>
          </w:tcPr>
          <w:p w14:paraId="2727C952" w14:textId="68E64E44" w:rsidR="00D612D9" w:rsidRPr="00EE2600" w:rsidRDefault="00D612D9" w:rsidP="00D612D9">
            <w:pPr>
              <w:spacing w:after="0" w:line="240" w:lineRule="auto"/>
              <w:jc w:val="left"/>
              <w:rPr>
                <w:lang w:eastAsia="en-GB"/>
              </w:rPr>
            </w:pPr>
          </w:p>
        </w:tc>
        <w:tc>
          <w:tcPr>
            <w:tcW w:w="3541" w:type="dxa"/>
            <w:vAlign w:val="center"/>
            <w:hideMark/>
          </w:tcPr>
          <w:p w14:paraId="3C6323E8" w14:textId="77777777" w:rsidR="00D612D9" w:rsidRPr="00EE2600" w:rsidRDefault="00D612D9" w:rsidP="00D612D9">
            <w:pPr>
              <w:spacing w:after="0" w:line="240" w:lineRule="auto"/>
              <w:jc w:val="left"/>
              <w:rPr>
                <w:szCs w:val="26"/>
                <w:lang w:eastAsia="en-GB"/>
              </w:rPr>
            </w:pPr>
            <w:r w:rsidRPr="00EE2600">
              <w:rPr>
                <w:szCs w:val="26"/>
                <w:lang w:eastAsia="en-GB"/>
              </w:rPr>
              <w:t>Cài đặt nhận thông báo</w:t>
            </w:r>
          </w:p>
        </w:tc>
      </w:tr>
      <w:tr w:rsidR="00D612D9" w:rsidRPr="00EE2600" w14:paraId="444256F3" w14:textId="663A3527" w:rsidTr="00D612D9">
        <w:trPr>
          <w:trHeight w:val="567"/>
        </w:trPr>
        <w:tc>
          <w:tcPr>
            <w:tcW w:w="3076" w:type="dxa"/>
            <w:vMerge w:val="restart"/>
            <w:vAlign w:val="center"/>
          </w:tcPr>
          <w:p w14:paraId="298C8552" w14:textId="77777777" w:rsidR="00D612D9" w:rsidRPr="3A110641" w:rsidRDefault="00D612D9" w:rsidP="00D612D9">
            <w:pPr>
              <w:spacing w:after="0" w:line="240" w:lineRule="auto"/>
              <w:jc w:val="left"/>
              <w:rPr>
                <w:lang w:eastAsia="en-GB"/>
              </w:rPr>
            </w:pPr>
            <w:r w:rsidRPr="3A110641">
              <w:rPr>
                <w:lang w:eastAsia="en-GB"/>
              </w:rPr>
              <w:t>3</w:t>
            </w:r>
          </w:p>
          <w:p w14:paraId="1828849C" w14:textId="0AF760ED" w:rsidR="00D612D9" w:rsidRPr="3A110641" w:rsidRDefault="00D612D9" w:rsidP="00D612D9">
            <w:pPr>
              <w:spacing w:after="0" w:line="240" w:lineRule="auto"/>
              <w:jc w:val="left"/>
              <w:rPr>
                <w:lang w:eastAsia="en-GB"/>
              </w:rPr>
            </w:pPr>
          </w:p>
        </w:tc>
        <w:tc>
          <w:tcPr>
            <w:tcW w:w="2196" w:type="dxa"/>
            <w:vMerge w:val="restart"/>
            <w:vAlign w:val="center"/>
          </w:tcPr>
          <w:p w14:paraId="2DAC40E5" w14:textId="4F4E2463" w:rsidR="00D612D9" w:rsidRPr="00EE2600" w:rsidRDefault="00D612D9" w:rsidP="00D612D9">
            <w:pPr>
              <w:spacing w:after="0" w:line="240" w:lineRule="auto"/>
              <w:jc w:val="left"/>
              <w:rPr>
                <w:lang w:eastAsia="en-GB"/>
              </w:rPr>
            </w:pPr>
            <w:r w:rsidRPr="3A110641">
              <w:rPr>
                <w:lang w:eastAsia="en-GB"/>
              </w:rPr>
              <w:t>Địa chỉ</w:t>
            </w:r>
          </w:p>
        </w:tc>
        <w:tc>
          <w:tcPr>
            <w:tcW w:w="3541" w:type="dxa"/>
            <w:vAlign w:val="center"/>
          </w:tcPr>
          <w:p w14:paraId="6215FBB2" w14:textId="226275C0" w:rsidR="00D612D9" w:rsidRPr="00EE2600" w:rsidRDefault="00D612D9" w:rsidP="00D612D9">
            <w:pPr>
              <w:spacing w:after="0" w:line="240" w:lineRule="auto"/>
              <w:jc w:val="left"/>
              <w:rPr>
                <w:szCs w:val="26"/>
                <w:lang w:eastAsia="en-GB"/>
              </w:rPr>
            </w:pPr>
            <w:r w:rsidRPr="00EE2600">
              <w:rPr>
                <w:szCs w:val="26"/>
                <w:lang w:eastAsia="en-GB"/>
              </w:rPr>
              <w:t>Xem danh sách địa chỉ</w:t>
            </w:r>
          </w:p>
        </w:tc>
      </w:tr>
      <w:tr w:rsidR="00D612D9" w:rsidRPr="00EE2600" w14:paraId="483C7157" w14:textId="77777777" w:rsidTr="00D612D9">
        <w:trPr>
          <w:trHeight w:val="567"/>
        </w:trPr>
        <w:tc>
          <w:tcPr>
            <w:tcW w:w="3076" w:type="dxa"/>
            <w:vMerge/>
            <w:vAlign w:val="center"/>
            <w:hideMark/>
          </w:tcPr>
          <w:p w14:paraId="400E863D" w14:textId="42206BC1" w:rsidR="00D612D9" w:rsidRPr="00EE2600" w:rsidRDefault="00D612D9" w:rsidP="00D612D9">
            <w:pPr>
              <w:spacing w:after="0" w:line="240" w:lineRule="auto"/>
              <w:jc w:val="left"/>
              <w:rPr>
                <w:szCs w:val="26"/>
                <w:lang w:eastAsia="en-GB"/>
              </w:rPr>
            </w:pPr>
          </w:p>
        </w:tc>
        <w:tc>
          <w:tcPr>
            <w:tcW w:w="2196" w:type="dxa"/>
            <w:vMerge/>
            <w:vAlign w:val="center"/>
            <w:hideMark/>
          </w:tcPr>
          <w:p w14:paraId="0840A376" w14:textId="70D2AF71" w:rsidR="00D612D9" w:rsidRPr="00EE2600" w:rsidRDefault="00D612D9" w:rsidP="00D612D9">
            <w:pPr>
              <w:spacing w:after="0" w:line="240" w:lineRule="auto"/>
              <w:jc w:val="left"/>
              <w:rPr>
                <w:lang w:eastAsia="en-GB"/>
              </w:rPr>
            </w:pPr>
          </w:p>
        </w:tc>
        <w:tc>
          <w:tcPr>
            <w:tcW w:w="3541" w:type="dxa"/>
            <w:vAlign w:val="center"/>
            <w:hideMark/>
          </w:tcPr>
          <w:p w14:paraId="32CB9C6B" w14:textId="77777777" w:rsidR="00D612D9" w:rsidRPr="00EE2600" w:rsidRDefault="00D612D9" w:rsidP="00D612D9">
            <w:pPr>
              <w:spacing w:after="0" w:line="240" w:lineRule="auto"/>
              <w:jc w:val="left"/>
              <w:rPr>
                <w:szCs w:val="26"/>
                <w:lang w:eastAsia="en-GB"/>
              </w:rPr>
            </w:pPr>
            <w:r w:rsidRPr="00EE2600">
              <w:rPr>
                <w:szCs w:val="26"/>
                <w:lang w:eastAsia="en-GB"/>
              </w:rPr>
              <w:t>Thêm địa chỉ giao hàng</w:t>
            </w:r>
          </w:p>
        </w:tc>
      </w:tr>
      <w:tr w:rsidR="00D612D9" w:rsidRPr="00EE2600" w14:paraId="12A642A4" w14:textId="77777777" w:rsidTr="00D612D9">
        <w:trPr>
          <w:trHeight w:val="567"/>
        </w:trPr>
        <w:tc>
          <w:tcPr>
            <w:tcW w:w="3076" w:type="dxa"/>
            <w:vMerge/>
            <w:vAlign w:val="center"/>
            <w:hideMark/>
          </w:tcPr>
          <w:p w14:paraId="51D4E07C" w14:textId="5DA16435" w:rsidR="00D612D9" w:rsidRPr="00EE2600" w:rsidRDefault="00D612D9" w:rsidP="00D612D9">
            <w:pPr>
              <w:spacing w:after="0" w:line="240" w:lineRule="auto"/>
              <w:jc w:val="left"/>
              <w:rPr>
                <w:szCs w:val="26"/>
                <w:lang w:eastAsia="en-GB"/>
              </w:rPr>
            </w:pPr>
          </w:p>
        </w:tc>
        <w:tc>
          <w:tcPr>
            <w:tcW w:w="2196" w:type="dxa"/>
            <w:vMerge/>
            <w:vAlign w:val="center"/>
            <w:hideMark/>
          </w:tcPr>
          <w:p w14:paraId="6EB4D2A1" w14:textId="138E1D4C" w:rsidR="00D612D9" w:rsidRPr="00EE2600" w:rsidRDefault="00D612D9" w:rsidP="00D612D9">
            <w:pPr>
              <w:spacing w:after="0" w:line="240" w:lineRule="auto"/>
              <w:jc w:val="left"/>
              <w:rPr>
                <w:lang w:eastAsia="en-GB"/>
              </w:rPr>
            </w:pPr>
          </w:p>
        </w:tc>
        <w:tc>
          <w:tcPr>
            <w:tcW w:w="3541" w:type="dxa"/>
            <w:vAlign w:val="center"/>
            <w:hideMark/>
          </w:tcPr>
          <w:p w14:paraId="2A0165AC" w14:textId="77777777" w:rsidR="00D612D9" w:rsidRPr="00EE2600" w:rsidRDefault="00D612D9" w:rsidP="00D612D9">
            <w:pPr>
              <w:spacing w:after="0" w:line="240" w:lineRule="auto"/>
              <w:jc w:val="left"/>
              <w:rPr>
                <w:szCs w:val="26"/>
                <w:lang w:eastAsia="en-GB"/>
              </w:rPr>
            </w:pPr>
            <w:r w:rsidRPr="00EE2600">
              <w:rPr>
                <w:szCs w:val="26"/>
                <w:lang w:eastAsia="en-GB"/>
              </w:rPr>
              <w:t>Cập nhật địa chỉ giao hàng</w:t>
            </w:r>
          </w:p>
        </w:tc>
      </w:tr>
      <w:tr w:rsidR="00D612D9" w:rsidRPr="00EE2600" w14:paraId="4D903423" w14:textId="77777777" w:rsidTr="00D612D9">
        <w:trPr>
          <w:trHeight w:val="567"/>
        </w:trPr>
        <w:tc>
          <w:tcPr>
            <w:tcW w:w="3076" w:type="dxa"/>
            <w:vMerge/>
            <w:vAlign w:val="center"/>
            <w:hideMark/>
          </w:tcPr>
          <w:p w14:paraId="0F57482D" w14:textId="4E06B07E" w:rsidR="00D612D9" w:rsidRPr="00EE2600" w:rsidRDefault="00D612D9" w:rsidP="00D612D9">
            <w:pPr>
              <w:spacing w:after="0" w:line="240" w:lineRule="auto"/>
              <w:jc w:val="left"/>
              <w:rPr>
                <w:szCs w:val="26"/>
                <w:lang w:eastAsia="en-GB"/>
              </w:rPr>
            </w:pPr>
          </w:p>
        </w:tc>
        <w:tc>
          <w:tcPr>
            <w:tcW w:w="2196" w:type="dxa"/>
            <w:vMerge/>
            <w:vAlign w:val="center"/>
            <w:hideMark/>
          </w:tcPr>
          <w:p w14:paraId="22789B79" w14:textId="71ADC157" w:rsidR="00D612D9" w:rsidRPr="00EE2600" w:rsidRDefault="00D612D9" w:rsidP="00D612D9">
            <w:pPr>
              <w:spacing w:after="0" w:line="240" w:lineRule="auto"/>
              <w:jc w:val="left"/>
              <w:rPr>
                <w:lang w:eastAsia="en-GB"/>
              </w:rPr>
            </w:pPr>
          </w:p>
        </w:tc>
        <w:tc>
          <w:tcPr>
            <w:tcW w:w="3541" w:type="dxa"/>
            <w:vAlign w:val="center"/>
            <w:hideMark/>
          </w:tcPr>
          <w:p w14:paraId="07F1427C" w14:textId="77777777" w:rsidR="00D612D9" w:rsidRPr="00EE2600" w:rsidRDefault="00D612D9" w:rsidP="00D612D9">
            <w:pPr>
              <w:spacing w:after="0" w:line="240" w:lineRule="auto"/>
              <w:jc w:val="left"/>
              <w:rPr>
                <w:szCs w:val="26"/>
                <w:lang w:eastAsia="en-GB"/>
              </w:rPr>
            </w:pPr>
            <w:r w:rsidRPr="00EE2600">
              <w:rPr>
                <w:szCs w:val="26"/>
                <w:lang w:eastAsia="en-GB"/>
              </w:rPr>
              <w:t>Xóa địa chỉ giao hàng</w:t>
            </w:r>
          </w:p>
        </w:tc>
      </w:tr>
      <w:tr w:rsidR="00D612D9" w:rsidRPr="00EE2600" w14:paraId="28FD0140" w14:textId="77777777" w:rsidTr="00D612D9">
        <w:trPr>
          <w:trHeight w:val="567"/>
        </w:trPr>
        <w:tc>
          <w:tcPr>
            <w:tcW w:w="3076" w:type="dxa"/>
            <w:vMerge/>
            <w:vAlign w:val="center"/>
            <w:hideMark/>
          </w:tcPr>
          <w:p w14:paraId="302CF92F" w14:textId="31DF1234" w:rsidR="00D612D9" w:rsidRPr="00EE2600" w:rsidRDefault="00D612D9" w:rsidP="00D612D9">
            <w:pPr>
              <w:spacing w:after="0" w:line="240" w:lineRule="auto"/>
              <w:jc w:val="left"/>
              <w:rPr>
                <w:szCs w:val="26"/>
                <w:lang w:eastAsia="en-GB"/>
              </w:rPr>
            </w:pPr>
          </w:p>
        </w:tc>
        <w:tc>
          <w:tcPr>
            <w:tcW w:w="2196" w:type="dxa"/>
            <w:vMerge/>
            <w:vAlign w:val="center"/>
            <w:hideMark/>
          </w:tcPr>
          <w:p w14:paraId="48604B14" w14:textId="55CA286F" w:rsidR="00D612D9" w:rsidRPr="00EE2600" w:rsidRDefault="00D612D9" w:rsidP="00D612D9">
            <w:pPr>
              <w:spacing w:after="0" w:line="240" w:lineRule="auto"/>
              <w:jc w:val="left"/>
              <w:rPr>
                <w:lang w:eastAsia="en-GB"/>
              </w:rPr>
            </w:pPr>
          </w:p>
        </w:tc>
        <w:tc>
          <w:tcPr>
            <w:tcW w:w="3541" w:type="dxa"/>
            <w:vAlign w:val="center"/>
            <w:hideMark/>
          </w:tcPr>
          <w:p w14:paraId="312D114A" w14:textId="77777777" w:rsidR="00D612D9" w:rsidRPr="00EE2600" w:rsidRDefault="00D612D9" w:rsidP="00D612D9">
            <w:pPr>
              <w:spacing w:after="0" w:line="240" w:lineRule="auto"/>
              <w:jc w:val="left"/>
              <w:rPr>
                <w:szCs w:val="26"/>
                <w:lang w:eastAsia="en-GB"/>
              </w:rPr>
            </w:pPr>
            <w:r w:rsidRPr="00EE2600">
              <w:rPr>
                <w:szCs w:val="26"/>
                <w:lang w:eastAsia="en-GB"/>
              </w:rPr>
              <w:t>Thiết lập địa chỉ mặc định</w:t>
            </w:r>
          </w:p>
        </w:tc>
      </w:tr>
      <w:tr w:rsidR="00D612D9" w:rsidRPr="00EE2600" w14:paraId="02CF5185" w14:textId="77777777" w:rsidTr="00D612D9">
        <w:trPr>
          <w:trHeight w:val="567"/>
        </w:trPr>
        <w:tc>
          <w:tcPr>
            <w:tcW w:w="3076" w:type="dxa"/>
            <w:vMerge w:val="restart"/>
            <w:vAlign w:val="center"/>
          </w:tcPr>
          <w:p w14:paraId="6724AEFC" w14:textId="543C4031" w:rsidR="00D612D9" w:rsidRPr="3A110641" w:rsidRDefault="00D612D9" w:rsidP="00D612D9">
            <w:pPr>
              <w:spacing w:after="0" w:line="240" w:lineRule="auto"/>
              <w:jc w:val="left"/>
              <w:rPr>
                <w:lang w:eastAsia="en-GB"/>
              </w:rPr>
            </w:pPr>
            <w:r w:rsidRPr="3A110641">
              <w:rPr>
                <w:lang w:eastAsia="en-GB"/>
              </w:rPr>
              <w:t>4</w:t>
            </w:r>
          </w:p>
        </w:tc>
        <w:tc>
          <w:tcPr>
            <w:tcW w:w="2196" w:type="dxa"/>
            <w:vMerge w:val="restart"/>
            <w:vAlign w:val="center"/>
            <w:hideMark/>
          </w:tcPr>
          <w:p w14:paraId="7D0449AC" w14:textId="06C30FC5" w:rsidR="00D612D9" w:rsidRPr="00EE2600" w:rsidRDefault="00D612D9" w:rsidP="00D612D9">
            <w:pPr>
              <w:spacing w:after="0" w:line="240" w:lineRule="auto"/>
              <w:jc w:val="left"/>
              <w:rPr>
                <w:lang w:eastAsia="en-GB"/>
              </w:rPr>
            </w:pPr>
            <w:r w:rsidRPr="453A87D9">
              <w:rPr>
                <w:lang w:eastAsia="en-GB"/>
              </w:rPr>
              <w:t>Sản phẩm</w:t>
            </w:r>
          </w:p>
        </w:tc>
        <w:tc>
          <w:tcPr>
            <w:tcW w:w="3541" w:type="dxa"/>
            <w:vAlign w:val="center"/>
            <w:hideMark/>
          </w:tcPr>
          <w:p w14:paraId="288B4B2A" w14:textId="77777777" w:rsidR="00D612D9" w:rsidRPr="00EE2600" w:rsidRDefault="00D612D9" w:rsidP="00D612D9">
            <w:pPr>
              <w:spacing w:after="0" w:line="240" w:lineRule="auto"/>
              <w:jc w:val="left"/>
              <w:rPr>
                <w:szCs w:val="26"/>
                <w:lang w:eastAsia="en-GB"/>
              </w:rPr>
            </w:pPr>
            <w:r w:rsidRPr="00EE2600">
              <w:rPr>
                <w:szCs w:val="26"/>
                <w:lang w:eastAsia="en-GB"/>
              </w:rPr>
              <w:t>Xem danh sách sản phẩm</w:t>
            </w:r>
          </w:p>
        </w:tc>
      </w:tr>
      <w:tr w:rsidR="00D612D9" w:rsidRPr="00EE2600" w14:paraId="5C2CEAF8" w14:textId="77777777" w:rsidTr="00D612D9">
        <w:trPr>
          <w:trHeight w:val="567"/>
        </w:trPr>
        <w:tc>
          <w:tcPr>
            <w:tcW w:w="3076" w:type="dxa"/>
            <w:vMerge/>
            <w:vAlign w:val="center"/>
            <w:hideMark/>
          </w:tcPr>
          <w:p w14:paraId="667704D3" w14:textId="694EDBA5" w:rsidR="00D612D9" w:rsidRPr="00EE2600" w:rsidRDefault="00D612D9" w:rsidP="00D612D9">
            <w:pPr>
              <w:spacing w:after="0" w:line="240" w:lineRule="auto"/>
              <w:jc w:val="left"/>
              <w:rPr>
                <w:szCs w:val="26"/>
                <w:lang w:eastAsia="en-GB"/>
              </w:rPr>
            </w:pPr>
          </w:p>
        </w:tc>
        <w:tc>
          <w:tcPr>
            <w:tcW w:w="2196" w:type="dxa"/>
            <w:vMerge/>
            <w:vAlign w:val="center"/>
            <w:hideMark/>
          </w:tcPr>
          <w:p w14:paraId="7F01049E" w14:textId="345A63B6" w:rsidR="00D612D9" w:rsidRPr="00EE2600" w:rsidRDefault="00D612D9" w:rsidP="00D612D9">
            <w:pPr>
              <w:spacing w:after="0" w:line="240" w:lineRule="auto"/>
              <w:jc w:val="left"/>
              <w:rPr>
                <w:lang w:eastAsia="en-GB"/>
              </w:rPr>
            </w:pPr>
          </w:p>
        </w:tc>
        <w:tc>
          <w:tcPr>
            <w:tcW w:w="3541" w:type="dxa"/>
            <w:vAlign w:val="center"/>
            <w:hideMark/>
          </w:tcPr>
          <w:p w14:paraId="651B1CCE" w14:textId="77777777" w:rsidR="00D612D9" w:rsidRPr="00EE2600" w:rsidRDefault="00D612D9" w:rsidP="00D612D9">
            <w:pPr>
              <w:spacing w:after="0" w:line="240" w:lineRule="auto"/>
              <w:jc w:val="left"/>
              <w:rPr>
                <w:szCs w:val="26"/>
                <w:lang w:eastAsia="en-GB"/>
              </w:rPr>
            </w:pPr>
            <w:r w:rsidRPr="00EE2600">
              <w:rPr>
                <w:szCs w:val="26"/>
                <w:lang w:eastAsia="en-GB"/>
              </w:rPr>
              <w:t>Xem chi tiết sản phẩm</w:t>
            </w:r>
          </w:p>
        </w:tc>
      </w:tr>
      <w:tr w:rsidR="00D612D9" w:rsidRPr="00EE2600" w14:paraId="41E345EF" w14:textId="77777777" w:rsidTr="00D612D9">
        <w:trPr>
          <w:trHeight w:val="567"/>
        </w:trPr>
        <w:tc>
          <w:tcPr>
            <w:tcW w:w="3076" w:type="dxa"/>
            <w:vMerge/>
            <w:vAlign w:val="center"/>
            <w:hideMark/>
          </w:tcPr>
          <w:p w14:paraId="423F07A8" w14:textId="114D427A" w:rsidR="00D612D9" w:rsidRPr="00EE2600" w:rsidRDefault="00D612D9" w:rsidP="00D612D9">
            <w:pPr>
              <w:spacing w:after="0" w:line="240" w:lineRule="auto"/>
              <w:jc w:val="left"/>
              <w:rPr>
                <w:szCs w:val="26"/>
                <w:lang w:eastAsia="en-GB"/>
              </w:rPr>
            </w:pPr>
          </w:p>
        </w:tc>
        <w:tc>
          <w:tcPr>
            <w:tcW w:w="2196" w:type="dxa"/>
            <w:vMerge/>
            <w:vAlign w:val="center"/>
            <w:hideMark/>
          </w:tcPr>
          <w:p w14:paraId="07159086" w14:textId="5ED01203" w:rsidR="00D612D9" w:rsidRPr="00EE2600" w:rsidRDefault="00D612D9" w:rsidP="00D612D9">
            <w:pPr>
              <w:spacing w:after="0" w:line="240" w:lineRule="auto"/>
              <w:jc w:val="left"/>
              <w:rPr>
                <w:lang w:eastAsia="en-GB"/>
              </w:rPr>
            </w:pPr>
          </w:p>
        </w:tc>
        <w:tc>
          <w:tcPr>
            <w:tcW w:w="3541" w:type="dxa"/>
            <w:vAlign w:val="center"/>
            <w:hideMark/>
          </w:tcPr>
          <w:p w14:paraId="61562C02" w14:textId="77777777" w:rsidR="00D612D9" w:rsidRPr="00EE2600" w:rsidRDefault="00D612D9" w:rsidP="00D612D9">
            <w:pPr>
              <w:spacing w:after="0" w:line="240" w:lineRule="auto"/>
              <w:jc w:val="left"/>
              <w:rPr>
                <w:szCs w:val="26"/>
                <w:lang w:eastAsia="en-GB"/>
              </w:rPr>
            </w:pPr>
            <w:r w:rsidRPr="00EE2600">
              <w:rPr>
                <w:szCs w:val="26"/>
                <w:lang w:eastAsia="en-GB"/>
              </w:rPr>
              <w:t>Xem sản phẩm liên quan</w:t>
            </w:r>
          </w:p>
        </w:tc>
      </w:tr>
      <w:tr w:rsidR="00D612D9" w:rsidRPr="00EE2600" w14:paraId="38D8F43E" w14:textId="77777777" w:rsidTr="00D612D9">
        <w:trPr>
          <w:trHeight w:val="567"/>
        </w:trPr>
        <w:tc>
          <w:tcPr>
            <w:tcW w:w="3076" w:type="dxa"/>
            <w:vMerge/>
            <w:vAlign w:val="center"/>
            <w:hideMark/>
          </w:tcPr>
          <w:p w14:paraId="46FEA94E" w14:textId="5BFC0D9F" w:rsidR="00D612D9" w:rsidRPr="00EE2600" w:rsidRDefault="00D612D9" w:rsidP="00D612D9">
            <w:pPr>
              <w:spacing w:after="0" w:line="240" w:lineRule="auto"/>
              <w:jc w:val="left"/>
              <w:rPr>
                <w:szCs w:val="26"/>
                <w:lang w:eastAsia="en-GB"/>
              </w:rPr>
            </w:pPr>
          </w:p>
        </w:tc>
        <w:tc>
          <w:tcPr>
            <w:tcW w:w="2196" w:type="dxa"/>
            <w:vMerge/>
            <w:vAlign w:val="center"/>
            <w:hideMark/>
          </w:tcPr>
          <w:p w14:paraId="32B1FA1E" w14:textId="1541572C" w:rsidR="00D612D9" w:rsidRPr="00EE2600" w:rsidRDefault="00D612D9" w:rsidP="00D612D9">
            <w:pPr>
              <w:spacing w:after="0" w:line="240" w:lineRule="auto"/>
              <w:jc w:val="left"/>
              <w:rPr>
                <w:lang w:eastAsia="en-GB"/>
              </w:rPr>
            </w:pPr>
          </w:p>
        </w:tc>
        <w:tc>
          <w:tcPr>
            <w:tcW w:w="3541" w:type="dxa"/>
            <w:vAlign w:val="center"/>
            <w:hideMark/>
          </w:tcPr>
          <w:p w14:paraId="70D51023" w14:textId="77777777" w:rsidR="00D612D9" w:rsidRPr="00EE2600" w:rsidRDefault="00D612D9" w:rsidP="00D612D9">
            <w:pPr>
              <w:spacing w:after="0" w:line="240" w:lineRule="auto"/>
              <w:jc w:val="left"/>
              <w:rPr>
                <w:szCs w:val="26"/>
                <w:lang w:eastAsia="en-GB"/>
              </w:rPr>
            </w:pPr>
            <w:r w:rsidRPr="00EE2600">
              <w:rPr>
                <w:szCs w:val="26"/>
                <w:lang w:eastAsia="en-GB"/>
              </w:rPr>
              <w:t>Xem sản phẩm đã xem gần đây</w:t>
            </w:r>
          </w:p>
        </w:tc>
      </w:tr>
      <w:tr w:rsidR="00D612D9" w:rsidRPr="00EE2600" w14:paraId="05109A24" w14:textId="77777777" w:rsidTr="00D612D9">
        <w:trPr>
          <w:trHeight w:val="567"/>
        </w:trPr>
        <w:tc>
          <w:tcPr>
            <w:tcW w:w="3076" w:type="dxa"/>
            <w:vMerge w:val="restart"/>
            <w:vAlign w:val="center"/>
          </w:tcPr>
          <w:p w14:paraId="004A9E11" w14:textId="7226BB9B" w:rsidR="00D612D9" w:rsidRPr="3A110641" w:rsidRDefault="00D612D9" w:rsidP="00D612D9">
            <w:pPr>
              <w:spacing w:after="0" w:line="240" w:lineRule="auto"/>
              <w:jc w:val="left"/>
              <w:rPr>
                <w:lang w:eastAsia="en-GB"/>
              </w:rPr>
            </w:pPr>
            <w:r>
              <w:rPr>
                <w:lang w:eastAsia="en-GB"/>
              </w:rPr>
              <w:t>5</w:t>
            </w:r>
          </w:p>
        </w:tc>
        <w:tc>
          <w:tcPr>
            <w:tcW w:w="2196" w:type="dxa"/>
            <w:vMerge w:val="restart"/>
            <w:vAlign w:val="center"/>
          </w:tcPr>
          <w:p w14:paraId="0E08B930" w14:textId="55BF5889" w:rsidR="00D612D9" w:rsidRPr="3A110641" w:rsidRDefault="00D612D9" w:rsidP="00D612D9">
            <w:pPr>
              <w:spacing w:after="0" w:line="240" w:lineRule="auto"/>
              <w:jc w:val="left"/>
              <w:rPr>
                <w:lang w:eastAsia="en-GB"/>
              </w:rPr>
            </w:pPr>
            <w:r w:rsidRPr="3A110641">
              <w:rPr>
                <w:lang w:eastAsia="en-GB"/>
              </w:rPr>
              <w:t>Tìm kiếm</w:t>
            </w:r>
          </w:p>
        </w:tc>
        <w:tc>
          <w:tcPr>
            <w:tcW w:w="3541" w:type="dxa"/>
            <w:vAlign w:val="center"/>
            <w:hideMark/>
          </w:tcPr>
          <w:p w14:paraId="2DEA000C" w14:textId="77777777" w:rsidR="00D612D9" w:rsidRPr="00EE2600" w:rsidRDefault="00D612D9" w:rsidP="00D612D9">
            <w:pPr>
              <w:spacing w:after="0" w:line="240" w:lineRule="auto"/>
              <w:jc w:val="left"/>
              <w:rPr>
                <w:szCs w:val="26"/>
                <w:lang w:eastAsia="en-GB"/>
              </w:rPr>
            </w:pPr>
            <w:r w:rsidRPr="00EE2600">
              <w:rPr>
                <w:szCs w:val="26"/>
                <w:lang w:eastAsia="en-GB"/>
              </w:rPr>
              <w:t>Tìm kiếm bằng từ khóa</w:t>
            </w:r>
          </w:p>
        </w:tc>
      </w:tr>
      <w:tr w:rsidR="00D612D9" w:rsidRPr="00EE2600" w14:paraId="728310EC" w14:textId="77777777" w:rsidTr="00D612D9">
        <w:trPr>
          <w:trHeight w:val="567"/>
        </w:trPr>
        <w:tc>
          <w:tcPr>
            <w:tcW w:w="3076" w:type="dxa"/>
            <w:vMerge/>
            <w:vAlign w:val="center"/>
            <w:hideMark/>
          </w:tcPr>
          <w:p w14:paraId="68F5F905" w14:textId="523AB8D5" w:rsidR="00D612D9" w:rsidRPr="00EE2600" w:rsidRDefault="00D612D9" w:rsidP="00D612D9">
            <w:pPr>
              <w:spacing w:after="0" w:line="240" w:lineRule="auto"/>
              <w:jc w:val="left"/>
              <w:rPr>
                <w:szCs w:val="26"/>
                <w:lang w:eastAsia="en-GB"/>
              </w:rPr>
            </w:pPr>
          </w:p>
        </w:tc>
        <w:tc>
          <w:tcPr>
            <w:tcW w:w="2196" w:type="dxa"/>
            <w:vMerge/>
            <w:vAlign w:val="center"/>
            <w:hideMark/>
          </w:tcPr>
          <w:p w14:paraId="3F5F1985" w14:textId="31D19E58" w:rsidR="00D612D9" w:rsidRPr="00EE2600" w:rsidRDefault="00D612D9" w:rsidP="00D612D9">
            <w:pPr>
              <w:spacing w:after="0" w:line="240" w:lineRule="auto"/>
              <w:jc w:val="left"/>
              <w:rPr>
                <w:lang w:eastAsia="en-GB"/>
              </w:rPr>
            </w:pPr>
          </w:p>
        </w:tc>
        <w:tc>
          <w:tcPr>
            <w:tcW w:w="3541" w:type="dxa"/>
            <w:vAlign w:val="center"/>
            <w:hideMark/>
          </w:tcPr>
          <w:p w14:paraId="3E62E1F4" w14:textId="77777777" w:rsidR="00D612D9" w:rsidRPr="00EE2600" w:rsidRDefault="00D612D9" w:rsidP="00D612D9">
            <w:pPr>
              <w:spacing w:after="0" w:line="240" w:lineRule="auto"/>
              <w:jc w:val="left"/>
              <w:rPr>
                <w:szCs w:val="26"/>
                <w:lang w:eastAsia="en-GB"/>
              </w:rPr>
            </w:pPr>
            <w:r w:rsidRPr="00EE2600">
              <w:rPr>
                <w:szCs w:val="26"/>
                <w:lang w:eastAsia="en-GB"/>
              </w:rPr>
              <w:t>Tìm kiếm bằng hình ảnh</w:t>
            </w:r>
          </w:p>
        </w:tc>
      </w:tr>
      <w:tr w:rsidR="00D612D9" w:rsidRPr="00EE2600" w14:paraId="3A5336F0" w14:textId="77777777" w:rsidTr="00D612D9">
        <w:trPr>
          <w:trHeight w:val="567"/>
        </w:trPr>
        <w:tc>
          <w:tcPr>
            <w:tcW w:w="3076" w:type="dxa"/>
            <w:vMerge/>
            <w:vAlign w:val="center"/>
            <w:hideMark/>
          </w:tcPr>
          <w:p w14:paraId="292D3249" w14:textId="51B45D13" w:rsidR="00D612D9" w:rsidRPr="00EE2600" w:rsidRDefault="00D612D9" w:rsidP="00D612D9">
            <w:pPr>
              <w:spacing w:after="0" w:line="240" w:lineRule="auto"/>
              <w:jc w:val="left"/>
              <w:rPr>
                <w:szCs w:val="26"/>
                <w:lang w:eastAsia="en-GB"/>
              </w:rPr>
            </w:pPr>
          </w:p>
        </w:tc>
        <w:tc>
          <w:tcPr>
            <w:tcW w:w="2196" w:type="dxa"/>
            <w:vMerge/>
            <w:vAlign w:val="center"/>
            <w:hideMark/>
          </w:tcPr>
          <w:p w14:paraId="45EEDA6F" w14:textId="0F638A35" w:rsidR="00D612D9" w:rsidRPr="00EE2600" w:rsidRDefault="00D612D9" w:rsidP="00D612D9">
            <w:pPr>
              <w:spacing w:after="0" w:line="240" w:lineRule="auto"/>
              <w:jc w:val="left"/>
              <w:rPr>
                <w:lang w:eastAsia="en-GB"/>
              </w:rPr>
            </w:pPr>
          </w:p>
        </w:tc>
        <w:tc>
          <w:tcPr>
            <w:tcW w:w="3541" w:type="dxa"/>
            <w:vAlign w:val="center"/>
            <w:hideMark/>
          </w:tcPr>
          <w:p w14:paraId="773EABD6" w14:textId="77777777" w:rsidR="00D612D9" w:rsidRPr="00EE2600" w:rsidRDefault="00D612D9" w:rsidP="00D612D9">
            <w:pPr>
              <w:spacing w:after="0" w:line="240" w:lineRule="auto"/>
              <w:jc w:val="left"/>
              <w:rPr>
                <w:szCs w:val="26"/>
                <w:lang w:eastAsia="en-GB"/>
              </w:rPr>
            </w:pPr>
            <w:r w:rsidRPr="00EE2600">
              <w:rPr>
                <w:szCs w:val="26"/>
                <w:lang w:eastAsia="en-GB"/>
              </w:rPr>
              <w:t>Tìm kiếm bằng giọng nói</w:t>
            </w:r>
          </w:p>
        </w:tc>
      </w:tr>
      <w:tr w:rsidR="00D612D9" w:rsidRPr="00EE2600" w14:paraId="13C03FFE" w14:textId="77777777" w:rsidTr="00D612D9">
        <w:trPr>
          <w:trHeight w:val="567"/>
        </w:trPr>
        <w:tc>
          <w:tcPr>
            <w:tcW w:w="3076" w:type="dxa"/>
            <w:vMerge w:val="restart"/>
            <w:vAlign w:val="center"/>
            <w:hideMark/>
          </w:tcPr>
          <w:p w14:paraId="256F7B51" w14:textId="50225DEB" w:rsidR="00D612D9" w:rsidRPr="00EE2600" w:rsidRDefault="00D612D9" w:rsidP="00D612D9">
            <w:pPr>
              <w:spacing w:after="0" w:line="240" w:lineRule="auto"/>
              <w:jc w:val="left"/>
              <w:rPr>
                <w:szCs w:val="26"/>
                <w:lang w:eastAsia="en-GB"/>
              </w:rPr>
            </w:pPr>
            <w:r>
              <w:rPr>
                <w:szCs w:val="26"/>
                <w:lang w:eastAsia="en-GB"/>
              </w:rPr>
              <w:t>6</w:t>
            </w:r>
          </w:p>
        </w:tc>
        <w:tc>
          <w:tcPr>
            <w:tcW w:w="2196" w:type="dxa"/>
            <w:vMerge w:val="restart"/>
            <w:vAlign w:val="center"/>
            <w:hideMark/>
          </w:tcPr>
          <w:p w14:paraId="40DA9C01" w14:textId="0BB6137D" w:rsidR="00D612D9" w:rsidRPr="00EE2600" w:rsidRDefault="00D612D9" w:rsidP="00D612D9">
            <w:pPr>
              <w:spacing w:after="0" w:line="240" w:lineRule="auto"/>
              <w:jc w:val="left"/>
              <w:rPr>
                <w:lang w:eastAsia="en-GB"/>
              </w:rPr>
            </w:pPr>
            <w:r w:rsidRPr="453A87D9">
              <w:rPr>
                <w:lang w:eastAsia="en-GB"/>
              </w:rPr>
              <w:t>Gợi ý</w:t>
            </w:r>
          </w:p>
        </w:tc>
        <w:tc>
          <w:tcPr>
            <w:tcW w:w="3541" w:type="dxa"/>
            <w:vAlign w:val="center"/>
            <w:hideMark/>
          </w:tcPr>
          <w:p w14:paraId="1D9FBA71" w14:textId="77777777" w:rsidR="00D612D9" w:rsidRPr="00EE2600" w:rsidRDefault="00D612D9" w:rsidP="00D612D9">
            <w:pPr>
              <w:spacing w:after="0" w:line="240" w:lineRule="auto"/>
              <w:jc w:val="left"/>
              <w:rPr>
                <w:szCs w:val="26"/>
                <w:lang w:eastAsia="en-GB"/>
              </w:rPr>
            </w:pPr>
            <w:r w:rsidRPr="00EE2600">
              <w:rPr>
                <w:szCs w:val="26"/>
                <w:lang w:eastAsia="en-GB"/>
              </w:rPr>
              <w:t>Xem sản phẩm gợi ý cá nhân hóa</w:t>
            </w:r>
          </w:p>
        </w:tc>
      </w:tr>
      <w:tr w:rsidR="00D612D9" w:rsidRPr="00EE2600" w14:paraId="07E23973" w14:textId="77777777" w:rsidTr="00D612D9">
        <w:trPr>
          <w:trHeight w:val="567"/>
        </w:trPr>
        <w:tc>
          <w:tcPr>
            <w:tcW w:w="3076" w:type="dxa"/>
            <w:vMerge/>
            <w:vAlign w:val="center"/>
            <w:hideMark/>
          </w:tcPr>
          <w:p w14:paraId="5163BCED" w14:textId="5E913EA1" w:rsidR="00D612D9" w:rsidRPr="00EE2600" w:rsidRDefault="00D612D9" w:rsidP="00D612D9">
            <w:pPr>
              <w:spacing w:after="0" w:line="240" w:lineRule="auto"/>
              <w:jc w:val="left"/>
              <w:rPr>
                <w:szCs w:val="26"/>
                <w:lang w:eastAsia="en-GB"/>
              </w:rPr>
            </w:pPr>
          </w:p>
        </w:tc>
        <w:tc>
          <w:tcPr>
            <w:tcW w:w="2196" w:type="dxa"/>
            <w:vMerge/>
            <w:vAlign w:val="center"/>
            <w:hideMark/>
          </w:tcPr>
          <w:p w14:paraId="7A53BF23" w14:textId="797E5536" w:rsidR="00D612D9" w:rsidRPr="00EE2600" w:rsidRDefault="00D612D9" w:rsidP="00D612D9">
            <w:pPr>
              <w:spacing w:after="0" w:line="240" w:lineRule="auto"/>
              <w:jc w:val="left"/>
              <w:rPr>
                <w:lang w:eastAsia="en-GB"/>
              </w:rPr>
            </w:pPr>
          </w:p>
        </w:tc>
        <w:tc>
          <w:tcPr>
            <w:tcW w:w="3541" w:type="dxa"/>
            <w:vAlign w:val="center"/>
            <w:hideMark/>
          </w:tcPr>
          <w:p w14:paraId="79D8A942" w14:textId="77777777" w:rsidR="00D612D9" w:rsidRPr="00EE2600" w:rsidRDefault="00D612D9" w:rsidP="00D612D9">
            <w:pPr>
              <w:spacing w:after="0" w:line="240" w:lineRule="auto"/>
              <w:jc w:val="left"/>
              <w:rPr>
                <w:szCs w:val="26"/>
                <w:lang w:eastAsia="en-GB"/>
              </w:rPr>
            </w:pPr>
            <w:r w:rsidRPr="00EE2600">
              <w:rPr>
                <w:szCs w:val="26"/>
                <w:lang w:eastAsia="en-GB"/>
              </w:rPr>
              <w:t>Ghi nhận lịch sử xem sản phẩm</w:t>
            </w:r>
          </w:p>
        </w:tc>
      </w:tr>
      <w:tr w:rsidR="00D612D9" w:rsidRPr="00EE2600" w14:paraId="3B9F33F7" w14:textId="77777777" w:rsidTr="00D612D9">
        <w:trPr>
          <w:trHeight w:val="567"/>
        </w:trPr>
        <w:tc>
          <w:tcPr>
            <w:tcW w:w="3076" w:type="dxa"/>
            <w:vMerge w:val="restart"/>
            <w:vAlign w:val="center"/>
            <w:hideMark/>
          </w:tcPr>
          <w:p w14:paraId="0CC2969F" w14:textId="7E486CEA" w:rsidR="00D612D9" w:rsidRPr="00EE2600" w:rsidRDefault="00D612D9" w:rsidP="00D612D9">
            <w:pPr>
              <w:spacing w:after="0" w:line="240" w:lineRule="auto"/>
              <w:jc w:val="left"/>
              <w:rPr>
                <w:szCs w:val="26"/>
                <w:lang w:eastAsia="en-GB"/>
              </w:rPr>
            </w:pPr>
            <w:r>
              <w:rPr>
                <w:szCs w:val="26"/>
                <w:lang w:eastAsia="en-GB"/>
              </w:rPr>
              <w:t>7</w:t>
            </w:r>
          </w:p>
        </w:tc>
        <w:tc>
          <w:tcPr>
            <w:tcW w:w="2196" w:type="dxa"/>
            <w:vMerge w:val="restart"/>
            <w:vAlign w:val="center"/>
            <w:hideMark/>
          </w:tcPr>
          <w:p w14:paraId="788C7782" w14:textId="64344592" w:rsidR="00D612D9" w:rsidRPr="00EE2600" w:rsidRDefault="00D612D9" w:rsidP="00D612D9">
            <w:pPr>
              <w:spacing w:after="0" w:line="240" w:lineRule="auto"/>
              <w:jc w:val="left"/>
              <w:rPr>
                <w:lang w:eastAsia="en-GB"/>
              </w:rPr>
            </w:pPr>
            <w:r w:rsidRPr="453A87D9">
              <w:rPr>
                <w:lang w:eastAsia="en-GB"/>
              </w:rPr>
              <w:t>Giỏ hàng</w:t>
            </w:r>
          </w:p>
          <w:p w14:paraId="2018FAD3" w14:textId="135CB1C3" w:rsidR="00D612D9" w:rsidRPr="00EE2600" w:rsidRDefault="00D612D9" w:rsidP="00D612D9">
            <w:pPr>
              <w:spacing w:after="0" w:line="240" w:lineRule="auto"/>
              <w:jc w:val="left"/>
              <w:rPr>
                <w:lang w:eastAsia="en-GB"/>
              </w:rPr>
            </w:pPr>
          </w:p>
        </w:tc>
        <w:tc>
          <w:tcPr>
            <w:tcW w:w="3541" w:type="dxa"/>
            <w:vAlign w:val="center"/>
            <w:hideMark/>
          </w:tcPr>
          <w:p w14:paraId="795B38CE" w14:textId="77777777" w:rsidR="00D612D9" w:rsidRPr="00EE2600" w:rsidRDefault="00D612D9" w:rsidP="00D612D9">
            <w:pPr>
              <w:spacing w:after="0" w:line="240" w:lineRule="auto"/>
              <w:jc w:val="left"/>
              <w:rPr>
                <w:szCs w:val="26"/>
                <w:lang w:eastAsia="en-GB"/>
              </w:rPr>
            </w:pPr>
            <w:r w:rsidRPr="00EE2600">
              <w:rPr>
                <w:szCs w:val="26"/>
                <w:lang w:eastAsia="en-GB"/>
              </w:rPr>
              <w:t>Xem giỏ hàng</w:t>
            </w:r>
          </w:p>
        </w:tc>
      </w:tr>
      <w:tr w:rsidR="00D612D9" w:rsidRPr="00EE2600" w14:paraId="298B6624" w14:textId="77777777" w:rsidTr="00D612D9">
        <w:trPr>
          <w:trHeight w:val="567"/>
        </w:trPr>
        <w:tc>
          <w:tcPr>
            <w:tcW w:w="3076" w:type="dxa"/>
            <w:vMerge/>
            <w:vAlign w:val="center"/>
            <w:hideMark/>
          </w:tcPr>
          <w:p w14:paraId="659971C1" w14:textId="0F622C86" w:rsidR="00D612D9" w:rsidRPr="00EE2600" w:rsidRDefault="00D612D9" w:rsidP="00D612D9">
            <w:pPr>
              <w:spacing w:after="0" w:line="240" w:lineRule="auto"/>
              <w:jc w:val="left"/>
              <w:rPr>
                <w:szCs w:val="26"/>
                <w:lang w:eastAsia="en-GB"/>
              </w:rPr>
            </w:pPr>
          </w:p>
        </w:tc>
        <w:tc>
          <w:tcPr>
            <w:tcW w:w="2196" w:type="dxa"/>
            <w:vMerge/>
            <w:vAlign w:val="center"/>
            <w:hideMark/>
          </w:tcPr>
          <w:p w14:paraId="4AADEFF3" w14:textId="11916013" w:rsidR="00D612D9" w:rsidRPr="00EE2600" w:rsidRDefault="00D612D9" w:rsidP="00D612D9">
            <w:pPr>
              <w:spacing w:after="0" w:line="240" w:lineRule="auto"/>
              <w:jc w:val="left"/>
              <w:rPr>
                <w:lang w:eastAsia="en-GB"/>
              </w:rPr>
            </w:pPr>
          </w:p>
        </w:tc>
        <w:tc>
          <w:tcPr>
            <w:tcW w:w="3541" w:type="dxa"/>
            <w:vAlign w:val="center"/>
            <w:hideMark/>
          </w:tcPr>
          <w:p w14:paraId="0DDB1A44" w14:textId="77777777" w:rsidR="00D612D9" w:rsidRPr="00EE2600" w:rsidRDefault="00D612D9" w:rsidP="00D612D9">
            <w:pPr>
              <w:spacing w:after="0" w:line="240" w:lineRule="auto"/>
              <w:jc w:val="left"/>
              <w:rPr>
                <w:szCs w:val="26"/>
                <w:lang w:eastAsia="en-GB"/>
              </w:rPr>
            </w:pPr>
            <w:r w:rsidRPr="00EE2600">
              <w:rPr>
                <w:szCs w:val="26"/>
                <w:lang w:eastAsia="en-GB"/>
              </w:rPr>
              <w:t>Thêm sản phẩm vào giỏ hàng</w:t>
            </w:r>
          </w:p>
        </w:tc>
      </w:tr>
      <w:tr w:rsidR="00D612D9" w:rsidRPr="00EE2600" w14:paraId="4B555DD9" w14:textId="77777777" w:rsidTr="00D612D9">
        <w:trPr>
          <w:trHeight w:val="567"/>
        </w:trPr>
        <w:tc>
          <w:tcPr>
            <w:tcW w:w="3076" w:type="dxa"/>
            <w:vMerge/>
            <w:vAlign w:val="center"/>
            <w:hideMark/>
          </w:tcPr>
          <w:p w14:paraId="63DA38D6" w14:textId="569A51CE" w:rsidR="00D612D9" w:rsidRPr="00EE2600" w:rsidRDefault="00D612D9" w:rsidP="00D612D9">
            <w:pPr>
              <w:spacing w:after="0" w:line="240" w:lineRule="auto"/>
              <w:jc w:val="left"/>
              <w:rPr>
                <w:szCs w:val="26"/>
                <w:lang w:eastAsia="en-GB"/>
              </w:rPr>
            </w:pPr>
          </w:p>
        </w:tc>
        <w:tc>
          <w:tcPr>
            <w:tcW w:w="2196" w:type="dxa"/>
            <w:vMerge/>
            <w:vAlign w:val="center"/>
            <w:hideMark/>
          </w:tcPr>
          <w:p w14:paraId="45C347B4" w14:textId="5A1EB7AC" w:rsidR="00D612D9" w:rsidRPr="00EE2600" w:rsidRDefault="00D612D9" w:rsidP="00D612D9">
            <w:pPr>
              <w:spacing w:after="0" w:line="240" w:lineRule="auto"/>
              <w:jc w:val="left"/>
              <w:rPr>
                <w:lang w:eastAsia="en-GB"/>
              </w:rPr>
            </w:pPr>
          </w:p>
        </w:tc>
        <w:tc>
          <w:tcPr>
            <w:tcW w:w="3541" w:type="dxa"/>
            <w:vAlign w:val="center"/>
            <w:hideMark/>
          </w:tcPr>
          <w:p w14:paraId="6FA295AF" w14:textId="77777777" w:rsidR="00D612D9" w:rsidRPr="00EE2600" w:rsidRDefault="00D612D9" w:rsidP="00D612D9">
            <w:pPr>
              <w:spacing w:after="0" w:line="240" w:lineRule="auto"/>
              <w:jc w:val="left"/>
              <w:rPr>
                <w:szCs w:val="26"/>
                <w:lang w:eastAsia="en-GB"/>
              </w:rPr>
            </w:pPr>
            <w:r w:rsidRPr="00EE2600">
              <w:rPr>
                <w:szCs w:val="26"/>
                <w:lang w:eastAsia="en-GB"/>
              </w:rPr>
              <w:t>Thêm combo vào giỏ hàng</w:t>
            </w:r>
          </w:p>
        </w:tc>
      </w:tr>
      <w:tr w:rsidR="00D612D9" w:rsidRPr="00EE2600" w14:paraId="6CABFA4A" w14:textId="77777777" w:rsidTr="00D612D9">
        <w:trPr>
          <w:trHeight w:val="567"/>
        </w:trPr>
        <w:tc>
          <w:tcPr>
            <w:tcW w:w="3076" w:type="dxa"/>
            <w:vMerge/>
            <w:vAlign w:val="center"/>
            <w:hideMark/>
          </w:tcPr>
          <w:p w14:paraId="24FE30AA" w14:textId="28BD5FA7" w:rsidR="00D612D9" w:rsidRPr="00EE2600" w:rsidRDefault="00D612D9" w:rsidP="00D612D9">
            <w:pPr>
              <w:spacing w:after="0" w:line="240" w:lineRule="auto"/>
              <w:jc w:val="left"/>
              <w:rPr>
                <w:szCs w:val="26"/>
                <w:lang w:eastAsia="en-GB"/>
              </w:rPr>
            </w:pPr>
          </w:p>
        </w:tc>
        <w:tc>
          <w:tcPr>
            <w:tcW w:w="2196" w:type="dxa"/>
            <w:vMerge/>
            <w:vAlign w:val="center"/>
            <w:hideMark/>
          </w:tcPr>
          <w:p w14:paraId="469DB3A3" w14:textId="721A44F0" w:rsidR="00D612D9" w:rsidRPr="00EE2600" w:rsidRDefault="00D612D9" w:rsidP="00D612D9">
            <w:pPr>
              <w:spacing w:after="0" w:line="240" w:lineRule="auto"/>
              <w:jc w:val="left"/>
              <w:rPr>
                <w:lang w:eastAsia="en-GB"/>
              </w:rPr>
            </w:pPr>
          </w:p>
        </w:tc>
        <w:tc>
          <w:tcPr>
            <w:tcW w:w="3541" w:type="dxa"/>
            <w:vAlign w:val="center"/>
            <w:hideMark/>
          </w:tcPr>
          <w:p w14:paraId="2B0151CD" w14:textId="77777777" w:rsidR="00D612D9" w:rsidRPr="00EE2600" w:rsidRDefault="00D612D9" w:rsidP="00D612D9">
            <w:pPr>
              <w:spacing w:after="0" w:line="240" w:lineRule="auto"/>
              <w:jc w:val="left"/>
              <w:rPr>
                <w:szCs w:val="26"/>
                <w:lang w:eastAsia="en-GB"/>
              </w:rPr>
            </w:pPr>
            <w:r w:rsidRPr="00EE2600">
              <w:rPr>
                <w:szCs w:val="26"/>
                <w:lang w:eastAsia="en-GB"/>
              </w:rPr>
              <w:t>Cập nhật số lượng sản phẩm</w:t>
            </w:r>
          </w:p>
        </w:tc>
      </w:tr>
      <w:tr w:rsidR="00D612D9" w:rsidRPr="00EE2600" w14:paraId="50A6FB2D" w14:textId="77777777" w:rsidTr="00D612D9">
        <w:trPr>
          <w:trHeight w:val="567"/>
        </w:trPr>
        <w:tc>
          <w:tcPr>
            <w:tcW w:w="3076" w:type="dxa"/>
            <w:vMerge/>
            <w:vAlign w:val="center"/>
            <w:hideMark/>
          </w:tcPr>
          <w:p w14:paraId="1CADDA67" w14:textId="19E87D03" w:rsidR="00D612D9" w:rsidRPr="00EE2600" w:rsidRDefault="00D612D9" w:rsidP="00D612D9">
            <w:pPr>
              <w:spacing w:after="0" w:line="240" w:lineRule="auto"/>
              <w:jc w:val="left"/>
              <w:rPr>
                <w:szCs w:val="26"/>
                <w:lang w:eastAsia="en-GB"/>
              </w:rPr>
            </w:pPr>
          </w:p>
        </w:tc>
        <w:tc>
          <w:tcPr>
            <w:tcW w:w="2196" w:type="dxa"/>
            <w:vMerge/>
            <w:vAlign w:val="center"/>
            <w:hideMark/>
          </w:tcPr>
          <w:p w14:paraId="54A05C16" w14:textId="2959E150" w:rsidR="00D612D9" w:rsidRPr="00EE2600" w:rsidRDefault="00D612D9" w:rsidP="00D612D9">
            <w:pPr>
              <w:spacing w:after="0" w:line="240" w:lineRule="auto"/>
              <w:jc w:val="left"/>
              <w:rPr>
                <w:lang w:eastAsia="en-GB"/>
              </w:rPr>
            </w:pPr>
          </w:p>
        </w:tc>
        <w:tc>
          <w:tcPr>
            <w:tcW w:w="3541" w:type="dxa"/>
            <w:vAlign w:val="center"/>
            <w:hideMark/>
          </w:tcPr>
          <w:p w14:paraId="26F99A73" w14:textId="77777777" w:rsidR="00D612D9" w:rsidRPr="00EE2600" w:rsidRDefault="00D612D9" w:rsidP="00D612D9">
            <w:pPr>
              <w:spacing w:after="0" w:line="240" w:lineRule="auto"/>
              <w:jc w:val="left"/>
              <w:rPr>
                <w:szCs w:val="26"/>
                <w:lang w:eastAsia="en-GB"/>
              </w:rPr>
            </w:pPr>
            <w:r w:rsidRPr="00EE2600">
              <w:rPr>
                <w:szCs w:val="26"/>
                <w:lang w:eastAsia="en-GB"/>
              </w:rPr>
              <w:t>Xóa sản phẩm khỏi giỏ hàng</w:t>
            </w:r>
          </w:p>
        </w:tc>
      </w:tr>
      <w:tr w:rsidR="00D612D9" w:rsidRPr="00EE2600" w14:paraId="7336716F" w14:textId="77777777" w:rsidTr="00D612D9">
        <w:trPr>
          <w:trHeight w:val="567"/>
        </w:trPr>
        <w:tc>
          <w:tcPr>
            <w:tcW w:w="3076" w:type="dxa"/>
            <w:vMerge/>
            <w:vAlign w:val="center"/>
            <w:hideMark/>
          </w:tcPr>
          <w:p w14:paraId="30FEDF8A" w14:textId="3F79FFBF" w:rsidR="00D612D9" w:rsidRPr="00EE2600" w:rsidRDefault="00D612D9" w:rsidP="00D612D9">
            <w:pPr>
              <w:spacing w:after="0" w:line="240" w:lineRule="auto"/>
              <w:jc w:val="left"/>
              <w:rPr>
                <w:szCs w:val="26"/>
                <w:lang w:eastAsia="en-GB"/>
              </w:rPr>
            </w:pPr>
          </w:p>
        </w:tc>
        <w:tc>
          <w:tcPr>
            <w:tcW w:w="2196" w:type="dxa"/>
            <w:vMerge/>
            <w:vAlign w:val="center"/>
            <w:hideMark/>
          </w:tcPr>
          <w:p w14:paraId="3CD28414" w14:textId="0EA51F83" w:rsidR="00D612D9" w:rsidRPr="00EE2600" w:rsidRDefault="00D612D9" w:rsidP="00D612D9">
            <w:pPr>
              <w:spacing w:after="0" w:line="240" w:lineRule="auto"/>
              <w:jc w:val="left"/>
              <w:rPr>
                <w:lang w:eastAsia="en-GB"/>
              </w:rPr>
            </w:pPr>
          </w:p>
        </w:tc>
        <w:tc>
          <w:tcPr>
            <w:tcW w:w="3541" w:type="dxa"/>
            <w:vAlign w:val="center"/>
            <w:hideMark/>
          </w:tcPr>
          <w:p w14:paraId="7321D006" w14:textId="77777777" w:rsidR="00D612D9" w:rsidRPr="00EE2600" w:rsidRDefault="00D612D9" w:rsidP="00D612D9">
            <w:pPr>
              <w:spacing w:after="0" w:line="240" w:lineRule="auto"/>
              <w:jc w:val="left"/>
              <w:rPr>
                <w:szCs w:val="26"/>
                <w:lang w:eastAsia="en-GB"/>
              </w:rPr>
            </w:pPr>
            <w:r w:rsidRPr="00EE2600">
              <w:rPr>
                <w:szCs w:val="26"/>
                <w:lang w:eastAsia="en-GB"/>
              </w:rPr>
              <w:t>Xóa toàn bộ giỏ hàng</w:t>
            </w:r>
          </w:p>
        </w:tc>
      </w:tr>
      <w:tr w:rsidR="00D612D9" w:rsidRPr="00EE2600" w14:paraId="02C79673" w14:textId="77777777" w:rsidTr="00D612D9">
        <w:trPr>
          <w:trHeight w:val="567"/>
        </w:trPr>
        <w:tc>
          <w:tcPr>
            <w:tcW w:w="3076" w:type="dxa"/>
            <w:vMerge/>
            <w:vAlign w:val="center"/>
            <w:hideMark/>
          </w:tcPr>
          <w:p w14:paraId="0AAAA7E3" w14:textId="3A5EF920" w:rsidR="00D612D9" w:rsidRPr="00EE2600" w:rsidRDefault="00D612D9" w:rsidP="00D612D9">
            <w:pPr>
              <w:spacing w:after="0" w:line="240" w:lineRule="auto"/>
              <w:jc w:val="left"/>
              <w:rPr>
                <w:szCs w:val="26"/>
                <w:lang w:eastAsia="en-GB"/>
              </w:rPr>
            </w:pPr>
          </w:p>
        </w:tc>
        <w:tc>
          <w:tcPr>
            <w:tcW w:w="2196" w:type="dxa"/>
            <w:vMerge/>
            <w:vAlign w:val="center"/>
            <w:hideMark/>
          </w:tcPr>
          <w:p w14:paraId="4FF76CFB" w14:textId="1E3B252C" w:rsidR="00D612D9" w:rsidRPr="00EE2600" w:rsidRDefault="00D612D9" w:rsidP="00D612D9">
            <w:pPr>
              <w:spacing w:after="0" w:line="240" w:lineRule="auto"/>
              <w:jc w:val="left"/>
              <w:rPr>
                <w:lang w:eastAsia="en-GB"/>
              </w:rPr>
            </w:pPr>
          </w:p>
        </w:tc>
        <w:tc>
          <w:tcPr>
            <w:tcW w:w="3541" w:type="dxa"/>
            <w:vAlign w:val="center"/>
            <w:hideMark/>
          </w:tcPr>
          <w:p w14:paraId="621CB7E4" w14:textId="77777777" w:rsidR="00D612D9" w:rsidRPr="00EE2600" w:rsidRDefault="00D612D9" w:rsidP="00D612D9">
            <w:pPr>
              <w:spacing w:after="0" w:line="240" w:lineRule="auto"/>
              <w:jc w:val="left"/>
              <w:rPr>
                <w:szCs w:val="26"/>
                <w:lang w:eastAsia="en-GB"/>
              </w:rPr>
            </w:pPr>
            <w:r w:rsidRPr="00EE2600">
              <w:rPr>
                <w:szCs w:val="26"/>
                <w:lang w:eastAsia="en-GB"/>
              </w:rPr>
              <w:t>Tự động áp dụng voucher phù hợp</w:t>
            </w:r>
          </w:p>
        </w:tc>
      </w:tr>
      <w:tr w:rsidR="00D612D9" w:rsidRPr="00EE2600" w14:paraId="5EE38EC6" w14:textId="77777777" w:rsidTr="00D612D9">
        <w:trPr>
          <w:trHeight w:val="567"/>
        </w:trPr>
        <w:tc>
          <w:tcPr>
            <w:tcW w:w="3076" w:type="dxa"/>
            <w:vMerge/>
            <w:vAlign w:val="center"/>
            <w:hideMark/>
          </w:tcPr>
          <w:p w14:paraId="3DE36D7A" w14:textId="327C6338" w:rsidR="00D612D9" w:rsidRPr="00EE2600" w:rsidRDefault="00D612D9" w:rsidP="00D612D9">
            <w:pPr>
              <w:spacing w:after="0" w:line="240" w:lineRule="auto"/>
              <w:jc w:val="left"/>
              <w:rPr>
                <w:szCs w:val="26"/>
                <w:lang w:eastAsia="en-GB"/>
              </w:rPr>
            </w:pPr>
          </w:p>
        </w:tc>
        <w:tc>
          <w:tcPr>
            <w:tcW w:w="2196" w:type="dxa"/>
            <w:vMerge/>
            <w:vAlign w:val="center"/>
            <w:hideMark/>
          </w:tcPr>
          <w:p w14:paraId="58EBC7E6" w14:textId="0B4609A0" w:rsidR="00D612D9" w:rsidRPr="00EE2600" w:rsidRDefault="00D612D9" w:rsidP="00D612D9">
            <w:pPr>
              <w:spacing w:after="0" w:line="240" w:lineRule="auto"/>
              <w:jc w:val="left"/>
              <w:rPr>
                <w:lang w:eastAsia="en-GB"/>
              </w:rPr>
            </w:pPr>
          </w:p>
        </w:tc>
        <w:tc>
          <w:tcPr>
            <w:tcW w:w="3541" w:type="dxa"/>
            <w:vAlign w:val="center"/>
            <w:hideMark/>
          </w:tcPr>
          <w:p w14:paraId="6860A695" w14:textId="77777777" w:rsidR="00D612D9" w:rsidRPr="00EE2600" w:rsidRDefault="00D612D9" w:rsidP="00D612D9">
            <w:pPr>
              <w:spacing w:after="0" w:line="240" w:lineRule="auto"/>
              <w:jc w:val="left"/>
              <w:rPr>
                <w:szCs w:val="26"/>
                <w:lang w:eastAsia="en-GB"/>
              </w:rPr>
            </w:pPr>
            <w:r w:rsidRPr="00EE2600">
              <w:rPr>
                <w:szCs w:val="26"/>
                <w:lang w:eastAsia="en-GB"/>
              </w:rPr>
              <w:t>Áp dụng voucher</w:t>
            </w:r>
          </w:p>
        </w:tc>
      </w:tr>
      <w:tr w:rsidR="00D612D9" w:rsidRPr="00EE2600" w14:paraId="59A075C9" w14:textId="77777777" w:rsidTr="00D612D9">
        <w:trPr>
          <w:trHeight w:val="567"/>
        </w:trPr>
        <w:tc>
          <w:tcPr>
            <w:tcW w:w="3076" w:type="dxa"/>
            <w:vMerge/>
            <w:vAlign w:val="center"/>
            <w:hideMark/>
          </w:tcPr>
          <w:p w14:paraId="5AE92A4E" w14:textId="2F365DDE" w:rsidR="00D612D9" w:rsidRPr="00EE2600" w:rsidRDefault="00D612D9" w:rsidP="00D612D9">
            <w:pPr>
              <w:spacing w:after="0" w:line="240" w:lineRule="auto"/>
              <w:jc w:val="left"/>
              <w:rPr>
                <w:szCs w:val="26"/>
                <w:lang w:eastAsia="en-GB"/>
              </w:rPr>
            </w:pPr>
          </w:p>
        </w:tc>
        <w:tc>
          <w:tcPr>
            <w:tcW w:w="2196" w:type="dxa"/>
            <w:vMerge/>
            <w:vAlign w:val="center"/>
            <w:hideMark/>
          </w:tcPr>
          <w:p w14:paraId="3E08CD26" w14:textId="741BCF10" w:rsidR="00D612D9" w:rsidRPr="00EE2600" w:rsidRDefault="00D612D9" w:rsidP="00D612D9">
            <w:pPr>
              <w:spacing w:after="0" w:line="240" w:lineRule="auto"/>
              <w:jc w:val="left"/>
              <w:rPr>
                <w:lang w:eastAsia="en-GB"/>
              </w:rPr>
            </w:pPr>
          </w:p>
        </w:tc>
        <w:tc>
          <w:tcPr>
            <w:tcW w:w="3541" w:type="dxa"/>
            <w:vAlign w:val="center"/>
            <w:hideMark/>
          </w:tcPr>
          <w:p w14:paraId="72B30A56" w14:textId="77777777" w:rsidR="00D612D9" w:rsidRPr="00EE2600" w:rsidRDefault="00D612D9" w:rsidP="00D612D9">
            <w:pPr>
              <w:spacing w:after="0" w:line="240" w:lineRule="auto"/>
              <w:jc w:val="left"/>
              <w:rPr>
                <w:szCs w:val="26"/>
                <w:lang w:eastAsia="en-GB"/>
              </w:rPr>
            </w:pPr>
            <w:r w:rsidRPr="00EE2600">
              <w:rPr>
                <w:szCs w:val="26"/>
                <w:lang w:eastAsia="en-GB"/>
              </w:rPr>
              <w:t>Gỡ voucher khỏi giỏ hàng</w:t>
            </w:r>
          </w:p>
        </w:tc>
      </w:tr>
      <w:tr w:rsidR="004234F5" w:rsidRPr="00EE2600" w14:paraId="16A0AADF" w14:textId="77777777" w:rsidTr="00D612D9">
        <w:trPr>
          <w:trHeight w:val="567"/>
        </w:trPr>
        <w:tc>
          <w:tcPr>
            <w:tcW w:w="3076" w:type="dxa"/>
            <w:vMerge w:val="restart"/>
            <w:vAlign w:val="center"/>
            <w:hideMark/>
          </w:tcPr>
          <w:p w14:paraId="7BD37343" w14:textId="39300B8B" w:rsidR="004234F5" w:rsidRPr="00EE2600" w:rsidRDefault="004234F5" w:rsidP="00D612D9">
            <w:pPr>
              <w:spacing w:after="0" w:line="240" w:lineRule="auto"/>
              <w:jc w:val="left"/>
              <w:rPr>
                <w:szCs w:val="26"/>
                <w:lang w:eastAsia="en-GB"/>
              </w:rPr>
            </w:pPr>
            <w:r>
              <w:rPr>
                <w:szCs w:val="26"/>
                <w:lang w:eastAsia="en-GB"/>
              </w:rPr>
              <w:t>8</w:t>
            </w:r>
          </w:p>
        </w:tc>
        <w:tc>
          <w:tcPr>
            <w:tcW w:w="2196" w:type="dxa"/>
            <w:vMerge w:val="restart"/>
            <w:vAlign w:val="center"/>
            <w:hideMark/>
          </w:tcPr>
          <w:p w14:paraId="42BEE65D" w14:textId="2B0D7A1D" w:rsidR="004234F5" w:rsidRPr="00EE2600" w:rsidRDefault="004234F5" w:rsidP="004234F5">
            <w:pPr>
              <w:spacing w:after="0" w:line="240" w:lineRule="auto"/>
              <w:jc w:val="left"/>
              <w:rPr>
                <w:lang w:eastAsia="en-GB"/>
              </w:rPr>
            </w:pPr>
            <w:r w:rsidRPr="453A87D9">
              <w:rPr>
                <w:lang w:eastAsia="en-GB"/>
              </w:rPr>
              <w:t>Thanh toán</w:t>
            </w:r>
          </w:p>
          <w:p w14:paraId="79F9C9F9" w14:textId="4BB1FFD3" w:rsidR="004234F5" w:rsidRPr="00EE2600" w:rsidRDefault="004234F5" w:rsidP="00D612D9">
            <w:pPr>
              <w:spacing w:after="0" w:line="240" w:lineRule="auto"/>
              <w:jc w:val="left"/>
              <w:rPr>
                <w:lang w:eastAsia="en-GB"/>
              </w:rPr>
            </w:pPr>
          </w:p>
        </w:tc>
        <w:tc>
          <w:tcPr>
            <w:tcW w:w="3541" w:type="dxa"/>
            <w:vAlign w:val="center"/>
            <w:hideMark/>
          </w:tcPr>
          <w:p w14:paraId="7EC64060" w14:textId="77777777" w:rsidR="004234F5" w:rsidRPr="00EE2600" w:rsidRDefault="004234F5" w:rsidP="00D612D9">
            <w:pPr>
              <w:spacing w:after="0" w:line="240" w:lineRule="auto"/>
              <w:jc w:val="left"/>
              <w:rPr>
                <w:szCs w:val="26"/>
                <w:lang w:eastAsia="en-GB"/>
              </w:rPr>
            </w:pPr>
            <w:r w:rsidRPr="00EE2600">
              <w:rPr>
                <w:szCs w:val="26"/>
                <w:lang w:eastAsia="en-GB"/>
              </w:rPr>
              <w:t>Tạo đơn hàng từ giỏ hàng</w:t>
            </w:r>
          </w:p>
        </w:tc>
      </w:tr>
      <w:tr w:rsidR="004234F5" w:rsidRPr="00EE2600" w14:paraId="3C3A4C9B" w14:textId="77777777" w:rsidTr="00D612D9">
        <w:trPr>
          <w:trHeight w:val="567"/>
        </w:trPr>
        <w:tc>
          <w:tcPr>
            <w:tcW w:w="3076" w:type="dxa"/>
            <w:vMerge/>
            <w:vAlign w:val="center"/>
            <w:hideMark/>
          </w:tcPr>
          <w:p w14:paraId="2CC7FA90" w14:textId="33CC2E58" w:rsidR="004234F5" w:rsidRPr="00EE2600" w:rsidRDefault="004234F5" w:rsidP="00D612D9">
            <w:pPr>
              <w:spacing w:after="0" w:line="240" w:lineRule="auto"/>
              <w:jc w:val="left"/>
              <w:rPr>
                <w:szCs w:val="26"/>
                <w:lang w:eastAsia="en-GB"/>
              </w:rPr>
            </w:pPr>
          </w:p>
        </w:tc>
        <w:tc>
          <w:tcPr>
            <w:tcW w:w="2196" w:type="dxa"/>
            <w:vMerge/>
            <w:vAlign w:val="center"/>
            <w:hideMark/>
          </w:tcPr>
          <w:p w14:paraId="0EE44014" w14:textId="611E1E13" w:rsidR="004234F5" w:rsidRPr="00EE2600" w:rsidRDefault="004234F5" w:rsidP="00D612D9">
            <w:pPr>
              <w:spacing w:after="0" w:line="240" w:lineRule="auto"/>
              <w:jc w:val="left"/>
              <w:rPr>
                <w:lang w:eastAsia="en-GB"/>
              </w:rPr>
            </w:pPr>
          </w:p>
        </w:tc>
        <w:tc>
          <w:tcPr>
            <w:tcW w:w="3541" w:type="dxa"/>
            <w:vAlign w:val="center"/>
            <w:hideMark/>
          </w:tcPr>
          <w:p w14:paraId="657B09F8" w14:textId="77777777" w:rsidR="004234F5" w:rsidRPr="00EE2600" w:rsidRDefault="004234F5" w:rsidP="00D612D9">
            <w:pPr>
              <w:spacing w:after="0" w:line="240" w:lineRule="auto"/>
              <w:jc w:val="left"/>
              <w:rPr>
                <w:szCs w:val="26"/>
                <w:lang w:eastAsia="en-GB"/>
              </w:rPr>
            </w:pPr>
            <w:r w:rsidRPr="00EE2600">
              <w:rPr>
                <w:szCs w:val="26"/>
                <w:lang w:eastAsia="en-GB"/>
              </w:rPr>
              <w:t>Chọn địa chỉ giao hàng</w:t>
            </w:r>
          </w:p>
        </w:tc>
      </w:tr>
      <w:tr w:rsidR="004234F5" w:rsidRPr="00EE2600" w14:paraId="016B3BE7" w14:textId="77777777" w:rsidTr="00D612D9">
        <w:trPr>
          <w:trHeight w:val="567"/>
        </w:trPr>
        <w:tc>
          <w:tcPr>
            <w:tcW w:w="3076" w:type="dxa"/>
            <w:vMerge/>
            <w:vAlign w:val="center"/>
            <w:hideMark/>
          </w:tcPr>
          <w:p w14:paraId="2399A429" w14:textId="539CB62D" w:rsidR="004234F5" w:rsidRPr="00EE2600" w:rsidRDefault="004234F5" w:rsidP="00D612D9">
            <w:pPr>
              <w:spacing w:after="0" w:line="240" w:lineRule="auto"/>
              <w:jc w:val="left"/>
              <w:rPr>
                <w:szCs w:val="26"/>
                <w:lang w:eastAsia="en-GB"/>
              </w:rPr>
            </w:pPr>
          </w:p>
        </w:tc>
        <w:tc>
          <w:tcPr>
            <w:tcW w:w="2196" w:type="dxa"/>
            <w:vMerge/>
            <w:vAlign w:val="center"/>
            <w:hideMark/>
          </w:tcPr>
          <w:p w14:paraId="583B882B" w14:textId="729B85FC" w:rsidR="004234F5" w:rsidRPr="00EE2600" w:rsidRDefault="004234F5" w:rsidP="00D612D9">
            <w:pPr>
              <w:spacing w:after="0" w:line="240" w:lineRule="auto"/>
              <w:jc w:val="left"/>
              <w:rPr>
                <w:lang w:eastAsia="en-GB"/>
              </w:rPr>
            </w:pPr>
          </w:p>
        </w:tc>
        <w:tc>
          <w:tcPr>
            <w:tcW w:w="3541" w:type="dxa"/>
            <w:vAlign w:val="center"/>
            <w:hideMark/>
          </w:tcPr>
          <w:p w14:paraId="7EE3BA33" w14:textId="77777777" w:rsidR="004234F5" w:rsidRPr="00EE2600" w:rsidRDefault="004234F5" w:rsidP="00D612D9">
            <w:pPr>
              <w:spacing w:after="0" w:line="240" w:lineRule="auto"/>
              <w:jc w:val="left"/>
              <w:rPr>
                <w:szCs w:val="26"/>
                <w:lang w:eastAsia="en-GB"/>
              </w:rPr>
            </w:pPr>
            <w:r w:rsidRPr="00EE2600">
              <w:rPr>
                <w:szCs w:val="26"/>
                <w:lang w:eastAsia="en-GB"/>
              </w:rPr>
              <w:t>Nhập ghi chú đơn hàng</w:t>
            </w:r>
          </w:p>
        </w:tc>
      </w:tr>
      <w:tr w:rsidR="004234F5" w:rsidRPr="00EE2600" w14:paraId="73D48302" w14:textId="77777777" w:rsidTr="00D612D9">
        <w:trPr>
          <w:trHeight w:val="567"/>
        </w:trPr>
        <w:tc>
          <w:tcPr>
            <w:tcW w:w="3076" w:type="dxa"/>
            <w:vMerge/>
            <w:vAlign w:val="center"/>
            <w:hideMark/>
          </w:tcPr>
          <w:p w14:paraId="09E5CCB0" w14:textId="62E88EA2" w:rsidR="004234F5" w:rsidRPr="00EE2600" w:rsidRDefault="004234F5" w:rsidP="00D612D9">
            <w:pPr>
              <w:spacing w:after="0" w:line="240" w:lineRule="auto"/>
              <w:jc w:val="left"/>
              <w:rPr>
                <w:szCs w:val="26"/>
                <w:lang w:eastAsia="en-GB"/>
              </w:rPr>
            </w:pPr>
          </w:p>
        </w:tc>
        <w:tc>
          <w:tcPr>
            <w:tcW w:w="2196" w:type="dxa"/>
            <w:vMerge/>
            <w:vAlign w:val="center"/>
            <w:hideMark/>
          </w:tcPr>
          <w:p w14:paraId="4FEA1F28" w14:textId="11D115E5" w:rsidR="004234F5" w:rsidRPr="00EE2600" w:rsidRDefault="004234F5" w:rsidP="00D612D9">
            <w:pPr>
              <w:spacing w:after="0" w:line="240" w:lineRule="auto"/>
              <w:jc w:val="left"/>
              <w:rPr>
                <w:lang w:eastAsia="en-GB"/>
              </w:rPr>
            </w:pPr>
          </w:p>
        </w:tc>
        <w:tc>
          <w:tcPr>
            <w:tcW w:w="3541" w:type="dxa"/>
            <w:vAlign w:val="center"/>
            <w:hideMark/>
          </w:tcPr>
          <w:p w14:paraId="63BA0EBE" w14:textId="77777777" w:rsidR="004234F5" w:rsidRPr="00EE2600" w:rsidRDefault="004234F5" w:rsidP="00D612D9">
            <w:pPr>
              <w:spacing w:after="0" w:line="240" w:lineRule="auto"/>
              <w:jc w:val="left"/>
              <w:rPr>
                <w:szCs w:val="26"/>
                <w:lang w:eastAsia="en-GB"/>
              </w:rPr>
            </w:pPr>
            <w:r w:rsidRPr="00EE2600">
              <w:rPr>
                <w:szCs w:val="26"/>
                <w:lang w:eastAsia="en-GB"/>
              </w:rPr>
              <w:t>Áp dụng voucher giảm giá</w:t>
            </w:r>
          </w:p>
        </w:tc>
      </w:tr>
      <w:tr w:rsidR="004234F5" w:rsidRPr="00EE2600" w14:paraId="609ADBF1" w14:textId="77777777" w:rsidTr="00D612D9">
        <w:trPr>
          <w:trHeight w:val="567"/>
        </w:trPr>
        <w:tc>
          <w:tcPr>
            <w:tcW w:w="3076" w:type="dxa"/>
            <w:vMerge/>
            <w:vAlign w:val="center"/>
            <w:hideMark/>
          </w:tcPr>
          <w:p w14:paraId="3AB2EAD3" w14:textId="57C213F8" w:rsidR="004234F5" w:rsidRPr="00EE2600" w:rsidRDefault="004234F5" w:rsidP="00D612D9">
            <w:pPr>
              <w:spacing w:after="0" w:line="240" w:lineRule="auto"/>
              <w:jc w:val="left"/>
              <w:rPr>
                <w:szCs w:val="26"/>
                <w:lang w:eastAsia="en-GB"/>
              </w:rPr>
            </w:pPr>
          </w:p>
        </w:tc>
        <w:tc>
          <w:tcPr>
            <w:tcW w:w="2196" w:type="dxa"/>
            <w:vMerge/>
            <w:vAlign w:val="center"/>
            <w:hideMark/>
          </w:tcPr>
          <w:p w14:paraId="7CE7674E" w14:textId="51E958F3" w:rsidR="004234F5" w:rsidRPr="00EE2600" w:rsidRDefault="004234F5" w:rsidP="00D612D9">
            <w:pPr>
              <w:spacing w:after="0" w:line="240" w:lineRule="auto"/>
              <w:jc w:val="left"/>
              <w:rPr>
                <w:lang w:eastAsia="en-GB"/>
              </w:rPr>
            </w:pPr>
          </w:p>
        </w:tc>
        <w:tc>
          <w:tcPr>
            <w:tcW w:w="3541" w:type="dxa"/>
            <w:vAlign w:val="center"/>
            <w:hideMark/>
          </w:tcPr>
          <w:p w14:paraId="5473268D" w14:textId="77777777" w:rsidR="004234F5" w:rsidRPr="00EE2600" w:rsidRDefault="004234F5" w:rsidP="00D612D9">
            <w:pPr>
              <w:spacing w:after="0" w:line="240" w:lineRule="auto"/>
              <w:jc w:val="left"/>
              <w:rPr>
                <w:szCs w:val="26"/>
                <w:lang w:eastAsia="en-GB"/>
              </w:rPr>
            </w:pPr>
            <w:r w:rsidRPr="00EE2600">
              <w:rPr>
                <w:szCs w:val="26"/>
                <w:lang w:eastAsia="en-GB"/>
              </w:rPr>
              <w:t>Áp dụng voucher freeship</w:t>
            </w:r>
          </w:p>
        </w:tc>
      </w:tr>
      <w:tr w:rsidR="004234F5" w:rsidRPr="00EE2600" w14:paraId="75EBE5BF" w14:textId="77777777" w:rsidTr="00D612D9">
        <w:trPr>
          <w:trHeight w:val="567"/>
        </w:trPr>
        <w:tc>
          <w:tcPr>
            <w:tcW w:w="3076" w:type="dxa"/>
            <w:vMerge/>
            <w:vAlign w:val="center"/>
            <w:hideMark/>
          </w:tcPr>
          <w:p w14:paraId="2FF49BE5" w14:textId="191AE7BE" w:rsidR="004234F5" w:rsidRPr="00EE2600" w:rsidRDefault="004234F5" w:rsidP="00D612D9">
            <w:pPr>
              <w:spacing w:after="0" w:line="240" w:lineRule="auto"/>
              <w:jc w:val="left"/>
              <w:rPr>
                <w:szCs w:val="26"/>
                <w:lang w:eastAsia="en-GB"/>
              </w:rPr>
            </w:pPr>
          </w:p>
        </w:tc>
        <w:tc>
          <w:tcPr>
            <w:tcW w:w="2196" w:type="dxa"/>
            <w:vMerge/>
            <w:vAlign w:val="center"/>
            <w:hideMark/>
          </w:tcPr>
          <w:p w14:paraId="560D76E2" w14:textId="4CF10485" w:rsidR="004234F5" w:rsidRPr="00EE2600" w:rsidRDefault="004234F5" w:rsidP="00D612D9">
            <w:pPr>
              <w:spacing w:after="0" w:line="240" w:lineRule="auto"/>
              <w:jc w:val="left"/>
              <w:rPr>
                <w:lang w:eastAsia="en-GB"/>
              </w:rPr>
            </w:pPr>
          </w:p>
        </w:tc>
        <w:tc>
          <w:tcPr>
            <w:tcW w:w="3541" w:type="dxa"/>
            <w:vAlign w:val="center"/>
            <w:hideMark/>
          </w:tcPr>
          <w:p w14:paraId="5D969C02" w14:textId="77777777" w:rsidR="004234F5" w:rsidRPr="00EE2600" w:rsidRDefault="004234F5" w:rsidP="00D612D9">
            <w:pPr>
              <w:spacing w:after="0" w:line="240" w:lineRule="auto"/>
              <w:jc w:val="left"/>
              <w:rPr>
                <w:szCs w:val="26"/>
                <w:lang w:eastAsia="en-GB"/>
              </w:rPr>
            </w:pPr>
            <w:r w:rsidRPr="00EE2600">
              <w:rPr>
                <w:szCs w:val="26"/>
                <w:lang w:eastAsia="en-GB"/>
              </w:rPr>
              <w:t>Sử dụng điểm thưởng</w:t>
            </w:r>
          </w:p>
        </w:tc>
      </w:tr>
      <w:tr w:rsidR="004234F5" w:rsidRPr="00EE2600" w14:paraId="779AA030" w14:textId="77777777" w:rsidTr="00D612D9">
        <w:trPr>
          <w:trHeight w:val="567"/>
        </w:trPr>
        <w:tc>
          <w:tcPr>
            <w:tcW w:w="3076" w:type="dxa"/>
            <w:vMerge/>
            <w:vAlign w:val="center"/>
            <w:hideMark/>
          </w:tcPr>
          <w:p w14:paraId="75D9B53D" w14:textId="17A314D1" w:rsidR="004234F5" w:rsidRPr="00EE2600" w:rsidRDefault="004234F5" w:rsidP="00D612D9">
            <w:pPr>
              <w:spacing w:after="0" w:line="240" w:lineRule="auto"/>
              <w:jc w:val="left"/>
              <w:rPr>
                <w:szCs w:val="26"/>
                <w:lang w:eastAsia="en-GB"/>
              </w:rPr>
            </w:pPr>
          </w:p>
        </w:tc>
        <w:tc>
          <w:tcPr>
            <w:tcW w:w="2196" w:type="dxa"/>
            <w:vMerge/>
            <w:vAlign w:val="center"/>
            <w:hideMark/>
          </w:tcPr>
          <w:p w14:paraId="3C0AD1E2" w14:textId="74E363EF" w:rsidR="004234F5" w:rsidRPr="00EE2600" w:rsidRDefault="004234F5" w:rsidP="00D612D9">
            <w:pPr>
              <w:spacing w:after="0" w:line="240" w:lineRule="auto"/>
              <w:jc w:val="left"/>
              <w:rPr>
                <w:lang w:eastAsia="en-GB"/>
              </w:rPr>
            </w:pPr>
          </w:p>
        </w:tc>
        <w:tc>
          <w:tcPr>
            <w:tcW w:w="3541" w:type="dxa"/>
            <w:vAlign w:val="center"/>
            <w:hideMark/>
          </w:tcPr>
          <w:p w14:paraId="06229429" w14:textId="77777777" w:rsidR="004234F5" w:rsidRPr="00EE2600" w:rsidRDefault="004234F5" w:rsidP="00D612D9">
            <w:pPr>
              <w:spacing w:after="0" w:line="240" w:lineRule="auto"/>
              <w:jc w:val="left"/>
              <w:rPr>
                <w:szCs w:val="26"/>
                <w:lang w:eastAsia="en-GB"/>
              </w:rPr>
            </w:pPr>
            <w:r w:rsidRPr="00EE2600">
              <w:rPr>
                <w:szCs w:val="26"/>
                <w:lang w:eastAsia="en-GB"/>
              </w:rPr>
              <w:t>Sử dụng xu LazPe</w:t>
            </w:r>
          </w:p>
        </w:tc>
      </w:tr>
      <w:tr w:rsidR="004234F5" w:rsidRPr="00EE2600" w14:paraId="5E2999F8" w14:textId="77777777" w:rsidTr="00D612D9">
        <w:trPr>
          <w:trHeight w:val="567"/>
        </w:trPr>
        <w:tc>
          <w:tcPr>
            <w:tcW w:w="3076" w:type="dxa"/>
            <w:vMerge/>
            <w:vAlign w:val="center"/>
            <w:hideMark/>
          </w:tcPr>
          <w:p w14:paraId="02005398" w14:textId="00448635" w:rsidR="004234F5" w:rsidRPr="00EE2600" w:rsidRDefault="004234F5" w:rsidP="00D612D9">
            <w:pPr>
              <w:spacing w:after="0" w:line="240" w:lineRule="auto"/>
              <w:jc w:val="left"/>
              <w:rPr>
                <w:szCs w:val="26"/>
                <w:lang w:eastAsia="en-GB"/>
              </w:rPr>
            </w:pPr>
          </w:p>
        </w:tc>
        <w:tc>
          <w:tcPr>
            <w:tcW w:w="2196" w:type="dxa"/>
            <w:vMerge/>
            <w:vAlign w:val="center"/>
            <w:hideMark/>
          </w:tcPr>
          <w:p w14:paraId="61938EF6" w14:textId="054598D6" w:rsidR="004234F5" w:rsidRPr="00EE2600" w:rsidRDefault="004234F5" w:rsidP="00D612D9">
            <w:pPr>
              <w:spacing w:after="0" w:line="240" w:lineRule="auto"/>
              <w:jc w:val="left"/>
              <w:rPr>
                <w:lang w:eastAsia="en-GB"/>
              </w:rPr>
            </w:pPr>
          </w:p>
        </w:tc>
        <w:tc>
          <w:tcPr>
            <w:tcW w:w="3541" w:type="dxa"/>
            <w:vAlign w:val="center"/>
            <w:hideMark/>
          </w:tcPr>
          <w:p w14:paraId="74E05BAB" w14:textId="77777777" w:rsidR="004234F5" w:rsidRPr="00EE2600" w:rsidRDefault="004234F5" w:rsidP="00D612D9">
            <w:pPr>
              <w:spacing w:after="0" w:line="240" w:lineRule="auto"/>
              <w:jc w:val="left"/>
              <w:rPr>
                <w:szCs w:val="26"/>
                <w:lang w:eastAsia="en-GB"/>
              </w:rPr>
            </w:pPr>
            <w:r w:rsidRPr="00EE2600">
              <w:rPr>
                <w:szCs w:val="26"/>
                <w:lang w:eastAsia="en-GB"/>
              </w:rPr>
              <w:t>Sử dụng ví hệ thống</w:t>
            </w:r>
          </w:p>
        </w:tc>
      </w:tr>
      <w:tr w:rsidR="004234F5" w:rsidRPr="00EE2600" w14:paraId="47557271" w14:textId="77777777" w:rsidTr="00D612D9">
        <w:trPr>
          <w:trHeight w:val="567"/>
        </w:trPr>
        <w:tc>
          <w:tcPr>
            <w:tcW w:w="3076" w:type="dxa"/>
            <w:vMerge/>
            <w:vAlign w:val="center"/>
            <w:hideMark/>
          </w:tcPr>
          <w:p w14:paraId="7D0499D4" w14:textId="22B3CEEA" w:rsidR="004234F5" w:rsidRPr="00EE2600" w:rsidRDefault="004234F5" w:rsidP="00D612D9">
            <w:pPr>
              <w:spacing w:after="0" w:line="240" w:lineRule="auto"/>
              <w:jc w:val="left"/>
              <w:rPr>
                <w:szCs w:val="26"/>
                <w:lang w:eastAsia="en-GB"/>
              </w:rPr>
            </w:pPr>
          </w:p>
        </w:tc>
        <w:tc>
          <w:tcPr>
            <w:tcW w:w="2196" w:type="dxa"/>
            <w:vMerge/>
            <w:vAlign w:val="center"/>
            <w:hideMark/>
          </w:tcPr>
          <w:p w14:paraId="348E58F2" w14:textId="5AC2AF9D" w:rsidR="004234F5" w:rsidRPr="00EE2600" w:rsidRDefault="004234F5" w:rsidP="00D612D9">
            <w:pPr>
              <w:spacing w:after="0" w:line="240" w:lineRule="auto"/>
              <w:jc w:val="left"/>
              <w:rPr>
                <w:lang w:eastAsia="en-GB"/>
              </w:rPr>
            </w:pPr>
          </w:p>
        </w:tc>
        <w:tc>
          <w:tcPr>
            <w:tcW w:w="3541" w:type="dxa"/>
            <w:vAlign w:val="center"/>
            <w:hideMark/>
          </w:tcPr>
          <w:p w14:paraId="53F70A5D" w14:textId="77777777" w:rsidR="004234F5" w:rsidRPr="00EE2600" w:rsidRDefault="004234F5" w:rsidP="00D612D9">
            <w:pPr>
              <w:spacing w:after="0" w:line="240" w:lineRule="auto"/>
              <w:jc w:val="left"/>
              <w:rPr>
                <w:szCs w:val="26"/>
                <w:lang w:eastAsia="en-GB"/>
              </w:rPr>
            </w:pPr>
            <w:r w:rsidRPr="00EE2600">
              <w:rPr>
                <w:szCs w:val="26"/>
                <w:lang w:eastAsia="en-GB"/>
              </w:rPr>
              <w:t>Thanh toán qua VNPay</w:t>
            </w:r>
          </w:p>
        </w:tc>
      </w:tr>
      <w:tr w:rsidR="004234F5" w:rsidRPr="00EE2600" w14:paraId="5A8B1AE6" w14:textId="77777777" w:rsidTr="00D612D9">
        <w:trPr>
          <w:trHeight w:val="567"/>
        </w:trPr>
        <w:tc>
          <w:tcPr>
            <w:tcW w:w="3076" w:type="dxa"/>
            <w:vMerge/>
            <w:vAlign w:val="center"/>
            <w:hideMark/>
          </w:tcPr>
          <w:p w14:paraId="34143F07" w14:textId="3B396633" w:rsidR="004234F5" w:rsidRPr="00EE2600" w:rsidRDefault="004234F5" w:rsidP="00D612D9">
            <w:pPr>
              <w:spacing w:after="0" w:line="240" w:lineRule="auto"/>
              <w:jc w:val="left"/>
              <w:rPr>
                <w:szCs w:val="26"/>
                <w:lang w:eastAsia="en-GB"/>
              </w:rPr>
            </w:pPr>
          </w:p>
        </w:tc>
        <w:tc>
          <w:tcPr>
            <w:tcW w:w="2196" w:type="dxa"/>
            <w:vMerge/>
            <w:vAlign w:val="center"/>
            <w:hideMark/>
          </w:tcPr>
          <w:p w14:paraId="07C2D18E" w14:textId="6B4BC6AB" w:rsidR="004234F5" w:rsidRPr="00EE2600" w:rsidRDefault="004234F5" w:rsidP="00D612D9">
            <w:pPr>
              <w:spacing w:after="0" w:line="240" w:lineRule="auto"/>
              <w:jc w:val="left"/>
              <w:rPr>
                <w:lang w:eastAsia="en-GB"/>
              </w:rPr>
            </w:pPr>
          </w:p>
        </w:tc>
        <w:tc>
          <w:tcPr>
            <w:tcW w:w="3541" w:type="dxa"/>
            <w:vAlign w:val="center"/>
            <w:hideMark/>
          </w:tcPr>
          <w:p w14:paraId="57EDD82D" w14:textId="77777777" w:rsidR="004234F5" w:rsidRPr="00EE2600" w:rsidRDefault="004234F5" w:rsidP="00D612D9">
            <w:pPr>
              <w:spacing w:after="0" w:line="240" w:lineRule="auto"/>
              <w:jc w:val="left"/>
              <w:rPr>
                <w:szCs w:val="26"/>
                <w:lang w:eastAsia="en-GB"/>
              </w:rPr>
            </w:pPr>
            <w:r w:rsidRPr="00EE2600">
              <w:rPr>
                <w:szCs w:val="26"/>
                <w:lang w:eastAsia="en-GB"/>
              </w:rPr>
              <w:t>Thanh toán lại VNPay khi giao dịch chưa hoàn tất</w:t>
            </w:r>
          </w:p>
        </w:tc>
      </w:tr>
      <w:tr w:rsidR="004234F5" w:rsidRPr="00EE2600" w14:paraId="513823A7" w14:textId="77777777" w:rsidTr="00D612D9">
        <w:trPr>
          <w:trHeight w:val="567"/>
        </w:trPr>
        <w:tc>
          <w:tcPr>
            <w:tcW w:w="3076" w:type="dxa"/>
            <w:vMerge w:val="restart"/>
            <w:vAlign w:val="center"/>
            <w:hideMark/>
          </w:tcPr>
          <w:p w14:paraId="2593E09E" w14:textId="38C8C2C2" w:rsidR="004234F5" w:rsidRPr="00EE2600" w:rsidRDefault="004234F5" w:rsidP="00D612D9">
            <w:pPr>
              <w:spacing w:after="0" w:line="240" w:lineRule="auto"/>
              <w:jc w:val="left"/>
              <w:rPr>
                <w:szCs w:val="26"/>
                <w:lang w:eastAsia="en-GB"/>
              </w:rPr>
            </w:pPr>
            <w:r>
              <w:rPr>
                <w:szCs w:val="26"/>
                <w:lang w:eastAsia="en-GB"/>
              </w:rPr>
              <w:t>9</w:t>
            </w:r>
          </w:p>
        </w:tc>
        <w:tc>
          <w:tcPr>
            <w:tcW w:w="2196" w:type="dxa"/>
            <w:vMerge w:val="restart"/>
            <w:vAlign w:val="center"/>
            <w:hideMark/>
          </w:tcPr>
          <w:p w14:paraId="1CBDAACB" w14:textId="63640673" w:rsidR="004234F5" w:rsidRPr="00EE2600" w:rsidRDefault="004234F5" w:rsidP="004234F5">
            <w:pPr>
              <w:spacing w:after="0" w:line="240" w:lineRule="auto"/>
              <w:jc w:val="left"/>
              <w:rPr>
                <w:lang w:eastAsia="en-GB"/>
              </w:rPr>
            </w:pPr>
            <w:r w:rsidRPr="453A87D9">
              <w:rPr>
                <w:lang w:eastAsia="en-GB"/>
              </w:rPr>
              <w:t>Đơn hàng</w:t>
            </w:r>
          </w:p>
          <w:p w14:paraId="351CD8ED" w14:textId="6DC355D2" w:rsidR="004234F5" w:rsidRPr="00EE2600" w:rsidRDefault="004234F5" w:rsidP="00D612D9">
            <w:pPr>
              <w:spacing w:after="0" w:line="240" w:lineRule="auto"/>
              <w:jc w:val="left"/>
              <w:rPr>
                <w:lang w:eastAsia="en-GB"/>
              </w:rPr>
            </w:pPr>
          </w:p>
        </w:tc>
        <w:tc>
          <w:tcPr>
            <w:tcW w:w="3541" w:type="dxa"/>
            <w:vAlign w:val="center"/>
            <w:hideMark/>
          </w:tcPr>
          <w:p w14:paraId="2EBAD989" w14:textId="77777777" w:rsidR="004234F5" w:rsidRPr="00EE2600" w:rsidRDefault="004234F5" w:rsidP="00D612D9">
            <w:pPr>
              <w:spacing w:after="0" w:line="240" w:lineRule="auto"/>
              <w:jc w:val="left"/>
              <w:rPr>
                <w:szCs w:val="26"/>
                <w:lang w:eastAsia="en-GB"/>
              </w:rPr>
            </w:pPr>
            <w:r w:rsidRPr="00EE2600">
              <w:rPr>
                <w:szCs w:val="26"/>
                <w:lang w:eastAsia="en-GB"/>
              </w:rPr>
              <w:t>Xem lịch sử đơn hàng</w:t>
            </w:r>
          </w:p>
        </w:tc>
      </w:tr>
      <w:tr w:rsidR="004234F5" w:rsidRPr="00EE2600" w14:paraId="41BCCFB4" w14:textId="77777777" w:rsidTr="00D612D9">
        <w:trPr>
          <w:trHeight w:val="567"/>
        </w:trPr>
        <w:tc>
          <w:tcPr>
            <w:tcW w:w="3076" w:type="dxa"/>
            <w:vMerge/>
            <w:vAlign w:val="center"/>
            <w:hideMark/>
          </w:tcPr>
          <w:p w14:paraId="71BC910F" w14:textId="4B7A4204" w:rsidR="004234F5" w:rsidRPr="00EE2600" w:rsidRDefault="004234F5" w:rsidP="00D612D9">
            <w:pPr>
              <w:spacing w:after="0" w:line="240" w:lineRule="auto"/>
              <w:jc w:val="left"/>
              <w:rPr>
                <w:szCs w:val="26"/>
                <w:lang w:eastAsia="en-GB"/>
              </w:rPr>
            </w:pPr>
          </w:p>
        </w:tc>
        <w:tc>
          <w:tcPr>
            <w:tcW w:w="2196" w:type="dxa"/>
            <w:vMerge/>
            <w:vAlign w:val="center"/>
            <w:hideMark/>
          </w:tcPr>
          <w:p w14:paraId="6A15F305" w14:textId="410BA184" w:rsidR="004234F5" w:rsidRPr="00EE2600" w:rsidRDefault="004234F5" w:rsidP="00D612D9">
            <w:pPr>
              <w:spacing w:after="0" w:line="240" w:lineRule="auto"/>
              <w:jc w:val="left"/>
              <w:rPr>
                <w:lang w:eastAsia="en-GB"/>
              </w:rPr>
            </w:pPr>
          </w:p>
        </w:tc>
        <w:tc>
          <w:tcPr>
            <w:tcW w:w="3541" w:type="dxa"/>
            <w:vAlign w:val="center"/>
            <w:hideMark/>
          </w:tcPr>
          <w:p w14:paraId="6718E958" w14:textId="77777777" w:rsidR="004234F5" w:rsidRPr="00EE2600" w:rsidRDefault="004234F5" w:rsidP="00D612D9">
            <w:pPr>
              <w:spacing w:after="0" w:line="240" w:lineRule="auto"/>
              <w:jc w:val="left"/>
              <w:rPr>
                <w:szCs w:val="26"/>
                <w:lang w:eastAsia="en-GB"/>
              </w:rPr>
            </w:pPr>
            <w:r w:rsidRPr="00EE2600">
              <w:rPr>
                <w:szCs w:val="26"/>
                <w:lang w:eastAsia="en-GB"/>
              </w:rPr>
              <w:t>Xem chi tiết đơn hàng</w:t>
            </w:r>
          </w:p>
        </w:tc>
      </w:tr>
      <w:tr w:rsidR="004234F5" w:rsidRPr="00EE2600" w14:paraId="3CE5A1AF" w14:textId="77777777" w:rsidTr="00D612D9">
        <w:trPr>
          <w:trHeight w:val="567"/>
        </w:trPr>
        <w:tc>
          <w:tcPr>
            <w:tcW w:w="3076" w:type="dxa"/>
            <w:vMerge/>
            <w:vAlign w:val="center"/>
            <w:hideMark/>
          </w:tcPr>
          <w:p w14:paraId="0378F41A" w14:textId="59A78DF7" w:rsidR="004234F5" w:rsidRPr="00EE2600" w:rsidRDefault="004234F5" w:rsidP="00D612D9">
            <w:pPr>
              <w:spacing w:after="0" w:line="240" w:lineRule="auto"/>
              <w:jc w:val="left"/>
              <w:rPr>
                <w:szCs w:val="26"/>
                <w:lang w:eastAsia="en-GB"/>
              </w:rPr>
            </w:pPr>
          </w:p>
        </w:tc>
        <w:tc>
          <w:tcPr>
            <w:tcW w:w="2196" w:type="dxa"/>
            <w:vMerge/>
            <w:vAlign w:val="center"/>
            <w:hideMark/>
          </w:tcPr>
          <w:p w14:paraId="52393667" w14:textId="4E7E905D" w:rsidR="004234F5" w:rsidRPr="00EE2600" w:rsidRDefault="004234F5" w:rsidP="00D612D9">
            <w:pPr>
              <w:spacing w:after="0" w:line="240" w:lineRule="auto"/>
              <w:jc w:val="left"/>
              <w:rPr>
                <w:lang w:eastAsia="en-GB"/>
              </w:rPr>
            </w:pPr>
          </w:p>
        </w:tc>
        <w:tc>
          <w:tcPr>
            <w:tcW w:w="3541" w:type="dxa"/>
            <w:vAlign w:val="center"/>
            <w:hideMark/>
          </w:tcPr>
          <w:p w14:paraId="77E8E6A8" w14:textId="77777777" w:rsidR="004234F5" w:rsidRPr="00EE2600" w:rsidRDefault="004234F5" w:rsidP="00D612D9">
            <w:pPr>
              <w:spacing w:after="0" w:line="240" w:lineRule="auto"/>
              <w:jc w:val="left"/>
              <w:rPr>
                <w:szCs w:val="26"/>
                <w:lang w:eastAsia="en-GB"/>
              </w:rPr>
            </w:pPr>
            <w:r w:rsidRPr="00EE2600">
              <w:rPr>
                <w:szCs w:val="26"/>
                <w:lang w:eastAsia="en-GB"/>
              </w:rPr>
              <w:t>Theo dõi trạng thái đơn hàng</w:t>
            </w:r>
          </w:p>
        </w:tc>
      </w:tr>
      <w:tr w:rsidR="004234F5" w:rsidRPr="00EE2600" w14:paraId="1E110E43" w14:textId="77777777" w:rsidTr="00D612D9">
        <w:trPr>
          <w:trHeight w:val="567"/>
        </w:trPr>
        <w:tc>
          <w:tcPr>
            <w:tcW w:w="3076" w:type="dxa"/>
            <w:vMerge/>
            <w:vAlign w:val="center"/>
            <w:hideMark/>
          </w:tcPr>
          <w:p w14:paraId="50788AB8" w14:textId="5EE294E1" w:rsidR="004234F5" w:rsidRPr="00EE2600" w:rsidRDefault="004234F5" w:rsidP="00D612D9">
            <w:pPr>
              <w:spacing w:after="0" w:line="240" w:lineRule="auto"/>
              <w:jc w:val="left"/>
              <w:rPr>
                <w:szCs w:val="26"/>
                <w:lang w:eastAsia="en-GB"/>
              </w:rPr>
            </w:pPr>
          </w:p>
        </w:tc>
        <w:tc>
          <w:tcPr>
            <w:tcW w:w="2196" w:type="dxa"/>
            <w:vMerge/>
            <w:vAlign w:val="center"/>
            <w:hideMark/>
          </w:tcPr>
          <w:p w14:paraId="3B6E8E02" w14:textId="2C821B43" w:rsidR="004234F5" w:rsidRPr="00EE2600" w:rsidRDefault="004234F5" w:rsidP="00D612D9">
            <w:pPr>
              <w:spacing w:after="0" w:line="240" w:lineRule="auto"/>
              <w:jc w:val="left"/>
              <w:rPr>
                <w:lang w:eastAsia="en-GB"/>
              </w:rPr>
            </w:pPr>
          </w:p>
        </w:tc>
        <w:tc>
          <w:tcPr>
            <w:tcW w:w="3541" w:type="dxa"/>
            <w:vAlign w:val="center"/>
            <w:hideMark/>
          </w:tcPr>
          <w:p w14:paraId="1B4AC26A" w14:textId="77777777" w:rsidR="004234F5" w:rsidRPr="00EE2600" w:rsidRDefault="004234F5" w:rsidP="00D612D9">
            <w:pPr>
              <w:spacing w:after="0" w:line="240" w:lineRule="auto"/>
              <w:jc w:val="left"/>
              <w:rPr>
                <w:szCs w:val="26"/>
                <w:lang w:eastAsia="en-GB"/>
              </w:rPr>
            </w:pPr>
            <w:r w:rsidRPr="00EE2600">
              <w:rPr>
                <w:szCs w:val="26"/>
                <w:lang w:eastAsia="en-GB"/>
              </w:rPr>
              <w:t>Tra cứu đơn bằng mã theo dõi</w:t>
            </w:r>
          </w:p>
        </w:tc>
      </w:tr>
      <w:tr w:rsidR="004234F5" w:rsidRPr="00EE2600" w14:paraId="0EBD6606" w14:textId="77777777" w:rsidTr="00D612D9">
        <w:trPr>
          <w:trHeight w:val="567"/>
        </w:trPr>
        <w:tc>
          <w:tcPr>
            <w:tcW w:w="3076" w:type="dxa"/>
            <w:vMerge/>
            <w:vAlign w:val="center"/>
            <w:hideMark/>
          </w:tcPr>
          <w:p w14:paraId="0F5CEB32" w14:textId="2FF58372" w:rsidR="004234F5" w:rsidRPr="00EE2600" w:rsidRDefault="004234F5" w:rsidP="00D612D9">
            <w:pPr>
              <w:spacing w:after="0" w:line="240" w:lineRule="auto"/>
              <w:jc w:val="left"/>
              <w:rPr>
                <w:szCs w:val="26"/>
                <w:lang w:eastAsia="en-GB"/>
              </w:rPr>
            </w:pPr>
          </w:p>
        </w:tc>
        <w:tc>
          <w:tcPr>
            <w:tcW w:w="2196" w:type="dxa"/>
            <w:vMerge/>
            <w:vAlign w:val="center"/>
            <w:hideMark/>
          </w:tcPr>
          <w:p w14:paraId="7AB7A23F" w14:textId="36AA9F9A" w:rsidR="004234F5" w:rsidRPr="00EE2600" w:rsidRDefault="004234F5" w:rsidP="00D612D9">
            <w:pPr>
              <w:spacing w:after="0" w:line="240" w:lineRule="auto"/>
              <w:jc w:val="left"/>
              <w:rPr>
                <w:lang w:eastAsia="en-GB"/>
              </w:rPr>
            </w:pPr>
          </w:p>
        </w:tc>
        <w:tc>
          <w:tcPr>
            <w:tcW w:w="3541" w:type="dxa"/>
            <w:vAlign w:val="center"/>
            <w:hideMark/>
          </w:tcPr>
          <w:p w14:paraId="71D836DB" w14:textId="77777777" w:rsidR="004234F5" w:rsidRPr="00EE2600" w:rsidRDefault="004234F5" w:rsidP="00D612D9">
            <w:pPr>
              <w:spacing w:after="0" w:line="240" w:lineRule="auto"/>
              <w:jc w:val="left"/>
              <w:rPr>
                <w:szCs w:val="26"/>
                <w:lang w:eastAsia="en-GB"/>
              </w:rPr>
            </w:pPr>
            <w:r w:rsidRPr="00EE2600">
              <w:rPr>
                <w:szCs w:val="26"/>
                <w:lang w:eastAsia="en-GB"/>
              </w:rPr>
              <w:t>Xem lịch sử sử dụng voucher trong đơn</w:t>
            </w:r>
          </w:p>
        </w:tc>
      </w:tr>
      <w:tr w:rsidR="004234F5" w:rsidRPr="00EE2600" w14:paraId="2872F435" w14:textId="77777777" w:rsidTr="00D612D9">
        <w:trPr>
          <w:trHeight w:val="567"/>
        </w:trPr>
        <w:tc>
          <w:tcPr>
            <w:tcW w:w="3076" w:type="dxa"/>
            <w:vMerge/>
            <w:vAlign w:val="center"/>
            <w:hideMark/>
          </w:tcPr>
          <w:p w14:paraId="12FFAE67" w14:textId="7C403186" w:rsidR="004234F5" w:rsidRPr="00EE2600" w:rsidRDefault="004234F5" w:rsidP="00D612D9">
            <w:pPr>
              <w:spacing w:after="0" w:line="240" w:lineRule="auto"/>
              <w:jc w:val="left"/>
              <w:rPr>
                <w:szCs w:val="26"/>
                <w:lang w:eastAsia="en-GB"/>
              </w:rPr>
            </w:pPr>
          </w:p>
        </w:tc>
        <w:tc>
          <w:tcPr>
            <w:tcW w:w="2196" w:type="dxa"/>
            <w:vMerge/>
            <w:vAlign w:val="center"/>
            <w:hideMark/>
          </w:tcPr>
          <w:p w14:paraId="75D25E10" w14:textId="596D1A5B" w:rsidR="004234F5" w:rsidRPr="00EE2600" w:rsidRDefault="004234F5" w:rsidP="00D612D9">
            <w:pPr>
              <w:spacing w:after="0" w:line="240" w:lineRule="auto"/>
              <w:jc w:val="left"/>
              <w:rPr>
                <w:lang w:eastAsia="en-GB"/>
              </w:rPr>
            </w:pPr>
          </w:p>
        </w:tc>
        <w:tc>
          <w:tcPr>
            <w:tcW w:w="3541" w:type="dxa"/>
            <w:vAlign w:val="center"/>
            <w:hideMark/>
          </w:tcPr>
          <w:p w14:paraId="226F71F1" w14:textId="77777777" w:rsidR="004234F5" w:rsidRPr="00EE2600" w:rsidRDefault="004234F5" w:rsidP="00D612D9">
            <w:pPr>
              <w:spacing w:after="0" w:line="240" w:lineRule="auto"/>
              <w:jc w:val="left"/>
              <w:rPr>
                <w:szCs w:val="26"/>
                <w:lang w:eastAsia="en-GB"/>
              </w:rPr>
            </w:pPr>
            <w:r w:rsidRPr="00EE2600">
              <w:rPr>
                <w:szCs w:val="26"/>
                <w:lang w:eastAsia="en-GB"/>
              </w:rPr>
              <w:t>Xem thống kê chi tiêu cá nhân</w:t>
            </w:r>
          </w:p>
        </w:tc>
      </w:tr>
      <w:tr w:rsidR="004234F5" w:rsidRPr="00EE2600" w14:paraId="73C968A2" w14:textId="77777777" w:rsidTr="00D612D9">
        <w:trPr>
          <w:trHeight w:val="567"/>
        </w:trPr>
        <w:tc>
          <w:tcPr>
            <w:tcW w:w="3076" w:type="dxa"/>
            <w:vMerge w:val="restart"/>
            <w:vAlign w:val="center"/>
            <w:hideMark/>
          </w:tcPr>
          <w:p w14:paraId="3102BBA2" w14:textId="5236BB26" w:rsidR="004234F5" w:rsidRPr="00EE2600" w:rsidRDefault="004234F5" w:rsidP="004234F5">
            <w:pPr>
              <w:spacing w:after="0" w:line="240" w:lineRule="auto"/>
              <w:jc w:val="left"/>
              <w:rPr>
                <w:szCs w:val="26"/>
                <w:lang w:eastAsia="en-GB"/>
              </w:rPr>
            </w:pPr>
            <w:r>
              <w:rPr>
                <w:szCs w:val="26"/>
                <w:lang w:eastAsia="en-GB"/>
              </w:rPr>
              <w:t>10</w:t>
            </w:r>
          </w:p>
          <w:p w14:paraId="5D0F5DEF" w14:textId="01022631" w:rsidR="004234F5" w:rsidRPr="00EE2600" w:rsidRDefault="004234F5" w:rsidP="00D612D9">
            <w:pPr>
              <w:spacing w:after="0" w:line="240" w:lineRule="auto"/>
              <w:jc w:val="left"/>
              <w:rPr>
                <w:szCs w:val="26"/>
                <w:lang w:eastAsia="en-GB"/>
              </w:rPr>
            </w:pPr>
          </w:p>
        </w:tc>
        <w:tc>
          <w:tcPr>
            <w:tcW w:w="2196" w:type="dxa"/>
            <w:vMerge w:val="restart"/>
            <w:vAlign w:val="center"/>
            <w:hideMark/>
          </w:tcPr>
          <w:p w14:paraId="7B604802" w14:textId="44B22A39" w:rsidR="004234F5" w:rsidRPr="00EE2600" w:rsidRDefault="004234F5" w:rsidP="004234F5">
            <w:pPr>
              <w:spacing w:after="0" w:line="240" w:lineRule="auto"/>
              <w:jc w:val="left"/>
              <w:rPr>
                <w:lang w:eastAsia="en-GB"/>
              </w:rPr>
            </w:pPr>
            <w:r w:rsidRPr="453A87D9">
              <w:rPr>
                <w:lang w:eastAsia="en-GB"/>
              </w:rPr>
              <w:t>Hủy/hoàn hàng</w:t>
            </w:r>
          </w:p>
          <w:p w14:paraId="31937B02" w14:textId="201ED144" w:rsidR="004234F5" w:rsidRPr="00EE2600" w:rsidRDefault="004234F5" w:rsidP="00D612D9">
            <w:pPr>
              <w:spacing w:after="0" w:line="240" w:lineRule="auto"/>
              <w:jc w:val="left"/>
              <w:rPr>
                <w:lang w:eastAsia="en-GB"/>
              </w:rPr>
            </w:pPr>
          </w:p>
        </w:tc>
        <w:tc>
          <w:tcPr>
            <w:tcW w:w="3541" w:type="dxa"/>
            <w:vAlign w:val="center"/>
            <w:hideMark/>
          </w:tcPr>
          <w:p w14:paraId="01E2C5C3" w14:textId="77777777" w:rsidR="004234F5" w:rsidRPr="00EE2600" w:rsidRDefault="004234F5" w:rsidP="00D612D9">
            <w:pPr>
              <w:spacing w:after="0" w:line="240" w:lineRule="auto"/>
              <w:jc w:val="left"/>
              <w:rPr>
                <w:szCs w:val="26"/>
                <w:lang w:eastAsia="en-GB"/>
              </w:rPr>
            </w:pPr>
            <w:r w:rsidRPr="00EE2600">
              <w:rPr>
                <w:szCs w:val="26"/>
                <w:lang w:eastAsia="en-GB"/>
              </w:rPr>
              <w:t>Gửi yêu cầu hủy đơn</w:t>
            </w:r>
          </w:p>
        </w:tc>
      </w:tr>
      <w:tr w:rsidR="004234F5" w:rsidRPr="00EE2600" w14:paraId="2B2E694F" w14:textId="77777777" w:rsidTr="00D612D9">
        <w:trPr>
          <w:trHeight w:val="567"/>
        </w:trPr>
        <w:tc>
          <w:tcPr>
            <w:tcW w:w="3076" w:type="dxa"/>
            <w:vMerge/>
            <w:vAlign w:val="center"/>
            <w:hideMark/>
          </w:tcPr>
          <w:p w14:paraId="10C001CC" w14:textId="1C375F43" w:rsidR="004234F5" w:rsidRPr="00EE2600" w:rsidRDefault="004234F5" w:rsidP="00D612D9">
            <w:pPr>
              <w:spacing w:after="0" w:line="240" w:lineRule="auto"/>
              <w:jc w:val="left"/>
              <w:rPr>
                <w:szCs w:val="26"/>
                <w:lang w:eastAsia="en-GB"/>
              </w:rPr>
            </w:pPr>
          </w:p>
        </w:tc>
        <w:tc>
          <w:tcPr>
            <w:tcW w:w="2196" w:type="dxa"/>
            <w:vMerge/>
            <w:vAlign w:val="center"/>
            <w:hideMark/>
          </w:tcPr>
          <w:p w14:paraId="3111ABBA" w14:textId="1542E1FB" w:rsidR="004234F5" w:rsidRPr="00EE2600" w:rsidRDefault="004234F5" w:rsidP="00D612D9">
            <w:pPr>
              <w:spacing w:after="0" w:line="240" w:lineRule="auto"/>
              <w:jc w:val="left"/>
              <w:rPr>
                <w:lang w:eastAsia="en-GB"/>
              </w:rPr>
            </w:pPr>
          </w:p>
        </w:tc>
        <w:tc>
          <w:tcPr>
            <w:tcW w:w="3541" w:type="dxa"/>
            <w:vAlign w:val="center"/>
            <w:hideMark/>
          </w:tcPr>
          <w:p w14:paraId="0DF5D664" w14:textId="77777777" w:rsidR="004234F5" w:rsidRPr="00EE2600" w:rsidRDefault="004234F5" w:rsidP="00D612D9">
            <w:pPr>
              <w:spacing w:after="0" w:line="240" w:lineRule="auto"/>
              <w:jc w:val="left"/>
              <w:rPr>
                <w:szCs w:val="26"/>
                <w:lang w:eastAsia="en-GB"/>
              </w:rPr>
            </w:pPr>
            <w:r w:rsidRPr="00EE2600">
              <w:rPr>
                <w:szCs w:val="26"/>
                <w:lang w:eastAsia="en-GB"/>
              </w:rPr>
              <w:t>Gửi yêu cầu trả hàng</w:t>
            </w:r>
          </w:p>
        </w:tc>
      </w:tr>
      <w:tr w:rsidR="004234F5" w:rsidRPr="00EE2600" w14:paraId="72775BBC" w14:textId="77777777" w:rsidTr="00D612D9">
        <w:trPr>
          <w:trHeight w:val="567"/>
        </w:trPr>
        <w:tc>
          <w:tcPr>
            <w:tcW w:w="3076" w:type="dxa"/>
            <w:vMerge/>
            <w:vAlign w:val="center"/>
            <w:hideMark/>
          </w:tcPr>
          <w:p w14:paraId="2E8AD145" w14:textId="6C4A4BEE" w:rsidR="004234F5" w:rsidRPr="00EE2600" w:rsidRDefault="004234F5" w:rsidP="00D612D9">
            <w:pPr>
              <w:spacing w:after="0" w:line="240" w:lineRule="auto"/>
              <w:jc w:val="left"/>
              <w:rPr>
                <w:szCs w:val="26"/>
                <w:lang w:eastAsia="en-GB"/>
              </w:rPr>
            </w:pPr>
          </w:p>
        </w:tc>
        <w:tc>
          <w:tcPr>
            <w:tcW w:w="2196" w:type="dxa"/>
            <w:vMerge/>
            <w:vAlign w:val="center"/>
            <w:hideMark/>
          </w:tcPr>
          <w:p w14:paraId="1E8B082E" w14:textId="0B0D9576" w:rsidR="004234F5" w:rsidRPr="00EE2600" w:rsidRDefault="004234F5" w:rsidP="00D612D9">
            <w:pPr>
              <w:spacing w:after="0" w:line="240" w:lineRule="auto"/>
              <w:jc w:val="left"/>
              <w:rPr>
                <w:lang w:eastAsia="en-GB"/>
              </w:rPr>
            </w:pPr>
          </w:p>
        </w:tc>
        <w:tc>
          <w:tcPr>
            <w:tcW w:w="3541" w:type="dxa"/>
            <w:vAlign w:val="center"/>
            <w:hideMark/>
          </w:tcPr>
          <w:p w14:paraId="56C58475" w14:textId="77777777" w:rsidR="004234F5" w:rsidRPr="00EE2600" w:rsidRDefault="004234F5" w:rsidP="00D612D9">
            <w:pPr>
              <w:spacing w:after="0" w:line="240" w:lineRule="auto"/>
              <w:jc w:val="left"/>
              <w:rPr>
                <w:szCs w:val="26"/>
                <w:lang w:eastAsia="en-GB"/>
              </w:rPr>
            </w:pPr>
            <w:r w:rsidRPr="00EE2600">
              <w:rPr>
                <w:szCs w:val="26"/>
                <w:lang w:eastAsia="en-GB"/>
              </w:rPr>
              <w:t>Hủy yêu cầu trả hàng</w:t>
            </w:r>
          </w:p>
        </w:tc>
      </w:tr>
      <w:tr w:rsidR="004234F5" w:rsidRPr="00EE2600" w14:paraId="08489B0B" w14:textId="77777777" w:rsidTr="00D612D9">
        <w:trPr>
          <w:trHeight w:val="567"/>
        </w:trPr>
        <w:tc>
          <w:tcPr>
            <w:tcW w:w="3076" w:type="dxa"/>
            <w:vMerge/>
            <w:vAlign w:val="center"/>
            <w:hideMark/>
          </w:tcPr>
          <w:p w14:paraId="68073654" w14:textId="0FA9188E" w:rsidR="004234F5" w:rsidRPr="00EE2600" w:rsidRDefault="004234F5" w:rsidP="00D612D9">
            <w:pPr>
              <w:spacing w:after="0" w:line="240" w:lineRule="auto"/>
              <w:jc w:val="left"/>
              <w:rPr>
                <w:szCs w:val="26"/>
                <w:lang w:eastAsia="en-GB"/>
              </w:rPr>
            </w:pPr>
          </w:p>
        </w:tc>
        <w:tc>
          <w:tcPr>
            <w:tcW w:w="2196" w:type="dxa"/>
            <w:vMerge/>
            <w:vAlign w:val="center"/>
            <w:hideMark/>
          </w:tcPr>
          <w:p w14:paraId="77BC183E" w14:textId="3F2D570D" w:rsidR="004234F5" w:rsidRPr="00EE2600" w:rsidRDefault="004234F5" w:rsidP="00D612D9">
            <w:pPr>
              <w:spacing w:after="0" w:line="240" w:lineRule="auto"/>
              <w:jc w:val="left"/>
              <w:rPr>
                <w:lang w:eastAsia="en-GB"/>
              </w:rPr>
            </w:pPr>
          </w:p>
        </w:tc>
        <w:tc>
          <w:tcPr>
            <w:tcW w:w="3541" w:type="dxa"/>
            <w:vAlign w:val="center"/>
            <w:hideMark/>
          </w:tcPr>
          <w:p w14:paraId="05FAF9AA" w14:textId="77777777" w:rsidR="004234F5" w:rsidRPr="00EE2600" w:rsidRDefault="004234F5" w:rsidP="00D612D9">
            <w:pPr>
              <w:spacing w:after="0" w:line="240" w:lineRule="auto"/>
              <w:jc w:val="left"/>
              <w:rPr>
                <w:szCs w:val="26"/>
                <w:lang w:eastAsia="en-GB"/>
              </w:rPr>
            </w:pPr>
            <w:r w:rsidRPr="00EE2600">
              <w:rPr>
                <w:szCs w:val="26"/>
                <w:lang w:eastAsia="en-GB"/>
              </w:rPr>
              <w:t>Tải hình ảnh minh chứng trả hàng</w:t>
            </w:r>
          </w:p>
        </w:tc>
      </w:tr>
      <w:tr w:rsidR="004234F5" w:rsidRPr="00EE2600" w14:paraId="26162243" w14:textId="77777777" w:rsidTr="00D612D9">
        <w:trPr>
          <w:trHeight w:val="567"/>
        </w:trPr>
        <w:tc>
          <w:tcPr>
            <w:tcW w:w="3076" w:type="dxa"/>
            <w:vMerge w:val="restart"/>
            <w:vAlign w:val="center"/>
            <w:hideMark/>
          </w:tcPr>
          <w:p w14:paraId="22D8D117" w14:textId="13A7F735" w:rsidR="004234F5" w:rsidRPr="00EE2600" w:rsidRDefault="004234F5" w:rsidP="004234F5">
            <w:pPr>
              <w:spacing w:after="0" w:line="240" w:lineRule="auto"/>
              <w:jc w:val="left"/>
              <w:rPr>
                <w:szCs w:val="26"/>
                <w:lang w:eastAsia="en-GB"/>
              </w:rPr>
            </w:pPr>
            <w:r>
              <w:rPr>
                <w:szCs w:val="26"/>
                <w:lang w:eastAsia="en-GB"/>
              </w:rPr>
              <w:t>11</w:t>
            </w:r>
          </w:p>
          <w:p w14:paraId="6470B5E2" w14:textId="1C3AC2C9" w:rsidR="004234F5" w:rsidRPr="00EE2600" w:rsidRDefault="004234F5" w:rsidP="00D612D9">
            <w:pPr>
              <w:spacing w:after="0" w:line="240" w:lineRule="auto"/>
              <w:jc w:val="left"/>
              <w:rPr>
                <w:szCs w:val="26"/>
                <w:lang w:eastAsia="en-GB"/>
              </w:rPr>
            </w:pPr>
          </w:p>
        </w:tc>
        <w:tc>
          <w:tcPr>
            <w:tcW w:w="2196" w:type="dxa"/>
            <w:vMerge w:val="restart"/>
            <w:vAlign w:val="center"/>
            <w:hideMark/>
          </w:tcPr>
          <w:p w14:paraId="66E1A025" w14:textId="2AD4C345" w:rsidR="004234F5" w:rsidRPr="00EE2600" w:rsidRDefault="004234F5" w:rsidP="004234F5">
            <w:pPr>
              <w:spacing w:after="0" w:line="240" w:lineRule="auto"/>
              <w:jc w:val="left"/>
              <w:rPr>
                <w:lang w:eastAsia="en-GB"/>
              </w:rPr>
            </w:pPr>
            <w:r w:rsidRPr="453A87D9">
              <w:rPr>
                <w:lang w:eastAsia="en-GB"/>
              </w:rPr>
              <w:t>Voucher</w:t>
            </w:r>
          </w:p>
          <w:p w14:paraId="52FE847B" w14:textId="7D013DE9" w:rsidR="004234F5" w:rsidRPr="00EE2600" w:rsidRDefault="004234F5" w:rsidP="00D612D9">
            <w:pPr>
              <w:spacing w:after="0" w:line="240" w:lineRule="auto"/>
              <w:jc w:val="left"/>
              <w:rPr>
                <w:lang w:eastAsia="en-GB"/>
              </w:rPr>
            </w:pPr>
          </w:p>
        </w:tc>
        <w:tc>
          <w:tcPr>
            <w:tcW w:w="3541" w:type="dxa"/>
            <w:vAlign w:val="center"/>
            <w:hideMark/>
          </w:tcPr>
          <w:p w14:paraId="092D334F" w14:textId="77777777" w:rsidR="004234F5" w:rsidRPr="00EE2600" w:rsidRDefault="004234F5" w:rsidP="00D612D9">
            <w:pPr>
              <w:spacing w:after="0" w:line="240" w:lineRule="auto"/>
              <w:jc w:val="left"/>
              <w:rPr>
                <w:szCs w:val="26"/>
                <w:lang w:eastAsia="en-GB"/>
              </w:rPr>
            </w:pPr>
            <w:r w:rsidRPr="00EE2600">
              <w:rPr>
                <w:szCs w:val="26"/>
                <w:lang w:eastAsia="en-GB"/>
              </w:rPr>
              <w:t>Xem voucher công khai</w:t>
            </w:r>
          </w:p>
        </w:tc>
      </w:tr>
      <w:tr w:rsidR="004234F5" w:rsidRPr="00EE2600" w14:paraId="74A13F90" w14:textId="77777777" w:rsidTr="00D612D9">
        <w:trPr>
          <w:trHeight w:val="567"/>
        </w:trPr>
        <w:tc>
          <w:tcPr>
            <w:tcW w:w="3076" w:type="dxa"/>
            <w:vMerge/>
            <w:vAlign w:val="center"/>
            <w:hideMark/>
          </w:tcPr>
          <w:p w14:paraId="3A2D1F89" w14:textId="1BE23B5D" w:rsidR="004234F5" w:rsidRPr="00EE2600" w:rsidRDefault="004234F5" w:rsidP="00D612D9">
            <w:pPr>
              <w:spacing w:after="0" w:line="240" w:lineRule="auto"/>
              <w:jc w:val="left"/>
              <w:rPr>
                <w:szCs w:val="26"/>
                <w:lang w:eastAsia="en-GB"/>
              </w:rPr>
            </w:pPr>
          </w:p>
        </w:tc>
        <w:tc>
          <w:tcPr>
            <w:tcW w:w="2196" w:type="dxa"/>
            <w:vMerge/>
            <w:vAlign w:val="center"/>
            <w:hideMark/>
          </w:tcPr>
          <w:p w14:paraId="701F9146" w14:textId="12BFD069" w:rsidR="004234F5" w:rsidRPr="00EE2600" w:rsidRDefault="004234F5" w:rsidP="00D612D9">
            <w:pPr>
              <w:spacing w:after="0" w:line="240" w:lineRule="auto"/>
              <w:jc w:val="left"/>
              <w:rPr>
                <w:lang w:eastAsia="en-GB"/>
              </w:rPr>
            </w:pPr>
          </w:p>
        </w:tc>
        <w:tc>
          <w:tcPr>
            <w:tcW w:w="3541" w:type="dxa"/>
            <w:vAlign w:val="center"/>
            <w:hideMark/>
          </w:tcPr>
          <w:p w14:paraId="061527B7" w14:textId="77777777" w:rsidR="004234F5" w:rsidRPr="00EE2600" w:rsidRDefault="004234F5" w:rsidP="00D612D9">
            <w:pPr>
              <w:spacing w:after="0" w:line="240" w:lineRule="auto"/>
              <w:jc w:val="left"/>
              <w:rPr>
                <w:szCs w:val="26"/>
                <w:lang w:eastAsia="en-GB"/>
              </w:rPr>
            </w:pPr>
            <w:r w:rsidRPr="00EE2600">
              <w:rPr>
                <w:szCs w:val="26"/>
                <w:lang w:eastAsia="en-GB"/>
              </w:rPr>
              <w:t>Thu thập voucher</w:t>
            </w:r>
          </w:p>
        </w:tc>
      </w:tr>
      <w:tr w:rsidR="004234F5" w:rsidRPr="00EE2600" w14:paraId="7B580768" w14:textId="77777777" w:rsidTr="00D612D9">
        <w:trPr>
          <w:trHeight w:val="567"/>
        </w:trPr>
        <w:tc>
          <w:tcPr>
            <w:tcW w:w="3076" w:type="dxa"/>
            <w:vMerge/>
            <w:vAlign w:val="center"/>
            <w:hideMark/>
          </w:tcPr>
          <w:p w14:paraId="69107E55" w14:textId="5820CC64" w:rsidR="004234F5" w:rsidRPr="00EE2600" w:rsidRDefault="004234F5" w:rsidP="00D612D9">
            <w:pPr>
              <w:spacing w:after="0" w:line="240" w:lineRule="auto"/>
              <w:jc w:val="left"/>
              <w:rPr>
                <w:szCs w:val="26"/>
                <w:lang w:eastAsia="en-GB"/>
              </w:rPr>
            </w:pPr>
          </w:p>
        </w:tc>
        <w:tc>
          <w:tcPr>
            <w:tcW w:w="2196" w:type="dxa"/>
            <w:vMerge/>
            <w:vAlign w:val="center"/>
            <w:hideMark/>
          </w:tcPr>
          <w:p w14:paraId="38CB6902" w14:textId="050D22BE" w:rsidR="004234F5" w:rsidRPr="00EE2600" w:rsidRDefault="004234F5" w:rsidP="00D612D9">
            <w:pPr>
              <w:spacing w:after="0" w:line="240" w:lineRule="auto"/>
              <w:jc w:val="left"/>
              <w:rPr>
                <w:lang w:eastAsia="en-GB"/>
              </w:rPr>
            </w:pPr>
          </w:p>
        </w:tc>
        <w:tc>
          <w:tcPr>
            <w:tcW w:w="3541" w:type="dxa"/>
            <w:vAlign w:val="center"/>
            <w:hideMark/>
          </w:tcPr>
          <w:p w14:paraId="6E883B4E" w14:textId="77777777" w:rsidR="004234F5" w:rsidRPr="00EE2600" w:rsidRDefault="004234F5" w:rsidP="00D612D9">
            <w:pPr>
              <w:spacing w:after="0" w:line="240" w:lineRule="auto"/>
              <w:jc w:val="left"/>
              <w:rPr>
                <w:szCs w:val="26"/>
                <w:lang w:eastAsia="en-GB"/>
              </w:rPr>
            </w:pPr>
            <w:r w:rsidRPr="00EE2600">
              <w:rPr>
                <w:szCs w:val="26"/>
                <w:lang w:eastAsia="en-GB"/>
              </w:rPr>
              <w:t>Kích hoạt voucher bằng mã</w:t>
            </w:r>
          </w:p>
        </w:tc>
      </w:tr>
      <w:tr w:rsidR="004234F5" w:rsidRPr="00EE2600" w14:paraId="097D4983" w14:textId="77777777" w:rsidTr="00D612D9">
        <w:trPr>
          <w:trHeight w:val="567"/>
        </w:trPr>
        <w:tc>
          <w:tcPr>
            <w:tcW w:w="3076" w:type="dxa"/>
            <w:vMerge/>
            <w:vAlign w:val="center"/>
            <w:hideMark/>
          </w:tcPr>
          <w:p w14:paraId="7B212C85" w14:textId="3992EA58" w:rsidR="004234F5" w:rsidRPr="00EE2600" w:rsidRDefault="004234F5" w:rsidP="00D612D9">
            <w:pPr>
              <w:spacing w:after="0" w:line="240" w:lineRule="auto"/>
              <w:jc w:val="left"/>
              <w:rPr>
                <w:szCs w:val="26"/>
                <w:lang w:eastAsia="en-GB"/>
              </w:rPr>
            </w:pPr>
          </w:p>
        </w:tc>
        <w:tc>
          <w:tcPr>
            <w:tcW w:w="2196" w:type="dxa"/>
            <w:vMerge/>
            <w:vAlign w:val="center"/>
            <w:hideMark/>
          </w:tcPr>
          <w:p w14:paraId="42B5E161" w14:textId="21639504" w:rsidR="004234F5" w:rsidRPr="00EE2600" w:rsidRDefault="004234F5" w:rsidP="00D612D9">
            <w:pPr>
              <w:spacing w:after="0" w:line="240" w:lineRule="auto"/>
              <w:jc w:val="left"/>
              <w:rPr>
                <w:lang w:eastAsia="en-GB"/>
              </w:rPr>
            </w:pPr>
          </w:p>
        </w:tc>
        <w:tc>
          <w:tcPr>
            <w:tcW w:w="3541" w:type="dxa"/>
            <w:vAlign w:val="center"/>
            <w:hideMark/>
          </w:tcPr>
          <w:p w14:paraId="569411D7" w14:textId="77777777" w:rsidR="004234F5" w:rsidRPr="00EE2600" w:rsidRDefault="004234F5" w:rsidP="00D612D9">
            <w:pPr>
              <w:spacing w:after="0" w:line="240" w:lineRule="auto"/>
              <w:jc w:val="left"/>
              <w:rPr>
                <w:szCs w:val="26"/>
                <w:lang w:eastAsia="en-GB"/>
              </w:rPr>
            </w:pPr>
            <w:r w:rsidRPr="00EE2600">
              <w:rPr>
                <w:szCs w:val="26"/>
                <w:lang w:eastAsia="en-GB"/>
              </w:rPr>
              <w:t>Xem ví voucher cá nhân</w:t>
            </w:r>
          </w:p>
        </w:tc>
      </w:tr>
      <w:tr w:rsidR="004234F5" w:rsidRPr="00EE2600" w14:paraId="71BEAF4B" w14:textId="77777777" w:rsidTr="00D612D9">
        <w:trPr>
          <w:trHeight w:val="567"/>
        </w:trPr>
        <w:tc>
          <w:tcPr>
            <w:tcW w:w="3076" w:type="dxa"/>
            <w:vMerge/>
            <w:vAlign w:val="center"/>
            <w:hideMark/>
          </w:tcPr>
          <w:p w14:paraId="2679E95A" w14:textId="6896523D" w:rsidR="004234F5" w:rsidRPr="00EE2600" w:rsidRDefault="004234F5" w:rsidP="00D612D9">
            <w:pPr>
              <w:spacing w:after="0" w:line="240" w:lineRule="auto"/>
              <w:jc w:val="left"/>
              <w:rPr>
                <w:szCs w:val="26"/>
                <w:lang w:eastAsia="en-GB"/>
              </w:rPr>
            </w:pPr>
          </w:p>
        </w:tc>
        <w:tc>
          <w:tcPr>
            <w:tcW w:w="2196" w:type="dxa"/>
            <w:vMerge/>
            <w:vAlign w:val="center"/>
            <w:hideMark/>
          </w:tcPr>
          <w:p w14:paraId="2DF9F577" w14:textId="6F26DD59" w:rsidR="004234F5" w:rsidRPr="00EE2600" w:rsidRDefault="004234F5" w:rsidP="00D612D9">
            <w:pPr>
              <w:spacing w:after="0" w:line="240" w:lineRule="auto"/>
              <w:jc w:val="left"/>
              <w:rPr>
                <w:lang w:eastAsia="en-GB"/>
              </w:rPr>
            </w:pPr>
          </w:p>
        </w:tc>
        <w:tc>
          <w:tcPr>
            <w:tcW w:w="3541" w:type="dxa"/>
            <w:vAlign w:val="center"/>
            <w:hideMark/>
          </w:tcPr>
          <w:p w14:paraId="694AB2EA" w14:textId="77777777" w:rsidR="004234F5" w:rsidRPr="00EE2600" w:rsidRDefault="004234F5" w:rsidP="00D612D9">
            <w:pPr>
              <w:spacing w:after="0" w:line="240" w:lineRule="auto"/>
              <w:jc w:val="left"/>
              <w:rPr>
                <w:szCs w:val="26"/>
                <w:lang w:eastAsia="en-GB"/>
              </w:rPr>
            </w:pPr>
            <w:r w:rsidRPr="00EE2600">
              <w:rPr>
                <w:szCs w:val="26"/>
                <w:lang w:eastAsia="en-GB"/>
              </w:rPr>
              <w:t>Xem voucher khả dụng khi thanh toán</w:t>
            </w:r>
          </w:p>
        </w:tc>
      </w:tr>
      <w:tr w:rsidR="004234F5" w:rsidRPr="00EE2600" w14:paraId="1C7E8602" w14:textId="77777777" w:rsidTr="00D612D9">
        <w:trPr>
          <w:trHeight w:val="567"/>
        </w:trPr>
        <w:tc>
          <w:tcPr>
            <w:tcW w:w="3076" w:type="dxa"/>
            <w:vMerge w:val="restart"/>
            <w:vAlign w:val="center"/>
            <w:hideMark/>
          </w:tcPr>
          <w:p w14:paraId="3B57CCDA" w14:textId="273C18F9" w:rsidR="004234F5" w:rsidRPr="00EE2600" w:rsidRDefault="004234F5" w:rsidP="00D612D9">
            <w:pPr>
              <w:spacing w:after="0" w:line="240" w:lineRule="auto"/>
              <w:jc w:val="left"/>
              <w:rPr>
                <w:szCs w:val="26"/>
                <w:lang w:eastAsia="en-GB"/>
              </w:rPr>
            </w:pPr>
            <w:r>
              <w:rPr>
                <w:szCs w:val="26"/>
                <w:lang w:eastAsia="en-GB"/>
              </w:rPr>
              <w:t>12</w:t>
            </w:r>
          </w:p>
        </w:tc>
        <w:tc>
          <w:tcPr>
            <w:tcW w:w="2196" w:type="dxa"/>
            <w:vMerge w:val="restart"/>
            <w:vAlign w:val="center"/>
            <w:hideMark/>
          </w:tcPr>
          <w:p w14:paraId="4C2CBBA8" w14:textId="6D8FCC7D" w:rsidR="004234F5" w:rsidRPr="00EE2600" w:rsidRDefault="00E6748B" w:rsidP="004234F5">
            <w:pPr>
              <w:spacing w:after="0" w:line="240" w:lineRule="auto"/>
              <w:jc w:val="left"/>
              <w:rPr>
                <w:lang w:eastAsia="en-GB"/>
              </w:rPr>
            </w:pPr>
            <w:r>
              <w:rPr>
                <w:lang w:eastAsia="en-GB"/>
              </w:rPr>
              <w:t>Chương trình khách hàng</w:t>
            </w:r>
          </w:p>
          <w:p w14:paraId="325AA3BC" w14:textId="5194368A" w:rsidR="004234F5" w:rsidRPr="00EE2600" w:rsidRDefault="004234F5" w:rsidP="00D612D9">
            <w:pPr>
              <w:spacing w:after="0" w:line="240" w:lineRule="auto"/>
              <w:jc w:val="left"/>
              <w:rPr>
                <w:lang w:eastAsia="en-GB"/>
              </w:rPr>
            </w:pPr>
          </w:p>
        </w:tc>
        <w:tc>
          <w:tcPr>
            <w:tcW w:w="3541" w:type="dxa"/>
            <w:vAlign w:val="center"/>
            <w:hideMark/>
          </w:tcPr>
          <w:p w14:paraId="5A482349" w14:textId="77777777" w:rsidR="004234F5" w:rsidRPr="00EE2600" w:rsidRDefault="004234F5" w:rsidP="00D612D9">
            <w:pPr>
              <w:spacing w:after="0" w:line="240" w:lineRule="auto"/>
              <w:jc w:val="left"/>
              <w:rPr>
                <w:szCs w:val="26"/>
                <w:lang w:eastAsia="en-GB"/>
              </w:rPr>
            </w:pPr>
            <w:r w:rsidRPr="00EE2600">
              <w:rPr>
                <w:szCs w:val="26"/>
                <w:lang w:eastAsia="en-GB"/>
              </w:rPr>
              <w:t>Xem hồ sơ tích điểm</w:t>
            </w:r>
          </w:p>
        </w:tc>
      </w:tr>
      <w:tr w:rsidR="004234F5" w:rsidRPr="00EE2600" w14:paraId="5E1C17AF" w14:textId="77777777" w:rsidTr="00D612D9">
        <w:trPr>
          <w:trHeight w:val="567"/>
        </w:trPr>
        <w:tc>
          <w:tcPr>
            <w:tcW w:w="3076" w:type="dxa"/>
            <w:vMerge/>
            <w:vAlign w:val="center"/>
            <w:hideMark/>
          </w:tcPr>
          <w:p w14:paraId="3CE7B013" w14:textId="16632EF8" w:rsidR="004234F5" w:rsidRPr="00EE2600" w:rsidRDefault="004234F5" w:rsidP="00D612D9">
            <w:pPr>
              <w:spacing w:after="0" w:line="240" w:lineRule="auto"/>
              <w:jc w:val="left"/>
              <w:rPr>
                <w:szCs w:val="26"/>
                <w:lang w:eastAsia="en-GB"/>
              </w:rPr>
            </w:pPr>
          </w:p>
        </w:tc>
        <w:tc>
          <w:tcPr>
            <w:tcW w:w="2196" w:type="dxa"/>
            <w:vMerge/>
            <w:vAlign w:val="center"/>
            <w:hideMark/>
          </w:tcPr>
          <w:p w14:paraId="1F5AAF55" w14:textId="027D91DC" w:rsidR="004234F5" w:rsidRPr="00EE2600" w:rsidRDefault="004234F5" w:rsidP="00D612D9">
            <w:pPr>
              <w:spacing w:after="0" w:line="240" w:lineRule="auto"/>
              <w:jc w:val="left"/>
              <w:rPr>
                <w:lang w:eastAsia="en-GB"/>
              </w:rPr>
            </w:pPr>
          </w:p>
        </w:tc>
        <w:tc>
          <w:tcPr>
            <w:tcW w:w="3541" w:type="dxa"/>
            <w:vAlign w:val="center"/>
            <w:hideMark/>
          </w:tcPr>
          <w:p w14:paraId="75050EF7" w14:textId="77777777" w:rsidR="004234F5" w:rsidRPr="00EE2600" w:rsidRDefault="004234F5" w:rsidP="00D612D9">
            <w:pPr>
              <w:spacing w:after="0" w:line="240" w:lineRule="auto"/>
              <w:jc w:val="left"/>
              <w:rPr>
                <w:szCs w:val="26"/>
                <w:lang w:eastAsia="en-GB"/>
              </w:rPr>
            </w:pPr>
            <w:r w:rsidRPr="00EE2600">
              <w:rPr>
                <w:szCs w:val="26"/>
                <w:lang w:eastAsia="en-GB"/>
              </w:rPr>
              <w:t>Xem điểm hiện có</w:t>
            </w:r>
          </w:p>
        </w:tc>
      </w:tr>
      <w:tr w:rsidR="004234F5" w:rsidRPr="00EE2600" w14:paraId="1D87B6F4" w14:textId="77777777" w:rsidTr="00D612D9">
        <w:trPr>
          <w:trHeight w:val="567"/>
        </w:trPr>
        <w:tc>
          <w:tcPr>
            <w:tcW w:w="3076" w:type="dxa"/>
            <w:vMerge/>
            <w:vAlign w:val="center"/>
            <w:hideMark/>
          </w:tcPr>
          <w:p w14:paraId="76C57B73" w14:textId="4A985F45" w:rsidR="004234F5" w:rsidRPr="00EE2600" w:rsidRDefault="004234F5" w:rsidP="00D612D9">
            <w:pPr>
              <w:spacing w:after="0" w:line="240" w:lineRule="auto"/>
              <w:jc w:val="left"/>
              <w:rPr>
                <w:szCs w:val="26"/>
                <w:lang w:eastAsia="en-GB"/>
              </w:rPr>
            </w:pPr>
          </w:p>
        </w:tc>
        <w:tc>
          <w:tcPr>
            <w:tcW w:w="2196" w:type="dxa"/>
            <w:vMerge/>
            <w:vAlign w:val="center"/>
            <w:hideMark/>
          </w:tcPr>
          <w:p w14:paraId="111DD3AE" w14:textId="08E02C7D" w:rsidR="004234F5" w:rsidRPr="00EE2600" w:rsidRDefault="004234F5" w:rsidP="00D612D9">
            <w:pPr>
              <w:spacing w:after="0" w:line="240" w:lineRule="auto"/>
              <w:jc w:val="left"/>
              <w:rPr>
                <w:lang w:eastAsia="en-GB"/>
              </w:rPr>
            </w:pPr>
          </w:p>
        </w:tc>
        <w:tc>
          <w:tcPr>
            <w:tcW w:w="3541" w:type="dxa"/>
            <w:vAlign w:val="center"/>
            <w:hideMark/>
          </w:tcPr>
          <w:p w14:paraId="404E7913" w14:textId="77777777" w:rsidR="004234F5" w:rsidRPr="00EE2600" w:rsidRDefault="004234F5" w:rsidP="00D612D9">
            <w:pPr>
              <w:spacing w:after="0" w:line="240" w:lineRule="auto"/>
              <w:jc w:val="left"/>
              <w:rPr>
                <w:szCs w:val="26"/>
                <w:lang w:eastAsia="en-GB"/>
              </w:rPr>
            </w:pPr>
            <w:r w:rsidRPr="00EE2600">
              <w:rPr>
                <w:szCs w:val="26"/>
                <w:lang w:eastAsia="en-GB"/>
              </w:rPr>
              <w:t>Xem hạng thành viên</w:t>
            </w:r>
          </w:p>
        </w:tc>
      </w:tr>
      <w:tr w:rsidR="004234F5" w:rsidRPr="00EE2600" w14:paraId="38DC7ACC" w14:textId="77777777" w:rsidTr="00D612D9">
        <w:trPr>
          <w:trHeight w:val="567"/>
        </w:trPr>
        <w:tc>
          <w:tcPr>
            <w:tcW w:w="3076" w:type="dxa"/>
            <w:vMerge/>
            <w:vAlign w:val="center"/>
            <w:hideMark/>
          </w:tcPr>
          <w:p w14:paraId="7A827B70" w14:textId="26A9F1B3" w:rsidR="004234F5" w:rsidRPr="00EE2600" w:rsidRDefault="004234F5" w:rsidP="00D612D9">
            <w:pPr>
              <w:spacing w:after="0" w:line="240" w:lineRule="auto"/>
              <w:jc w:val="left"/>
              <w:rPr>
                <w:szCs w:val="26"/>
                <w:lang w:eastAsia="en-GB"/>
              </w:rPr>
            </w:pPr>
          </w:p>
        </w:tc>
        <w:tc>
          <w:tcPr>
            <w:tcW w:w="2196" w:type="dxa"/>
            <w:vMerge/>
            <w:vAlign w:val="center"/>
            <w:hideMark/>
          </w:tcPr>
          <w:p w14:paraId="7AC67EDB" w14:textId="21317C35" w:rsidR="004234F5" w:rsidRPr="00EE2600" w:rsidRDefault="004234F5" w:rsidP="00D612D9">
            <w:pPr>
              <w:spacing w:after="0" w:line="240" w:lineRule="auto"/>
              <w:jc w:val="left"/>
              <w:rPr>
                <w:lang w:eastAsia="en-GB"/>
              </w:rPr>
            </w:pPr>
          </w:p>
        </w:tc>
        <w:tc>
          <w:tcPr>
            <w:tcW w:w="3541" w:type="dxa"/>
            <w:vAlign w:val="center"/>
            <w:hideMark/>
          </w:tcPr>
          <w:p w14:paraId="2BFD8B79" w14:textId="77777777" w:rsidR="004234F5" w:rsidRPr="00EE2600" w:rsidRDefault="004234F5" w:rsidP="00D612D9">
            <w:pPr>
              <w:spacing w:after="0" w:line="240" w:lineRule="auto"/>
              <w:jc w:val="left"/>
              <w:rPr>
                <w:szCs w:val="26"/>
                <w:lang w:eastAsia="en-GB"/>
              </w:rPr>
            </w:pPr>
            <w:r w:rsidRPr="00EE2600">
              <w:rPr>
                <w:szCs w:val="26"/>
                <w:lang w:eastAsia="en-GB"/>
              </w:rPr>
              <w:t>Xem lịch sử điểm</w:t>
            </w:r>
          </w:p>
        </w:tc>
      </w:tr>
      <w:tr w:rsidR="004234F5" w:rsidRPr="00EE2600" w14:paraId="213F831E" w14:textId="77777777" w:rsidTr="00D612D9">
        <w:trPr>
          <w:trHeight w:val="567"/>
        </w:trPr>
        <w:tc>
          <w:tcPr>
            <w:tcW w:w="3076" w:type="dxa"/>
            <w:vMerge/>
            <w:vAlign w:val="center"/>
            <w:hideMark/>
          </w:tcPr>
          <w:p w14:paraId="7D5FB5C7" w14:textId="00A85A72" w:rsidR="004234F5" w:rsidRPr="00EE2600" w:rsidRDefault="004234F5" w:rsidP="00D612D9">
            <w:pPr>
              <w:spacing w:after="0" w:line="240" w:lineRule="auto"/>
              <w:jc w:val="left"/>
              <w:rPr>
                <w:szCs w:val="26"/>
                <w:lang w:eastAsia="en-GB"/>
              </w:rPr>
            </w:pPr>
          </w:p>
        </w:tc>
        <w:tc>
          <w:tcPr>
            <w:tcW w:w="2196" w:type="dxa"/>
            <w:vMerge/>
            <w:vAlign w:val="center"/>
            <w:hideMark/>
          </w:tcPr>
          <w:p w14:paraId="5BCD930B" w14:textId="67D187BB" w:rsidR="004234F5" w:rsidRPr="00EE2600" w:rsidRDefault="004234F5" w:rsidP="00D612D9">
            <w:pPr>
              <w:spacing w:after="0" w:line="240" w:lineRule="auto"/>
              <w:jc w:val="left"/>
              <w:rPr>
                <w:lang w:eastAsia="en-GB"/>
              </w:rPr>
            </w:pPr>
          </w:p>
        </w:tc>
        <w:tc>
          <w:tcPr>
            <w:tcW w:w="3541" w:type="dxa"/>
            <w:vAlign w:val="center"/>
            <w:hideMark/>
          </w:tcPr>
          <w:p w14:paraId="788F01A8" w14:textId="77777777" w:rsidR="004234F5" w:rsidRPr="00EE2600" w:rsidRDefault="004234F5" w:rsidP="00D612D9">
            <w:pPr>
              <w:spacing w:after="0" w:line="240" w:lineRule="auto"/>
              <w:jc w:val="left"/>
              <w:rPr>
                <w:szCs w:val="26"/>
                <w:lang w:eastAsia="en-GB"/>
              </w:rPr>
            </w:pPr>
            <w:r w:rsidRPr="00EE2600">
              <w:rPr>
                <w:szCs w:val="26"/>
                <w:lang w:eastAsia="en-GB"/>
              </w:rPr>
              <w:t>Đổi điểm lấy voucher</w:t>
            </w:r>
          </w:p>
        </w:tc>
      </w:tr>
      <w:tr w:rsidR="004234F5" w:rsidRPr="00EE2600" w14:paraId="65A261A0" w14:textId="77777777" w:rsidTr="00D612D9">
        <w:trPr>
          <w:trHeight w:val="567"/>
        </w:trPr>
        <w:tc>
          <w:tcPr>
            <w:tcW w:w="3076" w:type="dxa"/>
            <w:vMerge/>
            <w:vAlign w:val="center"/>
            <w:hideMark/>
          </w:tcPr>
          <w:p w14:paraId="1C95DDC2" w14:textId="09AF3EEF" w:rsidR="004234F5" w:rsidRPr="00EE2600" w:rsidRDefault="004234F5" w:rsidP="00D612D9">
            <w:pPr>
              <w:spacing w:after="0" w:line="240" w:lineRule="auto"/>
              <w:jc w:val="left"/>
              <w:rPr>
                <w:szCs w:val="26"/>
                <w:lang w:eastAsia="en-GB"/>
              </w:rPr>
            </w:pPr>
          </w:p>
        </w:tc>
        <w:tc>
          <w:tcPr>
            <w:tcW w:w="2196" w:type="dxa"/>
            <w:vMerge/>
            <w:vAlign w:val="center"/>
            <w:hideMark/>
          </w:tcPr>
          <w:p w14:paraId="3C69165F" w14:textId="3B63AA59" w:rsidR="004234F5" w:rsidRPr="00EE2600" w:rsidRDefault="004234F5" w:rsidP="00D612D9">
            <w:pPr>
              <w:spacing w:after="0" w:line="240" w:lineRule="auto"/>
              <w:jc w:val="left"/>
              <w:rPr>
                <w:lang w:eastAsia="en-GB"/>
              </w:rPr>
            </w:pPr>
          </w:p>
        </w:tc>
        <w:tc>
          <w:tcPr>
            <w:tcW w:w="3541" w:type="dxa"/>
            <w:vAlign w:val="center"/>
            <w:hideMark/>
          </w:tcPr>
          <w:p w14:paraId="268C0B83" w14:textId="77777777" w:rsidR="004234F5" w:rsidRPr="00EE2600" w:rsidRDefault="004234F5" w:rsidP="00D612D9">
            <w:pPr>
              <w:spacing w:after="0" w:line="240" w:lineRule="auto"/>
              <w:jc w:val="left"/>
              <w:rPr>
                <w:szCs w:val="26"/>
                <w:lang w:eastAsia="en-GB"/>
              </w:rPr>
            </w:pPr>
            <w:r w:rsidRPr="00EE2600">
              <w:rPr>
                <w:szCs w:val="26"/>
                <w:lang w:eastAsia="en-GB"/>
              </w:rPr>
              <w:t>Xem chính sách tích điểm</w:t>
            </w:r>
          </w:p>
        </w:tc>
      </w:tr>
      <w:tr w:rsidR="004234F5" w:rsidRPr="00EE2600" w14:paraId="3C060D71" w14:textId="77777777" w:rsidTr="00D612D9">
        <w:trPr>
          <w:trHeight w:val="567"/>
        </w:trPr>
        <w:tc>
          <w:tcPr>
            <w:tcW w:w="3076" w:type="dxa"/>
            <w:vMerge/>
            <w:vAlign w:val="center"/>
            <w:hideMark/>
          </w:tcPr>
          <w:p w14:paraId="21882A71" w14:textId="3E0A8F82" w:rsidR="004234F5" w:rsidRPr="00EE2600" w:rsidRDefault="004234F5" w:rsidP="00D612D9">
            <w:pPr>
              <w:spacing w:after="0" w:line="240" w:lineRule="auto"/>
              <w:jc w:val="left"/>
              <w:rPr>
                <w:szCs w:val="26"/>
                <w:lang w:eastAsia="en-GB"/>
              </w:rPr>
            </w:pPr>
          </w:p>
        </w:tc>
        <w:tc>
          <w:tcPr>
            <w:tcW w:w="2196" w:type="dxa"/>
            <w:vMerge/>
            <w:vAlign w:val="center"/>
            <w:hideMark/>
          </w:tcPr>
          <w:p w14:paraId="7FD0F96E" w14:textId="316E904A" w:rsidR="004234F5" w:rsidRPr="00EE2600" w:rsidRDefault="004234F5" w:rsidP="00D612D9">
            <w:pPr>
              <w:spacing w:after="0" w:line="240" w:lineRule="auto"/>
              <w:jc w:val="left"/>
              <w:rPr>
                <w:lang w:eastAsia="en-GB"/>
              </w:rPr>
            </w:pPr>
          </w:p>
        </w:tc>
        <w:tc>
          <w:tcPr>
            <w:tcW w:w="3541" w:type="dxa"/>
            <w:vAlign w:val="center"/>
            <w:hideMark/>
          </w:tcPr>
          <w:p w14:paraId="0EFDDCA3" w14:textId="77777777" w:rsidR="004234F5" w:rsidRPr="00EE2600" w:rsidRDefault="004234F5" w:rsidP="00D612D9">
            <w:pPr>
              <w:spacing w:after="0" w:line="240" w:lineRule="auto"/>
              <w:jc w:val="left"/>
              <w:rPr>
                <w:szCs w:val="26"/>
                <w:lang w:eastAsia="en-GB"/>
              </w:rPr>
            </w:pPr>
            <w:r w:rsidRPr="00EE2600">
              <w:rPr>
                <w:szCs w:val="26"/>
                <w:lang w:eastAsia="en-GB"/>
              </w:rPr>
              <w:t>Xem chính sách đổi điểm</w:t>
            </w:r>
          </w:p>
        </w:tc>
      </w:tr>
      <w:tr w:rsidR="004234F5" w:rsidRPr="00EE2600" w14:paraId="59484BE4" w14:textId="77777777" w:rsidTr="00D612D9">
        <w:trPr>
          <w:trHeight w:val="567"/>
        </w:trPr>
        <w:tc>
          <w:tcPr>
            <w:tcW w:w="3076" w:type="dxa"/>
            <w:vMerge/>
            <w:vAlign w:val="center"/>
            <w:hideMark/>
          </w:tcPr>
          <w:p w14:paraId="4F3E72AE" w14:textId="4F490A26" w:rsidR="004234F5" w:rsidRPr="00EE2600" w:rsidRDefault="004234F5" w:rsidP="00D612D9">
            <w:pPr>
              <w:spacing w:after="0" w:line="240" w:lineRule="auto"/>
              <w:jc w:val="left"/>
              <w:rPr>
                <w:szCs w:val="26"/>
                <w:lang w:eastAsia="en-GB"/>
              </w:rPr>
            </w:pPr>
          </w:p>
        </w:tc>
        <w:tc>
          <w:tcPr>
            <w:tcW w:w="2196" w:type="dxa"/>
            <w:vMerge/>
            <w:vAlign w:val="center"/>
            <w:hideMark/>
          </w:tcPr>
          <w:p w14:paraId="29C253C1" w14:textId="5F1058A6" w:rsidR="004234F5" w:rsidRPr="00EE2600" w:rsidRDefault="004234F5" w:rsidP="00D612D9">
            <w:pPr>
              <w:spacing w:after="0" w:line="240" w:lineRule="auto"/>
              <w:jc w:val="left"/>
              <w:rPr>
                <w:lang w:eastAsia="en-GB"/>
              </w:rPr>
            </w:pPr>
          </w:p>
        </w:tc>
        <w:tc>
          <w:tcPr>
            <w:tcW w:w="3541" w:type="dxa"/>
            <w:vAlign w:val="center"/>
            <w:hideMark/>
          </w:tcPr>
          <w:p w14:paraId="1F13E516" w14:textId="77777777" w:rsidR="004234F5" w:rsidRPr="00EE2600" w:rsidRDefault="004234F5" w:rsidP="00D612D9">
            <w:pPr>
              <w:spacing w:after="0" w:line="240" w:lineRule="auto"/>
              <w:jc w:val="left"/>
              <w:rPr>
                <w:szCs w:val="26"/>
                <w:lang w:eastAsia="en-GB"/>
              </w:rPr>
            </w:pPr>
            <w:r w:rsidRPr="00EE2600">
              <w:rPr>
                <w:szCs w:val="26"/>
                <w:lang w:eastAsia="en-GB"/>
              </w:rPr>
              <w:t>Điểm danh hằng ngày</w:t>
            </w:r>
          </w:p>
        </w:tc>
      </w:tr>
      <w:tr w:rsidR="004234F5" w:rsidRPr="00EE2600" w14:paraId="14B811B9" w14:textId="77777777" w:rsidTr="00D612D9">
        <w:trPr>
          <w:trHeight w:val="567"/>
        </w:trPr>
        <w:tc>
          <w:tcPr>
            <w:tcW w:w="3076" w:type="dxa"/>
            <w:vMerge/>
            <w:vAlign w:val="center"/>
            <w:hideMark/>
          </w:tcPr>
          <w:p w14:paraId="45944DEF" w14:textId="5730538A" w:rsidR="004234F5" w:rsidRPr="00EE2600" w:rsidRDefault="004234F5" w:rsidP="00D612D9">
            <w:pPr>
              <w:spacing w:after="0" w:line="240" w:lineRule="auto"/>
              <w:jc w:val="left"/>
              <w:rPr>
                <w:szCs w:val="26"/>
                <w:lang w:eastAsia="en-GB"/>
              </w:rPr>
            </w:pPr>
          </w:p>
        </w:tc>
        <w:tc>
          <w:tcPr>
            <w:tcW w:w="2196" w:type="dxa"/>
            <w:vMerge/>
            <w:vAlign w:val="center"/>
            <w:hideMark/>
          </w:tcPr>
          <w:p w14:paraId="657E9713" w14:textId="171F0B1B" w:rsidR="004234F5" w:rsidRPr="00EE2600" w:rsidRDefault="004234F5" w:rsidP="00D612D9">
            <w:pPr>
              <w:spacing w:after="0" w:line="240" w:lineRule="auto"/>
              <w:jc w:val="left"/>
              <w:rPr>
                <w:lang w:eastAsia="en-GB"/>
              </w:rPr>
            </w:pPr>
          </w:p>
        </w:tc>
        <w:tc>
          <w:tcPr>
            <w:tcW w:w="3541" w:type="dxa"/>
            <w:vAlign w:val="center"/>
            <w:hideMark/>
          </w:tcPr>
          <w:p w14:paraId="44769828" w14:textId="77777777" w:rsidR="004234F5" w:rsidRPr="00EE2600" w:rsidRDefault="004234F5" w:rsidP="00D612D9">
            <w:pPr>
              <w:spacing w:after="0" w:line="240" w:lineRule="auto"/>
              <w:jc w:val="left"/>
              <w:rPr>
                <w:szCs w:val="26"/>
                <w:lang w:eastAsia="en-GB"/>
              </w:rPr>
            </w:pPr>
            <w:r w:rsidRPr="00EE2600">
              <w:rPr>
                <w:szCs w:val="26"/>
                <w:lang w:eastAsia="en-GB"/>
              </w:rPr>
              <w:t>Nhận ưu đãi theo hạng thành viên</w:t>
            </w:r>
          </w:p>
        </w:tc>
      </w:tr>
      <w:tr w:rsidR="004234F5" w:rsidRPr="00EE2600" w14:paraId="33E1E9C5" w14:textId="77777777" w:rsidTr="00D612D9">
        <w:trPr>
          <w:trHeight w:val="567"/>
        </w:trPr>
        <w:tc>
          <w:tcPr>
            <w:tcW w:w="3076" w:type="dxa"/>
            <w:vMerge w:val="restart"/>
            <w:vAlign w:val="center"/>
            <w:hideMark/>
          </w:tcPr>
          <w:p w14:paraId="748C9BDA" w14:textId="152186E6" w:rsidR="004234F5" w:rsidRPr="00EE2600" w:rsidRDefault="004234F5" w:rsidP="00D612D9">
            <w:pPr>
              <w:spacing w:after="0" w:line="240" w:lineRule="auto"/>
              <w:jc w:val="left"/>
              <w:rPr>
                <w:szCs w:val="26"/>
                <w:lang w:eastAsia="en-GB"/>
              </w:rPr>
            </w:pPr>
            <w:r>
              <w:rPr>
                <w:szCs w:val="26"/>
                <w:lang w:eastAsia="en-GB"/>
              </w:rPr>
              <w:t>13</w:t>
            </w:r>
          </w:p>
        </w:tc>
        <w:tc>
          <w:tcPr>
            <w:tcW w:w="2196" w:type="dxa"/>
            <w:vMerge w:val="restart"/>
            <w:vAlign w:val="center"/>
            <w:hideMark/>
          </w:tcPr>
          <w:p w14:paraId="19D59C45" w14:textId="36AF058E" w:rsidR="004234F5" w:rsidRPr="00EE2600" w:rsidRDefault="004234F5" w:rsidP="004234F5">
            <w:pPr>
              <w:spacing w:after="0" w:line="240" w:lineRule="auto"/>
              <w:jc w:val="left"/>
              <w:rPr>
                <w:lang w:eastAsia="en-GB"/>
              </w:rPr>
            </w:pPr>
            <w:r w:rsidRPr="453A87D9">
              <w:rPr>
                <w:lang w:eastAsia="en-GB"/>
              </w:rPr>
              <w:t>Ví hệ thống</w:t>
            </w:r>
          </w:p>
          <w:p w14:paraId="5143FC7F" w14:textId="5076A1B2" w:rsidR="004234F5" w:rsidRPr="00EE2600" w:rsidRDefault="004234F5" w:rsidP="00D612D9">
            <w:pPr>
              <w:spacing w:after="0" w:line="240" w:lineRule="auto"/>
              <w:jc w:val="left"/>
              <w:rPr>
                <w:lang w:eastAsia="en-GB"/>
              </w:rPr>
            </w:pPr>
          </w:p>
        </w:tc>
        <w:tc>
          <w:tcPr>
            <w:tcW w:w="3541" w:type="dxa"/>
            <w:vAlign w:val="center"/>
            <w:hideMark/>
          </w:tcPr>
          <w:p w14:paraId="383A692E" w14:textId="77777777" w:rsidR="004234F5" w:rsidRPr="00EE2600" w:rsidRDefault="004234F5" w:rsidP="00D612D9">
            <w:pPr>
              <w:spacing w:after="0" w:line="240" w:lineRule="auto"/>
              <w:jc w:val="left"/>
              <w:rPr>
                <w:szCs w:val="26"/>
                <w:lang w:eastAsia="en-GB"/>
              </w:rPr>
            </w:pPr>
            <w:r w:rsidRPr="00EE2600">
              <w:rPr>
                <w:szCs w:val="26"/>
                <w:lang w:eastAsia="en-GB"/>
              </w:rPr>
              <w:t>Xem số dư ví</w:t>
            </w:r>
          </w:p>
        </w:tc>
      </w:tr>
      <w:tr w:rsidR="004234F5" w:rsidRPr="00EE2600" w14:paraId="7492A36F" w14:textId="77777777" w:rsidTr="00D612D9">
        <w:trPr>
          <w:trHeight w:val="567"/>
        </w:trPr>
        <w:tc>
          <w:tcPr>
            <w:tcW w:w="3076" w:type="dxa"/>
            <w:vMerge/>
            <w:vAlign w:val="center"/>
            <w:hideMark/>
          </w:tcPr>
          <w:p w14:paraId="7CD1FF28" w14:textId="76015E09" w:rsidR="004234F5" w:rsidRPr="00EE2600" w:rsidRDefault="004234F5" w:rsidP="00D612D9">
            <w:pPr>
              <w:spacing w:after="0" w:line="240" w:lineRule="auto"/>
              <w:jc w:val="left"/>
              <w:rPr>
                <w:szCs w:val="26"/>
                <w:lang w:eastAsia="en-GB"/>
              </w:rPr>
            </w:pPr>
          </w:p>
        </w:tc>
        <w:tc>
          <w:tcPr>
            <w:tcW w:w="2196" w:type="dxa"/>
            <w:vMerge/>
            <w:vAlign w:val="center"/>
            <w:hideMark/>
          </w:tcPr>
          <w:p w14:paraId="1F36A482" w14:textId="7B94FD5F" w:rsidR="004234F5" w:rsidRPr="00EE2600" w:rsidRDefault="004234F5" w:rsidP="00D612D9">
            <w:pPr>
              <w:spacing w:after="0" w:line="240" w:lineRule="auto"/>
              <w:jc w:val="left"/>
              <w:rPr>
                <w:lang w:eastAsia="en-GB"/>
              </w:rPr>
            </w:pPr>
          </w:p>
        </w:tc>
        <w:tc>
          <w:tcPr>
            <w:tcW w:w="3541" w:type="dxa"/>
            <w:vAlign w:val="center"/>
            <w:hideMark/>
          </w:tcPr>
          <w:p w14:paraId="0E51D630" w14:textId="77777777" w:rsidR="004234F5" w:rsidRPr="00EE2600" w:rsidRDefault="004234F5" w:rsidP="00D612D9">
            <w:pPr>
              <w:spacing w:after="0" w:line="240" w:lineRule="auto"/>
              <w:jc w:val="left"/>
              <w:rPr>
                <w:szCs w:val="26"/>
                <w:lang w:eastAsia="en-GB"/>
              </w:rPr>
            </w:pPr>
            <w:r w:rsidRPr="00EE2600">
              <w:rPr>
                <w:szCs w:val="26"/>
                <w:lang w:eastAsia="en-GB"/>
              </w:rPr>
              <w:t>Xem lịch sử biến động số dư</w:t>
            </w:r>
          </w:p>
        </w:tc>
      </w:tr>
      <w:tr w:rsidR="004234F5" w:rsidRPr="00EE2600" w14:paraId="2A83C336" w14:textId="77777777" w:rsidTr="00D612D9">
        <w:trPr>
          <w:trHeight w:val="567"/>
        </w:trPr>
        <w:tc>
          <w:tcPr>
            <w:tcW w:w="3076" w:type="dxa"/>
            <w:vMerge/>
            <w:vAlign w:val="center"/>
            <w:hideMark/>
          </w:tcPr>
          <w:p w14:paraId="3894DBC6" w14:textId="7902D2CB" w:rsidR="004234F5" w:rsidRPr="00EE2600" w:rsidRDefault="004234F5" w:rsidP="00D612D9">
            <w:pPr>
              <w:spacing w:after="0" w:line="240" w:lineRule="auto"/>
              <w:jc w:val="left"/>
              <w:rPr>
                <w:szCs w:val="26"/>
                <w:lang w:eastAsia="en-GB"/>
              </w:rPr>
            </w:pPr>
          </w:p>
        </w:tc>
        <w:tc>
          <w:tcPr>
            <w:tcW w:w="2196" w:type="dxa"/>
            <w:vMerge/>
            <w:vAlign w:val="center"/>
            <w:hideMark/>
          </w:tcPr>
          <w:p w14:paraId="41C01DE9" w14:textId="3608D61C" w:rsidR="004234F5" w:rsidRPr="00EE2600" w:rsidRDefault="004234F5" w:rsidP="00D612D9">
            <w:pPr>
              <w:spacing w:after="0" w:line="240" w:lineRule="auto"/>
              <w:jc w:val="left"/>
              <w:rPr>
                <w:lang w:eastAsia="en-GB"/>
              </w:rPr>
            </w:pPr>
          </w:p>
        </w:tc>
        <w:tc>
          <w:tcPr>
            <w:tcW w:w="3541" w:type="dxa"/>
            <w:vAlign w:val="center"/>
            <w:hideMark/>
          </w:tcPr>
          <w:p w14:paraId="02484B77" w14:textId="77777777" w:rsidR="004234F5" w:rsidRPr="00EE2600" w:rsidRDefault="004234F5" w:rsidP="00D612D9">
            <w:pPr>
              <w:spacing w:after="0" w:line="240" w:lineRule="auto"/>
              <w:jc w:val="left"/>
              <w:rPr>
                <w:szCs w:val="26"/>
                <w:lang w:eastAsia="en-GB"/>
              </w:rPr>
            </w:pPr>
            <w:r w:rsidRPr="00EE2600">
              <w:rPr>
                <w:szCs w:val="26"/>
                <w:lang w:eastAsia="en-GB"/>
              </w:rPr>
              <w:t>Thiết lập mã PIN ví</w:t>
            </w:r>
          </w:p>
        </w:tc>
      </w:tr>
      <w:tr w:rsidR="004234F5" w:rsidRPr="00EE2600" w14:paraId="5522AEC3" w14:textId="77777777" w:rsidTr="00D612D9">
        <w:trPr>
          <w:trHeight w:val="567"/>
        </w:trPr>
        <w:tc>
          <w:tcPr>
            <w:tcW w:w="3076" w:type="dxa"/>
            <w:vMerge/>
            <w:vAlign w:val="center"/>
            <w:hideMark/>
          </w:tcPr>
          <w:p w14:paraId="1BE4C431" w14:textId="09035BDE" w:rsidR="004234F5" w:rsidRPr="00EE2600" w:rsidRDefault="004234F5" w:rsidP="00D612D9">
            <w:pPr>
              <w:spacing w:after="0" w:line="240" w:lineRule="auto"/>
              <w:jc w:val="left"/>
              <w:rPr>
                <w:szCs w:val="26"/>
                <w:lang w:eastAsia="en-GB"/>
              </w:rPr>
            </w:pPr>
          </w:p>
        </w:tc>
        <w:tc>
          <w:tcPr>
            <w:tcW w:w="2196" w:type="dxa"/>
            <w:vMerge/>
            <w:vAlign w:val="center"/>
            <w:hideMark/>
          </w:tcPr>
          <w:p w14:paraId="3247408D" w14:textId="2BFC3780" w:rsidR="004234F5" w:rsidRPr="00EE2600" w:rsidRDefault="004234F5" w:rsidP="00D612D9">
            <w:pPr>
              <w:spacing w:after="0" w:line="240" w:lineRule="auto"/>
              <w:jc w:val="left"/>
              <w:rPr>
                <w:lang w:eastAsia="en-GB"/>
              </w:rPr>
            </w:pPr>
          </w:p>
        </w:tc>
        <w:tc>
          <w:tcPr>
            <w:tcW w:w="3541" w:type="dxa"/>
            <w:vAlign w:val="center"/>
            <w:hideMark/>
          </w:tcPr>
          <w:p w14:paraId="72843643" w14:textId="77777777" w:rsidR="004234F5" w:rsidRPr="00EE2600" w:rsidRDefault="004234F5" w:rsidP="00D612D9">
            <w:pPr>
              <w:spacing w:after="0" w:line="240" w:lineRule="auto"/>
              <w:jc w:val="left"/>
              <w:rPr>
                <w:szCs w:val="26"/>
                <w:lang w:eastAsia="en-GB"/>
              </w:rPr>
            </w:pPr>
            <w:r w:rsidRPr="00EE2600">
              <w:rPr>
                <w:szCs w:val="26"/>
                <w:lang w:eastAsia="en-GB"/>
              </w:rPr>
              <w:t>Đổi mã PIN ví</w:t>
            </w:r>
          </w:p>
        </w:tc>
      </w:tr>
      <w:tr w:rsidR="004234F5" w:rsidRPr="00EE2600" w14:paraId="1F0E494A" w14:textId="77777777" w:rsidTr="00D612D9">
        <w:trPr>
          <w:trHeight w:val="567"/>
        </w:trPr>
        <w:tc>
          <w:tcPr>
            <w:tcW w:w="3076" w:type="dxa"/>
            <w:vMerge/>
            <w:vAlign w:val="center"/>
            <w:hideMark/>
          </w:tcPr>
          <w:p w14:paraId="2E974396" w14:textId="5E9EA300" w:rsidR="004234F5" w:rsidRPr="00EE2600" w:rsidRDefault="004234F5" w:rsidP="00D612D9">
            <w:pPr>
              <w:spacing w:after="0" w:line="240" w:lineRule="auto"/>
              <w:jc w:val="left"/>
              <w:rPr>
                <w:szCs w:val="26"/>
                <w:lang w:eastAsia="en-GB"/>
              </w:rPr>
            </w:pPr>
          </w:p>
        </w:tc>
        <w:tc>
          <w:tcPr>
            <w:tcW w:w="2196" w:type="dxa"/>
            <w:vMerge/>
            <w:vAlign w:val="center"/>
            <w:hideMark/>
          </w:tcPr>
          <w:p w14:paraId="7C0895AC" w14:textId="1169AE5E" w:rsidR="004234F5" w:rsidRPr="00EE2600" w:rsidRDefault="004234F5" w:rsidP="00D612D9">
            <w:pPr>
              <w:spacing w:after="0" w:line="240" w:lineRule="auto"/>
              <w:jc w:val="left"/>
              <w:rPr>
                <w:lang w:eastAsia="en-GB"/>
              </w:rPr>
            </w:pPr>
          </w:p>
        </w:tc>
        <w:tc>
          <w:tcPr>
            <w:tcW w:w="3541" w:type="dxa"/>
            <w:vAlign w:val="center"/>
            <w:hideMark/>
          </w:tcPr>
          <w:p w14:paraId="7062F2EC" w14:textId="77777777" w:rsidR="004234F5" w:rsidRPr="00EE2600" w:rsidRDefault="004234F5" w:rsidP="00D612D9">
            <w:pPr>
              <w:spacing w:after="0" w:line="240" w:lineRule="auto"/>
              <w:jc w:val="left"/>
              <w:rPr>
                <w:szCs w:val="26"/>
                <w:lang w:eastAsia="en-GB"/>
              </w:rPr>
            </w:pPr>
            <w:r w:rsidRPr="00EE2600">
              <w:rPr>
                <w:szCs w:val="26"/>
                <w:lang w:eastAsia="en-GB"/>
              </w:rPr>
              <w:t>Khôi phục mã PIN ví</w:t>
            </w:r>
          </w:p>
        </w:tc>
      </w:tr>
      <w:tr w:rsidR="004234F5" w:rsidRPr="00EE2600" w14:paraId="2A8A257C" w14:textId="77777777" w:rsidTr="00D612D9">
        <w:trPr>
          <w:trHeight w:val="567"/>
        </w:trPr>
        <w:tc>
          <w:tcPr>
            <w:tcW w:w="3076" w:type="dxa"/>
            <w:vMerge w:val="restart"/>
            <w:vAlign w:val="center"/>
            <w:hideMark/>
          </w:tcPr>
          <w:p w14:paraId="021E519C" w14:textId="0E01AB22" w:rsidR="004234F5" w:rsidRPr="00EE2600" w:rsidRDefault="004234F5" w:rsidP="00D612D9">
            <w:pPr>
              <w:spacing w:after="0" w:line="240" w:lineRule="auto"/>
              <w:jc w:val="left"/>
              <w:rPr>
                <w:szCs w:val="26"/>
                <w:lang w:eastAsia="en-GB"/>
              </w:rPr>
            </w:pPr>
            <w:r>
              <w:rPr>
                <w:szCs w:val="26"/>
                <w:lang w:eastAsia="en-GB"/>
              </w:rPr>
              <w:t>14</w:t>
            </w:r>
          </w:p>
        </w:tc>
        <w:tc>
          <w:tcPr>
            <w:tcW w:w="2196" w:type="dxa"/>
            <w:vMerge w:val="restart"/>
            <w:vAlign w:val="center"/>
            <w:hideMark/>
          </w:tcPr>
          <w:p w14:paraId="602D8A36" w14:textId="7541AB67" w:rsidR="004234F5" w:rsidRPr="00EE2600" w:rsidRDefault="004234F5" w:rsidP="004234F5">
            <w:pPr>
              <w:spacing w:after="0" w:line="240" w:lineRule="auto"/>
              <w:jc w:val="left"/>
              <w:rPr>
                <w:lang w:eastAsia="en-GB"/>
              </w:rPr>
            </w:pPr>
            <w:r w:rsidRPr="453A87D9">
              <w:rPr>
                <w:lang w:eastAsia="en-GB"/>
              </w:rPr>
              <w:t>Rút tiền</w:t>
            </w:r>
          </w:p>
        </w:tc>
        <w:tc>
          <w:tcPr>
            <w:tcW w:w="3541" w:type="dxa"/>
            <w:vAlign w:val="center"/>
            <w:hideMark/>
          </w:tcPr>
          <w:p w14:paraId="4E1C30D4" w14:textId="77777777" w:rsidR="004234F5" w:rsidRPr="00EE2600" w:rsidRDefault="004234F5" w:rsidP="00D612D9">
            <w:pPr>
              <w:spacing w:after="0" w:line="240" w:lineRule="auto"/>
              <w:jc w:val="left"/>
              <w:rPr>
                <w:szCs w:val="26"/>
                <w:lang w:eastAsia="en-GB"/>
              </w:rPr>
            </w:pPr>
            <w:r w:rsidRPr="00EE2600">
              <w:rPr>
                <w:szCs w:val="26"/>
                <w:lang w:eastAsia="en-GB"/>
              </w:rPr>
              <w:t>Tạo yêu cầu rút tiền</w:t>
            </w:r>
          </w:p>
        </w:tc>
      </w:tr>
      <w:tr w:rsidR="004234F5" w:rsidRPr="00EE2600" w14:paraId="09A29DEE" w14:textId="77777777" w:rsidTr="00D612D9">
        <w:trPr>
          <w:trHeight w:val="567"/>
        </w:trPr>
        <w:tc>
          <w:tcPr>
            <w:tcW w:w="3076" w:type="dxa"/>
            <w:vMerge/>
            <w:vAlign w:val="center"/>
            <w:hideMark/>
          </w:tcPr>
          <w:p w14:paraId="10CCD22D" w14:textId="266B4D20" w:rsidR="004234F5" w:rsidRPr="00EE2600" w:rsidRDefault="004234F5" w:rsidP="00D612D9">
            <w:pPr>
              <w:spacing w:after="0" w:line="240" w:lineRule="auto"/>
              <w:jc w:val="left"/>
              <w:rPr>
                <w:szCs w:val="26"/>
                <w:lang w:eastAsia="en-GB"/>
              </w:rPr>
            </w:pPr>
          </w:p>
        </w:tc>
        <w:tc>
          <w:tcPr>
            <w:tcW w:w="2196" w:type="dxa"/>
            <w:vMerge/>
            <w:vAlign w:val="center"/>
            <w:hideMark/>
          </w:tcPr>
          <w:p w14:paraId="1CA7D0CE" w14:textId="40A1DE98" w:rsidR="004234F5" w:rsidRPr="00EE2600" w:rsidRDefault="004234F5" w:rsidP="00D612D9">
            <w:pPr>
              <w:spacing w:after="0" w:line="240" w:lineRule="auto"/>
              <w:jc w:val="left"/>
              <w:rPr>
                <w:lang w:eastAsia="en-GB"/>
              </w:rPr>
            </w:pPr>
          </w:p>
        </w:tc>
        <w:tc>
          <w:tcPr>
            <w:tcW w:w="3541" w:type="dxa"/>
            <w:vAlign w:val="center"/>
            <w:hideMark/>
          </w:tcPr>
          <w:p w14:paraId="6D023B1C" w14:textId="77777777" w:rsidR="004234F5" w:rsidRPr="00EE2600" w:rsidRDefault="004234F5" w:rsidP="00D612D9">
            <w:pPr>
              <w:spacing w:after="0" w:line="240" w:lineRule="auto"/>
              <w:jc w:val="left"/>
              <w:rPr>
                <w:szCs w:val="26"/>
                <w:lang w:eastAsia="en-GB"/>
              </w:rPr>
            </w:pPr>
            <w:r w:rsidRPr="00EE2600">
              <w:rPr>
                <w:szCs w:val="26"/>
                <w:lang w:eastAsia="en-GB"/>
              </w:rPr>
              <w:t>Xem lịch sử rút tiền</w:t>
            </w:r>
          </w:p>
        </w:tc>
      </w:tr>
      <w:tr w:rsidR="004234F5" w:rsidRPr="00EE2600" w14:paraId="1B6D4B61" w14:textId="77777777" w:rsidTr="00D612D9">
        <w:trPr>
          <w:trHeight w:val="567"/>
        </w:trPr>
        <w:tc>
          <w:tcPr>
            <w:tcW w:w="3076" w:type="dxa"/>
            <w:vMerge w:val="restart"/>
            <w:vAlign w:val="center"/>
            <w:hideMark/>
          </w:tcPr>
          <w:p w14:paraId="3E917792" w14:textId="58A68989" w:rsidR="004234F5" w:rsidRPr="00EE2600" w:rsidRDefault="004234F5" w:rsidP="00D612D9">
            <w:pPr>
              <w:spacing w:after="0" w:line="240" w:lineRule="auto"/>
              <w:jc w:val="left"/>
              <w:rPr>
                <w:szCs w:val="26"/>
                <w:lang w:eastAsia="en-GB"/>
              </w:rPr>
            </w:pPr>
            <w:r>
              <w:rPr>
                <w:szCs w:val="26"/>
                <w:lang w:eastAsia="en-GB"/>
              </w:rPr>
              <w:t>15</w:t>
            </w:r>
          </w:p>
        </w:tc>
        <w:tc>
          <w:tcPr>
            <w:tcW w:w="2196" w:type="dxa"/>
            <w:vMerge w:val="restart"/>
            <w:vAlign w:val="center"/>
            <w:hideMark/>
          </w:tcPr>
          <w:p w14:paraId="644FE926" w14:textId="59A1925E" w:rsidR="004234F5" w:rsidRPr="00EE2600" w:rsidRDefault="004234F5" w:rsidP="004234F5">
            <w:pPr>
              <w:spacing w:after="0" w:line="240" w:lineRule="auto"/>
              <w:jc w:val="left"/>
              <w:rPr>
                <w:lang w:eastAsia="en-GB"/>
              </w:rPr>
            </w:pPr>
            <w:r w:rsidRPr="453A87D9">
              <w:rPr>
                <w:lang w:eastAsia="en-GB"/>
              </w:rPr>
              <w:t>Đánh giá</w:t>
            </w:r>
          </w:p>
          <w:p w14:paraId="6DA4FA26" w14:textId="4B5ECF3E" w:rsidR="004234F5" w:rsidRPr="00EE2600" w:rsidRDefault="004234F5" w:rsidP="00D612D9">
            <w:pPr>
              <w:spacing w:after="0" w:line="240" w:lineRule="auto"/>
              <w:jc w:val="left"/>
              <w:rPr>
                <w:lang w:eastAsia="en-GB"/>
              </w:rPr>
            </w:pPr>
          </w:p>
        </w:tc>
        <w:tc>
          <w:tcPr>
            <w:tcW w:w="3541" w:type="dxa"/>
            <w:vAlign w:val="center"/>
            <w:hideMark/>
          </w:tcPr>
          <w:p w14:paraId="6D1D6309" w14:textId="77777777" w:rsidR="004234F5" w:rsidRPr="00EE2600" w:rsidRDefault="004234F5" w:rsidP="00D612D9">
            <w:pPr>
              <w:spacing w:after="0" w:line="240" w:lineRule="auto"/>
              <w:jc w:val="left"/>
              <w:rPr>
                <w:szCs w:val="26"/>
                <w:lang w:eastAsia="en-GB"/>
              </w:rPr>
            </w:pPr>
            <w:r w:rsidRPr="00EE2600">
              <w:rPr>
                <w:szCs w:val="26"/>
                <w:lang w:eastAsia="en-GB"/>
              </w:rPr>
              <w:t>Xem sản phẩm có thể đánh giá</w:t>
            </w:r>
          </w:p>
        </w:tc>
      </w:tr>
      <w:tr w:rsidR="004234F5" w:rsidRPr="00EE2600" w14:paraId="6426CB98" w14:textId="77777777" w:rsidTr="00D612D9">
        <w:trPr>
          <w:trHeight w:val="567"/>
        </w:trPr>
        <w:tc>
          <w:tcPr>
            <w:tcW w:w="3076" w:type="dxa"/>
            <w:vMerge/>
            <w:vAlign w:val="center"/>
            <w:hideMark/>
          </w:tcPr>
          <w:p w14:paraId="4AF18C7F" w14:textId="5767B1D9" w:rsidR="004234F5" w:rsidRPr="00EE2600" w:rsidRDefault="004234F5" w:rsidP="00D612D9">
            <w:pPr>
              <w:spacing w:after="0" w:line="240" w:lineRule="auto"/>
              <w:jc w:val="left"/>
              <w:rPr>
                <w:szCs w:val="26"/>
                <w:lang w:eastAsia="en-GB"/>
              </w:rPr>
            </w:pPr>
          </w:p>
        </w:tc>
        <w:tc>
          <w:tcPr>
            <w:tcW w:w="2196" w:type="dxa"/>
            <w:vMerge/>
            <w:vAlign w:val="center"/>
            <w:hideMark/>
          </w:tcPr>
          <w:p w14:paraId="2FA7D02F" w14:textId="55665525" w:rsidR="004234F5" w:rsidRPr="00EE2600" w:rsidRDefault="004234F5" w:rsidP="00D612D9">
            <w:pPr>
              <w:spacing w:after="0" w:line="240" w:lineRule="auto"/>
              <w:jc w:val="left"/>
              <w:rPr>
                <w:lang w:eastAsia="en-GB"/>
              </w:rPr>
            </w:pPr>
          </w:p>
        </w:tc>
        <w:tc>
          <w:tcPr>
            <w:tcW w:w="3541" w:type="dxa"/>
            <w:vAlign w:val="center"/>
            <w:hideMark/>
          </w:tcPr>
          <w:p w14:paraId="53EA7211" w14:textId="77777777" w:rsidR="004234F5" w:rsidRPr="00EE2600" w:rsidRDefault="004234F5" w:rsidP="00D612D9">
            <w:pPr>
              <w:spacing w:after="0" w:line="240" w:lineRule="auto"/>
              <w:jc w:val="left"/>
              <w:rPr>
                <w:szCs w:val="26"/>
                <w:lang w:eastAsia="en-GB"/>
              </w:rPr>
            </w:pPr>
            <w:r w:rsidRPr="00EE2600">
              <w:rPr>
                <w:szCs w:val="26"/>
                <w:lang w:eastAsia="en-GB"/>
              </w:rPr>
              <w:t>Viết đánh giá sản phẩm sau khi mua</w:t>
            </w:r>
          </w:p>
        </w:tc>
      </w:tr>
      <w:tr w:rsidR="004234F5" w:rsidRPr="00EE2600" w14:paraId="5D241B44" w14:textId="77777777" w:rsidTr="00D612D9">
        <w:trPr>
          <w:trHeight w:val="567"/>
        </w:trPr>
        <w:tc>
          <w:tcPr>
            <w:tcW w:w="3076" w:type="dxa"/>
            <w:vMerge/>
            <w:vAlign w:val="center"/>
            <w:hideMark/>
          </w:tcPr>
          <w:p w14:paraId="3F5D62C1" w14:textId="62BC312E" w:rsidR="004234F5" w:rsidRPr="00EE2600" w:rsidRDefault="004234F5" w:rsidP="00D612D9">
            <w:pPr>
              <w:spacing w:after="0" w:line="240" w:lineRule="auto"/>
              <w:jc w:val="left"/>
              <w:rPr>
                <w:szCs w:val="26"/>
                <w:lang w:eastAsia="en-GB"/>
              </w:rPr>
            </w:pPr>
          </w:p>
        </w:tc>
        <w:tc>
          <w:tcPr>
            <w:tcW w:w="2196" w:type="dxa"/>
            <w:vMerge/>
            <w:vAlign w:val="center"/>
            <w:hideMark/>
          </w:tcPr>
          <w:p w14:paraId="7CA26C76" w14:textId="1204A372" w:rsidR="004234F5" w:rsidRPr="00EE2600" w:rsidRDefault="004234F5" w:rsidP="00D612D9">
            <w:pPr>
              <w:spacing w:after="0" w:line="240" w:lineRule="auto"/>
              <w:jc w:val="left"/>
              <w:rPr>
                <w:lang w:eastAsia="en-GB"/>
              </w:rPr>
            </w:pPr>
          </w:p>
        </w:tc>
        <w:tc>
          <w:tcPr>
            <w:tcW w:w="3541" w:type="dxa"/>
            <w:vAlign w:val="center"/>
            <w:hideMark/>
          </w:tcPr>
          <w:p w14:paraId="7E27EFB6" w14:textId="77777777" w:rsidR="004234F5" w:rsidRPr="00EE2600" w:rsidRDefault="004234F5" w:rsidP="00D612D9">
            <w:pPr>
              <w:spacing w:after="0" w:line="240" w:lineRule="auto"/>
              <w:jc w:val="left"/>
              <w:rPr>
                <w:szCs w:val="26"/>
                <w:lang w:eastAsia="en-GB"/>
              </w:rPr>
            </w:pPr>
            <w:r w:rsidRPr="00EE2600">
              <w:rPr>
                <w:szCs w:val="26"/>
                <w:lang w:eastAsia="en-GB"/>
              </w:rPr>
              <w:t>Đính kèm hình ảnh/video đánh giá</w:t>
            </w:r>
          </w:p>
        </w:tc>
      </w:tr>
      <w:tr w:rsidR="004234F5" w:rsidRPr="00EE2600" w14:paraId="63DF2870" w14:textId="77777777" w:rsidTr="00D612D9">
        <w:trPr>
          <w:trHeight w:val="567"/>
        </w:trPr>
        <w:tc>
          <w:tcPr>
            <w:tcW w:w="3076" w:type="dxa"/>
            <w:vMerge/>
            <w:vAlign w:val="center"/>
            <w:hideMark/>
          </w:tcPr>
          <w:p w14:paraId="4D36ED2C" w14:textId="31A2B6FA" w:rsidR="004234F5" w:rsidRPr="00EE2600" w:rsidRDefault="004234F5" w:rsidP="00D612D9">
            <w:pPr>
              <w:spacing w:after="0" w:line="240" w:lineRule="auto"/>
              <w:jc w:val="left"/>
              <w:rPr>
                <w:szCs w:val="26"/>
                <w:lang w:eastAsia="en-GB"/>
              </w:rPr>
            </w:pPr>
          </w:p>
        </w:tc>
        <w:tc>
          <w:tcPr>
            <w:tcW w:w="2196" w:type="dxa"/>
            <w:vMerge/>
            <w:vAlign w:val="center"/>
            <w:hideMark/>
          </w:tcPr>
          <w:p w14:paraId="4F359949" w14:textId="77EBAD65" w:rsidR="004234F5" w:rsidRPr="00EE2600" w:rsidRDefault="004234F5" w:rsidP="00D612D9">
            <w:pPr>
              <w:spacing w:after="0" w:line="240" w:lineRule="auto"/>
              <w:jc w:val="left"/>
              <w:rPr>
                <w:lang w:eastAsia="en-GB"/>
              </w:rPr>
            </w:pPr>
          </w:p>
        </w:tc>
        <w:tc>
          <w:tcPr>
            <w:tcW w:w="3541" w:type="dxa"/>
            <w:vAlign w:val="center"/>
            <w:hideMark/>
          </w:tcPr>
          <w:p w14:paraId="5646595D" w14:textId="77777777" w:rsidR="004234F5" w:rsidRPr="00EE2600" w:rsidRDefault="004234F5" w:rsidP="00D612D9">
            <w:pPr>
              <w:spacing w:after="0" w:line="240" w:lineRule="auto"/>
              <w:jc w:val="left"/>
              <w:rPr>
                <w:szCs w:val="26"/>
                <w:lang w:eastAsia="en-GB"/>
              </w:rPr>
            </w:pPr>
            <w:r w:rsidRPr="00EE2600">
              <w:rPr>
                <w:szCs w:val="26"/>
                <w:lang w:eastAsia="en-GB"/>
              </w:rPr>
              <w:t>Cập nhật đánh giá</w:t>
            </w:r>
          </w:p>
        </w:tc>
      </w:tr>
      <w:tr w:rsidR="004234F5" w:rsidRPr="00EE2600" w14:paraId="771CFBA9" w14:textId="77777777" w:rsidTr="00D612D9">
        <w:trPr>
          <w:trHeight w:val="567"/>
        </w:trPr>
        <w:tc>
          <w:tcPr>
            <w:tcW w:w="3076" w:type="dxa"/>
            <w:vMerge/>
            <w:vAlign w:val="center"/>
            <w:hideMark/>
          </w:tcPr>
          <w:p w14:paraId="031F40DC" w14:textId="078AC962" w:rsidR="004234F5" w:rsidRPr="00EE2600" w:rsidRDefault="004234F5" w:rsidP="00D612D9">
            <w:pPr>
              <w:spacing w:after="0" w:line="240" w:lineRule="auto"/>
              <w:jc w:val="left"/>
              <w:rPr>
                <w:szCs w:val="26"/>
                <w:lang w:eastAsia="en-GB"/>
              </w:rPr>
            </w:pPr>
          </w:p>
        </w:tc>
        <w:tc>
          <w:tcPr>
            <w:tcW w:w="2196" w:type="dxa"/>
            <w:vMerge/>
            <w:vAlign w:val="center"/>
            <w:hideMark/>
          </w:tcPr>
          <w:p w14:paraId="6107E82D" w14:textId="2EB676BA" w:rsidR="004234F5" w:rsidRPr="00EE2600" w:rsidRDefault="004234F5" w:rsidP="00D612D9">
            <w:pPr>
              <w:spacing w:after="0" w:line="240" w:lineRule="auto"/>
              <w:jc w:val="left"/>
              <w:rPr>
                <w:lang w:eastAsia="en-GB"/>
              </w:rPr>
            </w:pPr>
          </w:p>
        </w:tc>
        <w:tc>
          <w:tcPr>
            <w:tcW w:w="3541" w:type="dxa"/>
            <w:vAlign w:val="center"/>
            <w:hideMark/>
          </w:tcPr>
          <w:p w14:paraId="0762DF4B" w14:textId="77777777" w:rsidR="004234F5" w:rsidRPr="00EE2600" w:rsidRDefault="004234F5" w:rsidP="00D612D9">
            <w:pPr>
              <w:spacing w:after="0" w:line="240" w:lineRule="auto"/>
              <w:jc w:val="left"/>
              <w:rPr>
                <w:szCs w:val="26"/>
                <w:lang w:eastAsia="en-GB"/>
              </w:rPr>
            </w:pPr>
            <w:r w:rsidRPr="00EE2600">
              <w:rPr>
                <w:szCs w:val="26"/>
                <w:lang w:eastAsia="en-GB"/>
              </w:rPr>
              <w:t>Xóa đánh giá</w:t>
            </w:r>
          </w:p>
        </w:tc>
      </w:tr>
      <w:tr w:rsidR="004234F5" w:rsidRPr="00EE2600" w14:paraId="6F3FE4D8" w14:textId="77777777" w:rsidTr="00D612D9">
        <w:trPr>
          <w:trHeight w:val="567"/>
        </w:trPr>
        <w:tc>
          <w:tcPr>
            <w:tcW w:w="3076" w:type="dxa"/>
            <w:vMerge/>
            <w:vAlign w:val="center"/>
            <w:hideMark/>
          </w:tcPr>
          <w:p w14:paraId="2DEF842C" w14:textId="362F9B1A" w:rsidR="004234F5" w:rsidRPr="00EE2600" w:rsidRDefault="004234F5" w:rsidP="00D612D9">
            <w:pPr>
              <w:spacing w:after="0" w:line="240" w:lineRule="auto"/>
              <w:jc w:val="left"/>
              <w:rPr>
                <w:szCs w:val="26"/>
                <w:lang w:eastAsia="en-GB"/>
              </w:rPr>
            </w:pPr>
          </w:p>
        </w:tc>
        <w:tc>
          <w:tcPr>
            <w:tcW w:w="2196" w:type="dxa"/>
            <w:vMerge/>
            <w:vAlign w:val="center"/>
            <w:hideMark/>
          </w:tcPr>
          <w:p w14:paraId="58AE5689" w14:textId="02F3668F" w:rsidR="004234F5" w:rsidRPr="00EE2600" w:rsidRDefault="004234F5" w:rsidP="00D612D9">
            <w:pPr>
              <w:spacing w:after="0" w:line="240" w:lineRule="auto"/>
              <w:jc w:val="left"/>
              <w:rPr>
                <w:lang w:eastAsia="en-GB"/>
              </w:rPr>
            </w:pPr>
          </w:p>
        </w:tc>
        <w:tc>
          <w:tcPr>
            <w:tcW w:w="3541" w:type="dxa"/>
            <w:vAlign w:val="center"/>
            <w:hideMark/>
          </w:tcPr>
          <w:p w14:paraId="333ABBB5" w14:textId="77777777" w:rsidR="004234F5" w:rsidRPr="00EE2600" w:rsidRDefault="004234F5" w:rsidP="00D612D9">
            <w:pPr>
              <w:spacing w:after="0" w:line="240" w:lineRule="auto"/>
              <w:jc w:val="left"/>
              <w:rPr>
                <w:szCs w:val="26"/>
                <w:lang w:eastAsia="en-GB"/>
              </w:rPr>
            </w:pPr>
            <w:r w:rsidRPr="00EE2600">
              <w:rPr>
                <w:szCs w:val="26"/>
                <w:lang w:eastAsia="en-GB"/>
              </w:rPr>
              <w:t>Thích đánh giá</w:t>
            </w:r>
          </w:p>
        </w:tc>
      </w:tr>
      <w:tr w:rsidR="004234F5" w:rsidRPr="00EE2600" w14:paraId="7DAC55CD" w14:textId="77777777" w:rsidTr="00D612D9">
        <w:trPr>
          <w:trHeight w:val="567"/>
        </w:trPr>
        <w:tc>
          <w:tcPr>
            <w:tcW w:w="3076" w:type="dxa"/>
            <w:vMerge/>
            <w:vAlign w:val="center"/>
            <w:hideMark/>
          </w:tcPr>
          <w:p w14:paraId="013B275C" w14:textId="58E75307" w:rsidR="004234F5" w:rsidRPr="00EE2600" w:rsidRDefault="004234F5" w:rsidP="00D612D9">
            <w:pPr>
              <w:spacing w:after="0" w:line="240" w:lineRule="auto"/>
              <w:jc w:val="left"/>
              <w:rPr>
                <w:szCs w:val="26"/>
                <w:lang w:eastAsia="en-GB"/>
              </w:rPr>
            </w:pPr>
          </w:p>
        </w:tc>
        <w:tc>
          <w:tcPr>
            <w:tcW w:w="2196" w:type="dxa"/>
            <w:vMerge/>
            <w:vAlign w:val="center"/>
            <w:hideMark/>
          </w:tcPr>
          <w:p w14:paraId="5561B5AF" w14:textId="1CA7F488" w:rsidR="004234F5" w:rsidRPr="00EE2600" w:rsidRDefault="004234F5" w:rsidP="00D612D9">
            <w:pPr>
              <w:spacing w:after="0" w:line="240" w:lineRule="auto"/>
              <w:jc w:val="left"/>
              <w:rPr>
                <w:lang w:eastAsia="en-GB"/>
              </w:rPr>
            </w:pPr>
          </w:p>
        </w:tc>
        <w:tc>
          <w:tcPr>
            <w:tcW w:w="3541" w:type="dxa"/>
            <w:vAlign w:val="center"/>
            <w:hideMark/>
          </w:tcPr>
          <w:p w14:paraId="2083DC6F" w14:textId="77777777" w:rsidR="004234F5" w:rsidRPr="00EE2600" w:rsidRDefault="004234F5" w:rsidP="00D612D9">
            <w:pPr>
              <w:spacing w:after="0" w:line="240" w:lineRule="auto"/>
              <w:jc w:val="left"/>
              <w:rPr>
                <w:szCs w:val="26"/>
                <w:lang w:eastAsia="en-GB"/>
              </w:rPr>
            </w:pPr>
            <w:r w:rsidRPr="00EE2600">
              <w:rPr>
                <w:szCs w:val="26"/>
                <w:lang w:eastAsia="en-GB"/>
              </w:rPr>
              <w:t>Bình luận đánh giá</w:t>
            </w:r>
          </w:p>
        </w:tc>
      </w:tr>
      <w:tr w:rsidR="004234F5" w:rsidRPr="00EE2600" w14:paraId="38968B79" w14:textId="77777777" w:rsidTr="00D612D9">
        <w:trPr>
          <w:trHeight w:val="567"/>
        </w:trPr>
        <w:tc>
          <w:tcPr>
            <w:tcW w:w="3076" w:type="dxa"/>
            <w:vMerge/>
            <w:vAlign w:val="center"/>
            <w:hideMark/>
          </w:tcPr>
          <w:p w14:paraId="5764A49D" w14:textId="559C822B" w:rsidR="004234F5" w:rsidRPr="00EE2600" w:rsidRDefault="004234F5" w:rsidP="00D612D9">
            <w:pPr>
              <w:spacing w:after="0" w:line="240" w:lineRule="auto"/>
              <w:jc w:val="left"/>
              <w:rPr>
                <w:szCs w:val="26"/>
                <w:lang w:eastAsia="en-GB"/>
              </w:rPr>
            </w:pPr>
          </w:p>
        </w:tc>
        <w:tc>
          <w:tcPr>
            <w:tcW w:w="2196" w:type="dxa"/>
            <w:vMerge/>
            <w:vAlign w:val="center"/>
            <w:hideMark/>
          </w:tcPr>
          <w:p w14:paraId="4B0C00B6" w14:textId="7E79A54F" w:rsidR="004234F5" w:rsidRPr="00EE2600" w:rsidRDefault="004234F5" w:rsidP="00D612D9">
            <w:pPr>
              <w:spacing w:after="0" w:line="240" w:lineRule="auto"/>
              <w:jc w:val="left"/>
              <w:rPr>
                <w:lang w:eastAsia="en-GB"/>
              </w:rPr>
            </w:pPr>
          </w:p>
        </w:tc>
        <w:tc>
          <w:tcPr>
            <w:tcW w:w="3541" w:type="dxa"/>
            <w:vAlign w:val="center"/>
            <w:hideMark/>
          </w:tcPr>
          <w:p w14:paraId="2684329D" w14:textId="77777777" w:rsidR="004234F5" w:rsidRPr="00EE2600" w:rsidRDefault="004234F5" w:rsidP="00D612D9">
            <w:pPr>
              <w:spacing w:after="0" w:line="240" w:lineRule="auto"/>
              <w:jc w:val="left"/>
              <w:rPr>
                <w:szCs w:val="26"/>
                <w:lang w:eastAsia="en-GB"/>
              </w:rPr>
            </w:pPr>
            <w:r w:rsidRPr="00EE2600">
              <w:rPr>
                <w:szCs w:val="26"/>
                <w:lang w:eastAsia="en-GB"/>
              </w:rPr>
              <w:t>Xóa bình luận đánh giá</w:t>
            </w:r>
          </w:p>
        </w:tc>
      </w:tr>
      <w:tr w:rsidR="004234F5" w:rsidRPr="00EE2600" w14:paraId="6622A187" w14:textId="77777777" w:rsidTr="00D612D9">
        <w:trPr>
          <w:trHeight w:val="567"/>
        </w:trPr>
        <w:tc>
          <w:tcPr>
            <w:tcW w:w="3076" w:type="dxa"/>
            <w:vMerge w:val="restart"/>
            <w:vAlign w:val="center"/>
            <w:hideMark/>
          </w:tcPr>
          <w:p w14:paraId="02718404" w14:textId="7F45B40C" w:rsidR="004234F5" w:rsidRPr="00EE2600" w:rsidRDefault="004234F5" w:rsidP="00D612D9">
            <w:pPr>
              <w:spacing w:after="0" w:line="240" w:lineRule="auto"/>
              <w:jc w:val="left"/>
              <w:rPr>
                <w:szCs w:val="26"/>
                <w:lang w:eastAsia="en-GB"/>
              </w:rPr>
            </w:pPr>
            <w:r>
              <w:rPr>
                <w:szCs w:val="26"/>
                <w:lang w:eastAsia="en-GB"/>
              </w:rPr>
              <w:t>16</w:t>
            </w:r>
          </w:p>
        </w:tc>
        <w:tc>
          <w:tcPr>
            <w:tcW w:w="2196" w:type="dxa"/>
            <w:vMerge w:val="restart"/>
            <w:vAlign w:val="center"/>
            <w:hideMark/>
          </w:tcPr>
          <w:p w14:paraId="78C309CF" w14:textId="5D62F742" w:rsidR="004234F5" w:rsidRPr="00EE2600" w:rsidRDefault="004234F5" w:rsidP="004234F5">
            <w:pPr>
              <w:spacing w:after="0" w:line="240" w:lineRule="auto"/>
              <w:jc w:val="left"/>
              <w:rPr>
                <w:lang w:eastAsia="en-GB"/>
              </w:rPr>
            </w:pPr>
            <w:r w:rsidRPr="453A87D9">
              <w:rPr>
                <w:lang w:eastAsia="en-GB"/>
              </w:rPr>
              <w:t>Yêu thích</w:t>
            </w:r>
          </w:p>
          <w:p w14:paraId="57E245DF" w14:textId="372AAF75" w:rsidR="004234F5" w:rsidRPr="00EE2600" w:rsidRDefault="004234F5" w:rsidP="00D612D9">
            <w:pPr>
              <w:spacing w:after="0" w:line="240" w:lineRule="auto"/>
              <w:jc w:val="left"/>
              <w:rPr>
                <w:lang w:eastAsia="en-GB"/>
              </w:rPr>
            </w:pPr>
          </w:p>
        </w:tc>
        <w:tc>
          <w:tcPr>
            <w:tcW w:w="3541" w:type="dxa"/>
            <w:vAlign w:val="center"/>
            <w:hideMark/>
          </w:tcPr>
          <w:p w14:paraId="1E9F739A" w14:textId="77777777" w:rsidR="004234F5" w:rsidRPr="00EE2600" w:rsidRDefault="004234F5" w:rsidP="00D612D9">
            <w:pPr>
              <w:spacing w:after="0" w:line="240" w:lineRule="auto"/>
              <w:jc w:val="left"/>
              <w:rPr>
                <w:szCs w:val="26"/>
                <w:lang w:eastAsia="en-GB"/>
              </w:rPr>
            </w:pPr>
            <w:r w:rsidRPr="00EE2600">
              <w:rPr>
                <w:szCs w:val="26"/>
                <w:lang w:eastAsia="en-GB"/>
              </w:rPr>
              <w:t>Xem danh sách yêu thích</w:t>
            </w:r>
          </w:p>
        </w:tc>
      </w:tr>
      <w:tr w:rsidR="004234F5" w:rsidRPr="00EE2600" w14:paraId="278E8FF7" w14:textId="77777777" w:rsidTr="00D612D9">
        <w:trPr>
          <w:trHeight w:val="567"/>
        </w:trPr>
        <w:tc>
          <w:tcPr>
            <w:tcW w:w="3076" w:type="dxa"/>
            <w:vMerge/>
            <w:vAlign w:val="center"/>
            <w:hideMark/>
          </w:tcPr>
          <w:p w14:paraId="599B95ED" w14:textId="19FE590D" w:rsidR="004234F5" w:rsidRPr="00EE2600" w:rsidRDefault="004234F5" w:rsidP="00D612D9">
            <w:pPr>
              <w:spacing w:after="0" w:line="240" w:lineRule="auto"/>
              <w:jc w:val="left"/>
              <w:rPr>
                <w:szCs w:val="26"/>
                <w:lang w:eastAsia="en-GB"/>
              </w:rPr>
            </w:pPr>
          </w:p>
        </w:tc>
        <w:tc>
          <w:tcPr>
            <w:tcW w:w="2196" w:type="dxa"/>
            <w:vMerge/>
            <w:vAlign w:val="center"/>
            <w:hideMark/>
          </w:tcPr>
          <w:p w14:paraId="40D395CA" w14:textId="62EBAD41" w:rsidR="004234F5" w:rsidRPr="00EE2600" w:rsidRDefault="004234F5" w:rsidP="00D612D9">
            <w:pPr>
              <w:spacing w:after="0" w:line="240" w:lineRule="auto"/>
              <w:jc w:val="left"/>
              <w:rPr>
                <w:lang w:eastAsia="en-GB"/>
              </w:rPr>
            </w:pPr>
          </w:p>
        </w:tc>
        <w:tc>
          <w:tcPr>
            <w:tcW w:w="3541" w:type="dxa"/>
            <w:vAlign w:val="center"/>
            <w:hideMark/>
          </w:tcPr>
          <w:p w14:paraId="1026476B" w14:textId="77777777" w:rsidR="004234F5" w:rsidRPr="00EE2600" w:rsidRDefault="004234F5" w:rsidP="00D612D9">
            <w:pPr>
              <w:spacing w:after="0" w:line="240" w:lineRule="auto"/>
              <w:jc w:val="left"/>
              <w:rPr>
                <w:szCs w:val="26"/>
                <w:lang w:eastAsia="en-GB"/>
              </w:rPr>
            </w:pPr>
            <w:r w:rsidRPr="00EE2600">
              <w:rPr>
                <w:szCs w:val="26"/>
                <w:lang w:eastAsia="en-GB"/>
              </w:rPr>
              <w:t>Thêm/xóa sản phẩm yêu thích</w:t>
            </w:r>
          </w:p>
        </w:tc>
      </w:tr>
      <w:tr w:rsidR="004234F5" w:rsidRPr="00EE2600" w14:paraId="2E065CCB" w14:textId="77777777" w:rsidTr="00D612D9">
        <w:trPr>
          <w:trHeight w:val="567"/>
        </w:trPr>
        <w:tc>
          <w:tcPr>
            <w:tcW w:w="3076" w:type="dxa"/>
            <w:vMerge/>
            <w:vAlign w:val="center"/>
            <w:hideMark/>
          </w:tcPr>
          <w:p w14:paraId="2335C422" w14:textId="3CA64C7E" w:rsidR="004234F5" w:rsidRPr="00EE2600" w:rsidRDefault="004234F5" w:rsidP="00D612D9">
            <w:pPr>
              <w:spacing w:after="0" w:line="240" w:lineRule="auto"/>
              <w:jc w:val="left"/>
              <w:rPr>
                <w:szCs w:val="26"/>
                <w:lang w:eastAsia="en-GB"/>
              </w:rPr>
            </w:pPr>
          </w:p>
        </w:tc>
        <w:tc>
          <w:tcPr>
            <w:tcW w:w="2196" w:type="dxa"/>
            <w:vMerge/>
            <w:vAlign w:val="center"/>
            <w:hideMark/>
          </w:tcPr>
          <w:p w14:paraId="60B2182D" w14:textId="1D3E17FB" w:rsidR="004234F5" w:rsidRPr="00EE2600" w:rsidRDefault="004234F5" w:rsidP="00D612D9">
            <w:pPr>
              <w:spacing w:after="0" w:line="240" w:lineRule="auto"/>
              <w:jc w:val="left"/>
              <w:rPr>
                <w:lang w:eastAsia="en-GB"/>
              </w:rPr>
            </w:pPr>
          </w:p>
        </w:tc>
        <w:tc>
          <w:tcPr>
            <w:tcW w:w="3541" w:type="dxa"/>
            <w:vAlign w:val="center"/>
            <w:hideMark/>
          </w:tcPr>
          <w:p w14:paraId="2B566FA8" w14:textId="77777777" w:rsidR="004234F5" w:rsidRPr="00EE2600" w:rsidRDefault="004234F5" w:rsidP="00D612D9">
            <w:pPr>
              <w:spacing w:after="0" w:line="240" w:lineRule="auto"/>
              <w:jc w:val="left"/>
              <w:rPr>
                <w:szCs w:val="26"/>
                <w:lang w:eastAsia="en-GB"/>
              </w:rPr>
            </w:pPr>
            <w:r w:rsidRPr="00EE2600">
              <w:rPr>
                <w:szCs w:val="26"/>
                <w:lang w:eastAsia="en-GB"/>
              </w:rPr>
              <w:t>Đồng bộ danh sách yêu thích</w:t>
            </w:r>
          </w:p>
        </w:tc>
      </w:tr>
      <w:tr w:rsidR="004234F5" w:rsidRPr="00EE2600" w14:paraId="578D3625" w14:textId="77777777" w:rsidTr="00D612D9">
        <w:trPr>
          <w:trHeight w:val="567"/>
        </w:trPr>
        <w:tc>
          <w:tcPr>
            <w:tcW w:w="3076" w:type="dxa"/>
            <w:vMerge/>
            <w:vAlign w:val="center"/>
            <w:hideMark/>
          </w:tcPr>
          <w:p w14:paraId="4522ACA4" w14:textId="48E90376" w:rsidR="004234F5" w:rsidRPr="00EE2600" w:rsidRDefault="004234F5" w:rsidP="00D612D9">
            <w:pPr>
              <w:spacing w:after="0" w:line="240" w:lineRule="auto"/>
              <w:jc w:val="left"/>
              <w:rPr>
                <w:szCs w:val="26"/>
                <w:lang w:eastAsia="en-GB"/>
              </w:rPr>
            </w:pPr>
          </w:p>
        </w:tc>
        <w:tc>
          <w:tcPr>
            <w:tcW w:w="2196" w:type="dxa"/>
            <w:vMerge/>
            <w:vAlign w:val="center"/>
            <w:hideMark/>
          </w:tcPr>
          <w:p w14:paraId="5E45E1B3" w14:textId="6D972663" w:rsidR="004234F5" w:rsidRPr="00EE2600" w:rsidRDefault="004234F5" w:rsidP="00D612D9">
            <w:pPr>
              <w:spacing w:after="0" w:line="240" w:lineRule="auto"/>
              <w:jc w:val="left"/>
              <w:rPr>
                <w:lang w:eastAsia="en-GB"/>
              </w:rPr>
            </w:pPr>
          </w:p>
        </w:tc>
        <w:tc>
          <w:tcPr>
            <w:tcW w:w="3541" w:type="dxa"/>
            <w:vAlign w:val="center"/>
            <w:hideMark/>
          </w:tcPr>
          <w:p w14:paraId="39F06CDD" w14:textId="77777777" w:rsidR="004234F5" w:rsidRPr="00EE2600" w:rsidRDefault="004234F5" w:rsidP="00D612D9">
            <w:pPr>
              <w:spacing w:after="0" w:line="240" w:lineRule="auto"/>
              <w:jc w:val="left"/>
              <w:rPr>
                <w:szCs w:val="26"/>
                <w:lang w:eastAsia="en-GB"/>
              </w:rPr>
            </w:pPr>
            <w:r w:rsidRPr="00EE2600">
              <w:rPr>
                <w:szCs w:val="26"/>
                <w:lang w:eastAsia="en-GB"/>
              </w:rPr>
              <w:t>Bật/tắt chia sẻ danh sách yêu thích</w:t>
            </w:r>
          </w:p>
        </w:tc>
      </w:tr>
      <w:tr w:rsidR="004234F5" w:rsidRPr="00EE2600" w14:paraId="318B73DD" w14:textId="77777777" w:rsidTr="00D612D9">
        <w:trPr>
          <w:trHeight w:val="567"/>
        </w:trPr>
        <w:tc>
          <w:tcPr>
            <w:tcW w:w="3076" w:type="dxa"/>
            <w:vMerge/>
            <w:vAlign w:val="center"/>
            <w:hideMark/>
          </w:tcPr>
          <w:p w14:paraId="5F631DCE" w14:textId="1088A230" w:rsidR="004234F5" w:rsidRPr="00EE2600" w:rsidRDefault="004234F5" w:rsidP="00D612D9">
            <w:pPr>
              <w:spacing w:after="0" w:line="240" w:lineRule="auto"/>
              <w:jc w:val="left"/>
              <w:rPr>
                <w:szCs w:val="26"/>
                <w:lang w:eastAsia="en-GB"/>
              </w:rPr>
            </w:pPr>
          </w:p>
        </w:tc>
        <w:tc>
          <w:tcPr>
            <w:tcW w:w="2196" w:type="dxa"/>
            <w:vMerge/>
            <w:vAlign w:val="center"/>
            <w:hideMark/>
          </w:tcPr>
          <w:p w14:paraId="787B450B" w14:textId="1844D636" w:rsidR="004234F5" w:rsidRPr="00EE2600" w:rsidRDefault="004234F5" w:rsidP="00D612D9">
            <w:pPr>
              <w:spacing w:after="0" w:line="240" w:lineRule="auto"/>
              <w:jc w:val="left"/>
              <w:rPr>
                <w:lang w:eastAsia="en-GB"/>
              </w:rPr>
            </w:pPr>
          </w:p>
        </w:tc>
        <w:tc>
          <w:tcPr>
            <w:tcW w:w="3541" w:type="dxa"/>
            <w:vAlign w:val="center"/>
            <w:hideMark/>
          </w:tcPr>
          <w:p w14:paraId="2C14B5B4" w14:textId="77777777" w:rsidR="004234F5" w:rsidRPr="00EE2600" w:rsidRDefault="004234F5" w:rsidP="00D612D9">
            <w:pPr>
              <w:spacing w:after="0" w:line="240" w:lineRule="auto"/>
              <w:jc w:val="left"/>
              <w:rPr>
                <w:szCs w:val="26"/>
                <w:lang w:eastAsia="en-GB"/>
              </w:rPr>
            </w:pPr>
            <w:r w:rsidRPr="00EE2600">
              <w:rPr>
                <w:szCs w:val="26"/>
                <w:lang w:eastAsia="en-GB"/>
              </w:rPr>
              <w:t>Xem danh sách yêu thích được chia sẻ</w:t>
            </w:r>
          </w:p>
        </w:tc>
      </w:tr>
      <w:tr w:rsidR="004234F5" w:rsidRPr="00EE2600" w14:paraId="3960A076" w14:textId="77777777" w:rsidTr="00D612D9">
        <w:trPr>
          <w:trHeight w:val="567"/>
        </w:trPr>
        <w:tc>
          <w:tcPr>
            <w:tcW w:w="3076" w:type="dxa"/>
            <w:vMerge w:val="restart"/>
            <w:vAlign w:val="center"/>
            <w:hideMark/>
          </w:tcPr>
          <w:p w14:paraId="4DE8A4F9" w14:textId="6BFC53DB" w:rsidR="004234F5" w:rsidRPr="00EE2600" w:rsidRDefault="004234F5" w:rsidP="00D612D9">
            <w:pPr>
              <w:spacing w:after="0" w:line="240" w:lineRule="auto"/>
              <w:jc w:val="left"/>
              <w:rPr>
                <w:szCs w:val="26"/>
                <w:lang w:eastAsia="en-GB"/>
              </w:rPr>
            </w:pPr>
            <w:r>
              <w:rPr>
                <w:szCs w:val="26"/>
                <w:lang w:eastAsia="en-GB"/>
              </w:rPr>
              <w:t>17</w:t>
            </w:r>
          </w:p>
        </w:tc>
        <w:tc>
          <w:tcPr>
            <w:tcW w:w="2196" w:type="dxa"/>
            <w:vMerge w:val="restart"/>
            <w:vAlign w:val="center"/>
            <w:hideMark/>
          </w:tcPr>
          <w:p w14:paraId="1C4BC163" w14:textId="11FCC904" w:rsidR="004234F5" w:rsidRPr="00EE2600" w:rsidRDefault="004234F5" w:rsidP="004234F5">
            <w:pPr>
              <w:spacing w:after="0" w:line="240" w:lineRule="auto"/>
              <w:jc w:val="left"/>
              <w:rPr>
                <w:lang w:eastAsia="en-GB"/>
              </w:rPr>
            </w:pPr>
            <w:r w:rsidRPr="453A87D9">
              <w:rPr>
                <w:lang w:eastAsia="en-GB"/>
              </w:rPr>
              <w:t>So sánh</w:t>
            </w:r>
          </w:p>
          <w:p w14:paraId="710DCD6E" w14:textId="1A9EEC56" w:rsidR="004234F5" w:rsidRPr="00EE2600" w:rsidRDefault="004234F5" w:rsidP="00D612D9">
            <w:pPr>
              <w:spacing w:after="0" w:line="240" w:lineRule="auto"/>
              <w:jc w:val="left"/>
              <w:rPr>
                <w:lang w:eastAsia="en-GB"/>
              </w:rPr>
            </w:pPr>
          </w:p>
        </w:tc>
        <w:tc>
          <w:tcPr>
            <w:tcW w:w="3541" w:type="dxa"/>
            <w:vAlign w:val="center"/>
            <w:hideMark/>
          </w:tcPr>
          <w:p w14:paraId="398EE128" w14:textId="77777777" w:rsidR="004234F5" w:rsidRPr="00EE2600" w:rsidRDefault="004234F5" w:rsidP="00D612D9">
            <w:pPr>
              <w:spacing w:after="0" w:line="240" w:lineRule="auto"/>
              <w:jc w:val="left"/>
              <w:rPr>
                <w:szCs w:val="26"/>
                <w:lang w:eastAsia="en-GB"/>
              </w:rPr>
            </w:pPr>
            <w:r w:rsidRPr="00EE2600">
              <w:rPr>
                <w:szCs w:val="26"/>
                <w:lang w:eastAsia="en-GB"/>
              </w:rPr>
              <w:t>Thêm sản phẩm vào danh sách so sánh</w:t>
            </w:r>
          </w:p>
        </w:tc>
      </w:tr>
      <w:tr w:rsidR="004234F5" w:rsidRPr="00EE2600" w14:paraId="6CA3FCDE" w14:textId="77777777" w:rsidTr="00D612D9">
        <w:trPr>
          <w:trHeight w:val="567"/>
        </w:trPr>
        <w:tc>
          <w:tcPr>
            <w:tcW w:w="3076" w:type="dxa"/>
            <w:vMerge/>
            <w:vAlign w:val="center"/>
            <w:hideMark/>
          </w:tcPr>
          <w:p w14:paraId="4AF89C0B" w14:textId="7971125B" w:rsidR="004234F5" w:rsidRPr="00EE2600" w:rsidRDefault="004234F5" w:rsidP="00D612D9">
            <w:pPr>
              <w:spacing w:after="0" w:line="240" w:lineRule="auto"/>
              <w:jc w:val="left"/>
              <w:rPr>
                <w:szCs w:val="26"/>
                <w:lang w:eastAsia="en-GB"/>
              </w:rPr>
            </w:pPr>
          </w:p>
        </w:tc>
        <w:tc>
          <w:tcPr>
            <w:tcW w:w="2196" w:type="dxa"/>
            <w:vMerge/>
            <w:vAlign w:val="center"/>
            <w:hideMark/>
          </w:tcPr>
          <w:p w14:paraId="3E872F48" w14:textId="66C53BAB" w:rsidR="004234F5" w:rsidRPr="00EE2600" w:rsidRDefault="004234F5" w:rsidP="00D612D9">
            <w:pPr>
              <w:spacing w:after="0" w:line="240" w:lineRule="auto"/>
              <w:jc w:val="left"/>
              <w:rPr>
                <w:lang w:eastAsia="en-GB"/>
              </w:rPr>
            </w:pPr>
          </w:p>
        </w:tc>
        <w:tc>
          <w:tcPr>
            <w:tcW w:w="3541" w:type="dxa"/>
            <w:vAlign w:val="center"/>
            <w:hideMark/>
          </w:tcPr>
          <w:p w14:paraId="632DBC77" w14:textId="77777777" w:rsidR="004234F5" w:rsidRPr="00EE2600" w:rsidRDefault="004234F5" w:rsidP="00D612D9">
            <w:pPr>
              <w:spacing w:after="0" w:line="240" w:lineRule="auto"/>
              <w:jc w:val="left"/>
              <w:rPr>
                <w:szCs w:val="26"/>
                <w:lang w:eastAsia="en-GB"/>
              </w:rPr>
            </w:pPr>
            <w:r w:rsidRPr="00EE2600">
              <w:rPr>
                <w:szCs w:val="26"/>
                <w:lang w:eastAsia="en-GB"/>
              </w:rPr>
              <w:t>Xóa sản phẩm khỏi danh sách so sánh</w:t>
            </w:r>
          </w:p>
        </w:tc>
      </w:tr>
      <w:tr w:rsidR="004234F5" w:rsidRPr="00EE2600" w14:paraId="63198B07" w14:textId="77777777" w:rsidTr="00D612D9">
        <w:trPr>
          <w:trHeight w:val="567"/>
        </w:trPr>
        <w:tc>
          <w:tcPr>
            <w:tcW w:w="3076" w:type="dxa"/>
            <w:vMerge/>
            <w:vAlign w:val="center"/>
            <w:hideMark/>
          </w:tcPr>
          <w:p w14:paraId="6A28B01B" w14:textId="1B329A64" w:rsidR="004234F5" w:rsidRPr="00EE2600" w:rsidRDefault="004234F5" w:rsidP="00D612D9">
            <w:pPr>
              <w:spacing w:after="0" w:line="240" w:lineRule="auto"/>
              <w:jc w:val="left"/>
              <w:rPr>
                <w:szCs w:val="26"/>
                <w:lang w:eastAsia="en-GB"/>
              </w:rPr>
            </w:pPr>
          </w:p>
        </w:tc>
        <w:tc>
          <w:tcPr>
            <w:tcW w:w="2196" w:type="dxa"/>
            <w:vMerge/>
            <w:vAlign w:val="center"/>
            <w:hideMark/>
          </w:tcPr>
          <w:p w14:paraId="35F8E589" w14:textId="7908F359" w:rsidR="004234F5" w:rsidRPr="00EE2600" w:rsidRDefault="004234F5" w:rsidP="00D612D9">
            <w:pPr>
              <w:spacing w:after="0" w:line="240" w:lineRule="auto"/>
              <w:jc w:val="left"/>
              <w:rPr>
                <w:lang w:eastAsia="en-GB"/>
              </w:rPr>
            </w:pPr>
          </w:p>
        </w:tc>
        <w:tc>
          <w:tcPr>
            <w:tcW w:w="3541" w:type="dxa"/>
            <w:vAlign w:val="center"/>
            <w:hideMark/>
          </w:tcPr>
          <w:p w14:paraId="288A7790" w14:textId="77777777" w:rsidR="004234F5" w:rsidRPr="00EE2600" w:rsidRDefault="004234F5" w:rsidP="00D612D9">
            <w:pPr>
              <w:spacing w:after="0" w:line="240" w:lineRule="auto"/>
              <w:jc w:val="left"/>
              <w:rPr>
                <w:szCs w:val="26"/>
                <w:lang w:eastAsia="en-GB"/>
              </w:rPr>
            </w:pPr>
            <w:r w:rsidRPr="00EE2600">
              <w:rPr>
                <w:szCs w:val="26"/>
                <w:lang w:eastAsia="en-GB"/>
              </w:rPr>
              <w:t>Xem bảng so sánh sản phẩm</w:t>
            </w:r>
          </w:p>
        </w:tc>
      </w:tr>
      <w:tr w:rsidR="004234F5" w:rsidRPr="00EE2600" w14:paraId="5323E633" w14:textId="77777777" w:rsidTr="00D612D9">
        <w:trPr>
          <w:trHeight w:val="567"/>
        </w:trPr>
        <w:tc>
          <w:tcPr>
            <w:tcW w:w="3076" w:type="dxa"/>
            <w:vMerge w:val="restart"/>
            <w:vAlign w:val="center"/>
            <w:hideMark/>
          </w:tcPr>
          <w:p w14:paraId="65F782D4" w14:textId="20517F0A" w:rsidR="004234F5" w:rsidRPr="00EE2600" w:rsidRDefault="004234F5" w:rsidP="00D612D9">
            <w:pPr>
              <w:spacing w:after="0" w:line="240" w:lineRule="auto"/>
              <w:jc w:val="left"/>
              <w:rPr>
                <w:szCs w:val="26"/>
                <w:lang w:eastAsia="en-GB"/>
              </w:rPr>
            </w:pPr>
            <w:r>
              <w:rPr>
                <w:szCs w:val="26"/>
                <w:lang w:eastAsia="en-GB"/>
              </w:rPr>
              <w:lastRenderedPageBreak/>
              <w:t>18</w:t>
            </w:r>
          </w:p>
        </w:tc>
        <w:tc>
          <w:tcPr>
            <w:tcW w:w="2196" w:type="dxa"/>
            <w:vMerge w:val="restart"/>
            <w:vAlign w:val="center"/>
            <w:hideMark/>
          </w:tcPr>
          <w:p w14:paraId="4CB14D51" w14:textId="77777777" w:rsidR="004234F5" w:rsidRDefault="004234F5" w:rsidP="004234F5">
            <w:pPr>
              <w:spacing w:after="0" w:line="240" w:lineRule="auto"/>
              <w:jc w:val="left"/>
              <w:rPr>
                <w:lang w:eastAsia="en-GB"/>
              </w:rPr>
            </w:pPr>
            <w:r>
              <w:rPr>
                <w:lang w:eastAsia="en-GB"/>
              </w:rPr>
              <w:t xml:space="preserve">Thông báo </w:t>
            </w:r>
          </w:p>
          <w:p w14:paraId="111DD5F6" w14:textId="48EFECF9" w:rsidR="004234F5" w:rsidRPr="00EE2600" w:rsidRDefault="004234F5" w:rsidP="004234F5">
            <w:pPr>
              <w:spacing w:after="0" w:line="240" w:lineRule="auto"/>
              <w:jc w:val="left"/>
              <w:rPr>
                <w:lang w:eastAsia="en-GB"/>
              </w:rPr>
            </w:pPr>
            <w:r>
              <w:rPr>
                <w:lang w:eastAsia="en-GB"/>
              </w:rPr>
              <w:t>sản phẩm</w:t>
            </w:r>
          </w:p>
          <w:p w14:paraId="6362DF72" w14:textId="13BA99B4" w:rsidR="004234F5" w:rsidRPr="00EE2600" w:rsidRDefault="004234F5" w:rsidP="00D612D9">
            <w:pPr>
              <w:spacing w:after="0" w:line="240" w:lineRule="auto"/>
              <w:jc w:val="left"/>
              <w:rPr>
                <w:lang w:eastAsia="en-GB"/>
              </w:rPr>
            </w:pPr>
          </w:p>
        </w:tc>
        <w:tc>
          <w:tcPr>
            <w:tcW w:w="3541" w:type="dxa"/>
            <w:vAlign w:val="center"/>
            <w:hideMark/>
          </w:tcPr>
          <w:p w14:paraId="63230FD9" w14:textId="5A1B5AB9" w:rsidR="004234F5" w:rsidRPr="00EE2600" w:rsidRDefault="004234F5" w:rsidP="00065162">
            <w:pPr>
              <w:spacing w:after="0" w:line="240" w:lineRule="auto"/>
              <w:jc w:val="left"/>
              <w:rPr>
                <w:szCs w:val="26"/>
                <w:lang w:eastAsia="en-GB"/>
              </w:rPr>
            </w:pPr>
            <w:r w:rsidRPr="00EE2600">
              <w:rPr>
                <w:szCs w:val="26"/>
                <w:lang w:eastAsia="en-GB"/>
              </w:rPr>
              <w:t xml:space="preserve">Đăng ký </w:t>
            </w:r>
            <w:r w:rsidR="00065162">
              <w:rPr>
                <w:szCs w:val="26"/>
                <w:lang w:eastAsia="en-GB"/>
              </w:rPr>
              <w:t>t</w:t>
            </w:r>
            <w:r w:rsidR="002C53CF">
              <w:rPr>
                <w:szCs w:val="26"/>
                <w:lang w:eastAsia="en-GB"/>
              </w:rPr>
              <w:t>hông báo</w:t>
            </w:r>
            <w:r w:rsidRPr="00EE2600">
              <w:rPr>
                <w:szCs w:val="26"/>
                <w:lang w:eastAsia="en-GB"/>
              </w:rPr>
              <w:t xml:space="preserve"> sản phẩm</w:t>
            </w:r>
          </w:p>
        </w:tc>
      </w:tr>
      <w:tr w:rsidR="004234F5" w:rsidRPr="00EE2600" w14:paraId="2D95333A" w14:textId="77777777" w:rsidTr="00D612D9">
        <w:trPr>
          <w:trHeight w:val="567"/>
        </w:trPr>
        <w:tc>
          <w:tcPr>
            <w:tcW w:w="3076" w:type="dxa"/>
            <w:vMerge/>
            <w:vAlign w:val="center"/>
            <w:hideMark/>
          </w:tcPr>
          <w:p w14:paraId="234321B9" w14:textId="510E47C7" w:rsidR="004234F5" w:rsidRPr="00EE2600" w:rsidRDefault="004234F5" w:rsidP="00D612D9">
            <w:pPr>
              <w:spacing w:after="0" w:line="240" w:lineRule="auto"/>
              <w:jc w:val="left"/>
              <w:rPr>
                <w:szCs w:val="26"/>
                <w:lang w:eastAsia="en-GB"/>
              </w:rPr>
            </w:pPr>
          </w:p>
        </w:tc>
        <w:tc>
          <w:tcPr>
            <w:tcW w:w="2196" w:type="dxa"/>
            <w:vMerge/>
            <w:vAlign w:val="center"/>
            <w:hideMark/>
          </w:tcPr>
          <w:p w14:paraId="61717EF6" w14:textId="20171129" w:rsidR="004234F5" w:rsidRPr="00EE2600" w:rsidRDefault="004234F5" w:rsidP="00D612D9">
            <w:pPr>
              <w:spacing w:after="0" w:line="240" w:lineRule="auto"/>
              <w:jc w:val="left"/>
              <w:rPr>
                <w:lang w:eastAsia="en-GB"/>
              </w:rPr>
            </w:pPr>
          </w:p>
        </w:tc>
        <w:tc>
          <w:tcPr>
            <w:tcW w:w="3541" w:type="dxa"/>
            <w:vAlign w:val="center"/>
            <w:hideMark/>
          </w:tcPr>
          <w:p w14:paraId="5A208B84" w14:textId="45ECA589" w:rsidR="004234F5" w:rsidRPr="00EE2600" w:rsidRDefault="004234F5" w:rsidP="00D612D9">
            <w:pPr>
              <w:spacing w:after="0" w:line="240" w:lineRule="auto"/>
              <w:jc w:val="left"/>
              <w:rPr>
                <w:szCs w:val="26"/>
                <w:lang w:eastAsia="en-GB"/>
              </w:rPr>
            </w:pPr>
            <w:r w:rsidRPr="00EE2600">
              <w:rPr>
                <w:szCs w:val="26"/>
                <w:lang w:eastAsia="en-GB"/>
              </w:rPr>
              <w:t xml:space="preserve">Hủy đăng ký </w:t>
            </w:r>
            <w:r w:rsidR="002C53CF">
              <w:rPr>
                <w:szCs w:val="26"/>
                <w:lang w:eastAsia="en-GB"/>
              </w:rPr>
              <w:t>thông báo</w:t>
            </w:r>
            <w:r w:rsidRPr="00EE2600">
              <w:rPr>
                <w:szCs w:val="26"/>
                <w:lang w:eastAsia="en-GB"/>
              </w:rPr>
              <w:t xml:space="preserve"> sản phẩm</w:t>
            </w:r>
          </w:p>
        </w:tc>
      </w:tr>
      <w:tr w:rsidR="004234F5" w:rsidRPr="00EE2600" w14:paraId="3CB4B634" w14:textId="77777777" w:rsidTr="00D612D9">
        <w:trPr>
          <w:trHeight w:val="567"/>
        </w:trPr>
        <w:tc>
          <w:tcPr>
            <w:tcW w:w="3076" w:type="dxa"/>
            <w:vMerge/>
            <w:vAlign w:val="center"/>
            <w:hideMark/>
          </w:tcPr>
          <w:p w14:paraId="4FDAFD9A" w14:textId="63EB8D11" w:rsidR="004234F5" w:rsidRPr="00EE2600" w:rsidRDefault="004234F5" w:rsidP="00D612D9">
            <w:pPr>
              <w:spacing w:after="0" w:line="240" w:lineRule="auto"/>
              <w:jc w:val="left"/>
              <w:rPr>
                <w:szCs w:val="26"/>
                <w:lang w:eastAsia="en-GB"/>
              </w:rPr>
            </w:pPr>
          </w:p>
        </w:tc>
        <w:tc>
          <w:tcPr>
            <w:tcW w:w="2196" w:type="dxa"/>
            <w:vMerge/>
            <w:vAlign w:val="center"/>
            <w:hideMark/>
          </w:tcPr>
          <w:p w14:paraId="1F3FEC5E" w14:textId="45CB7362" w:rsidR="004234F5" w:rsidRPr="00EE2600" w:rsidRDefault="004234F5" w:rsidP="00D612D9">
            <w:pPr>
              <w:spacing w:after="0" w:line="240" w:lineRule="auto"/>
              <w:jc w:val="left"/>
              <w:rPr>
                <w:lang w:eastAsia="en-GB"/>
              </w:rPr>
            </w:pPr>
          </w:p>
        </w:tc>
        <w:tc>
          <w:tcPr>
            <w:tcW w:w="3541" w:type="dxa"/>
            <w:vAlign w:val="center"/>
            <w:hideMark/>
          </w:tcPr>
          <w:p w14:paraId="725B8971" w14:textId="77777777" w:rsidR="004234F5" w:rsidRPr="00EE2600" w:rsidRDefault="004234F5" w:rsidP="00D612D9">
            <w:pPr>
              <w:spacing w:after="0" w:line="240" w:lineRule="auto"/>
              <w:jc w:val="left"/>
              <w:rPr>
                <w:szCs w:val="26"/>
                <w:lang w:eastAsia="en-GB"/>
              </w:rPr>
            </w:pPr>
            <w:r w:rsidRPr="00EE2600">
              <w:rPr>
                <w:szCs w:val="26"/>
                <w:lang w:eastAsia="en-GB"/>
              </w:rPr>
              <w:t>Xem danh sách cảnh báo của tôi</w:t>
            </w:r>
          </w:p>
        </w:tc>
      </w:tr>
      <w:tr w:rsidR="00CB709F" w:rsidRPr="00EE2600" w14:paraId="54A3CE8F" w14:textId="77777777" w:rsidTr="00D612D9">
        <w:trPr>
          <w:trHeight w:val="567"/>
        </w:trPr>
        <w:tc>
          <w:tcPr>
            <w:tcW w:w="3076" w:type="dxa"/>
            <w:vMerge w:val="restart"/>
            <w:vAlign w:val="center"/>
            <w:hideMark/>
          </w:tcPr>
          <w:p w14:paraId="7BBEAFFF" w14:textId="3FCB0484" w:rsidR="00CB709F" w:rsidRPr="00EE2600" w:rsidRDefault="00CB709F" w:rsidP="00D612D9">
            <w:pPr>
              <w:spacing w:after="0" w:line="240" w:lineRule="auto"/>
              <w:jc w:val="left"/>
              <w:rPr>
                <w:szCs w:val="26"/>
                <w:lang w:eastAsia="en-GB"/>
              </w:rPr>
            </w:pPr>
            <w:r>
              <w:rPr>
                <w:szCs w:val="26"/>
                <w:lang w:eastAsia="en-GB"/>
              </w:rPr>
              <w:t>19</w:t>
            </w:r>
          </w:p>
        </w:tc>
        <w:tc>
          <w:tcPr>
            <w:tcW w:w="2196" w:type="dxa"/>
            <w:vMerge w:val="restart"/>
            <w:vAlign w:val="center"/>
            <w:hideMark/>
          </w:tcPr>
          <w:p w14:paraId="5D72B1EF" w14:textId="6A540D06" w:rsidR="00CB709F" w:rsidRPr="00EE2600" w:rsidRDefault="00CB709F" w:rsidP="00CB709F">
            <w:pPr>
              <w:spacing w:after="0" w:line="240" w:lineRule="auto"/>
              <w:jc w:val="left"/>
              <w:rPr>
                <w:lang w:eastAsia="en-GB"/>
              </w:rPr>
            </w:pPr>
            <w:r w:rsidRPr="453A87D9">
              <w:rPr>
                <w:lang w:eastAsia="en-GB"/>
              </w:rPr>
              <w:t>Mua định kỳ</w:t>
            </w:r>
          </w:p>
        </w:tc>
        <w:tc>
          <w:tcPr>
            <w:tcW w:w="3541" w:type="dxa"/>
            <w:vAlign w:val="center"/>
            <w:hideMark/>
          </w:tcPr>
          <w:p w14:paraId="14211809" w14:textId="77777777" w:rsidR="00CB709F" w:rsidRPr="00EE2600" w:rsidRDefault="00CB709F" w:rsidP="00D612D9">
            <w:pPr>
              <w:spacing w:after="0" w:line="240" w:lineRule="auto"/>
              <w:jc w:val="left"/>
              <w:rPr>
                <w:szCs w:val="26"/>
                <w:lang w:eastAsia="en-GB"/>
              </w:rPr>
            </w:pPr>
            <w:r w:rsidRPr="00EE2600">
              <w:rPr>
                <w:szCs w:val="26"/>
                <w:lang w:eastAsia="en-GB"/>
              </w:rPr>
              <w:t>Đăng ký mua hàng định kỳ</w:t>
            </w:r>
          </w:p>
        </w:tc>
      </w:tr>
      <w:tr w:rsidR="00CB709F" w:rsidRPr="00EE2600" w14:paraId="61DEFCF8" w14:textId="77777777" w:rsidTr="00D612D9">
        <w:trPr>
          <w:trHeight w:val="567"/>
        </w:trPr>
        <w:tc>
          <w:tcPr>
            <w:tcW w:w="3076" w:type="dxa"/>
            <w:vMerge/>
            <w:vAlign w:val="center"/>
            <w:hideMark/>
          </w:tcPr>
          <w:p w14:paraId="2B38341E" w14:textId="105466FB" w:rsidR="00CB709F" w:rsidRPr="00EE2600" w:rsidRDefault="00CB709F" w:rsidP="00D612D9">
            <w:pPr>
              <w:spacing w:after="0" w:line="240" w:lineRule="auto"/>
              <w:jc w:val="left"/>
              <w:rPr>
                <w:szCs w:val="26"/>
                <w:lang w:eastAsia="en-GB"/>
              </w:rPr>
            </w:pPr>
          </w:p>
        </w:tc>
        <w:tc>
          <w:tcPr>
            <w:tcW w:w="2196" w:type="dxa"/>
            <w:vMerge/>
            <w:vAlign w:val="center"/>
            <w:hideMark/>
          </w:tcPr>
          <w:p w14:paraId="26343984" w14:textId="0296EC50" w:rsidR="00CB709F" w:rsidRPr="00EE2600" w:rsidRDefault="00CB709F" w:rsidP="00D612D9">
            <w:pPr>
              <w:spacing w:after="0" w:line="240" w:lineRule="auto"/>
              <w:jc w:val="left"/>
              <w:rPr>
                <w:lang w:eastAsia="en-GB"/>
              </w:rPr>
            </w:pPr>
          </w:p>
        </w:tc>
        <w:tc>
          <w:tcPr>
            <w:tcW w:w="3541" w:type="dxa"/>
            <w:vAlign w:val="center"/>
            <w:hideMark/>
          </w:tcPr>
          <w:p w14:paraId="3C8F55E5" w14:textId="77777777" w:rsidR="00CB709F" w:rsidRPr="00EE2600" w:rsidRDefault="00CB709F" w:rsidP="00D612D9">
            <w:pPr>
              <w:spacing w:after="0" w:line="240" w:lineRule="auto"/>
              <w:jc w:val="left"/>
              <w:rPr>
                <w:szCs w:val="26"/>
                <w:lang w:eastAsia="en-GB"/>
              </w:rPr>
            </w:pPr>
            <w:r w:rsidRPr="00EE2600">
              <w:rPr>
                <w:szCs w:val="26"/>
                <w:lang w:eastAsia="en-GB"/>
              </w:rPr>
              <w:t>Xem danh sách mua hàng định kỳ</w:t>
            </w:r>
          </w:p>
        </w:tc>
      </w:tr>
      <w:tr w:rsidR="00CB709F" w:rsidRPr="00EE2600" w14:paraId="55FB400F" w14:textId="77777777" w:rsidTr="00D612D9">
        <w:trPr>
          <w:trHeight w:val="567"/>
        </w:trPr>
        <w:tc>
          <w:tcPr>
            <w:tcW w:w="3076" w:type="dxa"/>
            <w:vMerge/>
            <w:vAlign w:val="center"/>
            <w:hideMark/>
          </w:tcPr>
          <w:p w14:paraId="429B9A93" w14:textId="589C4F39" w:rsidR="00CB709F" w:rsidRPr="00EE2600" w:rsidRDefault="00CB709F" w:rsidP="00D612D9">
            <w:pPr>
              <w:spacing w:after="0" w:line="240" w:lineRule="auto"/>
              <w:jc w:val="left"/>
              <w:rPr>
                <w:szCs w:val="26"/>
                <w:lang w:eastAsia="en-GB"/>
              </w:rPr>
            </w:pPr>
          </w:p>
        </w:tc>
        <w:tc>
          <w:tcPr>
            <w:tcW w:w="2196" w:type="dxa"/>
            <w:vMerge/>
            <w:vAlign w:val="center"/>
            <w:hideMark/>
          </w:tcPr>
          <w:p w14:paraId="6685C321" w14:textId="4614CBE4" w:rsidR="00CB709F" w:rsidRPr="00EE2600" w:rsidRDefault="00CB709F" w:rsidP="00D612D9">
            <w:pPr>
              <w:spacing w:after="0" w:line="240" w:lineRule="auto"/>
              <w:jc w:val="left"/>
              <w:rPr>
                <w:lang w:eastAsia="en-GB"/>
              </w:rPr>
            </w:pPr>
          </w:p>
        </w:tc>
        <w:tc>
          <w:tcPr>
            <w:tcW w:w="3541" w:type="dxa"/>
            <w:vAlign w:val="center"/>
            <w:hideMark/>
          </w:tcPr>
          <w:p w14:paraId="349BBF00" w14:textId="77777777" w:rsidR="00CB709F" w:rsidRPr="00EE2600" w:rsidRDefault="00CB709F" w:rsidP="00D612D9">
            <w:pPr>
              <w:spacing w:after="0" w:line="240" w:lineRule="auto"/>
              <w:jc w:val="left"/>
              <w:rPr>
                <w:szCs w:val="26"/>
                <w:lang w:eastAsia="en-GB"/>
              </w:rPr>
            </w:pPr>
            <w:r w:rsidRPr="00EE2600">
              <w:rPr>
                <w:szCs w:val="26"/>
                <w:lang w:eastAsia="en-GB"/>
              </w:rPr>
              <w:t>Tạm dừng mua định kỳ</w:t>
            </w:r>
          </w:p>
        </w:tc>
      </w:tr>
      <w:tr w:rsidR="00CB709F" w:rsidRPr="00EE2600" w14:paraId="334FA82B" w14:textId="77777777" w:rsidTr="00D612D9">
        <w:trPr>
          <w:trHeight w:val="567"/>
        </w:trPr>
        <w:tc>
          <w:tcPr>
            <w:tcW w:w="3076" w:type="dxa"/>
            <w:vMerge/>
            <w:vAlign w:val="center"/>
            <w:hideMark/>
          </w:tcPr>
          <w:p w14:paraId="22D57038" w14:textId="3942F6AF" w:rsidR="00CB709F" w:rsidRPr="00EE2600" w:rsidRDefault="00CB709F" w:rsidP="00D612D9">
            <w:pPr>
              <w:spacing w:after="0" w:line="240" w:lineRule="auto"/>
              <w:jc w:val="left"/>
              <w:rPr>
                <w:szCs w:val="26"/>
                <w:lang w:eastAsia="en-GB"/>
              </w:rPr>
            </w:pPr>
          </w:p>
        </w:tc>
        <w:tc>
          <w:tcPr>
            <w:tcW w:w="2196" w:type="dxa"/>
            <w:vMerge/>
            <w:vAlign w:val="center"/>
            <w:hideMark/>
          </w:tcPr>
          <w:p w14:paraId="713ED5FA" w14:textId="00D4C4D5" w:rsidR="00CB709F" w:rsidRPr="00EE2600" w:rsidRDefault="00CB709F" w:rsidP="00D612D9">
            <w:pPr>
              <w:spacing w:after="0" w:line="240" w:lineRule="auto"/>
              <w:jc w:val="left"/>
              <w:rPr>
                <w:lang w:eastAsia="en-GB"/>
              </w:rPr>
            </w:pPr>
          </w:p>
        </w:tc>
        <w:tc>
          <w:tcPr>
            <w:tcW w:w="3541" w:type="dxa"/>
            <w:vAlign w:val="center"/>
            <w:hideMark/>
          </w:tcPr>
          <w:p w14:paraId="12A3DC85" w14:textId="77777777" w:rsidR="00CB709F" w:rsidRPr="00EE2600" w:rsidRDefault="00CB709F" w:rsidP="00D612D9">
            <w:pPr>
              <w:spacing w:after="0" w:line="240" w:lineRule="auto"/>
              <w:jc w:val="left"/>
              <w:rPr>
                <w:szCs w:val="26"/>
                <w:lang w:eastAsia="en-GB"/>
              </w:rPr>
            </w:pPr>
            <w:r w:rsidRPr="00EE2600">
              <w:rPr>
                <w:szCs w:val="26"/>
                <w:lang w:eastAsia="en-GB"/>
              </w:rPr>
              <w:t>Tiếp tục mua định kỳ</w:t>
            </w:r>
          </w:p>
        </w:tc>
      </w:tr>
      <w:tr w:rsidR="00CB709F" w:rsidRPr="00EE2600" w14:paraId="4A5BE051" w14:textId="77777777" w:rsidTr="00D612D9">
        <w:trPr>
          <w:trHeight w:val="567"/>
        </w:trPr>
        <w:tc>
          <w:tcPr>
            <w:tcW w:w="3076" w:type="dxa"/>
            <w:vMerge/>
            <w:vAlign w:val="center"/>
            <w:hideMark/>
          </w:tcPr>
          <w:p w14:paraId="11F348E6" w14:textId="7E1F955E" w:rsidR="00CB709F" w:rsidRPr="00EE2600" w:rsidRDefault="00CB709F" w:rsidP="00D612D9">
            <w:pPr>
              <w:spacing w:after="0" w:line="240" w:lineRule="auto"/>
              <w:jc w:val="left"/>
              <w:rPr>
                <w:szCs w:val="26"/>
                <w:lang w:eastAsia="en-GB"/>
              </w:rPr>
            </w:pPr>
          </w:p>
        </w:tc>
        <w:tc>
          <w:tcPr>
            <w:tcW w:w="2196" w:type="dxa"/>
            <w:vMerge/>
            <w:vAlign w:val="center"/>
            <w:hideMark/>
          </w:tcPr>
          <w:p w14:paraId="3D4059C6" w14:textId="2BBF40C3" w:rsidR="00CB709F" w:rsidRPr="00EE2600" w:rsidRDefault="00CB709F" w:rsidP="00D612D9">
            <w:pPr>
              <w:spacing w:after="0" w:line="240" w:lineRule="auto"/>
              <w:jc w:val="left"/>
              <w:rPr>
                <w:lang w:eastAsia="en-GB"/>
              </w:rPr>
            </w:pPr>
          </w:p>
        </w:tc>
        <w:tc>
          <w:tcPr>
            <w:tcW w:w="3541" w:type="dxa"/>
            <w:vAlign w:val="center"/>
            <w:hideMark/>
          </w:tcPr>
          <w:p w14:paraId="68C0DFF0" w14:textId="77777777" w:rsidR="00CB709F" w:rsidRPr="00EE2600" w:rsidRDefault="00CB709F" w:rsidP="00D612D9">
            <w:pPr>
              <w:spacing w:after="0" w:line="240" w:lineRule="auto"/>
              <w:jc w:val="left"/>
              <w:rPr>
                <w:szCs w:val="26"/>
                <w:lang w:eastAsia="en-GB"/>
              </w:rPr>
            </w:pPr>
            <w:r w:rsidRPr="00EE2600">
              <w:rPr>
                <w:szCs w:val="26"/>
                <w:lang w:eastAsia="en-GB"/>
              </w:rPr>
              <w:t>Hủy mua định kỳ</w:t>
            </w:r>
          </w:p>
        </w:tc>
      </w:tr>
      <w:tr w:rsidR="00CB709F" w:rsidRPr="00EE2600" w14:paraId="330531EE" w14:textId="77777777" w:rsidTr="00D612D9">
        <w:trPr>
          <w:trHeight w:val="567"/>
        </w:trPr>
        <w:tc>
          <w:tcPr>
            <w:tcW w:w="3076" w:type="dxa"/>
            <w:vMerge w:val="restart"/>
            <w:vAlign w:val="center"/>
            <w:hideMark/>
          </w:tcPr>
          <w:p w14:paraId="41B94D01" w14:textId="1A99DB7E" w:rsidR="00CB709F" w:rsidRPr="00EE2600" w:rsidRDefault="00CB709F" w:rsidP="00D612D9">
            <w:pPr>
              <w:spacing w:after="0" w:line="240" w:lineRule="auto"/>
              <w:jc w:val="left"/>
              <w:rPr>
                <w:szCs w:val="26"/>
                <w:lang w:eastAsia="en-GB"/>
              </w:rPr>
            </w:pPr>
            <w:r>
              <w:rPr>
                <w:szCs w:val="26"/>
                <w:lang w:eastAsia="en-GB"/>
              </w:rPr>
              <w:t>20</w:t>
            </w:r>
          </w:p>
        </w:tc>
        <w:tc>
          <w:tcPr>
            <w:tcW w:w="2196" w:type="dxa"/>
            <w:vMerge w:val="restart"/>
            <w:vAlign w:val="center"/>
            <w:hideMark/>
          </w:tcPr>
          <w:p w14:paraId="645061A3" w14:textId="53EC04F3" w:rsidR="00CB709F" w:rsidRPr="00EE2600" w:rsidRDefault="00CB709F" w:rsidP="00CB709F">
            <w:pPr>
              <w:spacing w:after="0" w:line="240" w:lineRule="auto"/>
              <w:jc w:val="left"/>
              <w:rPr>
                <w:lang w:eastAsia="en-GB"/>
              </w:rPr>
            </w:pPr>
            <w:r w:rsidRPr="453A87D9">
              <w:rPr>
                <w:lang w:eastAsia="en-GB"/>
              </w:rPr>
              <w:t>Chăm sóc bé</w:t>
            </w:r>
          </w:p>
          <w:p w14:paraId="7CCC076F" w14:textId="53A81F9E" w:rsidR="00CB709F" w:rsidRPr="00EE2600" w:rsidRDefault="00CB709F" w:rsidP="00D612D9">
            <w:pPr>
              <w:spacing w:after="0" w:line="240" w:lineRule="auto"/>
              <w:jc w:val="left"/>
              <w:rPr>
                <w:lang w:eastAsia="en-GB"/>
              </w:rPr>
            </w:pPr>
          </w:p>
        </w:tc>
        <w:tc>
          <w:tcPr>
            <w:tcW w:w="3541" w:type="dxa"/>
            <w:vAlign w:val="center"/>
            <w:hideMark/>
          </w:tcPr>
          <w:p w14:paraId="3A4638FE" w14:textId="77777777" w:rsidR="00CB709F" w:rsidRPr="00EE2600" w:rsidRDefault="00CB709F" w:rsidP="00D612D9">
            <w:pPr>
              <w:spacing w:after="0" w:line="240" w:lineRule="auto"/>
              <w:jc w:val="left"/>
              <w:rPr>
                <w:szCs w:val="26"/>
                <w:lang w:eastAsia="en-GB"/>
              </w:rPr>
            </w:pPr>
            <w:r w:rsidRPr="00EE2600">
              <w:rPr>
                <w:szCs w:val="26"/>
                <w:lang w:eastAsia="en-GB"/>
              </w:rPr>
              <w:t>Tạo hồ sơ bé</w:t>
            </w:r>
          </w:p>
        </w:tc>
      </w:tr>
      <w:tr w:rsidR="00CB709F" w:rsidRPr="00EE2600" w14:paraId="57A33BAB" w14:textId="77777777" w:rsidTr="00D612D9">
        <w:trPr>
          <w:trHeight w:val="567"/>
        </w:trPr>
        <w:tc>
          <w:tcPr>
            <w:tcW w:w="3076" w:type="dxa"/>
            <w:vMerge/>
            <w:vAlign w:val="center"/>
            <w:hideMark/>
          </w:tcPr>
          <w:p w14:paraId="69594024" w14:textId="7BECF848" w:rsidR="00CB709F" w:rsidRPr="00EE2600" w:rsidRDefault="00CB709F" w:rsidP="00D612D9">
            <w:pPr>
              <w:spacing w:after="0" w:line="240" w:lineRule="auto"/>
              <w:jc w:val="left"/>
              <w:rPr>
                <w:szCs w:val="26"/>
                <w:lang w:eastAsia="en-GB"/>
              </w:rPr>
            </w:pPr>
          </w:p>
        </w:tc>
        <w:tc>
          <w:tcPr>
            <w:tcW w:w="2196" w:type="dxa"/>
            <w:vMerge/>
            <w:vAlign w:val="center"/>
            <w:hideMark/>
          </w:tcPr>
          <w:p w14:paraId="1FFE8643" w14:textId="5E67391D" w:rsidR="00CB709F" w:rsidRPr="00EE2600" w:rsidRDefault="00CB709F" w:rsidP="00D612D9">
            <w:pPr>
              <w:spacing w:after="0" w:line="240" w:lineRule="auto"/>
              <w:jc w:val="left"/>
              <w:rPr>
                <w:lang w:eastAsia="en-GB"/>
              </w:rPr>
            </w:pPr>
          </w:p>
        </w:tc>
        <w:tc>
          <w:tcPr>
            <w:tcW w:w="3541" w:type="dxa"/>
            <w:vAlign w:val="center"/>
            <w:hideMark/>
          </w:tcPr>
          <w:p w14:paraId="02718260" w14:textId="77777777" w:rsidR="00CB709F" w:rsidRPr="00EE2600" w:rsidRDefault="00CB709F" w:rsidP="00D612D9">
            <w:pPr>
              <w:spacing w:after="0" w:line="240" w:lineRule="auto"/>
              <w:jc w:val="left"/>
              <w:rPr>
                <w:szCs w:val="26"/>
                <w:lang w:eastAsia="en-GB"/>
              </w:rPr>
            </w:pPr>
            <w:r w:rsidRPr="00EE2600">
              <w:rPr>
                <w:szCs w:val="26"/>
                <w:lang w:eastAsia="en-GB"/>
              </w:rPr>
              <w:t>Xem danh sách hồ sơ bé</w:t>
            </w:r>
          </w:p>
        </w:tc>
      </w:tr>
      <w:tr w:rsidR="00CB709F" w:rsidRPr="00EE2600" w14:paraId="2345E8C4" w14:textId="77777777" w:rsidTr="00D612D9">
        <w:trPr>
          <w:trHeight w:val="567"/>
        </w:trPr>
        <w:tc>
          <w:tcPr>
            <w:tcW w:w="3076" w:type="dxa"/>
            <w:vMerge/>
            <w:vAlign w:val="center"/>
            <w:hideMark/>
          </w:tcPr>
          <w:p w14:paraId="2C350211" w14:textId="3C232E2A" w:rsidR="00CB709F" w:rsidRPr="00EE2600" w:rsidRDefault="00CB709F" w:rsidP="00D612D9">
            <w:pPr>
              <w:spacing w:after="0" w:line="240" w:lineRule="auto"/>
              <w:jc w:val="left"/>
              <w:rPr>
                <w:szCs w:val="26"/>
                <w:lang w:eastAsia="en-GB"/>
              </w:rPr>
            </w:pPr>
          </w:p>
        </w:tc>
        <w:tc>
          <w:tcPr>
            <w:tcW w:w="2196" w:type="dxa"/>
            <w:vMerge/>
            <w:vAlign w:val="center"/>
            <w:hideMark/>
          </w:tcPr>
          <w:p w14:paraId="089D02B9" w14:textId="7646A09C" w:rsidR="00CB709F" w:rsidRPr="00EE2600" w:rsidRDefault="00CB709F" w:rsidP="00D612D9">
            <w:pPr>
              <w:spacing w:after="0" w:line="240" w:lineRule="auto"/>
              <w:jc w:val="left"/>
              <w:rPr>
                <w:lang w:eastAsia="en-GB"/>
              </w:rPr>
            </w:pPr>
          </w:p>
        </w:tc>
        <w:tc>
          <w:tcPr>
            <w:tcW w:w="3541" w:type="dxa"/>
            <w:vAlign w:val="center"/>
            <w:hideMark/>
          </w:tcPr>
          <w:p w14:paraId="0A7E1DB2" w14:textId="77777777" w:rsidR="00CB709F" w:rsidRPr="00EE2600" w:rsidRDefault="00CB709F" w:rsidP="00D612D9">
            <w:pPr>
              <w:spacing w:after="0" w:line="240" w:lineRule="auto"/>
              <w:jc w:val="left"/>
              <w:rPr>
                <w:szCs w:val="26"/>
                <w:lang w:eastAsia="en-GB"/>
              </w:rPr>
            </w:pPr>
            <w:r w:rsidRPr="00EE2600">
              <w:rPr>
                <w:szCs w:val="26"/>
                <w:lang w:eastAsia="en-GB"/>
              </w:rPr>
              <w:t>Cập nhật hồ sơ bé</w:t>
            </w:r>
          </w:p>
        </w:tc>
      </w:tr>
      <w:tr w:rsidR="00CB709F" w:rsidRPr="00EE2600" w14:paraId="0290EC3F" w14:textId="77777777" w:rsidTr="00D612D9">
        <w:trPr>
          <w:trHeight w:val="567"/>
        </w:trPr>
        <w:tc>
          <w:tcPr>
            <w:tcW w:w="3076" w:type="dxa"/>
            <w:vMerge/>
            <w:vAlign w:val="center"/>
            <w:hideMark/>
          </w:tcPr>
          <w:p w14:paraId="4BFF7C65" w14:textId="526474D4" w:rsidR="00CB709F" w:rsidRPr="00EE2600" w:rsidRDefault="00CB709F" w:rsidP="00D612D9">
            <w:pPr>
              <w:spacing w:after="0" w:line="240" w:lineRule="auto"/>
              <w:jc w:val="left"/>
              <w:rPr>
                <w:szCs w:val="26"/>
                <w:lang w:eastAsia="en-GB"/>
              </w:rPr>
            </w:pPr>
          </w:p>
        </w:tc>
        <w:tc>
          <w:tcPr>
            <w:tcW w:w="2196" w:type="dxa"/>
            <w:vMerge/>
            <w:vAlign w:val="center"/>
            <w:hideMark/>
          </w:tcPr>
          <w:p w14:paraId="23541CB0" w14:textId="1FBAA7D8" w:rsidR="00CB709F" w:rsidRPr="00EE2600" w:rsidRDefault="00CB709F" w:rsidP="00D612D9">
            <w:pPr>
              <w:spacing w:after="0" w:line="240" w:lineRule="auto"/>
              <w:jc w:val="left"/>
              <w:rPr>
                <w:lang w:eastAsia="en-GB"/>
              </w:rPr>
            </w:pPr>
          </w:p>
        </w:tc>
        <w:tc>
          <w:tcPr>
            <w:tcW w:w="3541" w:type="dxa"/>
            <w:vAlign w:val="center"/>
            <w:hideMark/>
          </w:tcPr>
          <w:p w14:paraId="6CDD5849" w14:textId="77777777" w:rsidR="00CB709F" w:rsidRPr="00EE2600" w:rsidRDefault="00CB709F" w:rsidP="00D612D9">
            <w:pPr>
              <w:spacing w:after="0" w:line="240" w:lineRule="auto"/>
              <w:jc w:val="left"/>
              <w:rPr>
                <w:szCs w:val="26"/>
                <w:lang w:eastAsia="en-GB"/>
              </w:rPr>
            </w:pPr>
            <w:r w:rsidRPr="00EE2600">
              <w:rPr>
                <w:szCs w:val="26"/>
                <w:lang w:eastAsia="en-GB"/>
              </w:rPr>
              <w:t>Xóa hồ sơ bé</w:t>
            </w:r>
          </w:p>
        </w:tc>
      </w:tr>
      <w:tr w:rsidR="00CB709F" w:rsidRPr="00EE2600" w14:paraId="137703C5" w14:textId="77777777" w:rsidTr="00D612D9">
        <w:trPr>
          <w:trHeight w:val="567"/>
        </w:trPr>
        <w:tc>
          <w:tcPr>
            <w:tcW w:w="3076" w:type="dxa"/>
            <w:vMerge/>
            <w:vAlign w:val="center"/>
            <w:hideMark/>
          </w:tcPr>
          <w:p w14:paraId="0CC3ECF4" w14:textId="574EB72D" w:rsidR="00CB709F" w:rsidRPr="00EE2600" w:rsidRDefault="00CB709F" w:rsidP="00D612D9">
            <w:pPr>
              <w:spacing w:after="0" w:line="240" w:lineRule="auto"/>
              <w:jc w:val="left"/>
              <w:rPr>
                <w:szCs w:val="26"/>
                <w:lang w:eastAsia="en-GB"/>
              </w:rPr>
            </w:pPr>
          </w:p>
        </w:tc>
        <w:tc>
          <w:tcPr>
            <w:tcW w:w="2196" w:type="dxa"/>
            <w:vMerge/>
            <w:vAlign w:val="center"/>
            <w:hideMark/>
          </w:tcPr>
          <w:p w14:paraId="53660BBB" w14:textId="44C21DBA" w:rsidR="00CB709F" w:rsidRPr="00EE2600" w:rsidRDefault="00CB709F" w:rsidP="00D612D9">
            <w:pPr>
              <w:spacing w:after="0" w:line="240" w:lineRule="auto"/>
              <w:jc w:val="left"/>
              <w:rPr>
                <w:lang w:eastAsia="en-GB"/>
              </w:rPr>
            </w:pPr>
          </w:p>
        </w:tc>
        <w:tc>
          <w:tcPr>
            <w:tcW w:w="3541" w:type="dxa"/>
            <w:vAlign w:val="center"/>
            <w:hideMark/>
          </w:tcPr>
          <w:p w14:paraId="0CDCF386" w14:textId="77777777" w:rsidR="00CB709F" w:rsidRPr="00EE2600" w:rsidRDefault="00CB709F" w:rsidP="00D612D9">
            <w:pPr>
              <w:spacing w:after="0" w:line="240" w:lineRule="auto"/>
              <w:jc w:val="left"/>
              <w:rPr>
                <w:szCs w:val="26"/>
                <w:lang w:eastAsia="en-GB"/>
              </w:rPr>
            </w:pPr>
            <w:r w:rsidRPr="00EE2600">
              <w:rPr>
                <w:szCs w:val="26"/>
                <w:lang w:eastAsia="en-GB"/>
              </w:rPr>
              <w:t>Ghi nhận chiều cao, cân nặng</w:t>
            </w:r>
          </w:p>
        </w:tc>
      </w:tr>
      <w:tr w:rsidR="00CB709F" w:rsidRPr="00EE2600" w14:paraId="3520E645" w14:textId="77777777" w:rsidTr="00D612D9">
        <w:trPr>
          <w:trHeight w:val="567"/>
        </w:trPr>
        <w:tc>
          <w:tcPr>
            <w:tcW w:w="3076" w:type="dxa"/>
            <w:vMerge/>
            <w:vAlign w:val="center"/>
            <w:hideMark/>
          </w:tcPr>
          <w:p w14:paraId="57D856DC" w14:textId="4B1F7481" w:rsidR="00CB709F" w:rsidRPr="00EE2600" w:rsidRDefault="00CB709F" w:rsidP="00D612D9">
            <w:pPr>
              <w:spacing w:after="0" w:line="240" w:lineRule="auto"/>
              <w:jc w:val="left"/>
              <w:rPr>
                <w:szCs w:val="26"/>
                <w:lang w:eastAsia="en-GB"/>
              </w:rPr>
            </w:pPr>
          </w:p>
        </w:tc>
        <w:tc>
          <w:tcPr>
            <w:tcW w:w="2196" w:type="dxa"/>
            <w:vMerge/>
            <w:vAlign w:val="center"/>
            <w:hideMark/>
          </w:tcPr>
          <w:p w14:paraId="21891BE7" w14:textId="60C589B4" w:rsidR="00CB709F" w:rsidRPr="00EE2600" w:rsidRDefault="00CB709F" w:rsidP="00D612D9">
            <w:pPr>
              <w:spacing w:after="0" w:line="240" w:lineRule="auto"/>
              <w:jc w:val="left"/>
              <w:rPr>
                <w:lang w:eastAsia="en-GB"/>
              </w:rPr>
            </w:pPr>
          </w:p>
        </w:tc>
        <w:tc>
          <w:tcPr>
            <w:tcW w:w="3541" w:type="dxa"/>
            <w:vAlign w:val="center"/>
            <w:hideMark/>
          </w:tcPr>
          <w:p w14:paraId="24002890" w14:textId="77777777" w:rsidR="00CB709F" w:rsidRPr="00EE2600" w:rsidRDefault="00CB709F" w:rsidP="00D612D9">
            <w:pPr>
              <w:spacing w:after="0" w:line="240" w:lineRule="auto"/>
              <w:jc w:val="left"/>
              <w:rPr>
                <w:szCs w:val="26"/>
                <w:lang w:eastAsia="en-GB"/>
              </w:rPr>
            </w:pPr>
            <w:r w:rsidRPr="00EE2600">
              <w:rPr>
                <w:szCs w:val="26"/>
                <w:lang w:eastAsia="en-GB"/>
              </w:rPr>
              <w:t>Theo dõi biểu đồ tăng trưởng</w:t>
            </w:r>
          </w:p>
        </w:tc>
      </w:tr>
      <w:tr w:rsidR="00CB709F" w:rsidRPr="00EE2600" w14:paraId="46749B4F" w14:textId="77777777" w:rsidTr="00D612D9">
        <w:trPr>
          <w:trHeight w:val="567"/>
        </w:trPr>
        <w:tc>
          <w:tcPr>
            <w:tcW w:w="3076" w:type="dxa"/>
            <w:vMerge/>
            <w:vAlign w:val="center"/>
            <w:hideMark/>
          </w:tcPr>
          <w:p w14:paraId="4A2EA342" w14:textId="103B6BD5" w:rsidR="00CB709F" w:rsidRPr="00EE2600" w:rsidRDefault="00CB709F" w:rsidP="00D612D9">
            <w:pPr>
              <w:spacing w:after="0" w:line="240" w:lineRule="auto"/>
              <w:jc w:val="left"/>
              <w:rPr>
                <w:szCs w:val="26"/>
                <w:lang w:eastAsia="en-GB"/>
              </w:rPr>
            </w:pPr>
          </w:p>
        </w:tc>
        <w:tc>
          <w:tcPr>
            <w:tcW w:w="2196" w:type="dxa"/>
            <w:vMerge/>
            <w:vAlign w:val="center"/>
            <w:hideMark/>
          </w:tcPr>
          <w:p w14:paraId="7A39EBAC" w14:textId="7B8B0758" w:rsidR="00CB709F" w:rsidRPr="00EE2600" w:rsidRDefault="00CB709F" w:rsidP="00D612D9">
            <w:pPr>
              <w:spacing w:after="0" w:line="240" w:lineRule="auto"/>
              <w:jc w:val="left"/>
              <w:rPr>
                <w:lang w:eastAsia="en-GB"/>
              </w:rPr>
            </w:pPr>
          </w:p>
        </w:tc>
        <w:tc>
          <w:tcPr>
            <w:tcW w:w="3541" w:type="dxa"/>
            <w:vAlign w:val="center"/>
            <w:hideMark/>
          </w:tcPr>
          <w:p w14:paraId="1B131761" w14:textId="77777777" w:rsidR="00CB709F" w:rsidRPr="00EE2600" w:rsidRDefault="00CB709F" w:rsidP="00D612D9">
            <w:pPr>
              <w:spacing w:after="0" w:line="240" w:lineRule="auto"/>
              <w:jc w:val="left"/>
              <w:rPr>
                <w:szCs w:val="26"/>
                <w:lang w:eastAsia="en-GB"/>
              </w:rPr>
            </w:pPr>
            <w:r w:rsidRPr="00EE2600">
              <w:rPr>
                <w:szCs w:val="26"/>
                <w:lang w:eastAsia="en-GB"/>
              </w:rPr>
              <w:t>Ghi nhận lịch tiêm chủng</w:t>
            </w:r>
          </w:p>
        </w:tc>
      </w:tr>
      <w:tr w:rsidR="00CB709F" w:rsidRPr="00EE2600" w14:paraId="471744D1" w14:textId="77777777" w:rsidTr="00D612D9">
        <w:trPr>
          <w:trHeight w:val="567"/>
        </w:trPr>
        <w:tc>
          <w:tcPr>
            <w:tcW w:w="3076" w:type="dxa"/>
            <w:vMerge/>
            <w:vAlign w:val="center"/>
            <w:hideMark/>
          </w:tcPr>
          <w:p w14:paraId="027712F3" w14:textId="7CD4503F" w:rsidR="00CB709F" w:rsidRPr="00EE2600" w:rsidRDefault="00CB709F" w:rsidP="00D612D9">
            <w:pPr>
              <w:spacing w:after="0" w:line="240" w:lineRule="auto"/>
              <w:jc w:val="left"/>
              <w:rPr>
                <w:szCs w:val="26"/>
                <w:lang w:eastAsia="en-GB"/>
              </w:rPr>
            </w:pPr>
          </w:p>
        </w:tc>
        <w:tc>
          <w:tcPr>
            <w:tcW w:w="2196" w:type="dxa"/>
            <w:vMerge/>
            <w:vAlign w:val="center"/>
            <w:hideMark/>
          </w:tcPr>
          <w:p w14:paraId="2D1EA150" w14:textId="090A3EC9" w:rsidR="00CB709F" w:rsidRPr="00EE2600" w:rsidRDefault="00CB709F" w:rsidP="00D612D9">
            <w:pPr>
              <w:spacing w:after="0" w:line="240" w:lineRule="auto"/>
              <w:jc w:val="left"/>
              <w:rPr>
                <w:lang w:eastAsia="en-GB"/>
              </w:rPr>
            </w:pPr>
          </w:p>
        </w:tc>
        <w:tc>
          <w:tcPr>
            <w:tcW w:w="3541" w:type="dxa"/>
            <w:vAlign w:val="center"/>
            <w:hideMark/>
          </w:tcPr>
          <w:p w14:paraId="0B1F33EA" w14:textId="77777777" w:rsidR="00CB709F" w:rsidRPr="00EE2600" w:rsidRDefault="00CB709F" w:rsidP="00D612D9">
            <w:pPr>
              <w:spacing w:after="0" w:line="240" w:lineRule="auto"/>
              <w:jc w:val="left"/>
              <w:rPr>
                <w:szCs w:val="26"/>
                <w:lang w:eastAsia="en-GB"/>
              </w:rPr>
            </w:pPr>
            <w:r w:rsidRPr="00EE2600">
              <w:rPr>
                <w:szCs w:val="26"/>
                <w:lang w:eastAsia="en-GB"/>
              </w:rPr>
              <w:t>Xem dòng thời gian phát triển của bé</w:t>
            </w:r>
          </w:p>
        </w:tc>
      </w:tr>
      <w:tr w:rsidR="00CB709F" w:rsidRPr="00EE2600" w14:paraId="094CF318" w14:textId="77777777" w:rsidTr="00D612D9">
        <w:trPr>
          <w:trHeight w:val="567"/>
        </w:trPr>
        <w:tc>
          <w:tcPr>
            <w:tcW w:w="3076" w:type="dxa"/>
            <w:vMerge/>
            <w:vAlign w:val="center"/>
            <w:hideMark/>
          </w:tcPr>
          <w:p w14:paraId="62B7D13A" w14:textId="3C491171" w:rsidR="00CB709F" w:rsidRPr="00EE2600" w:rsidRDefault="00CB709F" w:rsidP="00D612D9">
            <w:pPr>
              <w:spacing w:after="0" w:line="240" w:lineRule="auto"/>
              <w:jc w:val="left"/>
              <w:rPr>
                <w:szCs w:val="26"/>
                <w:lang w:eastAsia="en-GB"/>
              </w:rPr>
            </w:pPr>
          </w:p>
        </w:tc>
        <w:tc>
          <w:tcPr>
            <w:tcW w:w="2196" w:type="dxa"/>
            <w:vMerge/>
            <w:vAlign w:val="center"/>
            <w:hideMark/>
          </w:tcPr>
          <w:p w14:paraId="40E28CF7" w14:textId="71523940" w:rsidR="00CB709F" w:rsidRPr="00EE2600" w:rsidRDefault="00CB709F" w:rsidP="00D612D9">
            <w:pPr>
              <w:spacing w:after="0" w:line="240" w:lineRule="auto"/>
              <w:jc w:val="left"/>
              <w:rPr>
                <w:lang w:eastAsia="en-GB"/>
              </w:rPr>
            </w:pPr>
          </w:p>
        </w:tc>
        <w:tc>
          <w:tcPr>
            <w:tcW w:w="3541" w:type="dxa"/>
            <w:vAlign w:val="center"/>
            <w:hideMark/>
          </w:tcPr>
          <w:p w14:paraId="4E46B2FA" w14:textId="77777777" w:rsidR="00CB709F" w:rsidRPr="00EE2600" w:rsidRDefault="00CB709F" w:rsidP="00D612D9">
            <w:pPr>
              <w:spacing w:after="0" w:line="240" w:lineRule="auto"/>
              <w:jc w:val="left"/>
              <w:rPr>
                <w:szCs w:val="26"/>
                <w:lang w:eastAsia="en-GB"/>
              </w:rPr>
            </w:pPr>
            <w:r w:rsidRPr="00EE2600">
              <w:rPr>
                <w:szCs w:val="26"/>
                <w:lang w:eastAsia="en-GB"/>
              </w:rPr>
              <w:t>Xem gợi ý chăm sóc phù hợp</w:t>
            </w:r>
          </w:p>
        </w:tc>
      </w:tr>
      <w:tr w:rsidR="00CB709F" w:rsidRPr="00EE2600" w14:paraId="1531F968" w14:textId="77777777" w:rsidTr="00D612D9">
        <w:trPr>
          <w:trHeight w:val="567"/>
        </w:trPr>
        <w:tc>
          <w:tcPr>
            <w:tcW w:w="3076" w:type="dxa"/>
            <w:vMerge w:val="restart"/>
            <w:vAlign w:val="center"/>
            <w:hideMark/>
          </w:tcPr>
          <w:p w14:paraId="6816A420" w14:textId="3427617A" w:rsidR="00CB709F" w:rsidRPr="00EE2600" w:rsidRDefault="00CB709F" w:rsidP="00D612D9">
            <w:pPr>
              <w:spacing w:after="0" w:line="240" w:lineRule="auto"/>
              <w:jc w:val="left"/>
              <w:rPr>
                <w:szCs w:val="26"/>
                <w:lang w:eastAsia="en-GB"/>
              </w:rPr>
            </w:pPr>
            <w:r>
              <w:rPr>
                <w:szCs w:val="26"/>
                <w:lang w:eastAsia="en-GB"/>
              </w:rPr>
              <w:t>21</w:t>
            </w:r>
          </w:p>
        </w:tc>
        <w:tc>
          <w:tcPr>
            <w:tcW w:w="2196" w:type="dxa"/>
            <w:vMerge w:val="restart"/>
            <w:vAlign w:val="center"/>
            <w:hideMark/>
          </w:tcPr>
          <w:p w14:paraId="3F2BCC50" w14:textId="574480A9" w:rsidR="00CB709F" w:rsidRPr="00EE2600" w:rsidRDefault="00CB709F" w:rsidP="00CB709F">
            <w:pPr>
              <w:spacing w:after="0" w:line="240" w:lineRule="auto"/>
              <w:jc w:val="left"/>
              <w:rPr>
                <w:lang w:eastAsia="en-GB"/>
              </w:rPr>
            </w:pPr>
            <w:r w:rsidRPr="453A87D9">
              <w:rPr>
                <w:lang w:eastAsia="en-GB"/>
              </w:rPr>
              <w:t>Thông báo</w:t>
            </w:r>
          </w:p>
          <w:p w14:paraId="47A3599C" w14:textId="591F4784" w:rsidR="00CB709F" w:rsidRPr="00EE2600" w:rsidRDefault="00CB709F" w:rsidP="00D612D9">
            <w:pPr>
              <w:spacing w:after="0" w:line="240" w:lineRule="auto"/>
              <w:jc w:val="left"/>
              <w:rPr>
                <w:lang w:eastAsia="en-GB"/>
              </w:rPr>
            </w:pPr>
          </w:p>
        </w:tc>
        <w:tc>
          <w:tcPr>
            <w:tcW w:w="3541" w:type="dxa"/>
            <w:vAlign w:val="center"/>
            <w:hideMark/>
          </w:tcPr>
          <w:p w14:paraId="60B1846B" w14:textId="77777777" w:rsidR="00CB709F" w:rsidRPr="00EE2600" w:rsidRDefault="00CB709F" w:rsidP="00D612D9">
            <w:pPr>
              <w:spacing w:after="0" w:line="240" w:lineRule="auto"/>
              <w:jc w:val="left"/>
              <w:rPr>
                <w:szCs w:val="26"/>
                <w:lang w:eastAsia="en-GB"/>
              </w:rPr>
            </w:pPr>
            <w:r w:rsidRPr="00EE2600">
              <w:rPr>
                <w:szCs w:val="26"/>
                <w:lang w:eastAsia="en-GB"/>
              </w:rPr>
              <w:t>Xem danh sách thông báo</w:t>
            </w:r>
          </w:p>
        </w:tc>
      </w:tr>
      <w:tr w:rsidR="00CB709F" w:rsidRPr="00EE2600" w14:paraId="3A0D5734" w14:textId="77777777" w:rsidTr="00D612D9">
        <w:trPr>
          <w:trHeight w:val="567"/>
        </w:trPr>
        <w:tc>
          <w:tcPr>
            <w:tcW w:w="3076" w:type="dxa"/>
            <w:vMerge/>
            <w:vAlign w:val="center"/>
            <w:hideMark/>
          </w:tcPr>
          <w:p w14:paraId="3939B9E9" w14:textId="427B33B2" w:rsidR="00CB709F" w:rsidRPr="00EE2600" w:rsidRDefault="00CB709F" w:rsidP="00D612D9">
            <w:pPr>
              <w:spacing w:after="0" w:line="240" w:lineRule="auto"/>
              <w:jc w:val="left"/>
              <w:rPr>
                <w:szCs w:val="26"/>
                <w:lang w:eastAsia="en-GB"/>
              </w:rPr>
            </w:pPr>
          </w:p>
        </w:tc>
        <w:tc>
          <w:tcPr>
            <w:tcW w:w="2196" w:type="dxa"/>
            <w:vMerge/>
            <w:vAlign w:val="center"/>
            <w:hideMark/>
          </w:tcPr>
          <w:p w14:paraId="769E0325" w14:textId="6B6A59F7" w:rsidR="00CB709F" w:rsidRPr="00EE2600" w:rsidRDefault="00CB709F" w:rsidP="00D612D9">
            <w:pPr>
              <w:spacing w:after="0" w:line="240" w:lineRule="auto"/>
              <w:jc w:val="left"/>
              <w:rPr>
                <w:lang w:eastAsia="en-GB"/>
              </w:rPr>
            </w:pPr>
          </w:p>
        </w:tc>
        <w:tc>
          <w:tcPr>
            <w:tcW w:w="3541" w:type="dxa"/>
            <w:vAlign w:val="center"/>
            <w:hideMark/>
          </w:tcPr>
          <w:p w14:paraId="26EBAB0A" w14:textId="77777777" w:rsidR="00CB709F" w:rsidRPr="00EE2600" w:rsidRDefault="00CB709F" w:rsidP="00D612D9">
            <w:pPr>
              <w:spacing w:after="0" w:line="240" w:lineRule="auto"/>
              <w:jc w:val="left"/>
              <w:rPr>
                <w:szCs w:val="26"/>
                <w:lang w:eastAsia="en-GB"/>
              </w:rPr>
            </w:pPr>
            <w:r w:rsidRPr="00EE2600">
              <w:rPr>
                <w:szCs w:val="26"/>
                <w:lang w:eastAsia="en-GB"/>
              </w:rPr>
              <w:t>Xem số thông báo chưa đọc</w:t>
            </w:r>
          </w:p>
        </w:tc>
      </w:tr>
      <w:tr w:rsidR="00CB709F" w:rsidRPr="00EE2600" w14:paraId="1576D0A7" w14:textId="77777777" w:rsidTr="00D612D9">
        <w:trPr>
          <w:trHeight w:val="567"/>
        </w:trPr>
        <w:tc>
          <w:tcPr>
            <w:tcW w:w="3076" w:type="dxa"/>
            <w:vMerge/>
            <w:vAlign w:val="center"/>
            <w:hideMark/>
          </w:tcPr>
          <w:p w14:paraId="2CD7450D" w14:textId="51C714CD" w:rsidR="00CB709F" w:rsidRPr="00EE2600" w:rsidRDefault="00CB709F" w:rsidP="00D612D9">
            <w:pPr>
              <w:spacing w:after="0" w:line="240" w:lineRule="auto"/>
              <w:jc w:val="left"/>
              <w:rPr>
                <w:szCs w:val="26"/>
                <w:lang w:eastAsia="en-GB"/>
              </w:rPr>
            </w:pPr>
          </w:p>
        </w:tc>
        <w:tc>
          <w:tcPr>
            <w:tcW w:w="2196" w:type="dxa"/>
            <w:vMerge/>
            <w:vAlign w:val="center"/>
            <w:hideMark/>
          </w:tcPr>
          <w:p w14:paraId="5980D16C" w14:textId="31E9DFD0" w:rsidR="00CB709F" w:rsidRPr="00EE2600" w:rsidRDefault="00CB709F" w:rsidP="00D612D9">
            <w:pPr>
              <w:spacing w:after="0" w:line="240" w:lineRule="auto"/>
              <w:jc w:val="left"/>
              <w:rPr>
                <w:lang w:eastAsia="en-GB"/>
              </w:rPr>
            </w:pPr>
          </w:p>
        </w:tc>
        <w:tc>
          <w:tcPr>
            <w:tcW w:w="3541" w:type="dxa"/>
            <w:vAlign w:val="center"/>
            <w:hideMark/>
          </w:tcPr>
          <w:p w14:paraId="3DEF03F0" w14:textId="77777777" w:rsidR="00CB709F" w:rsidRPr="00EE2600" w:rsidRDefault="00CB709F" w:rsidP="00D612D9">
            <w:pPr>
              <w:spacing w:after="0" w:line="240" w:lineRule="auto"/>
              <w:jc w:val="left"/>
              <w:rPr>
                <w:szCs w:val="26"/>
                <w:lang w:eastAsia="en-GB"/>
              </w:rPr>
            </w:pPr>
            <w:r w:rsidRPr="00EE2600">
              <w:rPr>
                <w:szCs w:val="26"/>
                <w:lang w:eastAsia="en-GB"/>
              </w:rPr>
              <w:t>Đánh dấu đã đọc một thông báo</w:t>
            </w:r>
          </w:p>
        </w:tc>
      </w:tr>
      <w:tr w:rsidR="00CB709F" w:rsidRPr="00EE2600" w14:paraId="161C124A" w14:textId="77777777" w:rsidTr="00D612D9">
        <w:trPr>
          <w:trHeight w:val="567"/>
        </w:trPr>
        <w:tc>
          <w:tcPr>
            <w:tcW w:w="3076" w:type="dxa"/>
            <w:vMerge/>
            <w:vAlign w:val="center"/>
            <w:hideMark/>
          </w:tcPr>
          <w:p w14:paraId="0A2F4E91" w14:textId="45FDF030" w:rsidR="00CB709F" w:rsidRPr="00EE2600" w:rsidRDefault="00CB709F" w:rsidP="00D612D9">
            <w:pPr>
              <w:spacing w:after="0" w:line="240" w:lineRule="auto"/>
              <w:jc w:val="left"/>
              <w:rPr>
                <w:szCs w:val="26"/>
                <w:lang w:eastAsia="en-GB"/>
              </w:rPr>
            </w:pPr>
          </w:p>
        </w:tc>
        <w:tc>
          <w:tcPr>
            <w:tcW w:w="2196" w:type="dxa"/>
            <w:vMerge/>
            <w:vAlign w:val="center"/>
            <w:hideMark/>
          </w:tcPr>
          <w:p w14:paraId="53E5D77B" w14:textId="5F38BCD4" w:rsidR="00CB709F" w:rsidRPr="00EE2600" w:rsidRDefault="00CB709F" w:rsidP="00D612D9">
            <w:pPr>
              <w:spacing w:after="0" w:line="240" w:lineRule="auto"/>
              <w:jc w:val="left"/>
              <w:rPr>
                <w:lang w:eastAsia="en-GB"/>
              </w:rPr>
            </w:pPr>
          </w:p>
        </w:tc>
        <w:tc>
          <w:tcPr>
            <w:tcW w:w="3541" w:type="dxa"/>
            <w:vAlign w:val="center"/>
            <w:hideMark/>
          </w:tcPr>
          <w:p w14:paraId="33887C7A" w14:textId="77777777" w:rsidR="00CB709F" w:rsidRPr="00EE2600" w:rsidRDefault="00CB709F" w:rsidP="00D612D9">
            <w:pPr>
              <w:spacing w:after="0" w:line="240" w:lineRule="auto"/>
              <w:jc w:val="left"/>
              <w:rPr>
                <w:szCs w:val="26"/>
                <w:lang w:eastAsia="en-GB"/>
              </w:rPr>
            </w:pPr>
            <w:r w:rsidRPr="00EE2600">
              <w:rPr>
                <w:szCs w:val="26"/>
                <w:lang w:eastAsia="en-GB"/>
              </w:rPr>
              <w:t>Đánh dấu đã đọc tất cả</w:t>
            </w:r>
          </w:p>
        </w:tc>
      </w:tr>
      <w:tr w:rsidR="00CB709F" w:rsidRPr="00EE2600" w14:paraId="13CF87E8" w14:textId="77777777" w:rsidTr="00D612D9">
        <w:trPr>
          <w:trHeight w:val="567"/>
        </w:trPr>
        <w:tc>
          <w:tcPr>
            <w:tcW w:w="3076" w:type="dxa"/>
            <w:vMerge/>
            <w:vAlign w:val="center"/>
            <w:hideMark/>
          </w:tcPr>
          <w:p w14:paraId="4DF65CAD" w14:textId="5A3B412C" w:rsidR="00CB709F" w:rsidRPr="00EE2600" w:rsidRDefault="00CB709F" w:rsidP="00D612D9">
            <w:pPr>
              <w:spacing w:after="0" w:line="240" w:lineRule="auto"/>
              <w:jc w:val="left"/>
              <w:rPr>
                <w:szCs w:val="26"/>
                <w:lang w:eastAsia="en-GB"/>
              </w:rPr>
            </w:pPr>
          </w:p>
        </w:tc>
        <w:tc>
          <w:tcPr>
            <w:tcW w:w="2196" w:type="dxa"/>
            <w:vMerge/>
            <w:vAlign w:val="center"/>
            <w:hideMark/>
          </w:tcPr>
          <w:p w14:paraId="7F4E30BC" w14:textId="50B30668" w:rsidR="00CB709F" w:rsidRPr="00EE2600" w:rsidRDefault="00CB709F" w:rsidP="00D612D9">
            <w:pPr>
              <w:spacing w:after="0" w:line="240" w:lineRule="auto"/>
              <w:jc w:val="left"/>
              <w:rPr>
                <w:lang w:eastAsia="en-GB"/>
              </w:rPr>
            </w:pPr>
          </w:p>
        </w:tc>
        <w:tc>
          <w:tcPr>
            <w:tcW w:w="3541" w:type="dxa"/>
            <w:vAlign w:val="center"/>
            <w:hideMark/>
          </w:tcPr>
          <w:p w14:paraId="75B09EF8" w14:textId="77777777" w:rsidR="00CB709F" w:rsidRPr="00EE2600" w:rsidRDefault="00CB709F" w:rsidP="00D612D9">
            <w:pPr>
              <w:spacing w:after="0" w:line="240" w:lineRule="auto"/>
              <w:jc w:val="left"/>
              <w:rPr>
                <w:szCs w:val="26"/>
                <w:lang w:eastAsia="en-GB"/>
              </w:rPr>
            </w:pPr>
            <w:r w:rsidRPr="00EE2600">
              <w:rPr>
                <w:szCs w:val="26"/>
                <w:lang w:eastAsia="en-GB"/>
              </w:rPr>
              <w:t>Xóa thông báo</w:t>
            </w:r>
          </w:p>
        </w:tc>
      </w:tr>
      <w:tr w:rsidR="00CB709F" w:rsidRPr="00EE2600" w14:paraId="3C45C79F" w14:textId="77777777" w:rsidTr="00D612D9">
        <w:trPr>
          <w:trHeight w:val="567"/>
        </w:trPr>
        <w:tc>
          <w:tcPr>
            <w:tcW w:w="3076" w:type="dxa"/>
            <w:vMerge w:val="restart"/>
            <w:vAlign w:val="center"/>
            <w:hideMark/>
          </w:tcPr>
          <w:p w14:paraId="1B9D93D8" w14:textId="37FC716A" w:rsidR="00CB709F" w:rsidRPr="00EE2600" w:rsidRDefault="00CB709F" w:rsidP="00D612D9">
            <w:pPr>
              <w:spacing w:after="0" w:line="240" w:lineRule="auto"/>
              <w:jc w:val="left"/>
              <w:rPr>
                <w:szCs w:val="26"/>
                <w:lang w:eastAsia="en-GB"/>
              </w:rPr>
            </w:pPr>
            <w:r>
              <w:rPr>
                <w:szCs w:val="26"/>
                <w:lang w:eastAsia="en-GB"/>
              </w:rPr>
              <w:t>22</w:t>
            </w:r>
          </w:p>
        </w:tc>
        <w:tc>
          <w:tcPr>
            <w:tcW w:w="2196" w:type="dxa"/>
            <w:vMerge w:val="restart"/>
            <w:vAlign w:val="center"/>
            <w:hideMark/>
          </w:tcPr>
          <w:p w14:paraId="073D80AA" w14:textId="6A97B08B" w:rsidR="00CB709F" w:rsidRPr="00EE2600" w:rsidRDefault="00CB709F" w:rsidP="00CB709F">
            <w:pPr>
              <w:spacing w:after="0" w:line="240" w:lineRule="auto"/>
              <w:jc w:val="left"/>
              <w:rPr>
                <w:lang w:eastAsia="en-GB"/>
              </w:rPr>
            </w:pPr>
            <w:r w:rsidRPr="453A87D9">
              <w:rPr>
                <w:lang w:eastAsia="en-GB"/>
              </w:rPr>
              <w:t>Chat hỗ trợ</w:t>
            </w:r>
          </w:p>
        </w:tc>
        <w:tc>
          <w:tcPr>
            <w:tcW w:w="3541" w:type="dxa"/>
            <w:vAlign w:val="center"/>
            <w:hideMark/>
          </w:tcPr>
          <w:p w14:paraId="5D7DC044" w14:textId="77777777" w:rsidR="00CB709F" w:rsidRPr="00EE2600" w:rsidRDefault="00CB709F" w:rsidP="00D612D9">
            <w:pPr>
              <w:spacing w:after="0" w:line="240" w:lineRule="auto"/>
              <w:jc w:val="left"/>
              <w:rPr>
                <w:szCs w:val="26"/>
                <w:lang w:eastAsia="en-GB"/>
              </w:rPr>
            </w:pPr>
            <w:r w:rsidRPr="00EE2600">
              <w:rPr>
                <w:szCs w:val="26"/>
                <w:lang w:eastAsia="en-GB"/>
              </w:rPr>
              <w:t>Gửi tin nhắn hỗ trợ</w:t>
            </w:r>
          </w:p>
        </w:tc>
      </w:tr>
      <w:tr w:rsidR="00CB709F" w:rsidRPr="00EE2600" w14:paraId="062BC7CB" w14:textId="77777777" w:rsidTr="00D612D9">
        <w:trPr>
          <w:trHeight w:val="567"/>
        </w:trPr>
        <w:tc>
          <w:tcPr>
            <w:tcW w:w="3076" w:type="dxa"/>
            <w:vMerge/>
            <w:vAlign w:val="center"/>
            <w:hideMark/>
          </w:tcPr>
          <w:p w14:paraId="5C07ED36" w14:textId="495A11CE" w:rsidR="00CB709F" w:rsidRPr="00EE2600" w:rsidRDefault="00CB709F" w:rsidP="00D612D9">
            <w:pPr>
              <w:spacing w:after="0" w:line="240" w:lineRule="auto"/>
              <w:jc w:val="left"/>
              <w:rPr>
                <w:szCs w:val="26"/>
                <w:lang w:eastAsia="en-GB"/>
              </w:rPr>
            </w:pPr>
          </w:p>
        </w:tc>
        <w:tc>
          <w:tcPr>
            <w:tcW w:w="2196" w:type="dxa"/>
            <w:vMerge/>
            <w:vAlign w:val="center"/>
            <w:hideMark/>
          </w:tcPr>
          <w:p w14:paraId="37241147" w14:textId="3458C300" w:rsidR="00CB709F" w:rsidRPr="00EE2600" w:rsidRDefault="00CB709F" w:rsidP="00D612D9">
            <w:pPr>
              <w:spacing w:after="0" w:line="240" w:lineRule="auto"/>
              <w:jc w:val="left"/>
              <w:rPr>
                <w:lang w:eastAsia="en-GB"/>
              </w:rPr>
            </w:pPr>
          </w:p>
        </w:tc>
        <w:tc>
          <w:tcPr>
            <w:tcW w:w="3541" w:type="dxa"/>
            <w:vAlign w:val="center"/>
            <w:hideMark/>
          </w:tcPr>
          <w:p w14:paraId="7DB79067" w14:textId="77777777" w:rsidR="00CB709F" w:rsidRPr="00EE2600" w:rsidRDefault="00CB709F" w:rsidP="00D612D9">
            <w:pPr>
              <w:spacing w:after="0" w:line="240" w:lineRule="auto"/>
              <w:jc w:val="left"/>
              <w:rPr>
                <w:szCs w:val="26"/>
                <w:lang w:eastAsia="en-GB"/>
              </w:rPr>
            </w:pPr>
            <w:r w:rsidRPr="00EE2600">
              <w:rPr>
                <w:szCs w:val="26"/>
                <w:lang w:eastAsia="en-GB"/>
              </w:rPr>
              <w:t>Xem lịch sử chat</w:t>
            </w:r>
          </w:p>
        </w:tc>
      </w:tr>
      <w:tr w:rsidR="00CB709F" w:rsidRPr="00EE2600" w14:paraId="42006BBA" w14:textId="77777777" w:rsidTr="00D612D9">
        <w:trPr>
          <w:trHeight w:val="567"/>
        </w:trPr>
        <w:tc>
          <w:tcPr>
            <w:tcW w:w="3076" w:type="dxa"/>
            <w:vMerge/>
            <w:vAlign w:val="center"/>
            <w:hideMark/>
          </w:tcPr>
          <w:p w14:paraId="589C5A56" w14:textId="6D0C800A" w:rsidR="00CB709F" w:rsidRPr="00EE2600" w:rsidRDefault="00CB709F" w:rsidP="00D612D9">
            <w:pPr>
              <w:spacing w:after="0" w:line="240" w:lineRule="auto"/>
              <w:jc w:val="left"/>
              <w:rPr>
                <w:szCs w:val="26"/>
                <w:lang w:eastAsia="en-GB"/>
              </w:rPr>
            </w:pPr>
          </w:p>
        </w:tc>
        <w:tc>
          <w:tcPr>
            <w:tcW w:w="2196" w:type="dxa"/>
            <w:vMerge/>
            <w:vAlign w:val="center"/>
            <w:hideMark/>
          </w:tcPr>
          <w:p w14:paraId="014279CD" w14:textId="45DCB6BB" w:rsidR="00CB709F" w:rsidRPr="00EE2600" w:rsidRDefault="00CB709F" w:rsidP="00D612D9">
            <w:pPr>
              <w:spacing w:after="0" w:line="240" w:lineRule="auto"/>
              <w:jc w:val="left"/>
              <w:rPr>
                <w:lang w:eastAsia="en-GB"/>
              </w:rPr>
            </w:pPr>
          </w:p>
        </w:tc>
        <w:tc>
          <w:tcPr>
            <w:tcW w:w="3541" w:type="dxa"/>
            <w:vAlign w:val="center"/>
            <w:hideMark/>
          </w:tcPr>
          <w:p w14:paraId="6E4757CE" w14:textId="77777777" w:rsidR="00CB709F" w:rsidRPr="00EE2600" w:rsidRDefault="00CB709F" w:rsidP="00D612D9">
            <w:pPr>
              <w:spacing w:after="0" w:line="240" w:lineRule="auto"/>
              <w:jc w:val="left"/>
              <w:rPr>
                <w:szCs w:val="26"/>
                <w:lang w:eastAsia="en-GB"/>
              </w:rPr>
            </w:pPr>
            <w:r w:rsidRPr="00EE2600">
              <w:rPr>
                <w:szCs w:val="26"/>
                <w:lang w:eastAsia="en-GB"/>
              </w:rPr>
              <w:t>Gửi hình ảnh trong chat</w:t>
            </w:r>
          </w:p>
        </w:tc>
      </w:tr>
      <w:tr w:rsidR="00CB709F" w:rsidRPr="00EE2600" w14:paraId="73F986AF" w14:textId="77777777" w:rsidTr="00D612D9">
        <w:trPr>
          <w:trHeight w:val="567"/>
        </w:trPr>
        <w:tc>
          <w:tcPr>
            <w:tcW w:w="3076" w:type="dxa"/>
            <w:vMerge w:val="restart"/>
            <w:vAlign w:val="center"/>
            <w:hideMark/>
          </w:tcPr>
          <w:p w14:paraId="2531A78C" w14:textId="42EA776C" w:rsidR="00CB709F" w:rsidRPr="00EE2600" w:rsidRDefault="00CB709F" w:rsidP="00D612D9">
            <w:pPr>
              <w:spacing w:after="0" w:line="240" w:lineRule="auto"/>
              <w:jc w:val="left"/>
              <w:rPr>
                <w:szCs w:val="26"/>
                <w:lang w:eastAsia="en-GB"/>
              </w:rPr>
            </w:pPr>
            <w:r>
              <w:rPr>
                <w:szCs w:val="26"/>
                <w:lang w:eastAsia="en-GB"/>
              </w:rPr>
              <w:t>22</w:t>
            </w:r>
          </w:p>
        </w:tc>
        <w:tc>
          <w:tcPr>
            <w:tcW w:w="2196" w:type="dxa"/>
            <w:vMerge w:val="restart"/>
            <w:vAlign w:val="center"/>
            <w:hideMark/>
          </w:tcPr>
          <w:p w14:paraId="7CF56BB0" w14:textId="2464E991" w:rsidR="00CB709F" w:rsidRPr="00EE2600" w:rsidRDefault="00CB709F" w:rsidP="00CB709F">
            <w:pPr>
              <w:spacing w:after="0" w:line="240" w:lineRule="auto"/>
              <w:jc w:val="left"/>
              <w:rPr>
                <w:lang w:eastAsia="en-GB"/>
              </w:rPr>
            </w:pPr>
            <w:r w:rsidRPr="453A87D9">
              <w:rPr>
                <w:lang w:eastAsia="en-GB"/>
              </w:rPr>
              <w:t>Chatbot</w:t>
            </w:r>
          </w:p>
        </w:tc>
        <w:tc>
          <w:tcPr>
            <w:tcW w:w="3541" w:type="dxa"/>
            <w:vAlign w:val="center"/>
            <w:hideMark/>
          </w:tcPr>
          <w:p w14:paraId="6E314A3A" w14:textId="77777777" w:rsidR="00CB709F" w:rsidRPr="00EE2600" w:rsidRDefault="00CB709F" w:rsidP="00D612D9">
            <w:pPr>
              <w:spacing w:after="0" w:line="240" w:lineRule="auto"/>
              <w:jc w:val="left"/>
              <w:rPr>
                <w:szCs w:val="26"/>
                <w:lang w:eastAsia="en-GB"/>
              </w:rPr>
            </w:pPr>
            <w:r w:rsidRPr="00EE2600">
              <w:rPr>
                <w:szCs w:val="26"/>
                <w:lang w:eastAsia="en-GB"/>
              </w:rPr>
              <w:t>Đặt câu hỏi cho chatbot</w:t>
            </w:r>
          </w:p>
        </w:tc>
      </w:tr>
      <w:tr w:rsidR="00CB709F" w:rsidRPr="00EE2600" w14:paraId="6D1C18F2" w14:textId="77777777" w:rsidTr="00D612D9">
        <w:trPr>
          <w:trHeight w:val="567"/>
        </w:trPr>
        <w:tc>
          <w:tcPr>
            <w:tcW w:w="3076" w:type="dxa"/>
            <w:vMerge/>
            <w:vAlign w:val="center"/>
            <w:hideMark/>
          </w:tcPr>
          <w:p w14:paraId="46B0CBE7" w14:textId="0BB81719" w:rsidR="00CB709F" w:rsidRPr="00EE2600" w:rsidRDefault="00CB709F" w:rsidP="00D612D9">
            <w:pPr>
              <w:spacing w:after="0" w:line="240" w:lineRule="auto"/>
              <w:jc w:val="left"/>
              <w:rPr>
                <w:szCs w:val="26"/>
                <w:lang w:eastAsia="en-GB"/>
              </w:rPr>
            </w:pPr>
          </w:p>
        </w:tc>
        <w:tc>
          <w:tcPr>
            <w:tcW w:w="2196" w:type="dxa"/>
            <w:vMerge/>
            <w:vAlign w:val="center"/>
            <w:hideMark/>
          </w:tcPr>
          <w:p w14:paraId="078B3F27" w14:textId="56D835AF" w:rsidR="00CB709F" w:rsidRPr="00EE2600" w:rsidRDefault="00CB709F" w:rsidP="00D612D9">
            <w:pPr>
              <w:spacing w:after="0" w:line="240" w:lineRule="auto"/>
              <w:jc w:val="left"/>
              <w:rPr>
                <w:lang w:eastAsia="en-GB"/>
              </w:rPr>
            </w:pPr>
          </w:p>
        </w:tc>
        <w:tc>
          <w:tcPr>
            <w:tcW w:w="3541" w:type="dxa"/>
            <w:vAlign w:val="center"/>
            <w:hideMark/>
          </w:tcPr>
          <w:p w14:paraId="040273AB" w14:textId="77777777" w:rsidR="00CB709F" w:rsidRPr="00EE2600" w:rsidRDefault="00CB709F" w:rsidP="00D612D9">
            <w:pPr>
              <w:spacing w:after="0" w:line="240" w:lineRule="auto"/>
              <w:jc w:val="left"/>
              <w:rPr>
                <w:szCs w:val="26"/>
                <w:lang w:eastAsia="en-GB"/>
              </w:rPr>
            </w:pPr>
            <w:r w:rsidRPr="00EE2600">
              <w:rPr>
                <w:szCs w:val="26"/>
                <w:lang w:eastAsia="en-GB"/>
              </w:rPr>
              <w:t>Nhận tư vấn sản phẩm</w:t>
            </w:r>
          </w:p>
        </w:tc>
      </w:tr>
      <w:tr w:rsidR="00CB709F" w:rsidRPr="00EE2600" w14:paraId="68C7127D" w14:textId="77777777" w:rsidTr="00D612D9">
        <w:trPr>
          <w:trHeight w:val="567"/>
        </w:trPr>
        <w:tc>
          <w:tcPr>
            <w:tcW w:w="3076" w:type="dxa"/>
            <w:vMerge w:val="restart"/>
            <w:vAlign w:val="center"/>
            <w:hideMark/>
          </w:tcPr>
          <w:p w14:paraId="69F5F419" w14:textId="0E7FC639" w:rsidR="00CB709F" w:rsidRPr="00EE2600" w:rsidRDefault="00CB709F" w:rsidP="00D612D9">
            <w:pPr>
              <w:spacing w:after="0" w:line="240" w:lineRule="auto"/>
              <w:jc w:val="left"/>
              <w:rPr>
                <w:szCs w:val="26"/>
                <w:lang w:eastAsia="en-GB"/>
              </w:rPr>
            </w:pPr>
            <w:r>
              <w:rPr>
                <w:szCs w:val="26"/>
                <w:lang w:eastAsia="en-GB"/>
              </w:rPr>
              <w:t>23</w:t>
            </w:r>
          </w:p>
        </w:tc>
        <w:tc>
          <w:tcPr>
            <w:tcW w:w="2196" w:type="dxa"/>
            <w:vMerge w:val="restart"/>
            <w:vAlign w:val="center"/>
            <w:hideMark/>
          </w:tcPr>
          <w:p w14:paraId="1BA24A69" w14:textId="13EA7975" w:rsidR="00CB709F" w:rsidRPr="00EE2600" w:rsidRDefault="00CB709F" w:rsidP="00CB709F">
            <w:pPr>
              <w:spacing w:after="0" w:line="240" w:lineRule="auto"/>
              <w:jc w:val="left"/>
              <w:rPr>
                <w:lang w:eastAsia="en-GB"/>
              </w:rPr>
            </w:pPr>
            <w:r w:rsidRPr="453A87D9">
              <w:rPr>
                <w:lang w:eastAsia="en-GB"/>
              </w:rPr>
              <w:t>Minigame</w:t>
            </w:r>
          </w:p>
        </w:tc>
        <w:tc>
          <w:tcPr>
            <w:tcW w:w="3541" w:type="dxa"/>
            <w:vAlign w:val="center"/>
            <w:hideMark/>
          </w:tcPr>
          <w:p w14:paraId="3C0D6421" w14:textId="77777777" w:rsidR="00CB709F" w:rsidRPr="00EE2600" w:rsidRDefault="00CB709F" w:rsidP="00D612D9">
            <w:pPr>
              <w:spacing w:after="0" w:line="240" w:lineRule="auto"/>
              <w:jc w:val="left"/>
              <w:rPr>
                <w:szCs w:val="26"/>
                <w:lang w:eastAsia="en-GB"/>
              </w:rPr>
            </w:pPr>
            <w:r w:rsidRPr="00EE2600">
              <w:rPr>
                <w:szCs w:val="26"/>
                <w:lang w:eastAsia="en-GB"/>
              </w:rPr>
              <w:t>Xem trạng thái vòng quay may mắn</w:t>
            </w:r>
          </w:p>
        </w:tc>
      </w:tr>
      <w:tr w:rsidR="00CB709F" w:rsidRPr="00EE2600" w14:paraId="715DD718" w14:textId="77777777" w:rsidTr="00D612D9">
        <w:trPr>
          <w:trHeight w:val="567"/>
        </w:trPr>
        <w:tc>
          <w:tcPr>
            <w:tcW w:w="3076" w:type="dxa"/>
            <w:vMerge/>
            <w:vAlign w:val="center"/>
            <w:hideMark/>
          </w:tcPr>
          <w:p w14:paraId="381D30B5" w14:textId="1435E1A1" w:rsidR="00CB709F" w:rsidRPr="00EE2600" w:rsidRDefault="00CB709F" w:rsidP="00D612D9">
            <w:pPr>
              <w:spacing w:after="0" w:line="240" w:lineRule="auto"/>
              <w:jc w:val="left"/>
              <w:rPr>
                <w:szCs w:val="26"/>
                <w:lang w:eastAsia="en-GB"/>
              </w:rPr>
            </w:pPr>
          </w:p>
        </w:tc>
        <w:tc>
          <w:tcPr>
            <w:tcW w:w="2196" w:type="dxa"/>
            <w:vMerge/>
            <w:vAlign w:val="center"/>
            <w:hideMark/>
          </w:tcPr>
          <w:p w14:paraId="52E26DCA" w14:textId="3B4FE096" w:rsidR="00CB709F" w:rsidRPr="00EE2600" w:rsidRDefault="00CB709F" w:rsidP="00D612D9">
            <w:pPr>
              <w:spacing w:after="0" w:line="240" w:lineRule="auto"/>
              <w:jc w:val="left"/>
              <w:rPr>
                <w:lang w:eastAsia="en-GB"/>
              </w:rPr>
            </w:pPr>
          </w:p>
        </w:tc>
        <w:tc>
          <w:tcPr>
            <w:tcW w:w="3541" w:type="dxa"/>
            <w:vAlign w:val="center"/>
            <w:hideMark/>
          </w:tcPr>
          <w:p w14:paraId="539AB6A6" w14:textId="77777777" w:rsidR="00CB709F" w:rsidRPr="00EE2600" w:rsidRDefault="00CB709F" w:rsidP="00D612D9">
            <w:pPr>
              <w:spacing w:after="0" w:line="240" w:lineRule="auto"/>
              <w:jc w:val="left"/>
              <w:rPr>
                <w:szCs w:val="26"/>
                <w:lang w:eastAsia="en-GB"/>
              </w:rPr>
            </w:pPr>
            <w:r w:rsidRPr="00EE2600">
              <w:rPr>
                <w:szCs w:val="26"/>
                <w:lang w:eastAsia="en-GB"/>
              </w:rPr>
              <w:t>Tham gia vòng quay may mắn</w:t>
            </w:r>
          </w:p>
        </w:tc>
      </w:tr>
      <w:tr w:rsidR="00CB709F" w:rsidRPr="00EE2600" w14:paraId="223CE0BE" w14:textId="77777777" w:rsidTr="00D612D9">
        <w:trPr>
          <w:trHeight w:val="567"/>
        </w:trPr>
        <w:tc>
          <w:tcPr>
            <w:tcW w:w="3076" w:type="dxa"/>
            <w:vMerge w:val="restart"/>
            <w:vAlign w:val="center"/>
            <w:hideMark/>
          </w:tcPr>
          <w:p w14:paraId="381196ED" w14:textId="609ACD8C" w:rsidR="00CB709F" w:rsidRPr="00EE2600" w:rsidRDefault="00CB709F" w:rsidP="00CB709F">
            <w:pPr>
              <w:spacing w:after="0" w:line="240" w:lineRule="auto"/>
              <w:jc w:val="left"/>
              <w:rPr>
                <w:szCs w:val="26"/>
                <w:lang w:eastAsia="en-GB"/>
              </w:rPr>
            </w:pPr>
            <w:r>
              <w:rPr>
                <w:szCs w:val="26"/>
                <w:lang w:eastAsia="en-GB"/>
              </w:rPr>
              <w:t>24</w:t>
            </w:r>
          </w:p>
        </w:tc>
        <w:tc>
          <w:tcPr>
            <w:tcW w:w="2196" w:type="dxa"/>
            <w:vMerge w:val="restart"/>
            <w:vAlign w:val="center"/>
            <w:hideMark/>
          </w:tcPr>
          <w:p w14:paraId="15D7C875" w14:textId="383BBA0E" w:rsidR="00CB709F" w:rsidRPr="00EE2600" w:rsidRDefault="00CB709F" w:rsidP="00CB709F">
            <w:pPr>
              <w:spacing w:after="0" w:line="240" w:lineRule="auto"/>
              <w:jc w:val="left"/>
              <w:rPr>
                <w:lang w:eastAsia="en-GB"/>
              </w:rPr>
            </w:pPr>
            <w:r w:rsidRPr="453A87D9">
              <w:rPr>
                <w:lang w:eastAsia="en-GB"/>
              </w:rPr>
              <w:t>Combo</w:t>
            </w:r>
          </w:p>
        </w:tc>
        <w:tc>
          <w:tcPr>
            <w:tcW w:w="3541" w:type="dxa"/>
            <w:vAlign w:val="center"/>
            <w:hideMark/>
          </w:tcPr>
          <w:p w14:paraId="1231F97D" w14:textId="77777777" w:rsidR="00CB709F" w:rsidRPr="00EE2600" w:rsidRDefault="00CB709F" w:rsidP="00D612D9">
            <w:pPr>
              <w:spacing w:after="0" w:line="240" w:lineRule="auto"/>
              <w:jc w:val="left"/>
              <w:rPr>
                <w:szCs w:val="26"/>
                <w:lang w:eastAsia="en-GB"/>
              </w:rPr>
            </w:pPr>
            <w:r w:rsidRPr="00EE2600">
              <w:rPr>
                <w:szCs w:val="26"/>
                <w:lang w:eastAsia="en-GB"/>
              </w:rPr>
              <w:t>Xem danh sách combo công khai</w:t>
            </w:r>
          </w:p>
        </w:tc>
      </w:tr>
      <w:tr w:rsidR="00CB709F" w:rsidRPr="00EE2600" w14:paraId="33375A86" w14:textId="77777777" w:rsidTr="00D612D9">
        <w:trPr>
          <w:trHeight w:val="567"/>
        </w:trPr>
        <w:tc>
          <w:tcPr>
            <w:tcW w:w="3076" w:type="dxa"/>
            <w:vMerge/>
            <w:vAlign w:val="center"/>
            <w:hideMark/>
          </w:tcPr>
          <w:p w14:paraId="14869292" w14:textId="29E7B563" w:rsidR="00CB709F" w:rsidRPr="00EE2600" w:rsidRDefault="00CB709F" w:rsidP="00D612D9">
            <w:pPr>
              <w:spacing w:after="0" w:line="240" w:lineRule="auto"/>
              <w:jc w:val="left"/>
              <w:rPr>
                <w:szCs w:val="26"/>
                <w:lang w:eastAsia="en-GB"/>
              </w:rPr>
            </w:pPr>
          </w:p>
        </w:tc>
        <w:tc>
          <w:tcPr>
            <w:tcW w:w="2196" w:type="dxa"/>
            <w:vMerge/>
            <w:vAlign w:val="center"/>
            <w:hideMark/>
          </w:tcPr>
          <w:p w14:paraId="09B1B1B3" w14:textId="2B73C2C1" w:rsidR="00CB709F" w:rsidRPr="00EE2600" w:rsidRDefault="00CB709F" w:rsidP="00D612D9">
            <w:pPr>
              <w:spacing w:after="0" w:line="240" w:lineRule="auto"/>
              <w:jc w:val="left"/>
              <w:rPr>
                <w:lang w:eastAsia="en-GB"/>
              </w:rPr>
            </w:pPr>
          </w:p>
        </w:tc>
        <w:tc>
          <w:tcPr>
            <w:tcW w:w="3541" w:type="dxa"/>
            <w:vAlign w:val="center"/>
            <w:hideMark/>
          </w:tcPr>
          <w:p w14:paraId="00FADE86" w14:textId="77777777" w:rsidR="00CB709F" w:rsidRPr="00EE2600" w:rsidRDefault="00CB709F" w:rsidP="00D612D9">
            <w:pPr>
              <w:spacing w:after="0" w:line="240" w:lineRule="auto"/>
              <w:jc w:val="left"/>
              <w:rPr>
                <w:szCs w:val="26"/>
                <w:lang w:eastAsia="en-GB"/>
              </w:rPr>
            </w:pPr>
            <w:r w:rsidRPr="00EE2600">
              <w:rPr>
                <w:szCs w:val="26"/>
                <w:lang w:eastAsia="en-GB"/>
              </w:rPr>
              <w:t>Xem chi tiết combo</w:t>
            </w:r>
          </w:p>
        </w:tc>
      </w:tr>
    </w:tbl>
    <w:p w14:paraId="4AC58CA9" w14:textId="2CB0BF80" w:rsidR="00D37904" w:rsidRPr="00CC7C84" w:rsidRDefault="00D37904" w:rsidP="00CC7C84">
      <w:pPr>
        <w:spacing w:before="100" w:beforeAutospacing="1" w:after="100" w:afterAutospacing="1" w:line="240" w:lineRule="auto"/>
        <w:rPr>
          <w:sz w:val="24"/>
          <w:lang w:eastAsia="en-GB"/>
        </w:rPr>
      </w:pPr>
    </w:p>
    <w:p w14:paraId="0993F86F" w14:textId="360400B7" w:rsidR="00CC7C84" w:rsidRPr="00374ABB" w:rsidRDefault="00CC7C84" w:rsidP="00516CCD">
      <w:pPr>
        <w:pStyle w:val="Caption"/>
        <w:ind w:firstLine="710"/>
        <w:rPr>
          <w:color w:val="auto"/>
          <w:sz w:val="26"/>
          <w:szCs w:val="26"/>
        </w:rPr>
      </w:pPr>
      <w:bookmarkStart w:id="29" w:name="_Toc234490466"/>
      <w:r w:rsidRPr="00374ABB">
        <w:rPr>
          <w:color w:val="auto"/>
          <w:sz w:val="26"/>
          <w:szCs w:val="26"/>
        </w:rPr>
        <w:t xml:space="preserve">Bảng </w:t>
      </w:r>
      <w:r w:rsidR="00814342">
        <w:rPr>
          <w:color w:val="auto"/>
          <w:sz w:val="26"/>
          <w:szCs w:val="26"/>
        </w:rPr>
        <w:fldChar w:fldCharType="begin"/>
      </w:r>
      <w:r w:rsidR="00814342">
        <w:rPr>
          <w:color w:val="auto"/>
          <w:sz w:val="26"/>
          <w:szCs w:val="26"/>
        </w:rPr>
        <w:instrText xml:space="preserve"> SEQ Bảng \* ARABIC </w:instrText>
      </w:r>
      <w:r w:rsidR="00814342">
        <w:rPr>
          <w:color w:val="auto"/>
          <w:sz w:val="26"/>
          <w:szCs w:val="26"/>
        </w:rPr>
        <w:fldChar w:fldCharType="separate"/>
      </w:r>
      <w:r w:rsidR="00CE5B75">
        <w:rPr>
          <w:noProof/>
          <w:color w:val="auto"/>
          <w:sz w:val="26"/>
          <w:szCs w:val="26"/>
        </w:rPr>
        <w:t>3</w:t>
      </w:r>
      <w:r w:rsidR="00814342">
        <w:rPr>
          <w:color w:val="auto"/>
          <w:sz w:val="26"/>
          <w:szCs w:val="26"/>
        </w:rPr>
        <w:fldChar w:fldCharType="end"/>
      </w:r>
      <w:r w:rsidRPr="00374ABB">
        <w:rPr>
          <w:color w:val="auto"/>
          <w:sz w:val="26"/>
          <w:szCs w:val="26"/>
        </w:rPr>
        <w:t>: Chức năng của Admin (quản trị viên).</w:t>
      </w:r>
      <w:bookmarkEnd w:id="29"/>
    </w:p>
    <w:tbl>
      <w:tblPr>
        <w:tblStyle w:val="TableGrid0"/>
        <w:tblW w:w="8793" w:type="dxa"/>
        <w:tblInd w:w="279" w:type="dxa"/>
        <w:tblLook w:val="04A0" w:firstRow="1" w:lastRow="0" w:firstColumn="1" w:lastColumn="0" w:noHBand="0" w:noVBand="1"/>
      </w:tblPr>
      <w:tblGrid>
        <w:gridCol w:w="1112"/>
        <w:gridCol w:w="3140"/>
        <w:gridCol w:w="4541"/>
      </w:tblGrid>
      <w:tr w:rsidR="00D37904" w:rsidRPr="00EE2600" w14:paraId="30229851" w14:textId="77777777" w:rsidTr="00CC7C84">
        <w:trPr>
          <w:trHeight w:val="567"/>
        </w:trPr>
        <w:tc>
          <w:tcPr>
            <w:tcW w:w="1112" w:type="dxa"/>
            <w:vAlign w:val="center"/>
            <w:hideMark/>
          </w:tcPr>
          <w:p w14:paraId="17B1FCE0" w14:textId="77777777" w:rsidR="00D37904" w:rsidRPr="00EE2600" w:rsidRDefault="00D37904" w:rsidP="00FE6EA7">
            <w:pPr>
              <w:spacing w:after="0" w:line="240" w:lineRule="auto"/>
              <w:jc w:val="left"/>
              <w:rPr>
                <w:b/>
                <w:bCs/>
                <w:szCs w:val="26"/>
                <w:lang w:eastAsia="en-GB"/>
              </w:rPr>
            </w:pPr>
            <w:r w:rsidRPr="00EE2600">
              <w:rPr>
                <w:b/>
                <w:bCs/>
                <w:szCs w:val="26"/>
                <w:lang w:eastAsia="en-GB"/>
              </w:rPr>
              <w:t>STT</w:t>
            </w:r>
          </w:p>
        </w:tc>
        <w:tc>
          <w:tcPr>
            <w:tcW w:w="3140" w:type="dxa"/>
            <w:vAlign w:val="center"/>
            <w:hideMark/>
          </w:tcPr>
          <w:p w14:paraId="223EC9CF" w14:textId="77777777" w:rsidR="00D37904" w:rsidRPr="00EE2600" w:rsidRDefault="00D37904" w:rsidP="00FE6EA7">
            <w:pPr>
              <w:spacing w:after="0" w:line="240" w:lineRule="auto"/>
              <w:jc w:val="left"/>
              <w:rPr>
                <w:b/>
                <w:bCs/>
                <w:szCs w:val="26"/>
                <w:lang w:eastAsia="en-GB"/>
              </w:rPr>
            </w:pPr>
            <w:r w:rsidRPr="00EE2600">
              <w:rPr>
                <w:b/>
                <w:bCs/>
                <w:szCs w:val="26"/>
                <w:lang w:eastAsia="en-GB"/>
              </w:rPr>
              <w:t>Nhóm chức năng</w:t>
            </w:r>
          </w:p>
        </w:tc>
        <w:tc>
          <w:tcPr>
            <w:tcW w:w="4541" w:type="dxa"/>
            <w:vAlign w:val="center"/>
            <w:hideMark/>
          </w:tcPr>
          <w:p w14:paraId="5DD0D906" w14:textId="77777777" w:rsidR="00D37904" w:rsidRPr="00EE2600" w:rsidRDefault="00D37904" w:rsidP="00FE6EA7">
            <w:pPr>
              <w:spacing w:after="0" w:line="240" w:lineRule="auto"/>
              <w:jc w:val="left"/>
              <w:rPr>
                <w:b/>
                <w:bCs/>
                <w:szCs w:val="26"/>
                <w:lang w:eastAsia="en-GB"/>
              </w:rPr>
            </w:pPr>
            <w:r w:rsidRPr="00EE2600">
              <w:rPr>
                <w:b/>
                <w:bCs/>
                <w:szCs w:val="26"/>
                <w:lang w:eastAsia="en-GB"/>
              </w:rPr>
              <w:t>Chức năng</w:t>
            </w:r>
          </w:p>
        </w:tc>
      </w:tr>
      <w:tr w:rsidR="008D58CA" w:rsidRPr="00EE2600" w14:paraId="1549FF05" w14:textId="77777777" w:rsidTr="00CC7C84">
        <w:trPr>
          <w:trHeight w:val="567"/>
        </w:trPr>
        <w:tc>
          <w:tcPr>
            <w:tcW w:w="1112" w:type="dxa"/>
            <w:vMerge w:val="restart"/>
            <w:vAlign w:val="center"/>
            <w:hideMark/>
          </w:tcPr>
          <w:p w14:paraId="3A3A2CCC" w14:textId="77777777" w:rsidR="008D58CA" w:rsidRPr="00EE2600" w:rsidRDefault="008D58CA" w:rsidP="00FE6EA7">
            <w:pPr>
              <w:spacing w:after="0" w:line="240" w:lineRule="auto"/>
              <w:jc w:val="left"/>
              <w:rPr>
                <w:szCs w:val="26"/>
                <w:lang w:eastAsia="en-GB"/>
              </w:rPr>
            </w:pPr>
            <w:r>
              <w:rPr>
                <w:szCs w:val="26"/>
                <w:lang w:eastAsia="en-GB"/>
              </w:rPr>
              <w:t>1</w:t>
            </w:r>
          </w:p>
        </w:tc>
        <w:tc>
          <w:tcPr>
            <w:tcW w:w="3140" w:type="dxa"/>
            <w:vMerge w:val="restart"/>
            <w:vAlign w:val="center"/>
            <w:hideMark/>
          </w:tcPr>
          <w:p w14:paraId="64D571FD" w14:textId="77777777" w:rsidR="008D58CA" w:rsidRPr="00EE2600" w:rsidRDefault="008D58CA" w:rsidP="008D58CA">
            <w:pPr>
              <w:spacing w:after="0" w:line="240" w:lineRule="auto"/>
              <w:jc w:val="left"/>
              <w:rPr>
                <w:szCs w:val="26"/>
                <w:lang w:eastAsia="en-GB"/>
              </w:rPr>
            </w:pPr>
            <w:r w:rsidRPr="00EE2600">
              <w:rPr>
                <w:szCs w:val="26"/>
                <w:lang w:eastAsia="en-GB"/>
              </w:rPr>
              <w:t>Truy cập quản trị</w:t>
            </w:r>
          </w:p>
        </w:tc>
        <w:tc>
          <w:tcPr>
            <w:tcW w:w="4541" w:type="dxa"/>
            <w:vAlign w:val="center"/>
            <w:hideMark/>
          </w:tcPr>
          <w:p w14:paraId="6B82D59E" w14:textId="77777777" w:rsidR="008D58CA" w:rsidRPr="00EE2600" w:rsidRDefault="008D58CA" w:rsidP="00FE6EA7">
            <w:pPr>
              <w:spacing w:after="0" w:line="240" w:lineRule="auto"/>
              <w:jc w:val="left"/>
              <w:rPr>
                <w:szCs w:val="26"/>
                <w:lang w:eastAsia="en-GB"/>
              </w:rPr>
            </w:pPr>
            <w:r w:rsidRPr="00EE2600">
              <w:rPr>
                <w:szCs w:val="26"/>
                <w:lang w:eastAsia="en-GB"/>
              </w:rPr>
              <w:t>Đăng nhập trang quản trị</w:t>
            </w:r>
          </w:p>
        </w:tc>
      </w:tr>
      <w:tr w:rsidR="008D58CA" w:rsidRPr="00EE2600" w14:paraId="7E8783DF" w14:textId="77777777" w:rsidTr="00CC7C84">
        <w:trPr>
          <w:trHeight w:val="567"/>
        </w:trPr>
        <w:tc>
          <w:tcPr>
            <w:tcW w:w="1112" w:type="dxa"/>
            <w:vMerge/>
            <w:vAlign w:val="center"/>
            <w:hideMark/>
          </w:tcPr>
          <w:p w14:paraId="52C91697" w14:textId="1CBF0FB8" w:rsidR="008D58CA" w:rsidRPr="00EE2600" w:rsidRDefault="008D58CA" w:rsidP="00FE6EA7">
            <w:pPr>
              <w:spacing w:after="0" w:line="240" w:lineRule="auto"/>
              <w:jc w:val="left"/>
              <w:rPr>
                <w:szCs w:val="26"/>
                <w:lang w:eastAsia="en-GB"/>
              </w:rPr>
            </w:pPr>
          </w:p>
        </w:tc>
        <w:tc>
          <w:tcPr>
            <w:tcW w:w="3140" w:type="dxa"/>
            <w:vMerge/>
            <w:vAlign w:val="center"/>
            <w:hideMark/>
          </w:tcPr>
          <w:p w14:paraId="07748C68" w14:textId="75B2A245" w:rsidR="008D58CA" w:rsidRPr="00EE2600" w:rsidRDefault="008D58CA" w:rsidP="00FE6EA7">
            <w:pPr>
              <w:spacing w:after="0" w:line="240" w:lineRule="auto"/>
              <w:jc w:val="left"/>
              <w:rPr>
                <w:szCs w:val="26"/>
                <w:lang w:eastAsia="en-GB"/>
              </w:rPr>
            </w:pPr>
          </w:p>
        </w:tc>
        <w:tc>
          <w:tcPr>
            <w:tcW w:w="4541" w:type="dxa"/>
            <w:vAlign w:val="center"/>
            <w:hideMark/>
          </w:tcPr>
          <w:p w14:paraId="1D3B1453" w14:textId="77777777" w:rsidR="008D58CA" w:rsidRPr="00EE2600" w:rsidRDefault="008D58CA" w:rsidP="00FE6EA7">
            <w:pPr>
              <w:spacing w:after="0" w:line="240" w:lineRule="auto"/>
              <w:jc w:val="left"/>
              <w:rPr>
                <w:szCs w:val="26"/>
                <w:lang w:eastAsia="en-GB"/>
              </w:rPr>
            </w:pPr>
            <w:r w:rsidRPr="00EE2600">
              <w:rPr>
                <w:szCs w:val="26"/>
                <w:lang w:eastAsia="en-GB"/>
              </w:rPr>
              <w:t>Đăng xuất</w:t>
            </w:r>
          </w:p>
        </w:tc>
      </w:tr>
      <w:tr w:rsidR="008D58CA" w:rsidRPr="00EE2600" w14:paraId="75554424" w14:textId="77777777" w:rsidTr="00CC7C84">
        <w:trPr>
          <w:trHeight w:val="567"/>
        </w:trPr>
        <w:tc>
          <w:tcPr>
            <w:tcW w:w="1112" w:type="dxa"/>
            <w:vMerge/>
            <w:vAlign w:val="center"/>
            <w:hideMark/>
          </w:tcPr>
          <w:p w14:paraId="2FDB0C68" w14:textId="46A6B602" w:rsidR="008D58CA" w:rsidRPr="00EE2600" w:rsidRDefault="008D58CA" w:rsidP="00FE6EA7">
            <w:pPr>
              <w:spacing w:after="0" w:line="240" w:lineRule="auto"/>
              <w:jc w:val="left"/>
              <w:rPr>
                <w:szCs w:val="26"/>
                <w:lang w:eastAsia="en-GB"/>
              </w:rPr>
            </w:pPr>
          </w:p>
        </w:tc>
        <w:tc>
          <w:tcPr>
            <w:tcW w:w="3140" w:type="dxa"/>
            <w:vMerge/>
            <w:vAlign w:val="center"/>
            <w:hideMark/>
          </w:tcPr>
          <w:p w14:paraId="0177B825" w14:textId="2EB99E00" w:rsidR="008D58CA" w:rsidRPr="00EE2600" w:rsidRDefault="008D58CA" w:rsidP="00FE6EA7">
            <w:pPr>
              <w:spacing w:after="0" w:line="240" w:lineRule="auto"/>
              <w:jc w:val="left"/>
              <w:rPr>
                <w:szCs w:val="26"/>
                <w:lang w:eastAsia="en-GB"/>
              </w:rPr>
            </w:pPr>
          </w:p>
        </w:tc>
        <w:tc>
          <w:tcPr>
            <w:tcW w:w="4541" w:type="dxa"/>
            <w:vAlign w:val="center"/>
            <w:hideMark/>
          </w:tcPr>
          <w:p w14:paraId="68E0060E" w14:textId="77777777" w:rsidR="008D58CA" w:rsidRPr="00EE2600" w:rsidRDefault="008D58CA" w:rsidP="00FE6EA7">
            <w:pPr>
              <w:spacing w:after="0" w:line="240" w:lineRule="auto"/>
              <w:jc w:val="left"/>
              <w:rPr>
                <w:szCs w:val="26"/>
                <w:lang w:eastAsia="en-GB"/>
              </w:rPr>
            </w:pPr>
            <w:r w:rsidRPr="00EE2600">
              <w:rPr>
                <w:szCs w:val="26"/>
                <w:lang w:eastAsia="en-GB"/>
              </w:rPr>
              <w:t>Xem thông tin quản trị viên hiện tại</w:t>
            </w:r>
          </w:p>
        </w:tc>
      </w:tr>
      <w:tr w:rsidR="008D58CA" w:rsidRPr="00EE2600" w14:paraId="09614B88" w14:textId="77777777" w:rsidTr="00CC7C84">
        <w:trPr>
          <w:trHeight w:val="567"/>
        </w:trPr>
        <w:tc>
          <w:tcPr>
            <w:tcW w:w="1112" w:type="dxa"/>
            <w:vMerge w:val="restart"/>
            <w:vAlign w:val="center"/>
            <w:hideMark/>
          </w:tcPr>
          <w:p w14:paraId="63240473" w14:textId="322F4DE5" w:rsidR="008D58CA" w:rsidRPr="00EE2600" w:rsidRDefault="008D58CA" w:rsidP="00FE6EA7">
            <w:pPr>
              <w:spacing w:after="0" w:line="240" w:lineRule="auto"/>
              <w:jc w:val="left"/>
              <w:rPr>
                <w:szCs w:val="26"/>
                <w:lang w:eastAsia="en-GB"/>
              </w:rPr>
            </w:pPr>
            <w:r>
              <w:rPr>
                <w:szCs w:val="26"/>
                <w:lang w:eastAsia="en-GB"/>
              </w:rPr>
              <w:t>2</w:t>
            </w:r>
          </w:p>
        </w:tc>
        <w:tc>
          <w:tcPr>
            <w:tcW w:w="3140" w:type="dxa"/>
            <w:vMerge w:val="restart"/>
            <w:vAlign w:val="center"/>
            <w:hideMark/>
          </w:tcPr>
          <w:p w14:paraId="77CB94DA" w14:textId="77777777" w:rsidR="008D58CA" w:rsidRPr="00EE2600" w:rsidRDefault="008D58CA" w:rsidP="008D58CA">
            <w:pPr>
              <w:spacing w:after="0" w:line="240" w:lineRule="auto"/>
              <w:jc w:val="left"/>
              <w:rPr>
                <w:szCs w:val="26"/>
                <w:lang w:eastAsia="en-GB"/>
              </w:rPr>
            </w:pPr>
            <w:r w:rsidRPr="00EE2600">
              <w:rPr>
                <w:szCs w:val="26"/>
                <w:lang w:eastAsia="en-GB"/>
              </w:rPr>
              <w:t>Dashboard</w:t>
            </w:r>
          </w:p>
        </w:tc>
        <w:tc>
          <w:tcPr>
            <w:tcW w:w="4541" w:type="dxa"/>
            <w:vAlign w:val="center"/>
            <w:hideMark/>
          </w:tcPr>
          <w:p w14:paraId="581A70AC" w14:textId="77777777" w:rsidR="008D58CA" w:rsidRPr="00EE2600" w:rsidRDefault="008D58CA" w:rsidP="00FE6EA7">
            <w:pPr>
              <w:spacing w:after="0" w:line="240" w:lineRule="auto"/>
              <w:jc w:val="left"/>
              <w:rPr>
                <w:szCs w:val="26"/>
                <w:lang w:eastAsia="en-GB"/>
              </w:rPr>
            </w:pPr>
            <w:r w:rsidRPr="00EE2600">
              <w:rPr>
                <w:szCs w:val="26"/>
                <w:lang w:eastAsia="en-GB"/>
              </w:rPr>
              <w:t>Xem tổng quan hệ thống</w:t>
            </w:r>
          </w:p>
        </w:tc>
      </w:tr>
      <w:tr w:rsidR="008D58CA" w:rsidRPr="00EE2600" w14:paraId="43C54FB7" w14:textId="77777777" w:rsidTr="00CC7C84">
        <w:trPr>
          <w:trHeight w:val="567"/>
        </w:trPr>
        <w:tc>
          <w:tcPr>
            <w:tcW w:w="1112" w:type="dxa"/>
            <w:vMerge/>
            <w:vAlign w:val="center"/>
            <w:hideMark/>
          </w:tcPr>
          <w:p w14:paraId="749B5A19" w14:textId="73A61B29" w:rsidR="008D58CA" w:rsidRPr="00EE2600" w:rsidRDefault="008D58CA" w:rsidP="00FE6EA7">
            <w:pPr>
              <w:spacing w:after="0" w:line="240" w:lineRule="auto"/>
              <w:jc w:val="left"/>
              <w:rPr>
                <w:szCs w:val="26"/>
                <w:lang w:eastAsia="en-GB"/>
              </w:rPr>
            </w:pPr>
          </w:p>
        </w:tc>
        <w:tc>
          <w:tcPr>
            <w:tcW w:w="3140" w:type="dxa"/>
            <w:vMerge/>
            <w:vAlign w:val="center"/>
            <w:hideMark/>
          </w:tcPr>
          <w:p w14:paraId="06DC6C0B" w14:textId="13C7A71B" w:rsidR="008D58CA" w:rsidRPr="00EE2600" w:rsidRDefault="008D58CA" w:rsidP="00FE6EA7">
            <w:pPr>
              <w:spacing w:after="0" w:line="240" w:lineRule="auto"/>
              <w:jc w:val="left"/>
              <w:rPr>
                <w:szCs w:val="26"/>
                <w:lang w:eastAsia="en-GB"/>
              </w:rPr>
            </w:pPr>
          </w:p>
        </w:tc>
        <w:tc>
          <w:tcPr>
            <w:tcW w:w="4541" w:type="dxa"/>
            <w:vAlign w:val="center"/>
            <w:hideMark/>
          </w:tcPr>
          <w:p w14:paraId="51299852" w14:textId="77777777" w:rsidR="008D58CA" w:rsidRPr="00EE2600" w:rsidRDefault="008D58CA" w:rsidP="00FE6EA7">
            <w:pPr>
              <w:spacing w:after="0" w:line="240" w:lineRule="auto"/>
              <w:jc w:val="left"/>
              <w:rPr>
                <w:szCs w:val="26"/>
                <w:lang w:eastAsia="en-GB"/>
              </w:rPr>
            </w:pPr>
            <w:r w:rsidRPr="00EE2600">
              <w:rPr>
                <w:szCs w:val="26"/>
                <w:lang w:eastAsia="en-GB"/>
              </w:rPr>
              <w:t>Xem doanh thu</w:t>
            </w:r>
          </w:p>
        </w:tc>
      </w:tr>
      <w:tr w:rsidR="008D58CA" w:rsidRPr="00EE2600" w14:paraId="1B0C2079" w14:textId="77777777" w:rsidTr="00CC7C84">
        <w:trPr>
          <w:trHeight w:val="567"/>
        </w:trPr>
        <w:tc>
          <w:tcPr>
            <w:tcW w:w="1112" w:type="dxa"/>
            <w:vMerge/>
            <w:vAlign w:val="center"/>
            <w:hideMark/>
          </w:tcPr>
          <w:p w14:paraId="038FF5BA" w14:textId="71DC11FA" w:rsidR="008D58CA" w:rsidRPr="00EE2600" w:rsidRDefault="008D58CA" w:rsidP="00FE6EA7">
            <w:pPr>
              <w:spacing w:after="0" w:line="240" w:lineRule="auto"/>
              <w:jc w:val="left"/>
              <w:rPr>
                <w:szCs w:val="26"/>
                <w:lang w:eastAsia="en-GB"/>
              </w:rPr>
            </w:pPr>
          </w:p>
        </w:tc>
        <w:tc>
          <w:tcPr>
            <w:tcW w:w="3140" w:type="dxa"/>
            <w:vMerge/>
            <w:vAlign w:val="center"/>
            <w:hideMark/>
          </w:tcPr>
          <w:p w14:paraId="44D296AB" w14:textId="3872DC6C" w:rsidR="008D58CA" w:rsidRPr="00EE2600" w:rsidRDefault="008D58CA" w:rsidP="00FE6EA7">
            <w:pPr>
              <w:spacing w:after="0" w:line="240" w:lineRule="auto"/>
              <w:jc w:val="left"/>
              <w:rPr>
                <w:szCs w:val="26"/>
                <w:lang w:eastAsia="en-GB"/>
              </w:rPr>
            </w:pPr>
          </w:p>
        </w:tc>
        <w:tc>
          <w:tcPr>
            <w:tcW w:w="4541" w:type="dxa"/>
            <w:vAlign w:val="center"/>
            <w:hideMark/>
          </w:tcPr>
          <w:p w14:paraId="5DEAFD81" w14:textId="77777777" w:rsidR="008D58CA" w:rsidRPr="00EE2600" w:rsidRDefault="008D58CA" w:rsidP="00FE6EA7">
            <w:pPr>
              <w:spacing w:after="0" w:line="240" w:lineRule="auto"/>
              <w:jc w:val="left"/>
              <w:rPr>
                <w:szCs w:val="26"/>
                <w:lang w:eastAsia="en-GB"/>
              </w:rPr>
            </w:pPr>
            <w:r w:rsidRPr="00EE2600">
              <w:rPr>
                <w:szCs w:val="26"/>
                <w:lang w:eastAsia="en-GB"/>
              </w:rPr>
              <w:t>Xem số lượng đơn hàng</w:t>
            </w:r>
          </w:p>
        </w:tc>
      </w:tr>
      <w:tr w:rsidR="008D58CA" w:rsidRPr="00EE2600" w14:paraId="4ABF82D3" w14:textId="77777777" w:rsidTr="00CC7C84">
        <w:trPr>
          <w:trHeight w:val="567"/>
        </w:trPr>
        <w:tc>
          <w:tcPr>
            <w:tcW w:w="1112" w:type="dxa"/>
            <w:vMerge/>
            <w:vAlign w:val="center"/>
            <w:hideMark/>
          </w:tcPr>
          <w:p w14:paraId="3B4676EF" w14:textId="2E6E9B8B" w:rsidR="008D58CA" w:rsidRPr="00EE2600" w:rsidRDefault="008D58CA" w:rsidP="00FE6EA7">
            <w:pPr>
              <w:spacing w:after="0" w:line="240" w:lineRule="auto"/>
              <w:jc w:val="left"/>
              <w:rPr>
                <w:szCs w:val="26"/>
                <w:lang w:eastAsia="en-GB"/>
              </w:rPr>
            </w:pPr>
          </w:p>
        </w:tc>
        <w:tc>
          <w:tcPr>
            <w:tcW w:w="3140" w:type="dxa"/>
            <w:vMerge/>
            <w:vAlign w:val="center"/>
            <w:hideMark/>
          </w:tcPr>
          <w:p w14:paraId="194D726A" w14:textId="3E405E2A" w:rsidR="008D58CA" w:rsidRPr="00EE2600" w:rsidRDefault="008D58CA" w:rsidP="00FE6EA7">
            <w:pPr>
              <w:spacing w:after="0" w:line="240" w:lineRule="auto"/>
              <w:jc w:val="left"/>
              <w:rPr>
                <w:szCs w:val="26"/>
                <w:lang w:eastAsia="en-GB"/>
              </w:rPr>
            </w:pPr>
          </w:p>
        </w:tc>
        <w:tc>
          <w:tcPr>
            <w:tcW w:w="4541" w:type="dxa"/>
            <w:vAlign w:val="center"/>
            <w:hideMark/>
          </w:tcPr>
          <w:p w14:paraId="4B2AF9D7" w14:textId="77777777" w:rsidR="008D58CA" w:rsidRPr="00EE2600" w:rsidRDefault="008D58CA" w:rsidP="00FE6EA7">
            <w:pPr>
              <w:spacing w:after="0" w:line="240" w:lineRule="auto"/>
              <w:jc w:val="left"/>
              <w:rPr>
                <w:szCs w:val="26"/>
                <w:lang w:eastAsia="en-GB"/>
              </w:rPr>
            </w:pPr>
            <w:r w:rsidRPr="00EE2600">
              <w:rPr>
                <w:szCs w:val="26"/>
                <w:lang w:eastAsia="en-GB"/>
              </w:rPr>
              <w:t>Xem số lượng người dùng</w:t>
            </w:r>
          </w:p>
        </w:tc>
      </w:tr>
      <w:tr w:rsidR="008D58CA" w:rsidRPr="00EE2600" w14:paraId="50AE92F9" w14:textId="77777777" w:rsidTr="00CC7C84">
        <w:trPr>
          <w:trHeight w:val="567"/>
        </w:trPr>
        <w:tc>
          <w:tcPr>
            <w:tcW w:w="1112" w:type="dxa"/>
            <w:vMerge/>
            <w:vAlign w:val="center"/>
            <w:hideMark/>
          </w:tcPr>
          <w:p w14:paraId="300AAAB3" w14:textId="4D0ABF95" w:rsidR="008D58CA" w:rsidRPr="00EE2600" w:rsidRDefault="008D58CA" w:rsidP="00FE6EA7">
            <w:pPr>
              <w:spacing w:after="0" w:line="240" w:lineRule="auto"/>
              <w:jc w:val="left"/>
              <w:rPr>
                <w:szCs w:val="26"/>
                <w:lang w:eastAsia="en-GB"/>
              </w:rPr>
            </w:pPr>
          </w:p>
        </w:tc>
        <w:tc>
          <w:tcPr>
            <w:tcW w:w="3140" w:type="dxa"/>
            <w:vMerge/>
            <w:vAlign w:val="center"/>
            <w:hideMark/>
          </w:tcPr>
          <w:p w14:paraId="24436AE6" w14:textId="494F1B3A" w:rsidR="008D58CA" w:rsidRPr="00EE2600" w:rsidRDefault="008D58CA" w:rsidP="00FE6EA7">
            <w:pPr>
              <w:spacing w:after="0" w:line="240" w:lineRule="auto"/>
              <w:jc w:val="left"/>
              <w:rPr>
                <w:szCs w:val="26"/>
                <w:lang w:eastAsia="en-GB"/>
              </w:rPr>
            </w:pPr>
          </w:p>
        </w:tc>
        <w:tc>
          <w:tcPr>
            <w:tcW w:w="4541" w:type="dxa"/>
            <w:vAlign w:val="center"/>
            <w:hideMark/>
          </w:tcPr>
          <w:p w14:paraId="4968B32D" w14:textId="77777777" w:rsidR="008D58CA" w:rsidRPr="00EE2600" w:rsidRDefault="008D58CA" w:rsidP="00FE6EA7">
            <w:pPr>
              <w:spacing w:after="0" w:line="240" w:lineRule="auto"/>
              <w:jc w:val="left"/>
              <w:rPr>
                <w:szCs w:val="26"/>
                <w:lang w:eastAsia="en-GB"/>
              </w:rPr>
            </w:pPr>
            <w:r w:rsidRPr="00EE2600">
              <w:rPr>
                <w:szCs w:val="26"/>
                <w:lang w:eastAsia="en-GB"/>
              </w:rPr>
              <w:t>Xem sản phẩm bán chạy</w:t>
            </w:r>
          </w:p>
        </w:tc>
      </w:tr>
      <w:tr w:rsidR="008D58CA" w:rsidRPr="00EE2600" w14:paraId="068773BE" w14:textId="77777777" w:rsidTr="00CC7C84">
        <w:trPr>
          <w:trHeight w:val="567"/>
        </w:trPr>
        <w:tc>
          <w:tcPr>
            <w:tcW w:w="1112" w:type="dxa"/>
            <w:vMerge/>
            <w:vAlign w:val="center"/>
            <w:hideMark/>
          </w:tcPr>
          <w:p w14:paraId="54493B30" w14:textId="1A5E8801" w:rsidR="008D58CA" w:rsidRPr="00EE2600" w:rsidRDefault="008D58CA" w:rsidP="00FE6EA7">
            <w:pPr>
              <w:spacing w:after="0" w:line="240" w:lineRule="auto"/>
              <w:jc w:val="left"/>
              <w:rPr>
                <w:szCs w:val="26"/>
                <w:lang w:eastAsia="en-GB"/>
              </w:rPr>
            </w:pPr>
          </w:p>
        </w:tc>
        <w:tc>
          <w:tcPr>
            <w:tcW w:w="3140" w:type="dxa"/>
            <w:vMerge/>
            <w:vAlign w:val="center"/>
            <w:hideMark/>
          </w:tcPr>
          <w:p w14:paraId="18708D63" w14:textId="69BBEB2A" w:rsidR="008D58CA" w:rsidRPr="00EE2600" w:rsidRDefault="008D58CA" w:rsidP="00FE6EA7">
            <w:pPr>
              <w:spacing w:after="0" w:line="240" w:lineRule="auto"/>
              <w:jc w:val="left"/>
              <w:rPr>
                <w:szCs w:val="26"/>
                <w:lang w:eastAsia="en-GB"/>
              </w:rPr>
            </w:pPr>
          </w:p>
        </w:tc>
        <w:tc>
          <w:tcPr>
            <w:tcW w:w="4541" w:type="dxa"/>
            <w:vAlign w:val="center"/>
            <w:hideMark/>
          </w:tcPr>
          <w:p w14:paraId="30ECC67D" w14:textId="77777777" w:rsidR="008D58CA" w:rsidRPr="00EE2600" w:rsidRDefault="008D58CA" w:rsidP="00FE6EA7">
            <w:pPr>
              <w:spacing w:after="0" w:line="240" w:lineRule="auto"/>
              <w:jc w:val="left"/>
              <w:rPr>
                <w:szCs w:val="26"/>
                <w:lang w:eastAsia="en-GB"/>
              </w:rPr>
            </w:pPr>
            <w:r w:rsidRPr="00EE2600">
              <w:rPr>
                <w:szCs w:val="26"/>
                <w:lang w:eastAsia="en-GB"/>
              </w:rPr>
              <w:t>Xem tình trạng xử lý đơn hàng</w:t>
            </w:r>
          </w:p>
        </w:tc>
      </w:tr>
      <w:tr w:rsidR="002202CE" w:rsidRPr="00EE2600" w14:paraId="26B71091" w14:textId="77777777" w:rsidTr="00CC7C84">
        <w:trPr>
          <w:trHeight w:val="567"/>
        </w:trPr>
        <w:tc>
          <w:tcPr>
            <w:tcW w:w="1112" w:type="dxa"/>
            <w:vMerge w:val="restart"/>
            <w:vAlign w:val="center"/>
            <w:hideMark/>
          </w:tcPr>
          <w:p w14:paraId="156FFAB2" w14:textId="25435391" w:rsidR="002202CE" w:rsidRPr="00EE2600" w:rsidRDefault="002202CE" w:rsidP="00FE6EA7">
            <w:pPr>
              <w:spacing w:after="0" w:line="240" w:lineRule="auto"/>
              <w:jc w:val="left"/>
              <w:rPr>
                <w:szCs w:val="26"/>
                <w:lang w:eastAsia="en-GB"/>
              </w:rPr>
            </w:pPr>
            <w:r>
              <w:rPr>
                <w:szCs w:val="26"/>
                <w:lang w:eastAsia="en-GB"/>
              </w:rPr>
              <w:t>3</w:t>
            </w:r>
          </w:p>
        </w:tc>
        <w:tc>
          <w:tcPr>
            <w:tcW w:w="3140" w:type="dxa"/>
            <w:vMerge w:val="restart"/>
            <w:vAlign w:val="center"/>
            <w:hideMark/>
          </w:tcPr>
          <w:p w14:paraId="03F13AC3" w14:textId="07050128" w:rsidR="002202CE" w:rsidRPr="00EE2600" w:rsidRDefault="002202CE" w:rsidP="002202CE">
            <w:pPr>
              <w:spacing w:after="0" w:line="240" w:lineRule="auto"/>
              <w:jc w:val="left"/>
              <w:rPr>
                <w:szCs w:val="26"/>
                <w:lang w:eastAsia="en-GB"/>
              </w:rPr>
            </w:pPr>
            <w:r w:rsidRPr="00EE2600">
              <w:rPr>
                <w:szCs w:val="26"/>
                <w:lang w:eastAsia="en-GB"/>
              </w:rPr>
              <w:t>Danh mục</w:t>
            </w:r>
          </w:p>
        </w:tc>
        <w:tc>
          <w:tcPr>
            <w:tcW w:w="4541" w:type="dxa"/>
            <w:vAlign w:val="center"/>
            <w:hideMark/>
          </w:tcPr>
          <w:p w14:paraId="5867F1E0" w14:textId="77777777" w:rsidR="002202CE" w:rsidRPr="00EE2600" w:rsidRDefault="002202CE" w:rsidP="00FE6EA7">
            <w:pPr>
              <w:spacing w:after="0" w:line="240" w:lineRule="auto"/>
              <w:jc w:val="left"/>
              <w:rPr>
                <w:szCs w:val="26"/>
                <w:lang w:eastAsia="en-GB"/>
              </w:rPr>
            </w:pPr>
            <w:r w:rsidRPr="00EE2600">
              <w:rPr>
                <w:szCs w:val="26"/>
                <w:lang w:eastAsia="en-GB"/>
              </w:rPr>
              <w:t>Xem danh sách danh mục</w:t>
            </w:r>
          </w:p>
        </w:tc>
      </w:tr>
      <w:tr w:rsidR="002202CE" w:rsidRPr="00EE2600" w14:paraId="0E247F87" w14:textId="77777777" w:rsidTr="00CC7C84">
        <w:trPr>
          <w:trHeight w:val="567"/>
        </w:trPr>
        <w:tc>
          <w:tcPr>
            <w:tcW w:w="1112" w:type="dxa"/>
            <w:vMerge/>
            <w:vAlign w:val="center"/>
            <w:hideMark/>
          </w:tcPr>
          <w:p w14:paraId="58035D9F" w14:textId="09415E9C" w:rsidR="002202CE" w:rsidRPr="00EE2600" w:rsidRDefault="002202CE" w:rsidP="00FE6EA7">
            <w:pPr>
              <w:spacing w:after="0" w:line="240" w:lineRule="auto"/>
              <w:jc w:val="left"/>
              <w:rPr>
                <w:szCs w:val="26"/>
                <w:lang w:eastAsia="en-GB"/>
              </w:rPr>
            </w:pPr>
          </w:p>
        </w:tc>
        <w:tc>
          <w:tcPr>
            <w:tcW w:w="3140" w:type="dxa"/>
            <w:vMerge/>
            <w:vAlign w:val="center"/>
            <w:hideMark/>
          </w:tcPr>
          <w:p w14:paraId="142B7987" w14:textId="657F574C" w:rsidR="002202CE" w:rsidRPr="00EE2600" w:rsidRDefault="002202CE" w:rsidP="00FE6EA7">
            <w:pPr>
              <w:spacing w:after="0" w:line="240" w:lineRule="auto"/>
              <w:jc w:val="left"/>
              <w:rPr>
                <w:szCs w:val="26"/>
                <w:lang w:eastAsia="en-GB"/>
              </w:rPr>
            </w:pPr>
          </w:p>
        </w:tc>
        <w:tc>
          <w:tcPr>
            <w:tcW w:w="4541" w:type="dxa"/>
            <w:vAlign w:val="center"/>
            <w:hideMark/>
          </w:tcPr>
          <w:p w14:paraId="62E1DE92" w14:textId="77777777" w:rsidR="002202CE" w:rsidRPr="00EE2600" w:rsidRDefault="002202CE" w:rsidP="00FE6EA7">
            <w:pPr>
              <w:spacing w:after="0" w:line="240" w:lineRule="auto"/>
              <w:jc w:val="left"/>
              <w:rPr>
                <w:szCs w:val="26"/>
                <w:lang w:eastAsia="en-GB"/>
              </w:rPr>
            </w:pPr>
            <w:r w:rsidRPr="00EE2600">
              <w:rPr>
                <w:szCs w:val="26"/>
                <w:lang w:eastAsia="en-GB"/>
              </w:rPr>
              <w:t>Xem chi tiết danh mục</w:t>
            </w:r>
          </w:p>
        </w:tc>
      </w:tr>
      <w:tr w:rsidR="002202CE" w:rsidRPr="00EE2600" w14:paraId="0A9A0350" w14:textId="77777777" w:rsidTr="00CC7C84">
        <w:trPr>
          <w:trHeight w:val="567"/>
        </w:trPr>
        <w:tc>
          <w:tcPr>
            <w:tcW w:w="1112" w:type="dxa"/>
            <w:vMerge/>
            <w:vAlign w:val="center"/>
            <w:hideMark/>
          </w:tcPr>
          <w:p w14:paraId="293D1484" w14:textId="2D820197" w:rsidR="002202CE" w:rsidRPr="00EE2600" w:rsidRDefault="002202CE" w:rsidP="00FE6EA7">
            <w:pPr>
              <w:spacing w:after="0" w:line="240" w:lineRule="auto"/>
              <w:jc w:val="left"/>
              <w:rPr>
                <w:szCs w:val="26"/>
                <w:lang w:eastAsia="en-GB"/>
              </w:rPr>
            </w:pPr>
          </w:p>
        </w:tc>
        <w:tc>
          <w:tcPr>
            <w:tcW w:w="3140" w:type="dxa"/>
            <w:vMerge/>
            <w:vAlign w:val="center"/>
            <w:hideMark/>
          </w:tcPr>
          <w:p w14:paraId="2748E7D1" w14:textId="38A6272A" w:rsidR="002202CE" w:rsidRPr="00EE2600" w:rsidRDefault="002202CE" w:rsidP="00FE6EA7">
            <w:pPr>
              <w:spacing w:after="0" w:line="240" w:lineRule="auto"/>
              <w:jc w:val="left"/>
              <w:rPr>
                <w:szCs w:val="26"/>
                <w:lang w:eastAsia="en-GB"/>
              </w:rPr>
            </w:pPr>
          </w:p>
        </w:tc>
        <w:tc>
          <w:tcPr>
            <w:tcW w:w="4541" w:type="dxa"/>
            <w:vAlign w:val="center"/>
            <w:hideMark/>
          </w:tcPr>
          <w:p w14:paraId="32F20AED" w14:textId="77777777" w:rsidR="002202CE" w:rsidRPr="00EE2600" w:rsidRDefault="002202CE" w:rsidP="00FE6EA7">
            <w:pPr>
              <w:spacing w:after="0" w:line="240" w:lineRule="auto"/>
              <w:jc w:val="left"/>
              <w:rPr>
                <w:szCs w:val="26"/>
                <w:lang w:eastAsia="en-GB"/>
              </w:rPr>
            </w:pPr>
            <w:r w:rsidRPr="00EE2600">
              <w:rPr>
                <w:szCs w:val="26"/>
                <w:lang w:eastAsia="en-GB"/>
              </w:rPr>
              <w:t>Thêm danh mục</w:t>
            </w:r>
          </w:p>
        </w:tc>
      </w:tr>
      <w:tr w:rsidR="002202CE" w:rsidRPr="00EE2600" w14:paraId="5E4DAD3D" w14:textId="77777777" w:rsidTr="00CC7C84">
        <w:trPr>
          <w:trHeight w:val="567"/>
        </w:trPr>
        <w:tc>
          <w:tcPr>
            <w:tcW w:w="1112" w:type="dxa"/>
            <w:vMerge/>
            <w:vAlign w:val="center"/>
            <w:hideMark/>
          </w:tcPr>
          <w:p w14:paraId="517DC60A" w14:textId="609F772E" w:rsidR="002202CE" w:rsidRPr="00EE2600" w:rsidRDefault="002202CE" w:rsidP="00FE6EA7">
            <w:pPr>
              <w:spacing w:after="0" w:line="240" w:lineRule="auto"/>
              <w:jc w:val="left"/>
              <w:rPr>
                <w:szCs w:val="26"/>
                <w:lang w:eastAsia="en-GB"/>
              </w:rPr>
            </w:pPr>
          </w:p>
        </w:tc>
        <w:tc>
          <w:tcPr>
            <w:tcW w:w="3140" w:type="dxa"/>
            <w:vMerge/>
            <w:vAlign w:val="center"/>
            <w:hideMark/>
          </w:tcPr>
          <w:p w14:paraId="61234D64" w14:textId="30620ABC" w:rsidR="002202CE" w:rsidRPr="00EE2600" w:rsidRDefault="002202CE" w:rsidP="00FE6EA7">
            <w:pPr>
              <w:spacing w:after="0" w:line="240" w:lineRule="auto"/>
              <w:jc w:val="left"/>
              <w:rPr>
                <w:szCs w:val="26"/>
                <w:lang w:eastAsia="en-GB"/>
              </w:rPr>
            </w:pPr>
          </w:p>
        </w:tc>
        <w:tc>
          <w:tcPr>
            <w:tcW w:w="4541" w:type="dxa"/>
            <w:vAlign w:val="center"/>
            <w:hideMark/>
          </w:tcPr>
          <w:p w14:paraId="225CD46A" w14:textId="77777777" w:rsidR="002202CE" w:rsidRPr="00EE2600" w:rsidRDefault="002202CE" w:rsidP="00FE6EA7">
            <w:pPr>
              <w:spacing w:after="0" w:line="240" w:lineRule="auto"/>
              <w:jc w:val="left"/>
              <w:rPr>
                <w:szCs w:val="26"/>
                <w:lang w:eastAsia="en-GB"/>
              </w:rPr>
            </w:pPr>
            <w:r w:rsidRPr="00EE2600">
              <w:rPr>
                <w:szCs w:val="26"/>
                <w:lang w:eastAsia="en-GB"/>
              </w:rPr>
              <w:t>Cập nhật danh mục</w:t>
            </w:r>
          </w:p>
        </w:tc>
      </w:tr>
      <w:tr w:rsidR="002202CE" w:rsidRPr="00EE2600" w14:paraId="5B9B9F43" w14:textId="77777777" w:rsidTr="00CC7C84">
        <w:trPr>
          <w:trHeight w:val="567"/>
        </w:trPr>
        <w:tc>
          <w:tcPr>
            <w:tcW w:w="1112" w:type="dxa"/>
            <w:vMerge/>
            <w:vAlign w:val="center"/>
            <w:hideMark/>
          </w:tcPr>
          <w:p w14:paraId="64FBE8FB" w14:textId="4A50AC7B" w:rsidR="002202CE" w:rsidRPr="00EE2600" w:rsidRDefault="002202CE" w:rsidP="00FE6EA7">
            <w:pPr>
              <w:spacing w:after="0" w:line="240" w:lineRule="auto"/>
              <w:jc w:val="left"/>
              <w:rPr>
                <w:szCs w:val="26"/>
                <w:lang w:eastAsia="en-GB"/>
              </w:rPr>
            </w:pPr>
          </w:p>
        </w:tc>
        <w:tc>
          <w:tcPr>
            <w:tcW w:w="3140" w:type="dxa"/>
            <w:vMerge/>
            <w:vAlign w:val="center"/>
            <w:hideMark/>
          </w:tcPr>
          <w:p w14:paraId="2F25CDA3" w14:textId="5F7577DA" w:rsidR="002202CE" w:rsidRPr="00EE2600" w:rsidRDefault="002202CE" w:rsidP="00FE6EA7">
            <w:pPr>
              <w:spacing w:after="0" w:line="240" w:lineRule="auto"/>
              <w:jc w:val="left"/>
              <w:rPr>
                <w:szCs w:val="26"/>
                <w:lang w:eastAsia="en-GB"/>
              </w:rPr>
            </w:pPr>
          </w:p>
        </w:tc>
        <w:tc>
          <w:tcPr>
            <w:tcW w:w="4541" w:type="dxa"/>
            <w:vAlign w:val="center"/>
            <w:hideMark/>
          </w:tcPr>
          <w:p w14:paraId="584EA1A2" w14:textId="77777777" w:rsidR="002202CE" w:rsidRPr="00EE2600" w:rsidRDefault="002202CE" w:rsidP="00FE6EA7">
            <w:pPr>
              <w:spacing w:after="0" w:line="240" w:lineRule="auto"/>
              <w:jc w:val="left"/>
              <w:rPr>
                <w:szCs w:val="26"/>
                <w:lang w:eastAsia="en-GB"/>
              </w:rPr>
            </w:pPr>
            <w:r w:rsidRPr="00EE2600">
              <w:rPr>
                <w:szCs w:val="26"/>
                <w:lang w:eastAsia="en-GB"/>
              </w:rPr>
              <w:t>Xóa danh mục</w:t>
            </w:r>
          </w:p>
        </w:tc>
      </w:tr>
      <w:tr w:rsidR="002202CE" w:rsidRPr="00EE2600" w14:paraId="38A9ADB1" w14:textId="77777777" w:rsidTr="00CC7C84">
        <w:trPr>
          <w:trHeight w:val="567"/>
        </w:trPr>
        <w:tc>
          <w:tcPr>
            <w:tcW w:w="1112" w:type="dxa"/>
            <w:vMerge/>
            <w:vAlign w:val="center"/>
            <w:hideMark/>
          </w:tcPr>
          <w:p w14:paraId="7C39BE41" w14:textId="117695B3" w:rsidR="002202CE" w:rsidRPr="00EE2600" w:rsidRDefault="002202CE" w:rsidP="00FE6EA7">
            <w:pPr>
              <w:spacing w:after="0" w:line="240" w:lineRule="auto"/>
              <w:jc w:val="left"/>
              <w:rPr>
                <w:szCs w:val="26"/>
                <w:lang w:eastAsia="en-GB"/>
              </w:rPr>
            </w:pPr>
          </w:p>
        </w:tc>
        <w:tc>
          <w:tcPr>
            <w:tcW w:w="3140" w:type="dxa"/>
            <w:vMerge/>
            <w:vAlign w:val="center"/>
            <w:hideMark/>
          </w:tcPr>
          <w:p w14:paraId="4E44B98D" w14:textId="648BDB87" w:rsidR="002202CE" w:rsidRPr="00EE2600" w:rsidRDefault="002202CE" w:rsidP="00FE6EA7">
            <w:pPr>
              <w:spacing w:after="0" w:line="240" w:lineRule="auto"/>
              <w:jc w:val="left"/>
              <w:rPr>
                <w:szCs w:val="26"/>
                <w:lang w:eastAsia="en-GB"/>
              </w:rPr>
            </w:pPr>
          </w:p>
        </w:tc>
        <w:tc>
          <w:tcPr>
            <w:tcW w:w="4541" w:type="dxa"/>
            <w:vAlign w:val="center"/>
            <w:hideMark/>
          </w:tcPr>
          <w:p w14:paraId="3D8F2C77" w14:textId="77777777" w:rsidR="002202CE" w:rsidRPr="00EE2600" w:rsidRDefault="002202CE" w:rsidP="00FE6EA7">
            <w:pPr>
              <w:spacing w:after="0" w:line="240" w:lineRule="auto"/>
              <w:jc w:val="left"/>
              <w:rPr>
                <w:szCs w:val="26"/>
                <w:lang w:eastAsia="en-GB"/>
              </w:rPr>
            </w:pPr>
            <w:r w:rsidRPr="00EE2600">
              <w:rPr>
                <w:szCs w:val="26"/>
                <w:lang w:eastAsia="en-GB"/>
              </w:rPr>
              <w:t>Bật/tắt trạng thái danh mục</w:t>
            </w:r>
          </w:p>
        </w:tc>
      </w:tr>
      <w:tr w:rsidR="002202CE" w:rsidRPr="00EE2600" w14:paraId="29EAA84F" w14:textId="77777777" w:rsidTr="00CC7C84">
        <w:trPr>
          <w:trHeight w:val="567"/>
        </w:trPr>
        <w:tc>
          <w:tcPr>
            <w:tcW w:w="1112" w:type="dxa"/>
            <w:vMerge/>
            <w:vAlign w:val="center"/>
            <w:hideMark/>
          </w:tcPr>
          <w:p w14:paraId="60793EAF" w14:textId="79882DFF" w:rsidR="002202CE" w:rsidRPr="00EE2600" w:rsidRDefault="002202CE" w:rsidP="00FE6EA7">
            <w:pPr>
              <w:spacing w:after="0" w:line="240" w:lineRule="auto"/>
              <w:jc w:val="left"/>
              <w:rPr>
                <w:szCs w:val="26"/>
                <w:lang w:eastAsia="en-GB"/>
              </w:rPr>
            </w:pPr>
          </w:p>
        </w:tc>
        <w:tc>
          <w:tcPr>
            <w:tcW w:w="3140" w:type="dxa"/>
            <w:vMerge/>
            <w:vAlign w:val="center"/>
            <w:hideMark/>
          </w:tcPr>
          <w:p w14:paraId="2666A22F" w14:textId="3EBAB445" w:rsidR="002202CE" w:rsidRPr="00EE2600" w:rsidRDefault="002202CE" w:rsidP="00FE6EA7">
            <w:pPr>
              <w:spacing w:after="0" w:line="240" w:lineRule="auto"/>
              <w:jc w:val="left"/>
              <w:rPr>
                <w:szCs w:val="26"/>
                <w:lang w:eastAsia="en-GB"/>
              </w:rPr>
            </w:pPr>
          </w:p>
        </w:tc>
        <w:tc>
          <w:tcPr>
            <w:tcW w:w="4541" w:type="dxa"/>
            <w:vAlign w:val="center"/>
            <w:hideMark/>
          </w:tcPr>
          <w:p w14:paraId="4A689A0C" w14:textId="77777777" w:rsidR="002202CE" w:rsidRPr="00EE2600" w:rsidRDefault="002202CE" w:rsidP="00FE6EA7">
            <w:pPr>
              <w:spacing w:after="0" w:line="240" w:lineRule="auto"/>
              <w:jc w:val="left"/>
              <w:rPr>
                <w:szCs w:val="26"/>
                <w:lang w:eastAsia="en-GB"/>
              </w:rPr>
            </w:pPr>
            <w:r w:rsidRPr="00EE2600">
              <w:rPr>
                <w:szCs w:val="26"/>
                <w:lang w:eastAsia="en-GB"/>
              </w:rPr>
              <w:t>Xuất danh mục ra Excel</w:t>
            </w:r>
          </w:p>
        </w:tc>
      </w:tr>
      <w:tr w:rsidR="002202CE" w:rsidRPr="00EE2600" w14:paraId="350BF5AB" w14:textId="77777777" w:rsidTr="00CC7C84">
        <w:trPr>
          <w:trHeight w:val="567"/>
        </w:trPr>
        <w:tc>
          <w:tcPr>
            <w:tcW w:w="1112" w:type="dxa"/>
            <w:vMerge/>
            <w:vAlign w:val="center"/>
            <w:hideMark/>
          </w:tcPr>
          <w:p w14:paraId="2A47B265" w14:textId="16524998" w:rsidR="002202CE" w:rsidRPr="00EE2600" w:rsidRDefault="002202CE" w:rsidP="00FE6EA7">
            <w:pPr>
              <w:spacing w:after="0" w:line="240" w:lineRule="auto"/>
              <w:jc w:val="left"/>
              <w:rPr>
                <w:szCs w:val="26"/>
                <w:lang w:eastAsia="en-GB"/>
              </w:rPr>
            </w:pPr>
          </w:p>
        </w:tc>
        <w:tc>
          <w:tcPr>
            <w:tcW w:w="3140" w:type="dxa"/>
            <w:vMerge/>
            <w:vAlign w:val="center"/>
            <w:hideMark/>
          </w:tcPr>
          <w:p w14:paraId="1B93A269" w14:textId="69679BBE" w:rsidR="002202CE" w:rsidRPr="00EE2600" w:rsidRDefault="002202CE" w:rsidP="00FE6EA7">
            <w:pPr>
              <w:spacing w:after="0" w:line="240" w:lineRule="auto"/>
              <w:jc w:val="left"/>
              <w:rPr>
                <w:szCs w:val="26"/>
                <w:lang w:eastAsia="en-GB"/>
              </w:rPr>
            </w:pPr>
          </w:p>
        </w:tc>
        <w:tc>
          <w:tcPr>
            <w:tcW w:w="4541" w:type="dxa"/>
            <w:vAlign w:val="center"/>
            <w:hideMark/>
          </w:tcPr>
          <w:p w14:paraId="09CA6832" w14:textId="77777777" w:rsidR="002202CE" w:rsidRPr="00EE2600" w:rsidRDefault="002202CE" w:rsidP="00FE6EA7">
            <w:pPr>
              <w:spacing w:after="0" w:line="240" w:lineRule="auto"/>
              <w:jc w:val="left"/>
              <w:rPr>
                <w:szCs w:val="26"/>
                <w:lang w:eastAsia="en-GB"/>
              </w:rPr>
            </w:pPr>
            <w:r w:rsidRPr="00EE2600">
              <w:rPr>
                <w:szCs w:val="26"/>
                <w:lang w:eastAsia="en-GB"/>
              </w:rPr>
              <w:t>Tải mẫu nhập danh mục</w:t>
            </w:r>
          </w:p>
        </w:tc>
      </w:tr>
      <w:tr w:rsidR="002202CE" w:rsidRPr="00EE2600" w14:paraId="47BF831B" w14:textId="77777777" w:rsidTr="00CC7C84">
        <w:trPr>
          <w:trHeight w:val="567"/>
        </w:trPr>
        <w:tc>
          <w:tcPr>
            <w:tcW w:w="1112" w:type="dxa"/>
            <w:vMerge/>
            <w:vAlign w:val="center"/>
            <w:hideMark/>
          </w:tcPr>
          <w:p w14:paraId="26DC811B" w14:textId="50D172B9" w:rsidR="002202CE" w:rsidRPr="00EE2600" w:rsidRDefault="002202CE" w:rsidP="00FE6EA7">
            <w:pPr>
              <w:spacing w:after="0" w:line="240" w:lineRule="auto"/>
              <w:jc w:val="left"/>
              <w:rPr>
                <w:szCs w:val="26"/>
                <w:lang w:eastAsia="en-GB"/>
              </w:rPr>
            </w:pPr>
          </w:p>
        </w:tc>
        <w:tc>
          <w:tcPr>
            <w:tcW w:w="3140" w:type="dxa"/>
            <w:vMerge/>
            <w:vAlign w:val="center"/>
            <w:hideMark/>
          </w:tcPr>
          <w:p w14:paraId="7451B66E" w14:textId="0A97EA00" w:rsidR="002202CE" w:rsidRPr="00EE2600" w:rsidRDefault="002202CE" w:rsidP="00FE6EA7">
            <w:pPr>
              <w:spacing w:after="0" w:line="240" w:lineRule="auto"/>
              <w:jc w:val="left"/>
              <w:rPr>
                <w:szCs w:val="26"/>
                <w:lang w:eastAsia="en-GB"/>
              </w:rPr>
            </w:pPr>
          </w:p>
        </w:tc>
        <w:tc>
          <w:tcPr>
            <w:tcW w:w="4541" w:type="dxa"/>
            <w:vAlign w:val="center"/>
            <w:hideMark/>
          </w:tcPr>
          <w:p w14:paraId="7DD0A10E" w14:textId="77777777" w:rsidR="002202CE" w:rsidRPr="00EE2600" w:rsidRDefault="002202CE" w:rsidP="00FE6EA7">
            <w:pPr>
              <w:spacing w:after="0" w:line="240" w:lineRule="auto"/>
              <w:jc w:val="left"/>
              <w:rPr>
                <w:szCs w:val="26"/>
                <w:lang w:eastAsia="en-GB"/>
              </w:rPr>
            </w:pPr>
            <w:r w:rsidRPr="00EE2600">
              <w:rPr>
                <w:szCs w:val="26"/>
                <w:lang w:eastAsia="en-GB"/>
              </w:rPr>
              <w:t>Kiểm tra file nhập danh mục</w:t>
            </w:r>
          </w:p>
        </w:tc>
      </w:tr>
      <w:tr w:rsidR="002202CE" w:rsidRPr="00EE2600" w14:paraId="09EAB8DB" w14:textId="77777777" w:rsidTr="00CC7C84">
        <w:trPr>
          <w:trHeight w:val="567"/>
        </w:trPr>
        <w:tc>
          <w:tcPr>
            <w:tcW w:w="1112" w:type="dxa"/>
            <w:vMerge/>
            <w:vAlign w:val="center"/>
            <w:hideMark/>
          </w:tcPr>
          <w:p w14:paraId="191587BD" w14:textId="030BCF99" w:rsidR="002202CE" w:rsidRPr="00EE2600" w:rsidRDefault="002202CE" w:rsidP="00FE6EA7">
            <w:pPr>
              <w:spacing w:after="0" w:line="240" w:lineRule="auto"/>
              <w:jc w:val="left"/>
              <w:rPr>
                <w:szCs w:val="26"/>
                <w:lang w:eastAsia="en-GB"/>
              </w:rPr>
            </w:pPr>
          </w:p>
        </w:tc>
        <w:tc>
          <w:tcPr>
            <w:tcW w:w="3140" w:type="dxa"/>
            <w:vMerge/>
            <w:vAlign w:val="center"/>
            <w:hideMark/>
          </w:tcPr>
          <w:p w14:paraId="6A052AD6" w14:textId="205654E5" w:rsidR="002202CE" w:rsidRPr="00EE2600" w:rsidRDefault="002202CE" w:rsidP="00FE6EA7">
            <w:pPr>
              <w:spacing w:after="0" w:line="240" w:lineRule="auto"/>
              <w:jc w:val="left"/>
              <w:rPr>
                <w:szCs w:val="26"/>
                <w:lang w:eastAsia="en-GB"/>
              </w:rPr>
            </w:pPr>
          </w:p>
        </w:tc>
        <w:tc>
          <w:tcPr>
            <w:tcW w:w="4541" w:type="dxa"/>
            <w:vAlign w:val="center"/>
            <w:hideMark/>
          </w:tcPr>
          <w:p w14:paraId="63493107" w14:textId="77777777" w:rsidR="002202CE" w:rsidRPr="00EE2600" w:rsidRDefault="002202CE" w:rsidP="00FE6EA7">
            <w:pPr>
              <w:spacing w:after="0" w:line="240" w:lineRule="auto"/>
              <w:jc w:val="left"/>
              <w:rPr>
                <w:szCs w:val="26"/>
                <w:lang w:eastAsia="en-GB"/>
              </w:rPr>
            </w:pPr>
            <w:r w:rsidRPr="00EE2600">
              <w:rPr>
                <w:szCs w:val="26"/>
                <w:lang w:eastAsia="en-GB"/>
              </w:rPr>
              <w:t>Nhập danh mục từ Excel</w:t>
            </w:r>
          </w:p>
        </w:tc>
      </w:tr>
      <w:tr w:rsidR="002202CE" w:rsidRPr="00EE2600" w14:paraId="583A99A4" w14:textId="77777777" w:rsidTr="00CC7C84">
        <w:trPr>
          <w:trHeight w:val="567"/>
        </w:trPr>
        <w:tc>
          <w:tcPr>
            <w:tcW w:w="1112" w:type="dxa"/>
            <w:vMerge w:val="restart"/>
            <w:vAlign w:val="center"/>
            <w:hideMark/>
          </w:tcPr>
          <w:p w14:paraId="0CC25ED6" w14:textId="32EE8B91" w:rsidR="002202CE" w:rsidRPr="00EE2600" w:rsidRDefault="002202CE" w:rsidP="00FE6EA7">
            <w:pPr>
              <w:spacing w:after="0" w:line="240" w:lineRule="auto"/>
              <w:jc w:val="left"/>
              <w:rPr>
                <w:szCs w:val="26"/>
                <w:lang w:eastAsia="en-GB"/>
              </w:rPr>
            </w:pPr>
            <w:r>
              <w:rPr>
                <w:szCs w:val="26"/>
                <w:lang w:eastAsia="en-GB"/>
              </w:rPr>
              <w:t>4</w:t>
            </w:r>
          </w:p>
        </w:tc>
        <w:tc>
          <w:tcPr>
            <w:tcW w:w="3140" w:type="dxa"/>
            <w:vMerge w:val="restart"/>
            <w:vAlign w:val="center"/>
            <w:hideMark/>
          </w:tcPr>
          <w:p w14:paraId="17BCF0D7" w14:textId="23417CE7" w:rsidR="002202CE" w:rsidRPr="00EE2600" w:rsidRDefault="002202CE" w:rsidP="002202CE">
            <w:pPr>
              <w:spacing w:after="0" w:line="240" w:lineRule="auto"/>
              <w:jc w:val="left"/>
              <w:rPr>
                <w:szCs w:val="26"/>
                <w:lang w:eastAsia="en-GB"/>
              </w:rPr>
            </w:pPr>
            <w:r w:rsidRPr="00EE2600">
              <w:rPr>
                <w:szCs w:val="26"/>
                <w:lang w:eastAsia="en-GB"/>
              </w:rPr>
              <w:t>Thương hiệu</w:t>
            </w:r>
          </w:p>
        </w:tc>
        <w:tc>
          <w:tcPr>
            <w:tcW w:w="4541" w:type="dxa"/>
            <w:vAlign w:val="center"/>
            <w:hideMark/>
          </w:tcPr>
          <w:p w14:paraId="46702B51" w14:textId="77777777" w:rsidR="002202CE" w:rsidRPr="00EE2600" w:rsidRDefault="002202CE" w:rsidP="00FE6EA7">
            <w:pPr>
              <w:spacing w:after="0" w:line="240" w:lineRule="auto"/>
              <w:jc w:val="left"/>
              <w:rPr>
                <w:szCs w:val="26"/>
                <w:lang w:eastAsia="en-GB"/>
              </w:rPr>
            </w:pPr>
            <w:r w:rsidRPr="00EE2600">
              <w:rPr>
                <w:szCs w:val="26"/>
                <w:lang w:eastAsia="en-GB"/>
              </w:rPr>
              <w:t>Xem danh sách thương hiệu</w:t>
            </w:r>
          </w:p>
        </w:tc>
      </w:tr>
      <w:tr w:rsidR="002202CE" w:rsidRPr="00EE2600" w14:paraId="5F8FCC4C" w14:textId="77777777" w:rsidTr="00CC7C84">
        <w:trPr>
          <w:trHeight w:val="567"/>
        </w:trPr>
        <w:tc>
          <w:tcPr>
            <w:tcW w:w="1112" w:type="dxa"/>
            <w:vMerge/>
            <w:vAlign w:val="center"/>
            <w:hideMark/>
          </w:tcPr>
          <w:p w14:paraId="5B2512E6" w14:textId="4708DEE7" w:rsidR="002202CE" w:rsidRPr="00EE2600" w:rsidRDefault="002202CE" w:rsidP="00FE6EA7">
            <w:pPr>
              <w:spacing w:after="0" w:line="240" w:lineRule="auto"/>
              <w:jc w:val="left"/>
              <w:rPr>
                <w:szCs w:val="26"/>
                <w:lang w:eastAsia="en-GB"/>
              </w:rPr>
            </w:pPr>
          </w:p>
        </w:tc>
        <w:tc>
          <w:tcPr>
            <w:tcW w:w="3140" w:type="dxa"/>
            <w:vMerge/>
            <w:vAlign w:val="center"/>
            <w:hideMark/>
          </w:tcPr>
          <w:p w14:paraId="3852F818" w14:textId="5940F051" w:rsidR="002202CE" w:rsidRPr="00EE2600" w:rsidRDefault="002202CE" w:rsidP="008D58CA">
            <w:pPr>
              <w:spacing w:after="0" w:line="240" w:lineRule="auto"/>
              <w:jc w:val="left"/>
              <w:rPr>
                <w:szCs w:val="26"/>
                <w:lang w:eastAsia="en-GB"/>
              </w:rPr>
            </w:pPr>
          </w:p>
        </w:tc>
        <w:tc>
          <w:tcPr>
            <w:tcW w:w="4541" w:type="dxa"/>
            <w:vAlign w:val="center"/>
            <w:hideMark/>
          </w:tcPr>
          <w:p w14:paraId="620471D4" w14:textId="77777777" w:rsidR="002202CE" w:rsidRPr="00EE2600" w:rsidRDefault="002202CE" w:rsidP="00FE6EA7">
            <w:pPr>
              <w:spacing w:after="0" w:line="240" w:lineRule="auto"/>
              <w:jc w:val="left"/>
              <w:rPr>
                <w:szCs w:val="26"/>
                <w:lang w:eastAsia="en-GB"/>
              </w:rPr>
            </w:pPr>
            <w:r w:rsidRPr="00EE2600">
              <w:rPr>
                <w:szCs w:val="26"/>
                <w:lang w:eastAsia="en-GB"/>
              </w:rPr>
              <w:t>Tìm kiếm thương hiệu</w:t>
            </w:r>
          </w:p>
        </w:tc>
      </w:tr>
      <w:tr w:rsidR="002202CE" w:rsidRPr="00EE2600" w14:paraId="19B10058" w14:textId="77777777" w:rsidTr="00CC7C84">
        <w:trPr>
          <w:trHeight w:val="567"/>
        </w:trPr>
        <w:tc>
          <w:tcPr>
            <w:tcW w:w="1112" w:type="dxa"/>
            <w:vMerge/>
            <w:vAlign w:val="center"/>
            <w:hideMark/>
          </w:tcPr>
          <w:p w14:paraId="2A9D6A3C" w14:textId="6AB2F83B" w:rsidR="002202CE" w:rsidRPr="00EE2600" w:rsidRDefault="002202CE" w:rsidP="00FE6EA7">
            <w:pPr>
              <w:spacing w:after="0" w:line="240" w:lineRule="auto"/>
              <w:jc w:val="left"/>
              <w:rPr>
                <w:szCs w:val="26"/>
                <w:lang w:eastAsia="en-GB"/>
              </w:rPr>
            </w:pPr>
          </w:p>
        </w:tc>
        <w:tc>
          <w:tcPr>
            <w:tcW w:w="3140" w:type="dxa"/>
            <w:vMerge/>
            <w:vAlign w:val="center"/>
            <w:hideMark/>
          </w:tcPr>
          <w:p w14:paraId="7401457A" w14:textId="0C01B33B" w:rsidR="002202CE" w:rsidRPr="00EE2600" w:rsidRDefault="002202CE" w:rsidP="008D58CA">
            <w:pPr>
              <w:spacing w:after="0" w:line="240" w:lineRule="auto"/>
              <w:jc w:val="left"/>
              <w:rPr>
                <w:szCs w:val="26"/>
                <w:lang w:eastAsia="en-GB"/>
              </w:rPr>
            </w:pPr>
          </w:p>
        </w:tc>
        <w:tc>
          <w:tcPr>
            <w:tcW w:w="4541" w:type="dxa"/>
            <w:vAlign w:val="center"/>
            <w:hideMark/>
          </w:tcPr>
          <w:p w14:paraId="6FD356AC" w14:textId="77777777" w:rsidR="002202CE" w:rsidRPr="00EE2600" w:rsidRDefault="002202CE" w:rsidP="00FE6EA7">
            <w:pPr>
              <w:spacing w:after="0" w:line="240" w:lineRule="auto"/>
              <w:jc w:val="left"/>
              <w:rPr>
                <w:szCs w:val="26"/>
                <w:lang w:eastAsia="en-GB"/>
              </w:rPr>
            </w:pPr>
            <w:r w:rsidRPr="00EE2600">
              <w:rPr>
                <w:szCs w:val="26"/>
                <w:lang w:eastAsia="en-GB"/>
              </w:rPr>
              <w:t>Xem chi tiết thương hiệu</w:t>
            </w:r>
          </w:p>
        </w:tc>
      </w:tr>
      <w:tr w:rsidR="002202CE" w:rsidRPr="00EE2600" w14:paraId="43977730" w14:textId="77777777" w:rsidTr="00CC7C84">
        <w:trPr>
          <w:trHeight w:val="567"/>
        </w:trPr>
        <w:tc>
          <w:tcPr>
            <w:tcW w:w="1112" w:type="dxa"/>
            <w:vMerge/>
            <w:vAlign w:val="center"/>
            <w:hideMark/>
          </w:tcPr>
          <w:p w14:paraId="3666ED30" w14:textId="2B773757" w:rsidR="002202CE" w:rsidRPr="00EE2600" w:rsidRDefault="002202CE" w:rsidP="00FE6EA7">
            <w:pPr>
              <w:spacing w:after="0" w:line="240" w:lineRule="auto"/>
              <w:jc w:val="left"/>
              <w:rPr>
                <w:szCs w:val="26"/>
                <w:lang w:eastAsia="en-GB"/>
              </w:rPr>
            </w:pPr>
          </w:p>
        </w:tc>
        <w:tc>
          <w:tcPr>
            <w:tcW w:w="3140" w:type="dxa"/>
            <w:vMerge/>
            <w:vAlign w:val="center"/>
            <w:hideMark/>
          </w:tcPr>
          <w:p w14:paraId="25A60D47" w14:textId="20A90061" w:rsidR="002202CE" w:rsidRPr="00EE2600" w:rsidRDefault="002202CE" w:rsidP="008D58CA">
            <w:pPr>
              <w:spacing w:after="0" w:line="240" w:lineRule="auto"/>
              <w:jc w:val="left"/>
              <w:rPr>
                <w:szCs w:val="26"/>
                <w:lang w:eastAsia="en-GB"/>
              </w:rPr>
            </w:pPr>
          </w:p>
        </w:tc>
        <w:tc>
          <w:tcPr>
            <w:tcW w:w="4541" w:type="dxa"/>
            <w:vAlign w:val="center"/>
            <w:hideMark/>
          </w:tcPr>
          <w:p w14:paraId="6E58112A" w14:textId="77777777" w:rsidR="002202CE" w:rsidRPr="00EE2600" w:rsidRDefault="002202CE" w:rsidP="00FE6EA7">
            <w:pPr>
              <w:spacing w:after="0" w:line="240" w:lineRule="auto"/>
              <w:jc w:val="left"/>
              <w:rPr>
                <w:szCs w:val="26"/>
                <w:lang w:eastAsia="en-GB"/>
              </w:rPr>
            </w:pPr>
            <w:r w:rsidRPr="00EE2600">
              <w:rPr>
                <w:szCs w:val="26"/>
                <w:lang w:eastAsia="en-GB"/>
              </w:rPr>
              <w:t>Thêm thương hiệu</w:t>
            </w:r>
          </w:p>
        </w:tc>
      </w:tr>
      <w:tr w:rsidR="002202CE" w:rsidRPr="00EE2600" w14:paraId="301F742B" w14:textId="77777777" w:rsidTr="00CC7C84">
        <w:trPr>
          <w:trHeight w:val="567"/>
        </w:trPr>
        <w:tc>
          <w:tcPr>
            <w:tcW w:w="1112" w:type="dxa"/>
            <w:vMerge/>
            <w:vAlign w:val="center"/>
            <w:hideMark/>
          </w:tcPr>
          <w:p w14:paraId="24C43AE4" w14:textId="0F68F399" w:rsidR="002202CE" w:rsidRPr="00EE2600" w:rsidRDefault="002202CE" w:rsidP="00FE6EA7">
            <w:pPr>
              <w:spacing w:after="0" w:line="240" w:lineRule="auto"/>
              <w:jc w:val="left"/>
              <w:rPr>
                <w:szCs w:val="26"/>
                <w:lang w:eastAsia="en-GB"/>
              </w:rPr>
            </w:pPr>
          </w:p>
        </w:tc>
        <w:tc>
          <w:tcPr>
            <w:tcW w:w="3140" w:type="dxa"/>
            <w:vMerge/>
            <w:vAlign w:val="center"/>
            <w:hideMark/>
          </w:tcPr>
          <w:p w14:paraId="1713F720" w14:textId="42E8B350" w:rsidR="002202CE" w:rsidRPr="00EE2600" w:rsidRDefault="002202CE" w:rsidP="008D58CA">
            <w:pPr>
              <w:spacing w:after="0" w:line="240" w:lineRule="auto"/>
              <w:jc w:val="left"/>
              <w:rPr>
                <w:szCs w:val="26"/>
                <w:lang w:eastAsia="en-GB"/>
              </w:rPr>
            </w:pPr>
          </w:p>
        </w:tc>
        <w:tc>
          <w:tcPr>
            <w:tcW w:w="4541" w:type="dxa"/>
            <w:vAlign w:val="center"/>
            <w:hideMark/>
          </w:tcPr>
          <w:p w14:paraId="73FC463C" w14:textId="77777777" w:rsidR="002202CE" w:rsidRPr="00EE2600" w:rsidRDefault="002202CE" w:rsidP="00FE6EA7">
            <w:pPr>
              <w:spacing w:after="0" w:line="240" w:lineRule="auto"/>
              <w:jc w:val="left"/>
              <w:rPr>
                <w:szCs w:val="26"/>
                <w:lang w:eastAsia="en-GB"/>
              </w:rPr>
            </w:pPr>
            <w:r w:rsidRPr="00EE2600">
              <w:rPr>
                <w:szCs w:val="26"/>
                <w:lang w:eastAsia="en-GB"/>
              </w:rPr>
              <w:t>Cập nhật thương hiệu</w:t>
            </w:r>
          </w:p>
        </w:tc>
      </w:tr>
      <w:tr w:rsidR="002202CE" w:rsidRPr="00EE2600" w14:paraId="60EB2DEB" w14:textId="77777777" w:rsidTr="00CC7C84">
        <w:trPr>
          <w:trHeight w:val="567"/>
        </w:trPr>
        <w:tc>
          <w:tcPr>
            <w:tcW w:w="1112" w:type="dxa"/>
            <w:vMerge/>
            <w:vAlign w:val="center"/>
            <w:hideMark/>
          </w:tcPr>
          <w:p w14:paraId="41B85F93" w14:textId="53ED493C" w:rsidR="002202CE" w:rsidRPr="00EE2600" w:rsidRDefault="002202CE" w:rsidP="00FE6EA7">
            <w:pPr>
              <w:spacing w:after="0" w:line="240" w:lineRule="auto"/>
              <w:jc w:val="left"/>
              <w:rPr>
                <w:szCs w:val="26"/>
                <w:lang w:eastAsia="en-GB"/>
              </w:rPr>
            </w:pPr>
          </w:p>
        </w:tc>
        <w:tc>
          <w:tcPr>
            <w:tcW w:w="3140" w:type="dxa"/>
            <w:vMerge/>
            <w:vAlign w:val="center"/>
            <w:hideMark/>
          </w:tcPr>
          <w:p w14:paraId="59376EF4" w14:textId="061A1E44" w:rsidR="002202CE" w:rsidRPr="00EE2600" w:rsidRDefault="002202CE" w:rsidP="008D58CA">
            <w:pPr>
              <w:spacing w:after="0" w:line="240" w:lineRule="auto"/>
              <w:jc w:val="left"/>
              <w:rPr>
                <w:szCs w:val="26"/>
                <w:lang w:eastAsia="en-GB"/>
              </w:rPr>
            </w:pPr>
          </w:p>
        </w:tc>
        <w:tc>
          <w:tcPr>
            <w:tcW w:w="4541" w:type="dxa"/>
            <w:vAlign w:val="center"/>
            <w:hideMark/>
          </w:tcPr>
          <w:p w14:paraId="3EA87DB4" w14:textId="77777777" w:rsidR="002202CE" w:rsidRPr="00EE2600" w:rsidRDefault="002202CE" w:rsidP="00FE6EA7">
            <w:pPr>
              <w:spacing w:after="0" w:line="240" w:lineRule="auto"/>
              <w:jc w:val="left"/>
              <w:rPr>
                <w:szCs w:val="26"/>
                <w:lang w:eastAsia="en-GB"/>
              </w:rPr>
            </w:pPr>
            <w:r w:rsidRPr="00EE2600">
              <w:rPr>
                <w:szCs w:val="26"/>
                <w:lang w:eastAsia="en-GB"/>
              </w:rPr>
              <w:t>Xóa thương hiệu</w:t>
            </w:r>
          </w:p>
        </w:tc>
      </w:tr>
      <w:tr w:rsidR="002202CE" w:rsidRPr="00EE2600" w14:paraId="207B8864" w14:textId="77777777" w:rsidTr="00CC7C84">
        <w:trPr>
          <w:trHeight w:val="567"/>
        </w:trPr>
        <w:tc>
          <w:tcPr>
            <w:tcW w:w="1112" w:type="dxa"/>
            <w:vMerge/>
            <w:vAlign w:val="center"/>
            <w:hideMark/>
          </w:tcPr>
          <w:p w14:paraId="394D6DCF" w14:textId="61EDB527" w:rsidR="002202CE" w:rsidRPr="00EE2600" w:rsidRDefault="002202CE" w:rsidP="00FE6EA7">
            <w:pPr>
              <w:spacing w:after="0" w:line="240" w:lineRule="auto"/>
              <w:jc w:val="left"/>
              <w:rPr>
                <w:szCs w:val="26"/>
                <w:lang w:eastAsia="en-GB"/>
              </w:rPr>
            </w:pPr>
          </w:p>
        </w:tc>
        <w:tc>
          <w:tcPr>
            <w:tcW w:w="3140" w:type="dxa"/>
            <w:vMerge/>
            <w:vAlign w:val="center"/>
            <w:hideMark/>
          </w:tcPr>
          <w:p w14:paraId="6A7A6514" w14:textId="490120A1" w:rsidR="002202CE" w:rsidRPr="00EE2600" w:rsidRDefault="002202CE" w:rsidP="008D58CA">
            <w:pPr>
              <w:spacing w:after="0" w:line="240" w:lineRule="auto"/>
              <w:jc w:val="left"/>
              <w:rPr>
                <w:szCs w:val="26"/>
                <w:lang w:eastAsia="en-GB"/>
              </w:rPr>
            </w:pPr>
          </w:p>
        </w:tc>
        <w:tc>
          <w:tcPr>
            <w:tcW w:w="4541" w:type="dxa"/>
            <w:vAlign w:val="center"/>
            <w:hideMark/>
          </w:tcPr>
          <w:p w14:paraId="7484AA05" w14:textId="77777777" w:rsidR="002202CE" w:rsidRPr="00EE2600" w:rsidRDefault="002202CE" w:rsidP="00FE6EA7">
            <w:pPr>
              <w:spacing w:after="0" w:line="240" w:lineRule="auto"/>
              <w:jc w:val="left"/>
              <w:rPr>
                <w:szCs w:val="26"/>
                <w:lang w:eastAsia="en-GB"/>
              </w:rPr>
            </w:pPr>
            <w:r w:rsidRPr="00EE2600">
              <w:rPr>
                <w:szCs w:val="26"/>
                <w:lang w:eastAsia="en-GB"/>
              </w:rPr>
              <w:t>Xuất thương hiệu ra Excel</w:t>
            </w:r>
          </w:p>
        </w:tc>
      </w:tr>
      <w:tr w:rsidR="002202CE" w:rsidRPr="00EE2600" w14:paraId="4500FA25" w14:textId="77777777" w:rsidTr="00CC7C84">
        <w:trPr>
          <w:trHeight w:val="567"/>
        </w:trPr>
        <w:tc>
          <w:tcPr>
            <w:tcW w:w="1112" w:type="dxa"/>
            <w:vMerge/>
            <w:vAlign w:val="center"/>
            <w:hideMark/>
          </w:tcPr>
          <w:p w14:paraId="3E2C207F" w14:textId="25213532" w:rsidR="002202CE" w:rsidRPr="00EE2600" w:rsidRDefault="002202CE" w:rsidP="00FE6EA7">
            <w:pPr>
              <w:spacing w:after="0" w:line="240" w:lineRule="auto"/>
              <w:jc w:val="left"/>
              <w:rPr>
                <w:szCs w:val="26"/>
                <w:lang w:eastAsia="en-GB"/>
              </w:rPr>
            </w:pPr>
          </w:p>
        </w:tc>
        <w:tc>
          <w:tcPr>
            <w:tcW w:w="3140" w:type="dxa"/>
            <w:vMerge/>
            <w:vAlign w:val="center"/>
            <w:hideMark/>
          </w:tcPr>
          <w:p w14:paraId="3DE77C82" w14:textId="2D6F4F14" w:rsidR="002202CE" w:rsidRPr="00EE2600" w:rsidRDefault="002202CE" w:rsidP="008D58CA">
            <w:pPr>
              <w:spacing w:after="0" w:line="240" w:lineRule="auto"/>
              <w:jc w:val="left"/>
              <w:rPr>
                <w:szCs w:val="26"/>
                <w:lang w:eastAsia="en-GB"/>
              </w:rPr>
            </w:pPr>
          </w:p>
        </w:tc>
        <w:tc>
          <w:tcPr>
            <w:tcW w:w="4541" w:type="dxa"/>
            <w:vAlign w:val="center"/>
            <w:hideMark/>
          </w:tcPr>
          <w:p w14:paraId="74A04EEE" w14:textId="77777777" w:rsidR="002202CE" w:rsidRPr="00EE2600" w:rsidRDefault="002202CE" w:rsidP="00FE6EA7">
            <w:pPr>
              <w:spacing w:after="0" w:line="240" w:lineRule="auto"/>
              <w:jc w:val="left"/>
              <w:rPr>
                <w:szCs w:val="26"/>
                <w:lang w:eastAsia="en-GB"/>
              </w:rPr>
            </w:pPr>
            <w:r w:rsidRPr="00EE2600">
              <w:rPr>
                <w:szCs w:val="26"/>
                <w:lang w:eastAsia="en-GB"/>
              </w:rPr>
              <w:t>Tải mẫu nhập thương hiệu</w:t>
            </w:r>
          </w:p>
        </w:tc>
      </w:tr>
      <w:tr w:rsidR="002202CE" w:rsidRPr="00EE2600" w14:paraId="77010E62" w14:textId="77777777" w:rsidTr="00CC7C84">
        <w:trPr>
          <w:trHeight w:val="567"/>
        </w:trPr>
        <w:tc>
          <w:tcPr>
            <w:tcW w:w="1112" w:type="dxa"/>
            <w:vMerge/>
            <w:vAlign w:val="center"/>
            <w:hideMark/>
          </w:tcPr>
          <w:p w14:paraId="518936AE" w14:textId="33EFD191" w:rsidR="002202CE" w:rsidRPr="00EE2600" w:rsidRDefault="002202CE" w:rsidP="00FE6EA7">
            <w:pPr>
              <w:spacing w:after="0" w:line="240" w:lineRule="auto"/>
              <w:jc w:val="left"/>
              <w:rPr>
                <w:szCs w:val="26"/>
                <w:lang w:eastAsia="en-GB"/>
              </w:rPr>
            </w:pPr>
          </w:p>
        </w:tc>
        <w:tc>
          <w:tcPr>
            <w:tcW w:w="3140" w:type="dxa"/>
            <w:vMerge/>
            <w:vAlign w:val="center"/>
            <w:hideMark/>
          </w:tcPr>
          <w:p w14:paraId="180397DE" w14:textId="457771D7" w:rsidR="002202CE" w:rsidRPr="00EE2600" w:rsidRDefault="002202CE" w:rsidP="008D58CA">
            <w:pPr>
              <w:spacing w:after="0" w:line="240" w:lineRule="auto"/>
              <w:jc w:val="left"/>
              <w:rPr>
                <w:szCs w:val="26"/>
                <w:lang w:eastAsia="en-GB"/>
              </w:rPr>
            </w:pPr>
          </w:p>
        </w:tc>
        <w:tc>
          <w:tcPr>
            <w:tcW w:w="4541" w:type="dxa"/>
            <w:vAlign w:val="center"/>
            <w:hideMark/>
          </w:tcPr>
          <w:p w14:paraId="5CE5CD47" w14:textId="77777777" w:rsidR="002202CE" w:rsidRPr="00EE2600" w:rsidRDefault="002202CE" w:rsidP="00FE6EA7">
            <w:pPr>
              <w:spacing w:after="0" w:line="240" w:lineRule="auto"/>
              <w:jc w:val="left"/>
              <w:rPr>
                <w:szCs w:val="26"/>
                <w:lang w:eastAsia="en-GB"/>
              </w:rPr>
            </w:pPr>
            <w:r w:rsidRPr="00EE2600">
              <w:rPr>
                <w:szCs w:val="26"/>
                <w:lang w:eastAsia="en-GB"/>
              </w:rPr>
              <w:t>Kiểm tra file nhập thương hiệu</w:t>
            </w:r>
          </w:p>
        </w:tc>
      </w:tr>
      <w:tr w:rsidR="002202CE" w:rsidRPr="00EE2600" w14:paraId="240CD0B1" w14:textId="77777777" w:rsidTr="00CC7C84">
        <w:trPr>
          <w:trHeight w:val="567"/>
        </w:trPr>
        <w:tc>
          <w:tcPr>
            <w:tcW w:w="1112" w:type="dxa"/>
            <w:vMerge/>
            <w:vAlign w:val="center"/>
            <w:hideMark/>
          </w:tcPr>
          <w:p w14:paraId="7E91AD86" w14:textId="54126E6D" w:rsidR="002202CE" w:rsidRPr="00EE2600" w:rsidRDefault="002202CE" w:rsidP="00FE6EA7">
            <w:pPr>
              <w:spacing w:after="0" w:line="240" w:lineRule="auto"/>
              <w:jc w:val="left"/>
              <w:rPr>
                <w:szCs w:val="26"/>
                <w:lang w:eastAsia="en-GB"/>
              </w:rPr>
            </w:pPr>
          </w:p>
        </w:tc>
        <w:tc>
          <w:tcPr>
            <w:tcW w:w="3140" w:type="dxa"/>
            <w:vMerge/>
            <w:vAlign w:val="center"/>
            <w:hideMark/>
          </w:tcPr>
          <w:p w14:paraId="35BAEB7C" w14:textId="544A0F3E" w:rsidR="002202CE" w:rsidRPr="00EE2600" w:rsidRDefault="002202CE" w:rsidP="008D58CA">
            <w:pPr>
              <w:spacing w:after="0" w:line="240" w:lineRule="auto"/>
              <w:jc w:val="left"/>
              <w:rPr>
                <w:szCs w:val="26"/>
                <w:lang w:eastAsia="en-GB"/>
              </w:rPr>
            </w:pPr>
          </w:p>
        </w:tc>
        <w:tc>
          <w:tcPr>
            <w:tcW w:w="4541" w:type="dxa"/>
            <w:vAlign w:val="center"/>
            <w:hideMark/>
          </w:tcPr>
          <w:p w14:paraId="5EE8CCFC" w14:textId="77777777" w:rsidR="002202CE" w:rsidRPr="00EE2600" w:rsidRDefault="002202CE" w:rsidP="00FE6EA7">
            <w:pPr>
              <w:spacing w:after="0" w:line="240" w:lineRule="auto"/>
              <w:jc w:val="left"/>
              <w:rPr>
                <w:szCs w:val="26"/>
                <w:lang w:eastAsia="en-GB"/>
              </w:rPr>
            </w:pPr>
            <w:r w:rsidRPr="00EE2600">
              <w:rPr>
                <w:szCs w:val="26"/>
                <w:lang w:eastAsia="en-GB"/>
              </w:rPr>
              <w:t>Nhập thương hiệu từ Excel</w:t>
            </w:r>
          </w:p>
        </w:tc>
      </w:tr>
      <w:tr w:rsidR="002202CE" w:rsidRPr="00EE2600" w14:paraId="60942147" w14:textId="77777777" w:rsidTr="00CC7C84">
        <w:trPr>
          <w:trHeight w:val="567"/>
        </w:trPr>
        <w:tc>
          <w:tcPr>
            <w:tcW w:w="1112" w:type="dxa"/>
            <w:vMerge w:val="restart"/>
            <w:vAlign w:val="center"/>
            <w:hideMark/>
          </w:tcPr>
          <w:p w14:paraId="1AAED46B" w14:textId="6305C784" w:rsidR="002202CE" w:rsidRPr="00EE2600" w:rsidRDefault="002202CE" w:rsidP="00FE6EA7">
            <w:pPr>
              <w:spacing w:after="0" w:line="240" w:lineRule="auto"/>
              <w:jc w:val="left"/>
              <w:rPr>
                <w:szCs w:val="26"/>
                <w:lang w:eastAsia="en-GB"/>
              </w:rPr>
            </w:pPr>
            <w:r>
              <w:rPr>
                <w:szCs w:val="26"/>
                <w:lang w:eastAsia="en-GB"/>
              </w:rPr>
              <w:t>5</w:t>
            </w:r>
          </w:p>
        </w:tc>
        <w:tc>
          <w:tcPr>
            <w:tcW w:w="3140" w:type="dxa"/>
            <w:vMerge w:val="restart"/>
            <w:vAlign w:val="center"/>
            <w:hideMark/>
          </w:tcPr>
          <w:p w14:paraId="4017D69A" w14:textId="5F3BE1F7" w:rsidR="002202CE" w:rsidRPr="00EE2600" w:rsidRDefault="002202CE" w:rsidP="002202CE">
            <w:pPr>
              <w:spacing w:after="0" w:line="240" w:lineRule="auto"/>
              <w:jc w:val="left"/>
              <w:rPr>
                <w:szCs w:val="26"/>
                <w:lang w:eastAsia="en-GB"/>
              </w:rPr>
            </w:pPr>
            <w:r w:rsidRPr="00EE2600">
              <w:rPr>
                <w:szCs w:val="26"/>
                <w:lang w:eastAsia="en-GB"/>
              </w:rPr>
              <w:t>Sản phẩm</w:t>
            </w:r>
          </w:p>
        </w:tc>
        <w:tc>
          <w:tcPr>
            <w:tcW w:w="4541" w:type="dxa"/>
            <w:vAlign w:val="center"/>
            <w:hideMark/>
          </w:tcPr>
          <w:p w14:paraId="6D90A197" w14:textId="77777777" w:rsidR="002202CE" w:rsidRPr="00EE2600" w:rsidRDefault="002202CE" w:rsidP="00FE6EA7">
            <w:pPr>
              <w:spacing w:after="0" w:line="240" w:lineRule="auto"/>
              <w:jc w:val="left"/>
              <w:rPr>
                <w:szCs w:val="26"/>
                <w:lang w:eastAsia="en-GB"/>
              </w:rPr>
            </w:pPr>
            <w:r w:rsidRPr="00EE2600">
              <w:rPr>
                <w:szCs w:val="26"/>
                <w:lang w:eastAsia="en-GB"/>
              </w:rPr>
              <w:t>Xem danh sách sản phẩm</w:t>
            </w:r>
          </w:p>
        </w:tc>
      </w:tr>
      <w:tr w:rsidR="002202CE" w:rsidRPr="00EE2600" w14:paraId="6655AF37" w14:textId="77777777" w:rsidTr="00CC7C84">
        <w:trPr>
          <w:trHeight w:val="567"/>
        </w:trPr>
        <w:tc>
          <w:tcPr>
            <w:tcW w:w="1112" w:type="dxa"/>
            <w:vMerge/>
            <w:vAlign w:val="center"/>
            <w:hideMark/>
          </w:tcPr>
          <w:p w14:paraId="2DCD91B6" w14:textId="79FC3155" w:rsidR="002202CE" w:rsidRPr="00EE2600" w:rsidRDefault="002202CE" w:rsidP="00FE6EA7">
            <w:pPr>
              <w:spacing w:after="0" w:line="240" w:lineRule="auto"/>
              <w:jc w:val="left"/>
              <w:rPr>
                <w:szCs w:val="26"/>
                <w:lang w:eastAsia="en-GB"/>
              </w:rPr>
            </w:pPr>
          </w:p>
        </w:tc>
        <w:tc>
          <w:tcPr>
            <w:tcW w:w="3140" w:type="dxa"/>
            <w:vMerge/>
            <w:vAlign w:val="center"/>
            <w:hideMark/>
          </w:tcPr>
          <w:p w14:paraId="425BC2B1" w14:textId="039188AE" w:rsidR="002202CE" w:rsidRPr="00EE2600" w:rsidRDefault="002202CE" w:rsidP="00FE6EA7">
            <w:pPr>
              <w:spacing w:after="0" w:line="240" w:lineRule="auto"/>
              <w:jc w:val="left"/>
              <w:rPr>
                <w:szCs w:val="26"/>
                <w:lang w:eastAsia="en-GB"/>
              </w:rPr>
            </w:pPr>
          </w:p>
        </w:tc>
        <w:tc>
          <w:tcPr>
            <w:tcW w:w="4541" w:type="dxa"/>
            <w:vAlign w:val="center"/>
            <w:hideMark/>
          </w:tcPr>
          <w:p w14:paraId="5548D664" w14:textId="77777777" w:rsidR="002202CE" w:rsidRPr="00EE2600" w:rsidRDefault="002202CE" w:rsidP="00FE6EA7">
            <w:pPr>
              <w:spacing w:after="0" w:line="240" w:lineRule="auto"/>
              <w:jc w:val="left"/>
              <w:rPr>
                <w:szCs w:val="26"/>
                <w:lang w:eastAsia="en-GB"/>
              </w:rPr>
            </w:pPr>
            <w:r w:rsidRPr="00EE2600">
              <w:rPr>
                <w:szCs w:val="26"/>
                <w:lang w:eastAsia="en-GB"/>
              </w:rPr>
              <w:t>Tìm kiếm/lọc sản phẩm</w:t>
            </w:r>
          </w:p>
        </w:tc>
      </w:tr>
      <w:tr w:rsidR="002202CE" w:rsidRPr="00EE2600" w14:paraId="167F5566" w14:textId="77777777" w:rsidTr="00CC7C84">
        <w:trPr>
          <w:trHeight w:val="567"/>
        </w:trPr>
        <w:tc>
          <w:tcPr>
            <w:tcW w:w="1112" w:type="dxa"/>
            <w:vMerge/>
            <w:vAlign w:val="center"/>
            <w:hideMark/>
          </w:tcPr>
          <w:p w14:paraId="002FB89C" w14:textId="675DC749" w:rsidR="002202CE" w:rsidRPr="00EE2600" w:rsidRDefault="002202CE" w:rsidP="00FE6EA7">
            <w:pPr>
              <w:spacing w:after="0" w:line="240" w:lineRule="auto"/>
              <w:jc w:val="left"/>
              <w:rPr>
                <w:szCs w:val="26"/>
                <w:lang w:eastAsia="en-GB"/>
              </w:rPr>
            </w:pPr>
          </w:p>
        </w:tc>
        <w:tc>
          <w:tcPr>
            <w:tcW w:w="3140" w:type="dxa"/>
            <w:vMerge/>
            <w:vAlign w:val="center"/>
            <w:hideMark/>
          </w:tcPr>
          <w:p w14:paraId="41C9F42A" w14:textId="1D1A48EB" w:rsidR="002202CE" w:rsidRPr="00EE2600" w:rsidRDefault="002202CE" w:rsidP="00FE6EA7">
            <w:pPr>
              <w:spacing w:after="0" w:line="240" w:lineRule="auto"/>
              <w:jc w:val="left"/>
              <w:rPr>
                <w:szCs w:val="26"/>
                <w:lang w:eastAsia="en-GB"/>
              </w:rPr>
            </w:pPr>
          </w:p>
        </w:tc>
        <w:tc>
          <w:tcPr>
            <w:tcW w:w="4541" w:type="dxa"/>
            <w:vAlign w:val="center"/>
            <w:hideMark/>
          </w:tcPr>
          <w:p w14:paraId="7BA8D1A3" w14:textId="77777777" w:rsidR="002202CE" w:rsidRPr="00EE2600" w:rsidRDefault="002202CE" w:rsidP="00FE6EA7">
            <w:pPr>
              <w:spacing w:after="0" w:line="240" w:lineRule="auto"/>
              <w:jc w:val="left"/>
              <w:rPr>
                <w:szCs w:val="26"/>
                <w:lang w:eastAsia="en-GB"/>
              </w:rPr>
            </w:pPr>
            <w:r w:rsidRPr="00EE2600">
              <w:rPr>
                <w:szCs w:val="26"/>
                <w:lang w:eastAsia="en-GB"/>
              </w:rPr>
              <w:t>Xem chi tiết sản phẩm</w:t>
            </w:r>
          </w:p>
        </w:tc>
      </w:tr>
      <w:tr w:rsidR="002202CE" w:rsidRPr="00EE2600" w14:paraId="0A75CF56" w14:textId="77777777" w:rsidTr="00CC7C84">
        <w:trPr>
          <w:trHeight w:val="567"/>
        </w:trPr>
        <w:tc>
          <w:tcPr>
            <w:tcW w:w="1112" w:type="dxa"/>
            <w:vMerge/>
            <w:vAlign w:val="center"/>
            <w:hideMark/>
          </w:tcPr>
          <w:p w14:paraId="2DFBF536" w14:textId="57FFEDBD" w:rsidR="002202CE" w:rsidRPr="00EE2600" w:rsidRDefault="002202CE" w:rsidP="00FE6EA7">
            <w:pPr>
              <w:spacing w:after="0" w:line="240" w:lineRule="auto"/>
              <w:jc w:val="left"/>
              <w:rPr>
                <w:szCs w:val="26"/>
                <w:lang w:eastAsia="en-GB"/>
              </w:rPr>
            </w:pPr>
          </w:p>
        </w:tc>
        <w:tc>
          <w:tcPr>
            <w:tcW w:w="3140" w:type="dxa"/>
            <w:vMerge/>
            <w:vAlign w:val="center"/>
            <w:hideMark/>
          </w:tcPr>
          <w:p w14:paraId="35FAD336" w14:textId="41AC9ABA" w:rsidR="002202CE" w:rsidRPr="00EE2600" w:rsidRDefault="002202CE" w:rsidP="00FE6EA7">
            <w:pPr>
              <w:spacing w:after="0" w:line="240" w:lineRule="auto"/>
              <w:jc w:val="left"/>
              <w:rPr>
                <w:szCs w:val="26"/>
                <w:lang w:eastAsia="en-GB"/>
              </w:rPr>
            </w:pPr>
          </w:p>
        </w:tc>
        <w:tc>
          <w:tcPr>
            <w:tcW w:w="4541" w:type="dxa"/>
            <w:vAlign w:val="center"/>
            <w:hideMark/>
          </w:tcPr>
          <w:p w14:paraId="72859A1A" w14:textId="77777777" w:rsidR="002202CE" w:rsidRPr="00EE2600" w:rsidRDefault="002202CE" w:rsidP="00FE6EA7">
            <w:pPr>
              <w:spacing w:after="0" w:line="240" w:lineRule="auto"/>
              <w:jc w:val="left"/>
              <w:rPr>
                <w:szCs w:val="26"/>
                <w:lang w:eastAsia="en-GB"/>
              </w:rPr>
            </w:pPr>
            <w:r w:rsidRPr="00EE2600">
              <w:rPr>
                <w:szCs w:val="26"/>
                <w:lang w:eastAsia="en-GB"/>
              </w:rPr>
              <w:t>Thêm sản phẩm</w:t>
            </w:r>
          </w:p>
        </w:tc>
      </w:tr>
      <w:tr w:rsidR="002202CE" w:rsidRPr="00EE2600" w14:paraId="0C4FC544" w14:textId="77777777" w:rsidTr="00CC7C84">
        <w:trPr>
          <w:trHeight w:val="567"/>
        </w:trPr>
        <w:tc>
          <w:tcPr>
            <w:tcW w:w="1112" w:type="dxa"/>
            <w:vMerge/>
            <w:vAlign w:val="center"/>
            <w:hideMark/>
          </w:tcPr>
          <w:p w14:paraId="649FBB54" w14:textId="1C39D9FF" w:rsidR="002202CE" w:rsidRPr="00EE2600" w:rsidRDefault="002202CE" w:rsidP="00FE6EA7">
            <w:pPr>
              <w:spacing w:after="0" w:line="240" w:lineRule="auto"/>
              <w:jc w:val="left"/>
              <w:rPr>
                <w:szCs w:val="26"/>
                <w:lang w:eastAsia="en-GB"/>
              </w:rPr>
            </w:pPr>
          </w:p>
        </w:tc>
        <w:tc>
          <w:tcPr>
            <w:tcW w:w="3140" w:type="dxa"/>
            <w:vMerge/>
            <w:vAlign w:val="center"/>
            <w:hideMark/>
          </w:tcPr>
          <w:p w14:paraId="5EE28258" w14:textId="740EB04C" w:rsidR="002202CE" w:rsidRPr="00EE2600" w:rsidRDefault="002202CE" w:rsidP="00FE6EA7">
            <w:pPr>
              <w:spacing w:after="0" w:line="240" w:lineRule="auto"/>
              <w:jc w:val="left"/>
              <w:rPr>
                <w:szCs w:val="26"/>
                <w:lang w:eastAsia="en-GB"/>
              </w:rPr>
            </w:pPr>
          </w:p>
        </w:tc>
        <w:tc>
          <w:tcPr>
            <w:tcW w:w="4541" w:type="dxa"/>
            <w:vAlign w:val="center"/>
            <w:hideMark/>
          </w:tcPr>
          <w:p w14:paraId="32AF5B56" w14:textId="77777777" w:rsidR="002202CE" w:rsidRPr="00EE2600" w:rsidRDefault="002202CE" w:rsidP="00FE6EA7">
            <w:pPr>
              <w:spacing w:after="0" w:line="240" w:lineRule="auto"/>
              <w:jc w:val="left"/>
              <w:rPr>
                <w:szCs w:val="26"/>
                <w:lang w:eastAsia="en-GB"/>
              </w:rPr>
            </w:pPr>
            <w:r w:rsidRPr="00EE2600">
              <w:rPr>
                <w:szCs w:val="26"/>
                <w:lang w:eastAsia="en-GB"/>
              </w:rPr>
              <w:t>Thêm sản phẩm đầy đủ kèm biến thể</w:t>
            </w:r>
          </w:p>
        </w:tc>
      </w:tr>
      <w:tr w:rsidR="002202CE" w:rsidRPr="00EE2600" w14:paraId="728F9001" w14:textId="77777777" w:rsidTr="00CC7C84">
        <w:trPr>
          <w:trHeight w:val="567"/>
        </w:trPr>
        <w:tc>
          <w:tcPr>
            <w:tcW w:w="1112" w:type="dxa"/>
            <w:vMerge/>
            <w:vAlign w:val="center"/>
            <w:hideMark/>
          </w:tcPr>
          <w:p w14:paraId="6B4F7F11" w14:textId="4FDAB529" w:rsidR="002202CE" w:rsidRPr="00EE2600" w:rsidRDefault="002202CE" w:rsidP="00FE6EA7">
            <w:pPr>
              <w:spacing w:after="0" w:line="240" w:lineRule="auto"/>
              <w:jc w:val="left"/>
              <w:rPr>
                <w:szCs w:val="26"/>
                <w:lang w:eastAsia="en-GB"/>
              </w:rPr>
            </w:pPr>
          </w:p>
        </w:tc>
        <w:tc>
          <w:tcPr>
            <w:tcW w:w="3140" w:type="dxa"/>
            <w:vMerge/>
            <w:vAlign w:val="center"/>
            <w:hideMark/>
          </w:tcPr>
          <w:p w14:paraId="63CAA64F" w14:textId="7CC896D9" w:rsidR="002202CE" w:rsidRPr="00EE2600" w:rsidRDefault="002202CE" w:rsidP="00FE6EA7">
            <w:pPr>
              <w:spacing w:after="0" w:line="240" w:lineRule="auto"/>
              <w:jc w:val="left"/>
              <w:rPr>
                <w:szCs w:val="26"/>
                <w:lang w:eastAsia="en-GB"/>
              </w:rPr>
            </w:pPr>
          </w:p>
        </w:tc>
        <w:tc>
          <w:tcPr>
            <w:tcW w:w="4541" w:type="dxa"/>
            <w:vAlign w:val="center"/>
            <w:hideMark/>
          </w:tcPr>
          <w:p w14:paraId="705B1DB5" w14:textId="77777777" w:rsidR="002202CE" w:rsidRPr="00EE2600" w:rsidRDefault="002202CE" w:rsidP="00FE6EA7">
            <w:pPr>
              <w:spacing w:after="0" w:line="240" w:lineRule="auto"/>
              <w:jc w:val="left"/>
              <w:rPr>
                <w:szCs w:val="26"/>
                <w:lang w:eastAsia="en-GB"/>
              </w:rPr>
            </w:pPr>
            <w:r w:rsidRPr="00EE2600">
              <w:rPr>
                <w:szCs w:val="26"/>
                <w:lang w:eastAsia="en-GB"/>
              </w:rPr>
              <w:t>Cập nhật sản phẩm</w:t>
            </w:r>
          </w:p>
        </w:tc>
      </w:tr>
      <w:tr w:rsidR="002202CE" w:rsidRPr="00EE2600" w14:paraId="5B5EB623" w14:textId="77777777" w:rsidTr="00CC7C84">
        <w:trPr>
          <w:trHeight w:val="567"/>
        </w:trPr>
        <w:tc>
          <w:tcPr>
            <w:tcW w:w="1112" w:type="dxa"/>
            <w:vMerge/>
            <w:vAlign w:val="center"/>
            <w:hideMark/>
          </w:tcPr>
          <w:p w14:paraId="08945BE5" w14:textId="2F2F7968" w:rsidR="002202CE" w:rsidRPr="00EE2600" w:rsidRDefault="002202CE" w:rsidP="00FE6EA7">
            <w:pPr>
              <w:spacing w:after="0" w:line="240" w:lineRule="auto"/>
              <w:jc w:val="left"/>
              <w:rPr>
                <w:szCs w:val="26"/>
                <w:lang w:eastAsia="en-GB"/>
              </w:rPr>
            </w:pPr>
          </w:p>
        </w:tc>
        <w:tc>
          <w:tcPr>
            <w:tcW w:w="3140" w:type="dxa"/>
            <w:vMerge/>
            <w:vAlign w:val="center"/>
            <w:hideMark/>
          </w:tcPr>
          <w:p w14:paraId="3E961877" w14:textId="75B1AE28" w:rsidR="002202CE" w:rsidRPr="00EE2600" w:rsidRDefault="002202CE" w:rsidP="00FE6EA7">
            <w:pPr>
              <w:spacing w:after="0" w:line="240" w:lineRule="auto"/>
              <w:jc w:val="left"/>
              <w:rPr>
                <w:szCs w:val="26"/>
                <w:lang w:eastAsia="en-GB"/>
              </w:rPr>
            </w:pPr>
          </w:p>
        </w:tc>
        <w:tc>
          <w:tcPr>
            <w:tcW w:w="4541" w:type="dxa"/>
            <w:vAlign w:val="center"/>
            <w:hideMark/>
          </w:tcPr>
          <w:p w14:paraId="1F355085" w14:textId="77777777" w:rsidR="002202CE" w:rsidRPr="00EE2600" w:rsidRDefault="002202CE" w:rsidP="00FE6EA7">
            <w:pPr>
              <w:spacing w:after="0" w:line="240" w:lineRule="auto"/>
              <w:jc w:val="left"/>
              <w:rPr>
                <w:szCs w:val="26"/>
                <w:lang w:eastAsia="en-GB"/>
              </w:rPr>
            </w:pPr>
            <w:r w:rsidRPr="00EE2600">
              <w:rPr>
                <w:szCs w:val="26"/>
                <w:lang w:eastAsia="en-GB"/>
              </w:rPr>
              <w:t>Xóa sản phẩm</w:t>
            </w:r>
          </w:p>
        </w:tc>
      </w:tr>
      <w:tr w:rsidR="002202CE" w:rsidRPr="00EE2600" w14:paraId="797CEDD4" w14:textId="77777777" w:rsidTr="00CC7C84">
        <w:trPr>
          <w:trHeight w:val="567"/>
        </w:trPr>
        <w:tc>
          <w:tcPr>
            <w:tcW w:w="1112" w:type="dxa"/>
            <w:vMerge/>
            <w:vAlign w:val="center"/>
            <w:hideMark/>
          </w:tcPr>
          <w:p w14:paraId="5B7E42EA" w14:textId="3644B98B" w:rsidR="002202CE" w:rsidRPr="00EE2600" w:rsidRDefault="002202CE" w:rsidP="00FE6EA7">
            <w:pPr>
              <w:spacing w:after="0" w:line="240" w:lineRule="auto"/>
              <w:jc w:val="left"/>
              <w:rPr>
                <w:szCs w:val="26"/>
                <w:lang w:eastAsia="en-GB"/>
              </w:rPr>
            </w:pPr>
          </w:p>
        </w:tc>
        <w:tc>
          <w:tcPr>
            <w:tcW w:w="3140" w:type="dxa"/>
            <w:vMerge/>
            <w:vAlign w:val="center"/>
            <w:hideMark/>
          </w:tcPr>
          <w:p w14:paraId="15DA01EC" w14:textId="4D42467F" w:rsidR="002202CE" w:rsidRPr="00EE2600" w:rsidRDefault="002202CE" w:rsidP="00FE6EA7">
            <w:pPr>
              <w:spacing w:after="0" w:line="240" w:lineRule="auto"/>
              <w:jc w:val="left"/>
              <w:rPr>
                <w:szCs w:val="26"/>
                <w:lang w:eastAsia="en-GB"/>
              </w:rPr>
            </w:pPr>
          </w:p>
        </w:tc>
        <w:tc>
          <w:tcPr>
            <w:tcW w:w="4541" w:type="dxa"/>
            <w:vAlign w:val="center"/>
            <w:hideMark/>
          </w:tcPr>
          <w:p w14:paraId="67887853" w14:textId="77777777" w:rsidR="002202CE" w:rsidRPr="00EE2600" w:rsidRDefault="002202CE" w:rsidP="00FE6EA7">
            <w:pPr>
              <w:spacing w:after="0" w:line="240" w:lineRule="auto"/>
              <w:jc w:val="left"/>
              <w:rPr>
                <w:szCs w:val="26"/>
                <w:lang w:eastAsia="en-GB"/>
              </w:rPr>
            </w:pPr>
            <w:r w:rsidRPr="00EE2600">
              <w:rPr>
                <w:szCs w:val="26"/>
                <w:lang w:eastAsia="en-GB"/>
              </w:rPr>
              <w:t>Bật/tắt trạng thái sản phẩm</w:t>
            </w:r>
          </w:p>
        </w:tc>
      </w:tr>
      <w:tr w:rsidR="002202CE" w:rsidRPr="00EE2600" w14:paraId="343AED5E" w14:textId="77777777" w:rsidTr="00CC7C84">
        <w:trPr>
          <w:trHeight w:val="567"/>
        </w:trPr>
        <w:tc>
          <w:tcPr>
            <w:tcW w:w="1112" w:type="dxa"/>
            <w:vMerge/>
            <w:vAlign w:val="center"/>
            <w:hideMark/>
          </w:tcPr>
          <w:p w14:paraId="48BCCA83" w14:textId="4CE08D36" w:rsidR="002202CE" w:rsidRPr="00EE2600" w:rsidRDefault="002202CE" w:rsidP="00FE6EA7">
            <w:pPr>
              <w:spacing w:after="0" w:line="240" w:lineRule="auto"/>
              <w:jc w:val="left"/>
              <w:rPr>
                <w:szCs w:val="26"/>
                <w:lang w:eastAsia="en-GB"/>
              </w:rPr>
            </w:pPr>
          </w:p>
        </w:tc>
        <w:tc>
          <w:tcPr>
            <w:tcW w:w="3140" w:type="dxa"/>
            <w:vMerge/>
            <w:vAlign w:val="center"/>
            <w:hideMark/>
          </w:tcPr>
          <w:p w14:paraId="0DB1DE08" w14:textId="1DFB7A25" w:rsidR="002202CE" w:rsidRPr="00EE2600" w:rsidRDefault="002202CE" w:rsidP="00FE6EA7">
            <w:pPr>
              <w:spacing w:after="0" w:line="240" w:lineRule="auto"/>
              <w:jc w:val="left"/>
              <w:rPr>
                <w:szCs w:val="26"/>
                <w:lang w:eastAsia="en-GB"/>
              </w:rPr>
            </w:pPr>
          </w:p>
        </w:tc>
        <w:tc>
          <w:tcPr>
            <w:tcW w:w="4541" w:type="dxa"/>
            <w:vAlign w:val="center"/>
            <w:hideMark/>
          </w:tcPr>
          <w:p w14:paraId="7B9F9598" w14:textId="77777777" w:rsidR="002202CE" w:rsidRPr="00EE2600" w:rsidRDefault="002202CE" w:rsidP="00FE6EA7">
            <w:pPr>
              <w:spacing w:after="0" w:line="240" w:lineRule="auto"/>
              <w:jc w:val="left"/>
              <w:rPr>
                <w:szCs w:val="26"/>
                <w:lang w:eastAsia="en-GB"/>
              </w:rPr>
            </w:pPr>
            <w:r w:rsidRPr="00EE2600">
              <w:rPr>
                <w:szCs w:val="26"/>
                <w:lang w:eastAsia="en-GB"/>
              </w:rPr>
              <w:t>Quản lý hình ảnh sản phẩm</w:t>
            </w:r>
          </w:p>
        </w:tc>
      </w:tr>
      <w:tr w:rsidR="002202CE" w:rsidRPr="00EE2600" w14:paraId="1433596E" w14:textId="77777777" w:rsidTr="00CC7C84">
        <w:trPr>
          <w:trHeight w:val="567"/>
        </w:trPr>
        <w:tc>
          <w:tcPr>
            <w:tcW w:w="1112" w:type="dxa"/>
            <w:vMerge/>
            <w:vAlign w:val="center"/>
            <w:hideMark/>
          </w:tcPr>
          <w:p w14:paraId="53B10072" w14:textId="2F6411A8" w:rsidR="002202CE" w:rsidRPr="00EE2600" w:rsidRDefault="002202CE" w:rsidP="00FE6EA7">
            <w:pPr>
              <w:spacing w:after="0" w:line="240" w:lineRule="auto"/>
              <w:jc w:val="left"/>
              <w:rPr>
                <w:szCs w:val="26"/>
                <w:lang w:eastAsia="en-GB"/>
              </w:rPr>
            </w:pPr>
          </w:p>
        </w:tc>
        <w:tc>
          <w:tcPr>
            <w:tcW w:w="3140" w:type="dxa"/>
            <w:vMerge/>
            <w:vAlign w:val="center"/>
            <w:hideMark/>
          </w:tcPr>
          <w:p w14:paraId="486AF253" w14:textId="7C61221D" w:rsidR="002202CE" w:rsidRPr="00EE2600" w:rsidRDefault="002202CE" w:rsidP="00FE6EA7">
            <w:pPr>
              <w:spacing w:after="0" w:line="240" w:lineRule="auto"/>
              <w:jc w:val="left"/>
              <w:rPr>
                <w:szCs w:val="26"/>
                <w:lang w:eastAsia="en-GB"/>
              </w:rPr>
            </w:pPr>
          </w:p>
        </w:tc>
        <w:tc>
          <w:tcPr>
            <w:tcW w:w="4541" w:type="dxa"/>
            <w:vAlign w:val="center"/>
            <w:hideMark/>
          </w:tcPr>
          <w:p w14:paraId="49DF3CFC" w14:textId="77777777" w:rsidR="002202CE" w:rsidRPr="00EE2600" w:rsidRDefault="002202CE" w:rsidP="00FE6EA7">
            <w:pPr>
              <w:spacing w:after="0" w:line="240" w:lineRule="auto"/>
              <w:jc w:val="left"/>
              <w:rPr>
                <w:szCs w:val="26"/>
                <w:lang w:eastAsia="en-GB"/>
              </w:rPr>
            </w:pPr>
            <w:r w:rsidRPr="00EE2600">
              <w:rPr>
                <w:szCs w:val="26"/>
                <w:lang w:eastAsia="en-GB"/>
              </w:rPr>
              <w:t>Đồng bộ SEO sản phẩm</w:t>
            </w:r>
          </w:p>
        </w:tc>
      </w:tr>
      <w:tr w:rsidR="002202CE" w:rsidRPr="00EE2600" w14:paraId="6FC0FC00" w14:textId="77777777" w:rsidTr="00CC7C84">
        <w:trPr>
          <w:trHeight w:val="567"/>
        </w:trPr>
        <w:tc>
          <w:tcPr>
            <w:tcW w:w="1112" w:type="dxa"/>
            <w:vMerge/>
            <w:vAlign w:val="center"/>
            <w:hideMark/>
          </w:tcPr>
          <w:p w14:paraId="10FA8830" w14:textId="75D52070" w:rsidR="002202CE" w:rsidRPr="00EE2600" w:rsidRDefault="002202CE" w:rsidP="00FE6EA7">
            <w:pPr>
              <w:spacing w:after="0" w:line="240" w:lineRule="auto"/>
              <w:jc w:val="left"/>
              <w:rPr>
                <w:szCs w:val="26"/>
                <w:lang w:eastAsia="en-GB"/>
              </w:rPr>
            </w:pPr>
          </w:p>
        </w:tc>
        <w:tc>
          <w:tcPr>
            <w:tcW w:w="3140" w:type="dxa"/>
            <w:vMerge/>
            <w:vAlign w:val="center"/>
            <w:hideMark/>
          </w:tcPr>
          <w:p w14:paraId="764747E4" w14:textId="238E8090" w:rsidR="002202CE" w:rsidRPr="00EE2600" w:rsidRDefault="002202CE" w:rsidP="00FE6EA7">
            <w:pPr>
              <w:spacing w:after="0" w:line="240" w:lineRule="auto"/>
              <w:jc w:val="left"/>
              <w:rPr>
                <w:szCs w:val="26"/>
                <w:lang w:eastAsia="en-GB"/>
              </w:rPr>
            </w:pPr>
          </w:p>
        </w:tc>
        <w:tc>
          <w:tcPr>
            <w:tcW w:w="4541" w:type="dxa"/>
            <w:vAlign w:val="center"/>
            <w:hideMark/>
          </w:tcPr>
          <w:p w14:paraId="279DE759" w14:textId="77777777" w:rsidR="002202CE" w:rsidRPr="00EE2600" w:rsidRDefault="002202CE" w:rsidP="00FE6EA7">
            <w:pPr>
              <w:spacing w:after="0" w:line="240" w:lineRule="auto"/>
              <w:jc w:val="left"/>
              <w:rPr>
                <w:szCs w:val="26"/>
                <w:lang w:eastAsia="en-GB"/>
              </w:rPr>
            </w:pPr>
            <w:r w:rsidRPr="00EE2600">
              <w:rPr>
                <w:szCs w:val="26"/>
                <w:lang w:eastAsia="en-GB"/>
              </w:rPr>
              <w:t>Đồng bộ công cụ tìm kiếm</w:t>
            </w:r>
          </w:p>
        </w:tc>
      </w:tr>
      <w:tr w:rsidR="002202CE" w:rsidRPr="00EE2600" w14:paraId="41990BE6" w14:textId="77777777" w:rsidTr="00CC7C84">
        <w:trPr>
          <w:trHeight w:val="567"/>
        </w:trPr>
        <w:tc>
          <w:tcPr>
            <w:tcW w:w="1112" w:type="dxa"/>
            <w:vMerge/>
            <w:vAlign w:val="center"/>
            <w:hideMark/>
          </w:tcPr>
          <w:p w14:paraId="59906E74" w14:textId="528C6DD1" w:rsidR="002202CE" w:rsidRPr="00EE2600" w:rsidRDefault="002202CE" w:rsidP="00FE6EA7">
            <w:pPr>
              <w:spacing w:after="0" w:line="240" w:lineRule="auto"/>
              <w:jc w:val="left"/>
              <w:rPr>
                <w:szCs w:val="26"/>
                <w:lang w:eastAsia="en-GB"/>
              </w:rPr>
            </w:pPr>
          </w:p>
        </w:tc>
        <w:tc>
          <w:tcPr>
            <w:tcW w:w="3140" w:type="dxa"/>
            <w:vMerge/>
            <w:vAlign w:val="center"/>
            <w:hideMark/>
          </w:tcPr>
          <w:p w14:paraId="14EA4C0F" w14:textId="1FB1A95B" w:rsidR="002202CE" w:rsidRPr="00EE2600" w:rsidRDefault="002202CE" w:rsidP="00FE6EA7">
            <w:pPr>
              <w:spacing w:after="0" w:line="240" w:lineRule="auto"/>
              <w:jc w:val="left"/>
              <w:rPr>
                <w:szCs w:val="26"/>
                <w:lang w:eastAsia="en-GB"/>
              </w:rPr>
            </w:pPr>
          </w:p>
        </w:tc>
        <w:tc>
          <w:tcPr>
            <w:tcW w:w="4541" w:type="dxa"/>
            <w:vAlign w:val="center"/>
            <w:hideMark/>
          </w:tcPr>
          <w:p w14:paraId="7B748ED9" w14:textId="77777777" w:rsidR="002202CE" w:rsidRPr="00EE2600" w:rsidRDefault="002202CE" w:rsidP="00FE6EA7">
            <w:pPr>
              <w:spacing w:after="0" w:line="240" w:lineRule="auto"/>
              <w:jc w:val="left"/>
              <w:rPr>
                <w:szCs w:val="26"/>
                <w:lang w:eastAsia="en-GB"/>
              </w:rPr>
            </w:pPr>
            <w:r w:rsidRPr="00EE2600">
              <w:rPr>
                <w:szCs w:val="26"/>
                <w:lang w:eastAsia="en-GB"/>
              </w:rPr>
              <w:t>Xem thống kê sản phẩm</w:t>
            </w:r>
          </w:p>
        </w:tc>
      </w:tr>
      <w:tr w:rsidR="002202CE" w:rsidRPr="00EE2600" w14:paraId="4E365FB6" w14:textId="77777777" w:rsidTr="00CC7C84">
        <w:trPr>
          <w:trHeight w:val="567"/>
        </w:trPr>
        <w:tc>
          <w:tcPr>
            <w:tcW w:w="1112" w:type="dxa"/>
            <w:vMerge/>
            <w:vAlign w:val="center"/>
            <w:hideMark/>
          </w:tcPr>
          <w:p w14:paraId="276A5424" w14:textId="173080B3" w:rsidR="002202CE" w:rsidRPr="00EE2600" w:rsidRDefault="002202CE" w:rsidP="00FE6EA7">
            <w:pPr>
              <w:spacing w:after="0" w:line="240" w:lineRule="auto"/>
              <w:jc w:val="left"/>
              <w:rPr>
                <w:szCs w:val="26"/>
                <w:lang w:eastAsia="en-GB"/>
              </w:rPr>
            </w:pPr>
          </w:p>
        </w:tc>
        <w:tc>
          <w:tcPr>
            <w:tcW w:w="3140" w:type="dxa"/>
            <w:vMerge/>
            <w:vAlign w:val="center"/>
            <w:hideMark/>
          </w:tcPr>
          <w:p w14:paraId="352ABDE6" w14:textId="155671AF" w:rsidR="002202CE" w:rsidRPr="00EE2600" w:rsidRDefault="002202CE" w:rsidP="00FE6EA7">
            <w:pPr>
              <w:spacing w:after="0" w:line="240" w:lineRule="auto"/>
              <w:jc w:val="left"/>
              <w:rPr>
                <w:szCs w:val="26"/>
                <w:lang w:eastAsia="en-GB"/>
              </w:rPr>
            </w:pPr>
          </w:p>
        </w:tc>
        <w:tc>
          <w:tcPr>
            <w:tcW w:w="4541" w:type="dxa"/>
            <w:vAlign w:val="center"/>
            <w:hideMark/>
          </w:tcPr>
          <w:p w14:paraId="43C3EBB5" w14:textId="77777777" w:rsidR="002202CE" w:rsidRPr="00EE2600" w:rsidRDefault="002202CE" w:rsidP="00FE6EA7">
            <w:pPr>
              <w:spacing w:after="0" w:line="240" w:lineRule="auto"/>
              <w:jc w:val="left"/>
              <w:rPr>
                <w:szCs w:val="26"/>
                <w:lang w:eastAsia="en-GB"/>
              </w:rPr>
            </w:pPr>
            <w:r w:rsidRPr="00EE2600">
              <w:rPr>
                <w:szCs w:val="26"/>
                <w:lang w:eastAsia="en-GB"/>
              </w:rPr>
              <w:t>Xuất sản phẩm ra Excel</w:t>
            </w:r>
          </w:p>
        </w:tc>
      </w:tr>
      <w:tr w:rsidR="002202CE" w:rsidRPr="00EE2600" w14:paraId="6D07B6D8" w14:textId="77777777" w:rsidTr="00CC7C84">
        <w:trPr>
          <w:trHeight w:val="567"/>
        </w:trPr>
        <w:tc>
          <w:tcPr>
            <w:tcW w:w="1112" w:type="dxa"/>
            <w:vMerge/>
            <w:vAlign w:val="center"/>
            <w:hideMark/>
          </w:tcPr>
          <w:p w14:paraId="1702A49C" w14:textId="40768A3D" w:rsidR="002202CE" w:rsidRPr="00EE2600" w:rsidRDefault="002202CE" w:rsidP="00FE6EA7">
            <w:pPr>
              <w:spacing w:after="0" w:line="240" w:lineRule="auto"/>
              <w:jc w:val="left"/>
              <w:rPr>
                <w:szCs w:val="26"/>
                <w:lang w:eastAsia="en-GB"/>
              </w:rPr>
            </w:pPr>
          </w:p>
        </w:tc>
        <w:tc>
          <w:tcPr>
            <w:tcW w:w="3140" w:type="dxa"/>
            <w:vMerge/>
            <w:vAlign w:val="center"/>
            <w:hideMark/>
          </w:tcPr>
          <w:p w14:paraId="5B719FD4" w14:textId="78844F4A" w:rsidR="002202CE" w:rsidRPr="00EE2600" w:rsidRDefault="002202CE" w:rsidP="00FE6EA7">
            <w:pPr>
              <w:spacing w:after="0" w:line="240" w:lineRule="auto"/>
              <w:jc w:val="left"/>
              <w:rPr>
                <w:szCs w:val="26"/>
                <w:lang w:eastAsia="en-GB"/>
              </w:rPr>
            </w:pPr>
          </w:p>
        </w:tc>
        <w:tc>
          <w:tcPr>
            <w:tcW w:w="4541" w:type="dxa"/>
            <w:vAlign w:val="center"/>
            <w:hideMark/>
          </w:tcPr>
          <w:p w14:paraId="310D79D5" w14:textId="77777777" w:rsidR="002202CE" w:rsidRPr="00EE2600" w:rsidRDefault="002202CE" w:rsidP="00FE6EA7">
            <w:pPr>
              <w:spacing w:after="0" w:line="240" w:lineRule="auto"/>
              <w:jc w:val="left"/>
              <w:rPr>
                <w:szCs w:val="26"/>
                <w:lang w:eastAsia="en-GB"/>
              </w:rPr>
            </w:pPr>
            <w:r w:rsidRPr="00EE2600">
              <w:rPr>
                <w:szCs w:val="26"/>
                <w:lang w:eastAsia="en-GB"/>
              </w:rPr>
              <w:t>Tải mẫu nhập sản phẩm</w:t>
            </w:r>
          </w:p>
        </w:tc>
      </w:tr>
      <w:tr w:rsidR="002202CE" w:rsidRPr="00EE2600" w14:paraId="26906CB4" w14:textId="77777777" w:rsidTr="00CC7C84">
        <w:trPr>
          <w:trHeight w:val="567"/>
        </w:trPr>
        <w:tc>
          <w:tcPr>
            <w:tcW w:w="1112" w:type="dxa"/>
            <w:vMerge/>
            <w:vAlign w:val="center"/>
            <w:hideMark/>
          </w:tcPr>
          <w:p w14:paraId="5BFE6DD5" w14:textId="1DE6724A" w:rsidR="002202CE" w:rsidRPr="00EE2600" w:rsidRDefault="002202CE" w:rsidP="00FE6EA7">
            <w:pPr>
              <w:spacing w:after="0" w:line="240" w:lineRule="auto"/>
              <w:jc w:val="left"/>
              <w:rPr>
                <w:szCs w:val="26"/>
                <w:lang w:eastAsia="en-GB"/>
              </w:rPr>
            </w:pPr>
          </w:p>
        </w:tc>
        <w:tc>
          <w:tcPr>
            <w:tcW w:w="3140" w:type="dxa"/>
            <w:vMerge/>
            <w:vAlign w:val="center"/>
            <w:hideMark/>
          </w:tcPr>
          <w:p w14:paraId="4AC87DD6" w14:textId="3CE1E635" w:rsidR="002202CE" w:rsidRPr="00EE2600" w:rsidRDefault="002202CE" w:rsidP="00FE6EA7">
            <w:pPr>
              <w:spacing w:after="0" w:line="240" w:lineRule="auto"/>
              <w:jc w:val="left"/>
              <w:rPr>
                <w:szCs w:val="26"/>
                <w:lang w:eastAsia="en-GB"/>
              </w:rPr>
            </w:pPr>
          </w:p>
        </w:tc>
        <w:tc>
          <w:tcPr>
            <w:tcW w:w="4541" w:type="dxa"/>
            <w:vAlign w:val="center"/>
            <w:hideMark/>
          </w:tcPr>
          <w:p w14:paraId="08906572" w14:textId="77777777" w:rsidR="002202CE" w:rsidRPr="00EE2600" w:rsidRDefault="002202CE" w:rsidP="00FE6EA7">
            <w:pPr>
              <w:spacing w:after="0" w:line="240" w:lineRule="auto"/>
              <w:jc w:val="left"/>
              <w:rPr>
                <w:szCs w:val="26"/>
                <w:lang w:eastAsia="en-GB"/>
              </w:rPr>
            </w:pPr>
            <w:r w:rsidRPr="00EE2600">
              <w:rPr>
                <w:szCs w:val="26"/>
                <w:lang w:eastAsia="en-GB"/>
              </w:rPr>
              <w:t>Kiểm tra file nhập sản phẩm</w:t>
            </w:r>
          </w:p>
        </w:tc>
      </w:tr>
      <w:tr w:rsidR="002202CE" w:rsidRPr="00EE2600" w14:paraId="3D3E7CE5" w14:textId="77777777" w:rsidTr="00CC7C84">
        <w:trPr>
          <w:trHeight w:val="567"/>
        </w:trPr>
        <w:tc>
          <w:tcPr>
            <w:tcW w:w="1112" w:type="dxa"/>
            <w:vMerge/>
            <w:vAlign w:val="center"/>
            <w:hideMark/>
          </w:tcPr>
          <w:p w14:paraId="0DA70844" w14:textId="5C7D184D" w:rsidR="002202CE" w:rsidRPr="00EE2600" w:rsidRDefault="002202CE" w:rsidP="00FE6EA7">
            <w:pPr>
              <w:spacing w:after="0" w:line="240" w:lineRule="auto"/>
              <w:jc w:val="left"/>
              <w:rPr>
                <w:szCs w:val="26"/>
                <w:lang w:eastAsia="en-GB"/>
              </w:rPr>
            </w:pPr>
          </w:p>
        </w:tc>
        <w:tc>
          <w:tcPr>
            <w:tcW w:w="3140" w:type="dxa"/>
            <w:vMerge/>
            <w:vAlign w:val="center"/>
            <w:hideMark/>
          </w:tcPr>
          <w:p w14:paraId="5BF4C822" w14:textId="4140FA9D" w:rsidR="002202CE" w:rsidRPr="00EE2600" w:rsidRDefault="002202CE" w:rsidP="00FE6EA7">
            <w:pPr>
              <w:spacing w:after="0" w:line="240" w:lineRule="auto"/>
              <w:jc w:val="left"/>
              <w:rPr>
                <w:szCs w:val="26"/>
                <w:lang w:eastAsia="en-GB"/>
              </w:rPr>
            </w:pPr>
          </w:p>
        </w:tc>
        <w:tc>
          <w:tcPr>
            <w:tcW w:w="4541" w:type="dxa"/>
            <w:vAlign w:val="center"/>
            <w:hideMark/>
          </w:tcPr>
          <w:p w14:paraId="58AE995D" w14:textId="77777777" w:rsidR="002202CE" w:rsidRPr="00EE2600" w:rsidRDefault="002202CE" w:rsidP="00FE6EA7">
            <w:pPr>
              <w:spacing w:after="0" w:line="240" w:lineRule="auto"/>
              <w:jc w:val="left"/>
              <w:rPr>
                <w:szCs w:val="26"/>
                <w:lang w:eastAsia="en-GB"/>
              </w:rPr>
            </w:pPr>
            <w:r w:rsidRPr="00EE2600">
              <w:rPr>
                <w:szCs w:val="26"/>
                <w:lang w:eastAsia="en-GB"/>
              </w:rPr>
              <w:t>Nhập sản phẩm từ Excel</w:t>
            </w:r>
          </w:p>
        </w:tc>
      </w:tr>
      <w:tr w:rsidR="008E4990" w:rsidRPr="00EE2600" w14:paraId="5225D065" w14:textId="77777777" w:rsidTr="00CC7C84">
        <w:trPr>
          <w:trHeight w:val="567"/>
        </w:trPr>
        <w:tc>
          <w:tcPr>
            <w:tcW w:w="1112" w:type="dxa"/>
            <w:vMerge w:val="restart"/>
            <w:vAlign w:val="center"/>
            <w:hideMark/>
          </w:tcPr>
          <w:p w14:paraId="214A3D8D" w14:textId="5C697EBE" w:rsidR="008E4990" w:rsidRPr="00EE2600" w:rsidRDefault="008E4990" w:rsidP="00FE6EA7">
            <w:pPr>
              <w:spacing w:after="0" w:line="240" w:lineRule="auto"/>
              <w:jc w:val="left"/>
              <w:rPr>
                <w:szCs w:val="26"/>
                <w:lang w:eastAsia="en-GB"/>
              </w:rPr>
            </w:pPr>
            <w:r>
              <w:rPr>
                <w:szCs w:val="26"/>
                <w:lang w:eastAsia="en-GB"/>
              </w:rPr>
              <w:t>6</w:t>
            </w:r>
          </w:p>
        </w:tc>
        <w:tc>
          <w:tcPr>
            <w:tcW w:w="3140" w:type="dxa"/>
            <w:vMerge w:val="restart"/>
            <w:vAlign w:val="center"/>
            <w:hideMark/>
          </w:tcPr>
          <w:p w14:paraId="38281454" w14:textId="77777777" w:rsidR="008E4990" w:rsidRPr="00EE2600" w:rsidRDefault="008E4990" w:rsidP="008E4990">
            <w:pPr>
              <w:spacing w:after="0" w:line="240" w:lineRule="auto"/>
              <w:jc w:val="left"/>
              <w:rPr>
                <w:szCs w:val="26"/>
                <w:lang w:eastAsia="en-GB"/>
              </w:rPr>
            </w:pPr>
            <w:r w:rsidRPr="00EE2600">
              <w:rPr>
                <w:szCs w:val="26"/>
                <w:lang w:eastAsia="en-GB"/>
              </w:rPr>
              <w:t>Thuộc tính sản phẩm</w:t>
            </w:r>
          </w:p>
        </w:tc>
        <w:tc>
          <w:tcPr>
            <w:tcW w:w="4541" w:type="dxa"/>
            <w:vAlign w:val="center"/>
            <w:hideMark/>
          </w:tcPr>
          <w:p w14:paraId="74A0A6A4" w14:textId="77777777" w:rsidR="008E4990" w:rsidRPr="00EE2600" w:rsidRDefault="008E4990" w:rsidP="00FE6EA7">
            <w:pPr>
              <w:spacing w:after="0" w:line="240" w:lineRule="auto"/>
              <w:jc w:val="left"/>
              <w:rPr>
                <w:szCs w:val="26"/>
                <w:lang w:eastAsia="en-GB"/>
              </w:rPr>
            </w:pPr>
            <w:r w:rsidRPr="00EE2600">
              <w:rPr>
                <w:szCs w:val="26"/>
                <w:lang w:eastAsia="en-GB"/>
              </w:rPr>
              <w:t>Xem thuộc tính theo sản phẩm</w:t>
            </w:r>
          </w:p>
        </w:tc>
      </w:tr>
      <w:tr w:rsidR="008E4990" w:rsidRPr="00EE2600" w14:paraId="4DA23D93" w14:textId="77777777" w:rsidTr="00CC7C84">
        <w:trPr>
          <w:trHeight w:val="567"/>
        </w:trPr>
        <w:tc>
          <w:tcPr>
            <w:tcW w:w="1112" w:type="dxa"/>
            <w:vMerge/>
            <w:vAlign w:val="center"/>
            <w:hideMark/>
          </w:tcPr>
          <w:p w14:paraId="0FB8A569" w14:textId="21214EAA" w:rsidR="008E4990" w:rsidRPr="00EE2600" w:rsidRDefault="008E4990" w:rsidP="00FE6EA7">
            <w:pPr>
              <w:spacing w:after="0" w:line="240" w:lineRule="auto"/>
              <w:jc w:val="left"/>
              <w:rPr>
                <w:szCs w:val="26"/>
                <w:lang w:eastAsia="en-GB"/>
              </w:rPr>
            </w:pPr>
          </w:p>
        </w:tc>
        <w:tc>
          <w:tcPr>
            <w:tcW w:w="3140" w:type="dxa"/>
            <w:vMerge/>
            <w:vAlign w:val="center"/>
            <w:hideMark/>
          </w:tcPr>
          <w:p w14:paraId="39AE6425" w14:textId="02909E39" w:rsidR="008E4990" w:rsidRPr="00EE2600" w:rsidRDefault="008E4990" w:rsidP="00FE6EA7">
            <w:pPr>
              <w:spacing w:after="0" w:line="240" w:lineRule="auto"/>
              <w:jc w:val="left"/>
              <w:rPr>
                <w:szCs w:val="26"/>
                <w:lang w:eastAsia="en-GB"/>
              </w:rPr>
            </w:pPr>
          </w:p>
        </w:tc>
        <w:tc>
          <w:tcPr>
            <w:tcW w:w="4541" w:type="dxa"/>
            <w:vAlign w:val="center"/>
            <w:hideMark/>
          </w:tcPr>
          <w:p w14:paraId="72449F5A" w14:textId="77777777" w:rsidR="008E4990" w:rsidRPr="00EE2600" w:rsidRDefault="008E4990" w:rsidP="00FE6EA7">
            <w:pPr>
              <w:spacing w:after="0" w:line="240" w:lineRule="auto"/>
              <w:jc w:val="left"/>
              <w:rPr>
                <w:szCs w:val="26"/>
                <w:lang w:eastAsia="en-GB"/>
              </w:rPr>
            </w:pPr>
            <w:r w:rsidRPr="00EE2600">
              <w:rPr>
                <w:szCs w:val="26"/>
                <w:lang w:eastAsia="en-GB"/>
              </w:rPr>
              <w:t>Thêm thuộc tính sản phẩm</w:t>
            </w:r>
          </w:p>
        </w:tc>
      </w:tr>
      <w:tr w:rsidR="008E4990" w:rsidRPr="00EE2600" w14:paraId="7BC5EF07" w14:textId="77777777" w:rsidTr="00CC7C84">
        <w:trPr>
          <w:trHeight w:val="567"/>
        </w:trPr>
        <w:tc>
          <w:tcPr>
            <w:tcW w:w="1112" w:type="dxa"/>
            <w:vMerge/>
            <w:vAlign w:val="center"/>
            <w:hideMark/>
          </w:tcPr>
          <w:p w14:paraId="6421103C" w14:textId="383E57D5" w:rsidR="008E4990" w:rsidRPr="00EE2600" w:rsidRDefault="008E4990" w:rsidP="00FE6EA7">
            <w:pPr>
              <w:spacing w:after="0" w:line="240" w:lineRule="auto"/>
              <w:jc w:val="left"/>
              <w:rPr>
                <w:szCs w:val="26"/>
                <w:lang w:eastAsia="en-GB"/>
              </w:rPr>
            </w:pPr>
          </w:p>
        </w:tc>
        <w:tc>
          <w:tcPr>
            <w:tcW w:w="3140" w:type="dxa"/>
            <w:vMerge/>
            <w:vAlign w:val="center"/>
            <w:hideMark/>
          </w:tcPr>
          <w:p w14:paraId="6378B3D9" w14:textId="45D70D2B" w:rsidR="008E4990" w:rsidRPr="00EE2600" w:rsidRDefault="008E4990" w:rsidP="00FE6EA7">
            <w:pPr>
              <w:spacing w:after="0" w:line="240" w:lineRule="auto"/>
              <w:jc w:val="left"/>
              <w:rPr>
                <w:szCs w:val="26"/>
                <w:lang w:eastAsia="en-GB"/>
              </w:rPr>
            </w:pPr>
          </w:p>
        </w:tc>
        <w:tc>
          <w:tcPr>
            <w:tcW w:w="4541" w:type="dxa"/>
            <w:vAlign w:val="center"/>
            <w:hideMark/>
          </w:tcPr>
          <w:p w14:paraId="289874CF" w14:textId="77777777" w:rsidR="008E4990" w:rsidRPr="00EE2600" w:rsidRDefault="008E4990" w:rsidP="00FE6EA7">
            <w:pPr>
              <w:spacing w:after="0" w:line="240" w:lineRule="auto"/>
              <w:jc w:val="left"/>
              <w:rPr>
                <w:szCs w:val="26"/>
                <w:lang w:eastAsia="en-GB"/>
              </w:rPr>
            </w:pPr>
            <w:r w:rsidRPr="00EE2600">
              <w:rPr>
                <w:szCs w:val="26"/>
                <w:lang w:eastAsia="en-GB"/>
              </w:rPr>
              <w:t>Cập nhật thuộc tính sản phẩm</w:t>
            </w:r>
          </w:p>
        </w:tc>
      </w:tr>
      <w:tr w:rsidR="008E4990" w:rsidRPr="00EE2600" w14:paraId="32FE7A1A" w14:textId="77777777" w:rsidTr="00CC7C84">
        <w:trPr>
          <w:trHeight w:val="567"/>
        </w:trPr>
        <w:tc>
          <w:tcPr>
            <w:tcW w:w="1112" w:type="dxa"/>
            <w:vMerge/>
            <w:vAlign w:val="center"/>
            <w:hideMark/>
          </w:tcPr>
          <w:p w14:paraId="736FEAD5" w14:textId="69306AC2" w:rsidR="008E4990" w:rsidRPr="00EE2600" w:rsidRDefault="008E4990" w:rsidP="00FE6EA7">
            <w:pPr>
              <w:spacing w:after="0" w:line="240" w:lineRule="auto"/>
              <w:jc w:val="left"/>
              <w:rPr>
                <w:szCs w:val="26"/>
                <w:lang w:eastAsia="en-GB"/>
              </w:rPr>
            </w:pPr>
          </w:p>
        </w:tc>
        <w:tc>
          <w:tcPr>
            <w:tcW w:w="3140" w:type="dxa"/>
            <w:vMerge/>
            <w:vAlign w:val="center"/>
            <w:hideMark/>
          </w:tcPr>
          <w:p w14:paraId="2790E0FF" w14:textId="2EFF0D98" w:rsidR="008E4990" w:rsidRPr="00EE2600" w:rsidRDefault="008E4990" w:rsidP="00FE6EA7">
            <w:pPr>
              <w:spacing w:after="0" w:line="240" w:lineRule="auto"/>
              <w:jc w:val="left"/>
              <w:rPr>
                <w:szCs w:val="26"/>
                <w:lang w:eastAsia="en-GB"/>
              </w:rPr>
            </w:pPr>
          </w:p>
        </w:tc>
        <w:tc>
          <w:tcPr>
            <w:tcW w:w="4541" w:type="dxa"/>
            <w:vAlign w:val="center"/>
            <w:hideMark/>
          </w:tcPr>
          <w:p w14:paraId="7C145499" w14:textId="77777777" w:rsidR="008E4990" w:rsidRPr="00EE2600" w:rsidRDefault="008E4990" w:rsidP="00FE6EA7">
            <w:pPr>
              <w:spacing w:after="0" w:line="240" w:lineRule="auto"/>
              <w:jc w:val="left"/>
              <w:rPr>
                <w:szCs w:val="26"/>
                <w:lang w:eastAsia="en-GB"/>
              </w:rPr>
            </w:pPr>
            <w:r w:rsidRPr="00EE2600">
              <w:rPr>
                <w:szCs w:val="26"/>
                <w:lang w:eastAsia="en-GB"/>
              </w:rPr>
              <w:t>Xóa thuộc tính sản phẩm</w:t>
            </w:r>
          </w:p>
        </w:tc>
      </w:tr>
      <w:tr w:rsidR="008E4990" w:rsidRPr="00EE2600" w14:paraId="7DCD1528" w14:textId="77777777" w:rsidTr="00CC7C84">
        <w:trPr>
          <w:trHeight w:val="567"/>
        </w:trPr>
        <w:tc>
          <w:tcPr>
            <w:tcW w:w="1112" w:type="dxa"/>
            <w:vMerge w:val="restart"/>
            <w:vAlign w:val="center"/>
            <w:hideMark/>
          </w:tcPr>
          <w:p w14:paraId="679F0F7C" w14:textId="66CF4D66" w:rsidR="008E4990" w:rsidRPr="00EE2600" w:rsidRDefault="008E4990" w:rsidP="00FE6EA7">
            <w:pPr>
              <w:spacing w:after="0" w:line="240" w:lineRule="auto"/>
              <w:jc w:val="left"/>
              <w:rPr>
                <w:szCs w:val="26"/>
                <w:lang w:eastAsia="en-GB"/>
              </w:rPr>
            </w:pPr>
            <w:r>
              <w:rPr>
                <w:szCs w:val="26"/>
                <w:lang w:eastAsia="en-GB"/>
              </w:rPr>
              <w:t>7</w:t>
            </w:r>
          </w:p>
        </w:tc>
        <w:tc>
          <w:tcPr>
            <w:tcW w:w="3140" w:type="dxa"/>
            <w:vMerge w:val="restart"/>
            <w:vAlign w:val="center"/>
            <w:hideMark/>
          </w:tcPr>
          <w:p w14:paraId="5C21F24B" w14:textId="77777777" w:rsidR="008E4990" w:rsidRPr="00EE2600" w:rsidRDefault="008E4990" w:rsidP="008E4990">
            <w:pPr>
              <w:spacing w:after="0" w:line="240" w:lineRule="auto"/>
              <w:jc w:val="left"/>
              <w:rPr>
                <w:szCs w:val="26"/>
                <w:lang w:eastAsia="en-GB"/>
              </w:rPr>
            </w:pPr>
            <w:r w:rsidRPr="00EE2600">
              <w:rPr>
                <w:szCs w:val="26"/>
                <w:lang w:eastAsia="en-GB"/>
              </w:rPr>
              <w:t>Giá trị thuộc tính</w:t>
            </w:r>
          </w:p>
        </w:tc>
        <w:tc>
          <w:tcPr>
            <w:tcW w:w="4541" w:type="dxa"/>
            <w:vAlign w:val="center"/>
            <w:hideMark/>
          </w:tcPr>
          <w:p w14:paraId="1D5916D1" w14:textId="77777777" w:rsidR="008E4990" w:rsidRPr="00EE2600" w:rsidRDefault="008E4990" w:rsidP="00FE6EA7">
            <w:pPr>
              <w:spacing w:after="0" w:line="240" w:lineRule="auto"/>
              <w:jc w:val="left"/>
              <w:rPr>
                <w:szCs w:val="26"/>
                <w:lang w:eastAsia="en-GB"/>
              </w:rPr>
            </w:pPr>
            <w:r w:rsidRPr="00EE2600">
              <w:rPr>
                <w:szCs w:val="26"/>
                <w:lang w:eastAsia="en-GB"/>
              </w:rPr>
              <w:t>Thêm giá trị thuộc tính</w:t>
            </w:r>
          </w:p>
        </w:tc>
      </w:tr>
      <w:tr w:rsidR="008E4990" w:rsidRPr="00EE2600" w14:paraId="2AA05322" w14:textId="77777777" w:rsidTr="00CC7C84">
        <w:trPr>
          <w:trHeight w:val="567"/>
        </w:trPr>
        <w:tc>
          <w:tcPr>
            <w:tcW w:w="1112" w:type="dxa"/>
            <w:vMerge/>
            <w:vAlign w:val="center"/>
            <w:hideMark/>
          </w:tcPr>
          <w:p w14:paraId="3FB19971" w14:textId="5DA00878" w:rsidR="008E4990" w:rsidRPr="00EE2600" w:rsidRDefault="008E4990" w:rsidP="00FE6EA7">
            <w:pPr>
              <w:spacing w:after="0" w:line="240" w:lineRule="auto"/>
              <w:jc w:val="left"/>
              <w:rPr>
                <w:szCs w:val="26"/>
                <w:lang w:eastAsia="en-GB"/>
              </w:rPr>
            </w:pPr>
          </w:p>
        </w:tc>
        <w:tc>
          <w:tcPr>
            <w:tcW w:w="3140" w:type="dxa"/>
            <w:vMerge/>
            <w:vAlign w:val="center"/>
            <w:hideMark/>
          </w:tcPr>
          <w:p w14:paraId="1B584BE9" w14:textId="228D02BC" w:rsidR="008E4990" w:rsidRPr="00EE2600" w:rsidRDefault="008E4990" w:rsidP="00FE6EA7">
            <w:pPr>
              <w:spacing w:after="0" w:line="240" w:lineRule="auto"/>
              <w:jc w:val="left"/>
              <w:rPr>
                <w:szCs w:val="26"/>
                <w:lang w:eastAsia="en-GB"/>
              </w:rPr>
            </w:pPr>
          </w:p>
        </w:tc>
        <w:tc>
          <w:tcPr>
            <w:tcW w:w="4541" w:type="dxa"/>
            <w:vAlign w:val="center"/>
            <w:hideMark/>
          </w:tcPr>
          <w:p w14:paraId="2564E48A" w14:textId="77777777" w:rsidR="008E4990" w:rsidRPr="00EE2600" w:rsidRDefault="008E4990" w:rsidP="00FE6EA7">
            <w:pPr>
              <w:spacing w:after="0" w:line="240" w:lineRule="auto"/>
              <w:jc w:val="left"/>
              <w:rPr>
                <w:szCs w:val="26"/>
                <w:lang w:eastAsia="en-GB"/>
              </w:rPr>
            </w:pPr>
            <w:r w:rsidRPr="00EE2600">
              <w:rPr>
                <w:szCs w:val="26"/>
                <w:lang w:eastAsia="en-GB"/>
              </w:rPr>
              <w:t>Cập nhật giá trị thuộc tính</w:t>
            </w:r>
          </w:p>
        </w:tc>
      </w:tr>
      <w:tr w:rsidR="008E4990" w:rsidRPr="00EE2600" w14:paraId="37BD4E71" w14:textId="77777777" w:rsidTr="00CC7C84">
        <w:trPr>
          <w:trHeight w:val="567"/>
        </w:trPr>
        <w:tc>
          <w:tcPr>
            <w:tcW w:w="1112" w:type="dxa"/>
            <w:vMerge/>
            <w:vAlign w:val="center"/>
            <w:hideMark/>
          </w:tcPr>
          <w:p w14:paraId="63A20063" w14:textId="28F7E110" w:rsidR="008E4990" w:rsidRPr="00EE2600" w:rsidRDefault="008E4990" w:rsidP="00FE6EA7">
            <w:pPr>
              <w:spacing w:after="0" w:line="240" w:lineRule="auto"/>
              <w:jc w:val="left"/>
              <w:rPr>
                <w:szCs w:val="26"/>
                <w:lang w:eastAsia="en-GB"/>
              </w:rPr>
            </w:pPr>
          </w:p>
        </w:tc>
        <w:tc>
          <w:tcPr>
            <w:tcW w:w="3140" w:type="dxa"/>
            <w:vMerge/>
            <w:vAlign w:val="center"/>
            <w:hideMark/>
          </w:tcPr>
          <w:p w14:paraId="58F5C947" w14:textId="228CDDDF" w:rsidR="008E4990" w:rsidRPr="00EE2600" w:rsidRDefault="008E4990" w:rsidP="00FE6EA7">
            <w:pPr>
              <w:spacing w:after="0" w:line="240" w:lineRule="auto"/>
              <w:jc w:val="left"/>
              <w:rPr>
                <w:szCs w:val="26"/>
                <w:lang w:eastAsia="en-GB"/>
              </w:rPr>
            </w:pPr>
          </w:p>
        </w:tc>
        <w:tc>
          <w:tcPr>
            <w:tcW w:w="4541" w:type="dxa"/>
            <w:vAlign w:val="center"/>
            <w:hideMark/>
          </w:tcPr>
          <w:p w14:paraId="68379789" w14:textId="77777777" w:rsidR="008E4990" w:rsidRPr="00EE2600" w:rsidRDefault="008E4990" w:rsidP="00FE6EA7">
            <w:pPr>
              <w:spacing w:after="0" w:line="240" w:lineRule="auto"/>
              <w:jc w:val="left"/>
              <w:rPr>
                <w:szCs w:val="26"/>
                <w:lang w:eastAsia="en-GB"/>
              </w:rPr>
            </w:pPr>
            <w:r w:rsidRPr="00EE2600">
              <w:rPr>
                <w:szCs w:val="26"/>
                <w:lang w:eastAsia="en-GB"/>
              </w:rPr>
              <w:t>Xóa giá trị thuộc tính</w:t>
            </w:r>
          </w:p>
        </w:tc>
      </w:tr>
      <w:tr w:rsidR="006C471B" w:rsidRPr="00EE2600" w14:paraId="7040A7BF" w14:textId="77777777" w:rsidTr="00CC7C84">
        <w:trPr>
          <w:trHeight w:val="567"/>
        </w:trPr>
        <w:tc>
          <w:tcPr>
            <w:tcW w:w="1112" w:type="dxa"/>
            <w:vMerge w:val="restart"/>
            <w:vAlign w:val="center"/>
            <w:hideMark/>
          </w:tcPr>
          <w:p w14:paraId="74771F90" w14:textId="5B0913D2" w:rsidR="006C471B" w:rsidRPr="00EE2600" w:rsidRDefault="006C471B" w:rsidP="00FE6EA7">
            <w:pPr>
              <w:spacing w:after="0" w:line="240" w:lineRule="auto"/>
              <w:jc w:val="left"/>
              <w:rPr>
                <w:szCs w:val="26"/>
                <w:lang w:eastAsia="en-GB"/>
              </w:rPr>
            </w:pPr>
            <w:r>
              <w:rPr>
                <w:szCs w:val="26"/>
                <w:lang w:eastAsia="en-GB"/>
              </w:rPr>
              <w:t>8</w:t>
            </w:r>
          </w:p>
        </w:tc>
        <w:tc>
          <w:tcPr>
            <w:tcW w:w="3140" w:type="dxa"/>
            <w:vMerge w:val="restart"/>
            <w:vAlign w:val="center"/>
            <w:hideMark/>
          </w:tcPr>
          <w:p w14:paraId="1902C157" w14:textId="7E24EE79" w:rsidR="006C471B" w:rsidRPr="00EE2600" w:rsidRDefault="006C471B" w:rsidP="00117A81">
            <w:pPr>
              <w:spacing w:after="0" w:line="240" w:lineRule="auto"/>
              <w:jc w:val="left"/>
              <w:rPr>
                <w:szCs w:val="26"/>
                <w:lang w:eastAsia="en-GB"/>
              </w:rPr>
            </w:pPr>
            <w:r w:rsidRPr="00EE2600">
              <w:rPr>
                <w:szCs w:val="26"/>
                <w:lang w:eastAsia="en-GB"/>
              </w:rPr>
              <w:t>Biến thể</w:t>
            </w:r>
          </w:p>
        </w:tc>
        <w:tc>
          <w:tcPr>
            <w:tcW w:w="4541" w:type="dxa"/>
            <w:vAlign w:val="center"/>
            <w:hideMark/>
          </w:tcPr>
          <w:p w14:paraId="19BFDAFC" w14:textId="77777777" w:rsidR="006C471B" w:rsidRPr="00EE2600" w:rsidRDefault="006C471B" w:rsidP="00FE6EA7">
            <w:pPr>
              <w:spacing w:after="0" w:line="240" w:lineRule="auto"/>
              <w:jc w:val="left"/>
              <w:rPr>
                <w:szCs w:val="26"/>
                <w:lang w:eastAsia="en-GB"/>
              </w:rPr>
            </w:pPr>
            <w:r w:rsidRPr="00EE2600">
              <w:rPr>
                <w:szCs w:val="26"/>
                <w:lang w:eastAsia="en-GB"/>
              </w:rPr>
              <w:t>Xem biến thể theo sản phẩm</w:t>
            </w:r>
          </w:p>
        </w:tc>
      </w:tr>
      <w:tr w:rsidR="006C471B" w:rsidRPr="00EE2600" w14:paraId="7A7AB315" w14:textId="77777777" w:rsidTr="00CC7C84">
        <w:trPr>
          <w:trHeight w:val="567"/>
        </w:trPr>
        <w:tc>
          <w:tcPr>
            <w:tcW w:w="1112" w:type="dxa"/>
            <w:vMerge/>
            <w:vAlign w:val="center"/>
            <w:hideMark/>
          </w:tcPr>
          <w:p w14:paraId="7B703F0C" w14:textId="2C23ECAE" w:rsidR="006C471B" w:rsidRPr="00EE2600" w:rsidRDefault="006C471B" w:rsidP="00FE6EA7">
            <w:pPr>
              <w:spacing w:after="0" w:line="240" w:lineRule="auto"/>
              <w:jc w:val="left"/>
              <w:rPr>
                <w:szCs w:val="26"/>
                <w:lang w:eastAsia="en-GB"/>
              </w:rPr>
            </w:pPr>
          </w:p>
        </w:tc>
        <w:tc>
          <w:tcPr>
            <w:tcW w:w="3140" w:type="dxa"/>
            <w:vMerge/>
            <w:vAlign w:val="center"/>
            <w:hideMark/>
          </w:tcPr>
          <w:p w14:paraId="1C2FA885" w14:textId="35DA1A61" w:rsidR="006C471B" w:rsidRPr="00EE2600" w:rsidRDefault="006C471B" w:rsidP="00FE6EA7">
            <w:pPr>
              <w:spacing w:after="0" w:line="240" w:lineRule="auto"/>
              <w:jc w:val="left"/>
              <w:rPr>
                <w:szCs w:val="26"/>
                <w:lang w:eastAsia="en-GB"/>
              </w:rPr>
            </w:pPr>
          </w:p>
        </w:tc>
        <w:tc>
          <w:tcPr>
            <w:tcW w:w="4541" w:type="dxa"/>
            <w:vAlign w:val="center"/>
            <w:hideMark/>
          </w:tcPr>
          <w:p w14:paraId="6B60C537" w14:textId="77777777" w:rsidR="006C471B" w:rsidRPr="00EE2600" w:rsidRDefault="006C471B" w:rsidP="00FE6EA7">
            <w:pPr>
              <w:spacing w:after="0" w:line="240" w:lineRule="auto"/>
              <w:jc w:val="left"/>
              <w:rPr>
                <w:szCs w:val="26"/>
                <w:lang w:eastAsia="en-GB"/>
              </w:rPr>
            </w:pPr>
            <w:r w:rsidRPr="00EE2600">
              <w:rPr>
                <w:szCs w:val="26"/>
                <w:lang w:eastAsia="en-GB"/>
              </w:rPr>
              <w:t>Xem chi tiết biến thể</w:t>
            </w:r>
          </w:p>
        </w:tc>
      </w:tr>
      <w:tr w:rsidR="006C471B" w:rsidRPr="00EE2600" w14:paraId="25FE4B97" w14:textId="77777777" w:rsidTr="00CC7C84">
        <w:trPr>
          <w:trHeight w:val="567"/>
        </w:trPr>
        <w:tc>
          <w:tcPr>
            <w:tcW w:w="1112" w:type="dxa"/>
            <w:vMerge/>
            <w:vAlign w:val="center"/>
            <w:hideMark/>
          </w:tcPr>
          <w:p w14:paraId="5035203E" w14:textId="1F588B00" w:rsidR="006C471B" w:rsidRPr="00EE2600" w:rsidRDefault="006C471B" w:rsidP="00FE6EA7">
            <w:pPr>
              <w:spacing w:after="0" w:line="240" w:lineRule="auto"/>
              <w:jc w:val="left"/>
              <w:rPr>
                <w:szCs w:val="26"/>
                <w:lang w:eastAsia="en-GB"/>
              </w:rPr>
            </w:pPr>
          </w:p>
        </w:tc>
        <w:tc>
          <w:tcPr>
            <w:tcW w:w="3140" w:type="dxa"/>
            <w:vMerge/>
            <w:vAlign w:val="center"/>
            <w:hideMark/>
          </w:tcPr>
          <w:p w14:paraId="2122CEDB" w14:textId="5A9C4BAE" w:rsidR="006C471B" w:rsidRPr="00EE2600" w:rsidRDefault="006C471B" w:rsidP="00FE6EA7">
            <w:pPr>
              <w:spacing w:after="0" w:line="240" w:lineRule="auto"/>
              <w:jc w:val="left"/>
              <w:rPr>
                <w:szCs w:val="26"/>
                <w:lang w:eastAsia="en-GB"/>
              </w:rPr>
            </w:pPr>
          </w:p>
        </w:tc>
        <w:tc>
          <w:tcPr>
            <w:tcW w:w="4541" w:type="dxa"/>
            <w:vAlign w:val="center"/>
            <w:hideMark/>
          </w:tcPr>
          <w:p w14:paraId="4F66635A" w14:textId="77777777" w:rsidR="006C471B" w:rsidRPr="00EE2600" w:rsidRDefault="006C471B" w:rsidP="00FE6EA7">
            <w:pPr>
              <w:spacing w:after="0" w:line="240" w:lineRule="auto"/>
              <w:jc w:val="left"/>
              <w:rPr>
                <w:szCs w:val="26"/>
                <w:lang w:eastAsia="en-GB"/>
              </w:rPr>
            </w:pPr>
            <w:r w:rsidRPr="00EE2600">
              <w:rPr>
                <w:szCs w:val="26"/>
                <w:lang w:eastAsia="en-GB"/>
              </w:rPr>
              <w:t>Tạo tổ hợp biến thể</w:t>
            </w:r>
          </w:p>
        </w:tc>
      </w:tr>
      <w:tr w:rsidR="006C471B" w:rsidRPr="00EE2600" w14:paraId="176DDAF4" w14:textId="77777777" w:rsidTr="00CC7C84">
        <w:trPr>
          <w:trHeight w:val="567"/>
        </w:trPr>
        <w:tc>
          <w:tcPr>
            <w:tcW w:w="1112" w:type="dxa"/>
            <w:vMerge/>
            <w:vAlign w:val="center"/>
            <w:hideMark/>
          </w:tcPr>
          <w:p w14:paraId="27A695CE" w14:textId="053176BE" w:rsidR="006C471B" w:rsidRPr="00EE2600" w:rsidRDefault="006C471B" w:rsidP="00FE6EA7">
            <w:pPr>
              <w:spacing w:after="0" w:line="240" w:lineRule="auto"/>
              <w:jc w:val="left"/>
              <w:rPr>
                <w:szCs w:val="26"/>
                <w:lang w:eastAsia="en-GB"/>
              </w:rPr>
            </w:pPr>
          </w:p>
        </w:tc>
        <w:tc>
          <w:tcPr>
            <w:tcW w:w="3140" w:type="dxa"/>
            <w:vMerge/>
            <w:vAlign w:val="center"/>
            <w:hideMark/>
          </w:tcPr>
          <w:p w14:paraId="3CCDD149" w14:textId="2D344C9D" w:rsidR="006C471B" w:rsidRPr="00EE2600" w:rsidRDefault="006C471B" w:rsidP="00FE6EA7">
            <w:pPr>
              <w:spacing w:after="0" w:line="240" w:lineRule="auto"/>
              <w:jc w:val="left"/>
              <w:rPr>
                <w:szCs w:val="26"/>
                <w:lang w:eastAsia="en-GB"/>
              </w:rPr>
            </w:pPr>
          </w:p>
        </w:tc>
        <w:tc>
          <w:tcPr>
            <w:tcW w:w="4541" w:type="dxa"/>
            <w:vAlign w:val="center"/>
            <w:hideMark/>
          </w:tcPr>
          <w:p w14:paraId="3EE2A201" w14:textId="77777777" w:rsidR="006C471B" w:rsidRPr="00EE2600" w:rsidRDefault="006C471B" w:rsidP="00FE6EA7">
            <w:pPr>
              <w:spacing w:after="0" w:line="240" w:lineRule="auto"/>
              <w:jc w:val="left"/>
              <w:rPr>
                <w:szCs w:val="26"/>
                <w:lang w:eastAsia="en-GB"/>
              </w:rPr>
            </w:pPr>
            <w:r w:rsidRPr="00EE2600">
              <w:rPr>
                <w:szCs w:val="26"/>
                <w:lang w:eastAsia="en-GB"/>
              </w:rPr>
              <w:t>Thêm biến thể</w:t>
            </w:r>
          </w:p>
        </w:tc>
      </w:tr>
      <w:tr w:rsidR="006C471B" w:rsidRPr="00EE2600" w14:paraId="7699A8C9" w14:textId="77777777" w:rsidTr="00CC7C84">
        <w:trPr>
          <w:trHeight w:val="567"/>
        </w:trPr>
        <w:tc>
          <w:tcPr>
            <w:tcW w:w="1112" w:type="dxa"/>
            <w:vMerge/>
            <w:vAlign w:val="center"/>
            <w:hideMark/>
          </w:tcPr>
          <w:p w14:paraId="6C758D44" w14:textId="1D543DA2" w:rsidR="006C471B" w:rsidRPr="00EE2600" w:rsidRDefault="006C471B" w:rsidP="00FE6EA7">
            <w:pPr>
              <w:spacing w:after="0" w:line="240" w:lineRule="auto"/>
              <w:jc w:val="left"/>
              <w:rPr>
                <w:szCs w:val="26"/>
                <w:lang w:eastAsia="en-GB"/>
              </w:rPr>
            </w:pPr>
          </w:p>
        </w:tc>
        <w:tc>
          <w:tcPr>
            <w:tcW w:w="3140" w:type="dxa"/>
            <w:vMerge/>
            <w:vAlign w:val="center"/>
            <w:hideMark/>
          </w:tcPr>
          <w:p w14:paraId="74B9669B" w14:textId="53F0A857" w:rsidR="006C471B" w:rsidRPr="00EE2600" w:rsidRDefault="006C471B" w:rsidP="00FE6EA7">
            <w:pPr>
              <w:spacing w:after="0" w:line="240" w:lineRule="auto"/>
              <w:jc w:val="left"/>
              <w:rPr>
                <w:szCs w:val="26"/>
                <w:lang w:eastAsia="en-GB"/>
              </w:rPr>
            </w:pPr>
          </w:p>
        </w:tc>
        <w:tc>
          <w:tcPr>
            <w:tcW w:w="4541" w:type="dxa"/>
            <w:vAlign w:val="center"/>
            <w:hideMark/>
          </w:tcPr>
          <w:p w14:paraId="07A240B9" w14:textId="77777777" w:rsidR="006C471B" w:rsidRPr="00EE2600" w:rsidRDefault="006C471B" w:rsidP="00FE6EA7">
            <w:pPr>
              <w:spacing w:after="0" w:line="240" w:lineRule="auto"/>
              <w:jc w:val="left"/>
              <w:rPr>
                <w:szCs w:val="26"/>
                <w:lang w:eastAsia="en-GB"/>
              </w:rPr>
            </w:pPr>
            <w:r w:rsidRPr="00EE2600">
              <w:rPr>
                <w:szCs w:val="26"/>
                <w:lang w:eastAsia="en-GB"/>
              </w:rPr>
              <w:t>Thêm nhiều biến thể</w:t>
            </w:r>
          </w:p>
        </w:tc>
      </w:tr>
      <w:tr w:rsidR="006C471B" w:rsidRPr="00EE2600" w14:paraId="2188A709" w14:textId="77777777" w:rsidTr="00CC7C84">
        <w:trPr>
          <w:trHeight w:val="567"/>
        </w:trPr>
        <w:tc>
          <w:tcPr>
            <w:tcW w:w="1112" w:type="dxa"/>
            <w:vMerge/>
            <w:vAlign w:val="center"/>
            <w:hideMark/>
          </w:tcPr>
          <w:p w14:paraId="7FED0DF8" w14:textId="71D29A3B" w:rsidR="006C471B" w:rsidRPr="00EE2600" w:rsidRDefault="006C471B" w:rsidP="00FE6EA7">
            <w:pPr>
              <w:spacing w:after="0" w:line="240" w:lineRule="auto"/>
              <w:jc w:val="left"/>
              <w:rPr>
                <w:szCs w:val="26"/>
                <w:lang w:eastAsia="en-GB"/>
              </w:rPr>
            </w:pPr>
          </w:p>
        </w:tc>
        <w:tc>
          <w:tcPr>
            <w:tcW w:w="3140" w:type="dxa"/>
            <w:vMerge/>
            <w:vAlign w:val="center"/>
            <w:hideMark/>
          </w:tcPr>
          <w:p w14:paraId="443DD31D" w14:textId="26C35C8C" w:rsidR="006C471B" w:rsidRPr="00EE2600" w:rsidRDefault="006C471B" w:rsidP="00FE6EA7">
            <w:pPr>
              <w:spacing w:after="0" w:line="240" w:lineRule="auto"/>
              <w:jc w:val="left"/>
              <w:rPr>
                <w:szCs w:val="26"/>
                <w:lang w:eastAsia="en-GB"/>
              </w:rPr>
            </w:pPr>
          </w:p>
        </w:tc>
        <w:tc>
          <w:tcPr>
            <w:tcW w:w="4541" w:type="dxa"/>
            <w:vAlign w:val="center"/>
            <w:hideMark/>
          </w:tcPr>
          <w:p w14:paraId="12D8C84B" w14:textId="77777777" w:rsidR="006C471B" w:rsidRPr="00EE2600" w:rsidRDefault="006C471B" w:rsidP="00FE6EA7">
            <w:pPr>
              <w:spacing w:after="0" w:line="240" w:lineRule="auto"/>
              <w:jc w:val="left"/>
              <w:rPr>
                <w:szCs w:val="26"/>
                <w:lang w:eastAsia="en-GB"/>
              </w:rPr>
            </w:pPr>
            <w:r w:rsidRPr="00EE2600">
              <w:rPr>
                <w:szCs w:val="26"/>
                <w:lang w:eastAsia="en-GB"/>
              </w:rPr>
              <w:t>Cập nhật biến thể</w:t>
            </w:r>
          </w:p>
        </w:tc>
      </w:tr>
      <w:tr w:rsidR="006C471B" w:rsidRPr="00EE2600" w14:paraId="33EC1C36" w14:textId="77777777" w:rsidTr="00CC7C84">
        <w:trPr>
          <w:trHeight w:val="567"/>
        </w:trPr>
        <w:tc>
          <w:tcPr>
            <w:tcW w:w="1112" w:type="dxa"/>
            <w:vMerge/>
            <w:vAlign w:val="center"/>
            <w:hideMark/>
          </w:tcPr>
          <w:p w14:paraId="127CCA2E" w14:textId="111AA3CE" w:rsidR="006C471B" w:rsidRPr="00EE2600" w:rsidRDefault="006C471B" w:rsidP="00FE6EA7">
            <w:pPr>
              <w:spacing w:after="0" w:line="240" w:lineRule="auto"/>
              <w:jc w:val="left"/>
              <w:rPr>
                <w:szCs w:val="26"/>
                <w:lang w:eastAsia="en-GB"/>
              </w:rPr>
            </w:pPr>
          </w:p>
        </w:tc>
        <w:tc>
          <w:tcPr>
            <w:tcW w:w="3140" w:type="dxa"/>
            <w:vMerge/>
            <w:vAlign w:val="center"/>
            <w:hideMark/>
          </w:tcPr>
          <w:p w14:paraId="58650C3E" w14:textId="779F33EC" w:rsidR="006C471B" w:rsidRPr="00EE2600" w:rsidRDefault="006C471B" w:rsidP="00FE6EA7">
            <w:pPr>
              <w:spacing w:after="0" w:line="240" w:lineRule="auto"/>
              <w:jc w:val="left"/>
              <w:rPr>
                <w:szCs w:val="26"/>
                <w:lang w:eastAsia="en-GB"/>
              </w:rPr>
            </w:pPr>
          </w:p>
        </w:tc>
        <w:tc>
          <w:tcPr>
            <w:tcW w:w="4541" w:type="dxa"/>
            <w:vAlign w:val="center"/>
            <w:hideMark/>
          </w:tcPr>
          <w:p w14:paraId="379395F1" w14:textId="77777777" w:rsidR="006C471B" w:rsidRPr="00EE2600" w:rsidRDefault="006C471B" w:rsidP="00FE6EA7">
            <w:pPr>
              <w:spacing w:after="0" w:line="240" w:lineRule="auto"/>
              <w:jc w:val="left"/>
              <w:rPr>
                <w:szCs w:val="26"/>
                <w:lang w:eastAsia="en-GB"/>
              </w:rPr>
            </w:pPr>
            <w:r w:rsidRPr="00EE2600">
              <w:rPr>
                <w:szCs w:val="26"/>
                <w:lang w:eastAsia="en-GB"/>
              </w:rPr>
              <w:t>Cập nhật nhiều biến thể</w:t>
            </w:r>
          </w:p>
        </w:tc>
      </w:tr>
      <w:tr w:rsidR="006C471B" w:rsidRPr="00EE2600" w14:paraId="726F5C28" w14:textId="77777777" w:rsidTr="00CC7C84">
        <w:trPr>
          <w:trHeight w:val="567"/>
        </w:trPr>
        <w:tc>
          <w:tcPr>
            <w:tcW w:w="1112" w:type="dxa"/>
            <w:vMerge/>
            <w:vAlign w:val="center"/>
            <w:hideMark/>
          </w:tcPr>
          <w:p w14:paraId="04031F69" w14:textId="7BE6E822" w:rsidR="006C471B" w:rsidRPr="00EE2600" w:rsidRDefault="006C471B" w:rsidP="00FE6EA7">
            <w:pPr>
              <w:spacing w:after="0" w:line="240" w:lineRule="auto"/>
              <w:jc w:val="left"/>
              <w:rPr>
                <w:szCs w:val="26"/>
                <w:lang w:eastAsia="en-GB"/>
              </w:rPr>
            </w:pPr>
          </w:p>
        </w:tc>
        <w:tc>
          <w:tcPr>
            <w:tcW w:w="3140" w:type="dxa"/>
            <w:vMerge/>
            <w:vAlign w:val="center"/>
            <w:hideMark/>
          </w:tcPr>
          <w:p w14:paraId="06D89FD1" w14:textId="00F76DDB" w:rsidR="006C471B" w:rsidRPr="00EE2600" w:rsidRDefault="006C471B" w:rsidP="00FE6EA7">
            <w:pPr>
              <w:spacing w:after="0" w:line="240" w:lineRule="auto"/>
              <w:jc w:val="left"/>
              <w:rPr>
                <w:szCs w:val="26"/>
                <w:lang w:eastAsia="en-GB"/>
              </w:rPr>
            </w:pPr>
          </w:p>
        </w:tc>
        <w:tc>
          <w:tcPr>
            <w:tcW w:w="4541" w:type="dxa"/>
            <w:vAlign w:val="center"/>
            <w:hideMark/>
          </w:tcPr>
          <w:p w14:paraId="3F77CFE5" w14:textId="77777777" w:rsidR="006C471B" w:rsidRPr="00EE2600" w:rsidRDefault="006C471B" w:rsidP="00FE6EA7">
            <w:pPr>
              <w:spacing w:after="0" w:line="240" w:lineRule="auto"/>
              <w:jc w:val="left"/>
              <w:rPr>
                <w:szCs w:val="26"/>
                <w:lang w:eastAsia="en-GB"/>
              </w:rPr>
            </w:pPr>
            <w:r w:rsidRPr="00EE2600">
              <w:rPr>
                <w:szCs w:val="26"/>
                <w:lang w:eastAsia="en-GB"/>
              </w:rPr>
              <w:t>Bật/tắt trạng thái biến thể</w:t>
            </w:r>
          </w:p>
        </w:tc>
      </w:tr>
      <w:tr w:rsidR="006C471B" w:rsidRPr="00EE2600" w14:paraId="29A6ACE6" w14:textId="77777777" w:rsidTr="00CC7C84">
        <w:trPr>
          <w:trHeight w:val="567"/>
        </w:trPr>
        <w:tc>
          <w:tcPr>
            <w:tcW w:w="1112" w:type="dxa"/>
            <w:vMerge/>
            <w:vAlign w:val="center"/>
            <w:hideMark/>
          </w:tcPr>
          <w:p w14:paraId="352F4DD0" w14:textId="3AB0DC53" w:rsidR="006C471B" w:rsidRPr="00EE2600" w:rsidRDefault="006C471B" w:rsidP="00FE6EA7">
            <w:pPr>
              <w:spacing w:after="0" w:line="240" w:lineRule="auto"/>
              <w:jc w:val="left"/>
              <w:rPr>
                <w:szCs w:val="26"/>
                <w:lang w:eastAsia="en-GB"/>
              </w:rPr>
            </w:pPr>
          </w:p>
        </w:tc>
        <w:tc>
          <w:tcPr>
            <w:tcW w:w="3140" w:type="dxa"/>
            <w:vMerge/>
            <w:vAlign w:val="center"/>
            <w:hideMark/>
          </w:tcPr>
          <w:p w14:paraId="72C8F1F6" w14:textId="53D1BEE0" w:rsidR="006C471B" w:rsidRPr="00EE2600" w:rsidRDefault="006C471B" w:rsidP="00FE6EA7">
            <w:pPr>
              <w:spacing w:after="0" w:line="240" w:lineRule="auto"/>
              <w:jc w:val="left"/>
              <w:rPr>
                <w:szCs w:val="26"/>
                <w:lang w:eastAsia="en-GB"/>
              </w:rPr>
            </w:pPr>
          </w:p>
        </w:tc>
        <w:tc>
          <w:tcPr>
            <w:tcW w:w="4541" w:type="dxa"/>
            <w:vAlign w:val="center"/>
            <w:hideMark/>
          </w:tcPr>
          <w:p w14:paraId="21F75C8F" w14:textId="77777777" w:rsidR="006C471B" w:rsidRPr="00EE2600" w:rsidRDefault="006C471B" w:rsidP="00FE6EA7">
            <w:pPr>
              <w:spacing w:after="0" w:line="240" w:lineRule="auto"/>
              <w:jc w:val="left"/>
              <w:rPr>
                <w:szCs w:val="26"/>
                <w:lang w:eastAsia="en-GB"/>
              </w:rPr>
            </w:pPr>
            <w:r w:rsidRPr="00EE2600">
              <w:rPr>
                <w:szCs w:val="26"/>
                <w:lang w:eastAsia="en-GB"/>
              </w:rPr>
              <w:t>Cập nhật tồn kho</w:t>
            </w:r>
          </w:p>
        </w:tc>
      </w:tr>
      <w:tr w:rsidR="006C471B" w:rsidRPr="00EE2600" w14:paraId="2038D68A" w14:textId="77777777" w:rsidTr="00CC7C84">
        <w:trPr>
          <w:trHeight w:val="567"/>
        </w:trPr>
        <w:tc>
          <w:tcPr>
            <w:tcW w:w="1112" w:type="dxa"/>
            <w:vMerge/>
            <w:vAlign w:val="center"/>
            <w:hideMark/>
          </w:tcPr>
          <w:p w14:paraId="7A43A9F3" w14:textId="2D2DB25F" w:rsidR="006C471B" w:rsidRPr="00EE2600" w:rsidRDefault="006C471B" w:rsidP="00FE6EA7">
            <w:pPr>
              <w:spacing w:after="0" w:line="240" w:lineRule="auto"/>
              <w:jc w:val="left"/>
              <w:rPr>
                <w:szCs w:val="26"/>
                <w:lang w:eastAsia="en-GB"/>
              </w:rPr>
            </w:pPr>
          </w:p>
        </w:tc>
        <w:tc>
          <w:tcPr>
            <w:tcW w:w="3140" w:type="dxa"/>
            <w:vMerge/>
            <w:vAlign w:val="center"/>
            <w:hideMark/>
          </w:tcPr>
          <w:p w14:paraId="10DBCA8A" w14:textId="483D6F28" w:rsidR="006C471B" w:rsidRPr="00EE2600" w:rsidRDefault="006C471B" w:rsidP="00FE6EA7">
            <w:pPr>
              <w:spacing w:after="0" w:line="240" w:lineRule="auto"/>
              <w:jc w:val="left"/>
              <w:rPr>
                <w:szCs w:val="26"/>
                <w:lang w:eastAsia="en-GB"/>
              </w:rPr>
            </w:pPr>
          </w:p>
        </w:tc>
        <w:tc>
          <w:tcPr>
            <w:tcW w:w="4541" w:type="dxa"/>
            <w:vAlign w:val="center"/>
            <w:hideMark/>
          </w:tcPr>
          <w:p w14:paraId="5AF5BBF7" w14:textId="77777777" w:rsidR="006C471B" w:rsidRPr="00EE2600" w:rsidRDefault="006C471B" w:rsidP="00FE6EA7">
            <w:pPr>
              <w:spacing w:after="0" w:line="240" w:lineRule="auto"/>
              <w:jc w:val="left"/>
              <w:rPr>
                <w:szCs w:val="26"/>
                <w:lang w:eastAsia="en-GB"/>
              </w:rPr>
            </w:pPr>
            <w:r w:rsidRPr="00EE2600">
              <w:rPr>
                <w:szCs w:val="26"/>
                <w:lang w:eastAsia="en-GB"/>
              </w:rPr>
              <w:t>Tải ảnh biến thể</w:t>
            </w:r>
          </w:p>
        </w:tc>
      </w:tr>
      <w:tr w:rsidR="006C471B" w:rsidRPr="00EE2600" w14:paraId="45D1F3F8" w14:textId="77777777" w:rsidTr="00CC7C84">
        <w:trPr>
          <w:trHeight w:val="567"/>
        </w:trPr>
        <w:tc>
          <w:tcPr>
            <w:tcW w:w="1112" w:type="dxa"/>
            <w:vMerge/>
            <w:vAlign w:val="center"/>
            <w:hideMark/>
          </w:tcPr>
          <w:p w14:paraId="3F8B1D83" w14:textId="406D4059" w:rsidR="006C471B" w:rsidRPr="00EE2600" w:rsidRDefault="006C471B" w:rsidP="00FE6EA7">
            <w:pPr>
              <w:spacing w:after="0" w:line="240" w:lineRule="auto"/>
              <w:jc w:val="left"/>
              <w:rPr>
                <w:szCs w:val="26"/>
                <w:lang w:eastAsia="en-GB"/>
              </w:rPr>
            </w:pPr>
          </w:p>
        </w:tc>
        <w:tc>
          <w:tcPr>
            <w:tcW w:w="3140" w:type="dxa"/>
            <w:vMerge/>
            <w:vAlign w:val="center"/>
            <w:hideMark/>
          </w:tcPr>
          <w:p w14:paraId="56F7F8F7" w14:textId="193EC318" w:rsidR="006C471B" w:rsidRPr="00EE2600" w:rsidRDefault="006C471B" w:rsidP="00FE6EA7">
            <w:pPr>
              <w:spacing w:after="0" w:line="240" w:lineRule="auto"/>
              <w:jc w:val="left"/>
              <w:rPr>
                <w:szCs w:val="26"/>
                <w:lang w:eastAsia="en-GB"/>
              </w:rPr>
            </w:pPr>
          </w:p>
        </w:tc>
        <w:tc>
          <w:tcPr>
            <w:tcW w:w="4541" w:type="dxa"/>
            <w:vAlign w:val="center"/>
            <w:hideMark/>
          </w:tcPr>
          <w:p w14:paraId="0216F56C" w14:textId="77777777" w:rsidR="006C471B" w:rsidRPr="00EE2600" w:rsidRDefault="006C471B" w:rsidP="00FE6EA7">
            <w:pPr>
              <w:spacing w:after="0" w:line="240" w:lineRule="auto"/>
              <w:jc w:val="left"/>
              <w:rPr>
                <w:szCs w:val="26"/>
                <w:lang w:eastAsia="en-GB"/>
              </w:rPr>
            </w:pPr>
            <w:r w:rsidRPr="00EE2600">
              <w:rPr>
                <w:szCs w:val="26"/>
                <w:lang w:eastAsia="en-GB"/>
              </w:rPr>
              <w:t>Xóa ảnh biến thể</w:t>
            </w:r>
          </w:p>
        </w:tc>
      </w:tr>
      <w:tr w:rsidR="006C471B" w:rsidRPr="00EE2600" w14:paraId="51D4FBCA" w14:textId="77777777" w:rsidTr="00CC7C84">
        <w:trPr>
          <w:trHeight w:val="567"/>
        </w:trPr>
        <w:tc>
          <w:tcPr>
            <w:tcW w:w="1112" w:type="dxa"/>
            <w:vMerge/>
            <w:vAlign w:val="center"/>
            <w:hideMark/>
          </w:tcPr>
          <w:p w14:paraId="228952BB" w14:textId="60D4F9C8" w:rsidR="006C471B" w:rsidRPr="00EE2600" w:rsidRDefault="006C471B" w:rsidP="00FE6EA7">
            <w:pPr>
              <w:spacing w:after="0" w:line="240" w:lineRule="auto"/>
              <w:jc w:val="left"/>
              <w:rPr>
                <w:szCs w:val="26"/>
                <w:lang w:eastAsia="en-GB"/>
              </w:rPr>
            </w:pPr>
          </w:p>
        </w:tc>
        <w:tc>
          <w:tcPr>
            <w:tcW w:w="3140" w:type="dxa"/>
            <w:vMerge/>
            <w:vAlign w:val="center"/>
            <w:hideMark/>
          </w:tcPr>
          <w:p w14:paraId="09378E0E" w14:textId="402E8695" w:rsidR="006C471B" w:rsidRPr="00EE2600" w:rsidRDefault="006C471B" w:rsidP="00FE6EA7">
            <w:pPr>
              <w:spacing w:after="0" w:line="240" w:lineRule="auto"/>
              <w:jc w:val="left"/>
              <w:rPr>
                <w:szCs w:val="26"/>
                <w:lang w:eastAsia="en-GB"/>
              </w:rPr>
            </w:pPr>
          </w:p>
        </w:tc>
        <w:tc>
          <w:tcPr>
            <w:tcW w:w="4541" w:type="dxa"/>
            <w:vAlign w:val="center"/>
            <w:hideMark/>
          </w:tcPr>
          <w:p w14:paraId="33515274" w14:textId="77777777" w:rsidR="006C471B" w:rsidRPr="00EE2600" w:rsidRDefault="006C471B" w:rsidP="00FE6EA7">
            <w:pPr>
              <w:spacing w:after="0" w:line="240" w:lineRule="auto"/>
              <w:jc w:val="left"/>
              <w:rPr>
                <w:szCs w:val="26"/>
                <w:lang w:eastAsia="en-GB"/>
              </w:rPr>
            </w:pPr>
            <w:r w:rsidRPr="00EE2600">
              <w:rPr>
                <w:szCs w:val="26"/>
                <w:lang w:eastAsia="en-GB"/>
              </w:rPr>
              <w:t>Xóa biến thể</w:t>
            </w:r>
          </w:p>
        </w:tc>
      </w:tr>
      <w:tr w:rsidR="006C471B" w:rsidRPr="00EE2600" w14:paraId="6416A34D" w14:textId="77777777" w:rsidTr="00CC7C84">
        <w:trPr>
          <w:trHeight w:val="567"/>
        </w:trPr>
        <w:tc>
          <w:tcPr>
            <w:tcW w:w="1112" w:type="dxa"/>
            <w:vMerge/>
            <w:vAlign w:val="center"/>
            <w:hideMark/>
          </w:tcPr>
          <w:p w14:paraId="72CC5171" w14:textId="702E5182" w:rsidR="006C471B" w:rsidRPr="00EE2600" w:rsidRDefault="006C471B" w:rsidP="00FE6EA7">
            <w:pPr>
              <w:spacing w:after="0" w:line="240" w:lineRule="auto"/>
              <w:jc w:val="left"/>
              <w:rPr>
                <w:szCs w:val="26"/>
                <w:lang w:eastAsia="en-GB"/>
              </w:rPr>
            </w:pPr>
          </w:p>
        </w:tc>
        <w:tc>
          <w:tcPr>
            <w:tcW w:w="3140" w:type="dxa"/>
            <w:vMerge/>
            <w:vAlign w:val="center"/>
            <w:hideMark/>
          </w:tcPr>
          <w:p w14:paraId="235D4CD2" w14:textId="63548C2D" w:rsidR="006C471B" w:rsidRPr="00EE2600" w:rsidRDefault="006C471B" w:rsidP="00FE6EA7">
            <w:pPr>
              <w:spacing w:after="0" w:line="240" w:lineRule="auto"/>
              <w:jc w:val="left"/>
              <w:rPr>
                <w:szCs w:val="26"/>
                <w:lang w:eastAsia="en-GB"/>
              </w:rPr>
            </w:pPr>
          </w:p>
        </w:tc>
        <w:tc>
          <w:tcPr>
            <w:tcW w:w="4541" w:type="dxa"/>
            <w:vAlign w:val="center"/>
            <w:hideMark/>
          </w:tcPr>
          <w:p w14:paraId="4D58D600" w14:textId="77777777" w:rsidR="006C471B" w:rsidRPr="00EE2600" w:rsidRDefault="006C471B" w:rsidP="00FE6EA7">
            <w:pPr>
              <w:spacing w:after="0" w:line="240" w:lineRule="auto"/>
              <w:jc w:val="left"/>
              <w:rPr>
                <w:szCs w:val="26"/>
                <w:lang w:eastAsia="en-GB"/>
              </w:rPr>
            </w:pPr>
            <w:r w:rsidRPr="00EE2600">
              <w:rPr>
                <w:szCs w:val="26"/>
                <w:lang w:eastAsia="en-GB"/>
              </w:rPr>
              <w:t>Xóa cứng biến thể</w:t>
            </w:r>
          </w:p>
        </w:tc>
      </w:tr>
      <w:tr w:rsidR="00BC4FDC" w:rsidRPr="00EE2600" w14:paraId="725E7DC1" w14:textId="77777777" w:rsidTr="00BC4FDC">
        <w:trPr>
          <w:trHeight w:val="567"/>
        </w:trPr>
        <w:tc>
          <w:tcPr>
            <w:tcW w:w="1112" w:type="dxa"/>
            <w:vMerge w:val="restart"/>
            <w:vAlign w:val="center"/>
            <w:hideMark/>
          </w:tcPr>
          <w:p w14:paraId="5383B0FD" w14:textId="2FCFB5E5" w:rsidR="00BC4FDC" w:rsidRPr="00EE2600" w:rsidRDefault="00BC4FDC" w:rsidP="00BC4FDC">
            <w:pPr>
              <w:spacing w:after="0" w:line="240" w:lineRule="auto"/>
              <w:jc w:val="left"/>
              <w:rPr>
                <w:szCs w:val="26"/>
                <w:lang w:eastAsia="en-GB"/>
              </w:rPr>
            </w:pPr>
            <w:r>
              <w:rPr>
                <w:szCs w:val="26"/>
                <w:lang w:eastAsia="en-GB"/>
              </w:rPr>
              <w:t>9</w:t>
            </w:r>
          </w:p>
        </w:tc>
        <w:tc>
          <w:tcPr>
            <w:tcW w:w="3140" w:type="dxa"/>
            <w:vMerge w:val="restart"/>
            <w:vAlign w:val="center"/>
            <w:hideMark/>
          </w:tcPr>
          <w:p w14:paraId="7E29C8F3" w14:textId="4F46C5F5" w:rsidR="00BC4FDC" w:rsidRPr="00EE2600" w:rsidRDefault="00BC4FDC" w:rsidP="00BC4FDC">
            <w:pPr>
              <w:spacing w:after="0" w:line="240" w:lineRule="auto"/>
              <w:jc w:val="left"/>
              <w:rPr>
                <w:szCs w:val="26"/>
                <w:lang w:eastAsia="en-GB"/>
              </w:rPr>
            </w:pPr>
            <w:r w:rsidRPr="00EE2600">
              <w:rPr>
                <w:szCs w:val="26"/>
                <w:lang w:eastAsia="en-GB"/>
              </w:rPr>
              <w:t>Combo</w:t>
            </w:r>
          </w:p>
        </w:tc>
        <w:tc>
          <w:tcPr>
            <w:tcW w:w="4541" w:type="dxa"/>
            <w:vAlign w:val="center"/>
            <w:hideMark/>
          </w:tcPr>
          <w:p w14:paraId="240F19D3" w14:textId="77777777" w:rsidR="00BC4FDC" w:rsidRPr="00EE2600" w:rsidRDefault="00BC4FDC" w:rsidP="00FE6EA7">
            <w:pPr>
              <w:spacing w:after="0" w:line="240" w:lineRule="auto"/>
              <w:jc w:val="left"/>
              <w:rPr>
                <w:szCs w:val="26"/>
                <w:lang w:eastAsia="en-GB"/>
              </w:rPr>
            </w:pPr>
            <w:r w:rsidRPr="00EE2600">
              <w:rPr>
                <w:szCs w:val="26"/>
                <w:lang w:eastAsia="en-GB"/>
              </w:rPr>
              <w:t>Xem danh sách combo</w:t>
            </w:r>
          </w:p>
        </w:tc>
      </w:tr>
      <w:tr w:rsidR="00BC4FDC" w:rsidRPr="00EE2600" w14:paraId="5942D914" w14:textId="77777777" w:rsidTr="00CC7C84">
        <w:trPr>
          <w:trHeight w:val="567"/>
        </w:trPr>
        <w:tc>
          <w:tcPr>
            <w:tcW w:w="1112" w:type="dxa"/>
            <w:vMerge/>
            <w:vAlign w:val="center"/>
            <w:hideMark/>
          </w:tcPr>
          <w:p w14:paraId="2E0B479B" w14:textId="70E3B367" w:rsidR="00BC4FDC" w:rsidRPr="00EE2600" w:rsidRDefault="00BC4FDC" w:rsidP="00FE6EA7">
            <w:pPr>
              <w:spacing w:after="0" w:line="240" w:lineRule="auto"/>
              <w:jc w:val="left"/>
              <w:rPr>
                <w:szCs w:val="26"/>
                <w:lang w:eastAsia="en-GB"/>
              </w:rPr>
            </w:pPr>
          </w:p>
        </w:tc>
        <w:tc>
          <w:tcPr>
            <w:tcW w:w="3140" w:type="dxa"/>
            <w:vMerge/>
            <w:vAlign w:val="center"/>
            <w:hideMark/>
          </w:tcPr>
          <w:p w14:paraId="01C6CDC5" w14:textId="2287CFEC" w:rsidR="00BC4FDC" w:rsidRPr="00EE2600" w:rsidRDefault="00BC4FDC" w:rsidP="00FE6EA7">
            <w:pPr>
              <w:spacing w:after="0" w:line="240" w:lineRule="auto"/>
              <w:jc w:val="left"/>
              <w:rPr>
                <w:szCs w:val="26"/>
                <w:lang w:eastAsia="en-GB"/>
              </w:rPr>
            </w:pPr>
          </w:p>
        </w:tc>
        <w:tc>
          <w:tcPr>
            <w:tcW w:w="4541" w:type="dxa"/>
            <w:vAlign w:val="center"/>
            <w:hideMark/>
          </w:tcPr>
          <w:p w14:paraId="42D0A47B" w14:textId="77777777" w:rsidR="00BC4FDC" w:rsidRPr="00EE2600" w:rsidRDefault="00BC4FDC" w:rsidP="00FE6EA7">
            <w:pPr>
              <w:spacing w:after="0" w:line="240" w:lineRule="auto"/>
              <w:jc w:val="left"/>
              <w:rPr>
                <w:szCs w:val="26"/>
                <w:lang w:eastAsia="en-GB"/>
              </w:rPr>
            </w:pPr>
            <w:r w:rsidRPr="00EE2600">
              <w:rPr>
                <w:szCs w:val="26"/>
                <w:lang w:eastAsia="en-GB"/>
              </w:rPr>
              <w:t>Xem chi tiết combo</w:t>
            </w:r>
          </w:p>
        </w:tc>
      </w:tr>
      <w:tr w:rsidR="00BC4FDC" w:rsidRPr="00EE2600" w14:paraId="0E077D1E" w14:textId="77777777" w:rsidTr="00CC7C84">
        <w:trPr>
          <w:trHeight w:val="567"/>
        </w:trPr>
        <w:tc>
          <w:tcPr>
            <w:tcW w:w="1112" w:type="dxa"/>
            <w:vMerge/>
            <w:vAlign w:val="center"/>
            <w:hideMark/>
          </w:tcPr>
          <w:p w14:paraId="748EAF4D" w14:textId="4D8A892F" w:rsidR="00BC4FDC" w:rsidRPr="00EE2600" w:rsidRDefault="00BC4FDC" w:rsidP="00FE6EA7">
            <w:pPr>
              <w:spacing w:after="0" w:line="240" w:lineRule="auto"/>
              <w:jc w:val="left"/>
              <w:rPr>
                <w:szCs w:val="26"/>
                <w:lang w:eastAsia="en-GB"/>
              </w:rPr>
            </w:pPr>
          </w:p>
        </w:tc>
        <w:tc>
          <w:tcPr>
            <w:tcW w:w="3140" w:type="dxa"/>
            <w:vMerge/>
            <w:vAlign w:val="center"/>
            <w:hideMark/>
          </w:tcPr>
          <w:p w14:paraId="20E8116A" w14:textId="3D110922" w:rsidR="00BC4FDC" w:rsidRPr="00EE2600" w:rsidRDefault="00BC4FDC" w:rsidP="00FE6EA7">
            <w:pPr>
              <w:spacing w:after="0" w:line="240" w:lineRule="auto"/>
              <w:jc w:val="left"/>
              <w:rPr>
                <w:szCs w:val="26"/>
                <w:lang w:eastAsia="en-GB"/>
              </w:rPr>
            </w:pPr>
          </w:p>
        </w:tc>
        <w:tc>
          <w:tcPr>
            <w:tcW w:w="4541" w:type="dxa"/>
            <w:vAlign w:val="center"/>
            <w:hideMark/>
          </w:tcPr>
          <w:p w14:paraId="01F0CD7A" w14:textId="77777777" w:rsidR="00BC4FDC" w:rsidRPr="00EE2600" w:rsidRDefault="00BC4FDC" w:rsidP="00FE6EA7">
            <w:pPr>
              <w:spacing w:after="0" w:line="240" w:lineRule="auto"/>
              <w:jc w:val="left"/>
              <w:rPr>
                <w:szCs w:val="26"/>
                <w:lang w:eastAsia="en-GB"/>
              </w:rPr>
            </w:pPr>
            <w:r w:rsidRPr="00EE2600">
              <w:rPr>
                <w:szCs w:val="26"/>
                <w:lang w:eastAsia="en-GB"/>
              </w:rPr>
              <w:t>Thêm combo</w:t>
            </w:r>
          </w:p>
        </w:tc>
      </w:tr>
      <w:tr w:rsidR="00BC4FDC" w:rsidRPr="00EE2600" w14:paraId="52171BA3" w14:textId="77777777" w:rsidTr="00CC7C84">
        <w:trPr>
          <w:trHeight w:val="567"/>
        </w:trPr>
        <w:tc>
          <w:tcPr>
            <w:tcW w:w="1112" w:type="dxa"/>
            <w:vMerge/>
            <w:vAlign w:val="center"/>
            <w:hideMark/>
          </w:tcPr>
          <w:p w14:paraId="5057996D" w14:textId="6040B9BD" w:rsidR="00BC4FDC" w:rsidRPr="00EE2600" w:rsidRDefault="00BC4FDC" w:rsidP="00FE6EA7">
            <w:pPr>
              <w:spacing w:after="0" w:line="240" w:lineRule="auto"/>
              <w:jc w:val="left"/>
              <w:rPr>
                <w:szCs w:val="26"/>
                <w:lang w:eastAsia="en-GB"/>
              </w:rPr>
            </w:pPr>
          </w:p>
        </w:tc>
        <w:tc>
          <w:tcPr>
            <w:tcW w:w="3140" w:type="dxa"/>
            <w:vMerge/>
            <w:vAlign w:val="center"/>
            <w:hideMark/>
          </w:tcPr>
          <w:p w14:paraId="4BA5DDE9" w14:textId="232AC1C5" w:rsidR="00BC4FDC" w:rsidRPr="00EE2600" w:rsidRDefault="00BC4FDC" w:rsidP="00FE6EA7">
            <w:pPr>
              <w:spacing w:after="0" w:line="240" w:lineRule="auto"/>
              <w:jc w:val="left"/>
              <w:rPr>
                <w:szCs w:val="26"/>
                <w:lang w:eastAsia="en-GB"/>
              </w:rPr>
            </w:pPr>
          </w:p>
        </w:tc>
        <w:tc>
          <w:tcPr>
            <w:tcW w:w="4541" w:type="dxa"/>
            <w:vAlign w:val="center"/>
            <w:hideMark/>
          </w:tcPr>
          <w:p w14:paraId="353F2264" w14:textId="77777777" w:rsidR="00BC4FDC" w:rsidRPr="00EE2600" w:rsidRDefault="00BC4FDC" w:rsidP="00FE6EA7">
            <w:pPr>
              <w:spacing w:after="0" w:line="240" w:lineRule="auto"/>
              <w:jc w:val="left"/>
              <w:rPr>
                <w:szCs w:val="26"/>
                <w:lang w:eastAsia="en-GB"/>
              </w:rPr>
            </w:pPr>
            <w:r w:rsidRPr="00EE2600">
              <w:rPr>
                <w:szCs w:val="26"/>
                <w:lang w:eastAsia="en-GB"/>
              </w:rPr>
              <w:t>Cập nhật combo</w:t>
            </w:r>
          </w:p>
        </w:tc>
      </w:tr>
      <w:tr w:rsidR="00BC4FDC" w:rsidRPr="00EE2600" w14:paraId="045D6BB4" w14:textId="77777777" w:rsidTr="00CC7C84">
        <w:trPr>
          <w:trHeight w:val="567"/>
        </w:trPr>
        <w:tc>
          <w:tcPr>
            <w:tcW w:w="1112" w:type="dxa"/>
            <w:vMerge/>
            <w:vAlign w:val="center"/>
            <w:hideMark/>
          </w:tcPr>
          <w:p w14:paraId="5B8C16BA" w14:textId="4866C20B" w:rsidR="00BC4FDC" w:rsidRPr="00EE2600" w:rsidRDefault="00BC4FDC" w:rsidP="00FE6EA7">
            <w:pPr>
              <w:spacing w:after="0" w:line="240" w:lineRule="auto"/>
              <w:jc w:val="left"/>
              <w:rPr>
                <w:szCs w:val="26"/>
                <w:lang w:eastAsia="en-GB"/>
              </w:rPr>
            </w:pPr>
          </w:p>
        </w:tc>
        <w:tc>
          <w:tcPr>
            <w:tcW w:w="3140" w:type="dxa"/>
            <w:vMerge/>
            <w:vAlign w:val="center"/>
            <w:hideMark/>
          </w:tcPr>
          <w:p w14:paraId="2850C798" w14:textId="352EA0F5" w:rsidR="00BC4FDC" w:rsidRPr="00EE2600" w:rsidRDefault="00BC4FDC" w:rsidP="00FE6EA7">
            <w:pPr>
              <w:spacing w:after="0" w:line="240" w:lineRule="auto"/>
              <w:jc w:val="left"/>
              <w:rPr>
                <w:szCs w:val="26"/>
                <w:lang w:eastAsia="en-GB"/>
              </w:rPr>
            </w:pPr>
          </w:p>
        </w:tc>
        <w:tc>
          <w:tcPr>
            <w:tcW w:w="4541" w:type="dxa"/>
            <w:vAlign w:val="center"/>
            <w:hideMark/>
          </w:tcPr>
          <w:p w14:paraId="3E05ECE2" w14:textId="77777777" w:rsidR="00BC4FDC" w:rsidRPr="00EE2600" w:rsidRDefault="00BC4FDC" w:rsidP="00FE6EA7">
            <w:pPr>
              <w:spacing w:after="0" w:line="240" w:lineRule="auto"/>
              <w:jc w:val="left"/>
              <w:rPr>
                <w:szCs w:val="26"/>
                <w:lang w:eastAsia="en-GB"/>
              </w:rPr>
            </w:pPr>
            <w:r w:rsidRPr="00EE2600">
              <w:rPr>
                <w:szCs w:val="26"/>
                <w:lang w:eastAsia="en-GB"/>
              </w:rPr>
              <w:t>Xóa combo</w:t>
            </w:r>
          </w:p>
        </w:tc>
      </w:tr>
      <w:tr w:rsidR="00BC4FDC" w:rsidRPr="00EE2600" w14:paraId="7FC962DC" w14:textId="77777777" w:rsidTr="00CC7C84">
        <w:trPr>
          <w:trHeight w:val="567"/>
        </w:trPr>
        <w:tc>
          <w:tcPr>
            <w:tcW w:w="1112" w:type="dxa"/>
            <w:vMerge/>
            <w:vAlign w:val="center"/>
            <w:hideMark/>
          </w:tcPr>
          <w:p w14:paraId="0EF98474" w14:textId="7DE95D6C" w:rsidR="00BC4FDC" w:rsidRPr="00EE2600" w:rsidRDefault="00BC4FDC" w:rsidP="00FE6EA7">
            <w:pPr>
              <w:spacing w:after="0" w:line="240" w:lineRule="auto"/>
              <w:jc w:val="left"/>
              <w:rPr>
                <w:szCs w:val="26"/>
                <w:lang w:eastAsia="en-GB"/>
              </w:rPr>
            </w:pPr>
          </w:p>
        </w:tc>
        <w:tc>
          <w:tcPr>
            <w:tcW w:w="3140" w:type="dxa"/>
            <w:vMerge/>
            <w:vAlign w:val="center"/>
            <w:hideMark/>
          </w:tcPr>
          <w:p w14:paraId="155B0220" w14:textId="67F52460" w:rsidR="00BC4FDC" w:rsidRPr="00EE2600" w:rsidRDefault="00BC4FDC" w:rsidP="00FE6EA7">
            <w:pPr>
              <w:spacing w:after="0" w:line="240" w:lineRule="auto"/>
              <w:jc w:val="left"/>
              <w:rPr>
                <w:szCs w:val="26"/>
                <w:lang w:eastAsia="en-GB"/>
              </w:rPr>
            </w:pPr>
          </w:p>
        </w:tc>
        <w:tc>
          <w:tcPr>
            <w:tcW w:w="4541" w:type="dxa"/>
            <w:vAlign w:val="center"/>
            <w:hideMark/>
          </w:tcPr>
          <w:p w14:paraId="5F6D5100" w14:textId="77777777" w:rsidR="00BC4FDC" w:rsidRPr="00EE2600" w:rsidRDefault="00BC4FDC" w:rsidP="00FE6EA7">
            <w:pPr>
              <w:spacing w:after="0" w:line="240" w:lineRule="auto"/>
              <w:jc w:val="left"/>
              <w:rPr>
                <w:szCs w:val="26"/>
                <w:lang w:eastAsia="en-GB"/>
              </w:rPr>
            </w:pPr>
            <w:r w:rsidRPr="00EE2600">
              <w:rPr>
                <w:szCs w:val="26"/>
                <w:lang w:eastAsia="en-GB"/>
              </w:rPr>
              <w:t>Bật/tắt trạng thái combo</w:t>
            </w:r>
          </w:p>
        </w:tc>
      </w:tr>
      <w:tr w:rsidR="00BC4FDC" w:rsidRPr="00EE2600" w14:paraId="0C85292E" w14:textId="77777777" w:rsidTr="00CC7C84">
        <w:trPr>
          <w:trHeight w:val="567"/>
        </w:trPr>
        <w:tc>
          <w:tcPr>
            <w:tcW w:w="1112" w:type="dxa"/>
            <w:vMerge/>
            <w:vAlign w:val="center"/>
            <w:hideMark/>
          </w:tcPr>
          <w:p w14:paraId="6BE28768" w14:textId="2E068BBA" w:rsidR="00BC4FDC" w:rsidRPr="00EE2600" w:rsidRDefault="00BC4FDC" w:rsidP="00FE6EA7">
            <w:pPr>
              <w:spacing w:after="0" w:line="240" w:lineRule="auto"/>
              <w:jc w:val="left"/>
              <w:rPr>
                <w:szCs w:val="26"/>
                <w:lang w:eastAsia="en-GB"/>
              </w:rPr>
            </w:pPr>
          </w:p>
        </w:tc>
        <w:tc>
          <w:tcPr>
            <w:tcW w:w="3140" w:type="dxa"/>
            <w:vMerge/>
            <w:vAlign w:val="center"/>
            <w:hideMark/>
          </w:tcPr>
          <w:p w14:paraId="6C7199CA" w14:textId="790F54F6" w:rsidR="00BC4FDC" w:rsidRPr="00EE2600" w:rsidRDefault="00BC4FDC" w:rsidP="00FE6EA7">
            <w:pPr>
              <w:spacing w:after="0" w:line="240" w:lineRule="auto"/>
              <w:jc w:val="left"/>
              <w:rPr>
                <w:szCs w:val="26"/>
                <w:lang w:eastAsia="en-GB"/>
              </w:rPr>
            </w:pPr>
          </w:p>
        </w:tc>
        <w:tc>
          <w:tcPr>
            <w:tcW w:w="4541" w:type="dxa"/>
            <w:vAlign w:val="center"/>
            <w:hideMark/>
          </w:tcPr>
          <w:p w14:paraId="5D25C1B5" w14:textId="77777777" w:rsidR="00BC4FDC" w:rsidRPr="00EE2600" w:rsidRDefault="00BC4FDC" w:rsidP="00FE6EA7">
            <w:pPr>
              <w:spacing w:after="0" w:line="240" w:lineRule="auto"/>
              <w:jc w:val="left"/>
              <w:rPr>
                <w:szCs w:val="26"/>
                <w:lang w:eastAsia="en-GB"/>
              </w:rPr>
            </w:pPr>
            <w:r w:rsidRPr="00EE2600">
              <w:rPr>
                <w:szCs w:val="26"/>
                <w:lang w:eastAsia="en-GB"/>
              </w:rPr>
              <w:t>Thêm sản phẩm vào combo</w:t>
            </w:r>
          </w:p>
        </w:tc>
      </w:tr>
      <w:tr w:rsidR="00BC4FDC" w:rsidRPr="00EE2600" w14:paraId="2FE66C2D" w14:textId="77777777" w:rsidTr="00CC7C84">
        <w:trPr>
          <w:trHeight w:val="567"/>
        </w:trPr>
        <w:tc>
          <w:tcPr>
            <w:tcW w:w="1112" w:type="dxa"/>
            <w:vMerge/>
            <w:vAlign w:val="center"/>
            <w:hideMark/>
          </w:tcPr>
          <w:p w14:paraId="6B8976D1" w14:textId="355D17EB" w:rsidR="00BC4FDC" w:rsidRPr="00EE2600" w:rsidRDefault="00BC4FDC" w:rsidP="00FE6EA7">
            <w:pPr>
              <w:spacing w:after="0" w:line="240" w:lineRule="auto"/>
              <w:jc w:val="left"/>
              <w:rPr>
                <w:szCs w:val="26"/>
                <w:lang w:eastAsia="en-GB"/>
              </w:rPr>
            </w:pPr>
          </w:p>
        </w:tc>
        <w:tc>
          <w:tcPr>
            <w:tcW w:w="3140" w:type="dxa"/>
            <w:vMerge/>
            <w:vAlign w:val="center"/>
            <w:hideMark/>
          </w:tcPr>
          <w:p w14:paraId="13A0171B" w14:textId="3701F7D8" w:rsidR="00BC4FDC" w:rsidRPr="00EE2600" w:rsidRDefault="00BC4FDC" w:rsidP="00FE6EA7">
            <w:pPr>
              <w:spacing w:after="0" w:line="240" w:lineRule="auto"/>
              <w:jc w:val="left"/>
              <w:rPr>
                <w:szCs w:val="26"/>
                <w:lang w:eastAsia="en-GB"/>
              </w:rPr>
            </w:pPr>
          </w:p>
        </w:tc>
        <w:tc>
          <w:tcPr>
            <w:tcW w:w="4541" w:type="dxa"/>
            <w:vAlign w:val="center"/>
            <w:hideMark/>
          </w:tcPr>
          <w:p w14:paraId="7FA31EED" w14:textId="77777777" w:rsidR="00BC4FDC" w:rsidRPr="00EE2600" w:rsidRDefault="00BC4FDC" w:rsidP="00FE6EA7">
            <w:pPr>
              <w:spacing w:after="0" w:line="240" w:lineRule="auto"/>
              <w:jc w:val="left"/>
              <w:rPr>
                <w:szCs w:val="26"/>
                <w:lang w:eastAsia="en-GB"/>
              </w:rPr>
            </w:pPr>
            <w:r w:rsidRPr="00EE2600">
              <w:rPr>
                <w:szCs w:val="26"/>
                <w:lang w:eastAsia="en-GB"/>
              </w:rPr>
              <w:t>Cập nhật sản phẩm trong combo</w:t>
            </w:r>
          </w:p>
        </w:tc>
      </w:tr>
      <w:tr w:rsidR="00BC4FDC" w:rsidRPr="00EE2600" w14:paraId="3E0B1AC9" w14:textId="77777777" w:rsidTr="00CC7C84">
        <w:trPr>
          <w:trHeight w:val="567"/>
        </w:trPr>
        <w:tc>
          <w:tcPr>
            <w:tcW w:w="1112" w:type="dxa"/>
            <w:vMerge/>
            <w:vAlign w:val="center"/>
            <w:hideMark/>
          </w:tcPr>
          <w:p w14:paraId="35D0BA6A" w14:textId="1DD4E54A" w:rsidR="00BC4FDC" w:rsidRPr="00EE2600" w:rsidRDefault="00BC4FDC" w:rsidP="00FE6EA7">
            <w:pPr>
              <w:spacing w:after="0" w:line="240" w:lineRule="auto"/>
              <w:jc w:val="left"/>
              <w:rPr>
                <w:szCs w:val="26"/>
                <w:lang w:eastAsia="en-GB"/>
              </w:rPr>
            </w:pPr>
          </w:p>
        </w:tc>
        <w:tc>
          <w:tcPr>
            <w:tcW w:w="3140" w:type="dxa"/>
            <w:vMerge/>
            <w:vAlign w:val="center"/>
            <w:hideMark/>
          </w:tcPr>
          <w:p w14:paraId="238C3399" w14:textId="61AD77D1" w:rsidR="00BC4FDC" w:rsidRPr="00EE2600" w:rsidRDefault="00BC4FDC" w:rsidP="00FE6EA7">
            <w:pPr>
              <w:spacing w:after="0" w:line="240" w:lineRule="auto"/>
              <w:jc w:val="left"/>
              <w:rPr>
                <w:szCs w:val="26"/>
                <w:lang w:eastAsia="en-GB"/>
              </w:rPr>
            </w:pPr>
          </w:p>
        </w:tc>
        <w:tc>
          <w:tcPr>
            <w:tcW w:w="4541" w:type="dxa"/>
            <w:vAlign w:val="center"/>
            <w:hideMark/>
          </w:tcPr>
          <w:p w14:paraId="54A44C2C" w14:textId="77777777" w:rsidR="00BC4FDC" w:rsidRPr="00EE2600" w:rsidRDefault="00BC4FDC" w:rsidP="00FE6EA7">
            <w:pPr>
              <w:spacing w:after="0" w:line="240" w:lineRule="auto"/>
              <w:jc w:val="left"/>
              <w:rPr>
                <w:szCs w:val="26"/>
                <w:lang w:eastAsia="en-GB"/>
              </w:rPr>
            </w:pPr>
            <w:r w:rsidRPr="00EE2600">
              <w:rPr>
                <w:szCs w:val="26"/>
                <w:lang w:eastAsia="en-GB"/>
              </w:rPr>
              <w:t>Xóa sản phẩm khỏi combo</w:t>
            </w:r>
          </w:p>
        </w:tc>
      </w:tr>
      <w:tr w:rsidR="00BC4FDC" w:rsidRPr="00EE2600" w14:paraId="207C07CC" w14:textId="77777777" w:rsidTr="00CC7C84">
        <w:trPr>
          <w:trHeight w:val="567"/>
        </w:trPr>
        <w:tc>
          <w:tcPr>
            <w:tcW w:w="1112" w:type="dxa"/>
            <w:vMerge/>
            <w:vAlign w:val="center"/>
            <w:hideMark/>
          </w:tcPr>
          <w:p w14:paraId="4B0F72F3" w14:textId="28B54448" w:rsidR="00BC4FDC" w:rsidRPr="00EE2600" w:rsidRDefault="00BC4FDC" w:rsidP="00FE6EA7">
            <w:pPr>
              <w:spacing w:after="0" w:line="240" w:lineRule="auto"/>
              <w:jc w:val="left"/>
              <w:rPr>
                <w:szCs w:val="26"/>
                <w:lang w:eastAsia="en-GB"/>
              </w:rPr>
            </w:pPr>
          </w:p>
        </w:tc>
        <w:tc>
          <w:tcPr>
            <w:tcW w:w="3140" w:type="dxa"/>
            <w:vMerge/>
            <w:vAlign w:val="center"/>
            <w:hideMark/>
          </w:tcPr>
          <w:p w14:paraId="2AB9BDA1" w14:textId="370EBF07" w:rsidR="00BC4FDC" w:rsidRPr="00EE2600" w:rsidRDefault="00BC4FDC" w:rsidP="00FE6EA7">
            <w:pPr>
              <w:spacing w:after="0" w:line="240" w:lineRule="auto"/>
              <w:jc w:val="left"/>
              <w:rPr>
                <w:szCs w:val="26"/>
                <w:lang w:eastAsia="en-GB"/>
              </w:rPr>
            </w:pPr>
          </w:p>
        </w:tc>
        <w:tc>
          <w:tcPr>
            <w:tcW w:w="4541" w:type="dxa"/>
            <w:vAlign w:val="center"/>
            <w:hideMark/>
          </w:tcPr>
          <w:p w14:paraId="32AC8BCD" w14:textId="77777777" w:rsidR="00BC4FDC" w:rsidRPr="00EE2600" w:rsidRDefault="00BC4FDC" w:rsidP="00FE6EA7">
            <w:pPr>
              <w:spacing w:after="0" w:line="240" w:lineRule="auto"/>
              <w:jc w:val="left"/>
              <w:rPr>
                <w:szCs w:val="26"/>
                <w:lang w:eastAsia="en-GB"/>
              </w:rPr>
            </w:pPr>
            <w:r w:rsidRPr="00EE2600">
              <w:rPr>
                <w:szCs w:val="26"/>
                <w:lang w:eastAsia="en-GB"/>
              </w:rPr>
              <w:t>Xuất combo ra Excel</w:t>
            </w:r>
          </w:p>
        </w:tc>
      </w:tr>
      <w:tr w:rsidR="00BC4FDC" w:rsidRPr="00EE2600" w14:paraId="18CAC927" w14:textId="77777777" w:rsidTr="00CC7C84">
        <w:trPr>
          <w:trHeight w:val="567"/>
        </w:trPr>
        <w:tc>
          <w:tcPr>
            <w:tcW w:w="1112" w:type="dxa"/>
            <w:vMerge w:val="restart"/>
            <w:vAlign w:val="center"/>
            <w:hideMark/>
          </w:tcPr>
          <w:p w14:paraId="5143EC28" w14:textId="22C6958C" w:rsidR="00BC4FDC" w:rsidRPr="00EE2600" w:rsidRDefault="00BC4FDC" w:rsidP="00FE6EA7">
            <w:pPr>
              <w:spacing w:after="0" w:line="240" w:lineRule="auto"/>
              <w:jc w:val="left"/>
              <w:rPr>
                <w:szCs w:val="26"/>
                <w:lang w:eastAsia="en-GB"/>
              </w:rPr>
            </w:pPr>
            <w:r>
              <w:rPr>
                <w:szCs w:val="26"/>
                <w:lang w:eastAsia="en-GB"/>
              </w:rPr>
              <w:t>10</w:t>
            </w:r>
          </w:p>
        </w:tc>
        <w:tc>
          <w:tcPr>
            <w:tcW w:w="3140" w:type="dxa"/>
            <w:vMerge w:val="restart"/>
            <w:vAlign w:val="center"/>
            <w:hideMark/>
          </w:tcPr>
          <w:p w14:paraId="35C7AC93" w14:textId="173DF2A4" w:rsidR="00BC4FDC" w:rsidRPr="00EE2600" w:rsidRDefault="00BC4FDC" w:rsidP="00BC4FDC">
            <w:pPr>
              <w:spacing w:after="0" w:line="240" w:lineRule="auto"/>
              <w:jc w:val="left"/>
              <w:rPr>
                <w:szCs w:val="26"/>
                <w:lang w:eastAsia="en-GB"/>
              </w:rPr>
            </w:pPr>
            <w:r w:rsidRPr="00EE2600">
              <w:rPr>
                <w:szCs w:val="26"/>
                <w:lang w:eastAsia="en-GB"/>
              </w:rPr>
              <w:t>Đơn hàng</w:t>
            </w:r>
          </w:p>
        </w:tc>
        <w:tc>
          <w:tcPr>
            <w:tcW w:w="4541" w:type="dxa"/>
            <w:vAlign w:val="center"/>
            <w:hideMark/>
          </w:tcPr>
          <w:p w14:paraId="48344869" w14:textId="77777777" w:rsidR="00BC4FDC" w:rsidRPr="00EE2600" w:rsidRDefault="00BC4FDC" w:rsidP="00FE6EA7">
            <w:pPr>
              <w:spacing w:after="0" w:line="240" w:lineRule="auto"/>
              <w:jc w:val="left"/>
              <w:rPr>
                <w:szCs w:val="26"/>
                <w:lang w:eastAsia="en-GB"/>
              </w:rPr>
            </w:pPr>
            <w:r w:rsidRPr="00EE2600">
              <w:rPr>
                <w:szCs w:val="26"/>
                <w:lang w:eastAsia="en-GB"/>
              </w:rPr>
              <w:t>Xem danh sách đơn hàng</w:t>
            </w:r>
          </w:p>
        </w:tc>
      </w:tr>
      <w:tr w:rsidR="00BC4FDC" w:rsidRPr="00EE2600" w14:paraId="2967276A" w14:textId="77777777" w:rsidTr="00CC7C84">
        <w:trPr>
          <w:trHeight w:val="567"/>
        </w:trPr>
        <w:tc>
          <w:tcPr>
            <w:tcW w:w="1112" w:type="dxa"/>
            <w:vMerge/>
            <w:vAlign w:val="center"/>
            <w:hideMark/>
          </w:tcPr>
          <w:p w14:paraId="36938AF3" w14:textId="4B12B8C9" w:rsidR="00BC4FDC" w:rsidRPr="00EE2600" w:rsidRDefault="00BC4FDC" w:rsidP="00FE6EA7">
            <w:pPr>
              <w:spacing w:after="0" w:line="240" w:lineRule="auto"/>
              <w:jc w:val="left"/>
              <w:rPr>
                <w:szCs w:val="26"/>
                <w:lang w:eastAsia="en-GB"/>
              </w:rPr>
            </w:pPr>
          </w:p>
        </w:tc>
        <w:tc>
          <w:tcPr>
            <w:tcW w:w="3140" w:type="dxa"/>
            <w:vMerge/>
            <w:vAlign w:val="center"/>
            <w:hideMark/>
          </w:tcPr>
          <w:p w14:paraId="55466571" w14:textId="3EBD36F6" w:rsidR="00BC4FDC" w:rsidRPr="00EE2600" w:rsidRDefault="00BC4FDC" w:rsidP="00FE6EA7">
            <w:pPr>
              <w:spacing w:after="0" w:line="240" w:lineRule="auto"/>
              <w:jc w:val="left"/>
              <w:rPr>
                <w:szCs w:val="26"/>
                <w:lang w:eastAsia="en-GB"/>
              </w:rPr>
            </w:pPr>
          </w:p>
        </w:tc>
        <w:tc>
          <w:tcPr>
            <w:tcW w:w="4541" w:type="dxa"/>
            <w:vAlign w:val="center"/>
            <w:hideMark/>
          </w:tcPr>
          <w:p w14:paraId="08AE7FBD" w14:textId="77777777" w:rsidR="00BC4FDC" w:rsidRPr="00EE2600" w:rsidRDefault="00BC4FDC" w:rsidP="00FE6EA7">
            <w:pPr>
              <w:spacing w:after="0" w:line="240" w:lineRule="auto"/>
              <w:jc w:val="left"/>
              <w:rPr>
                <w:szCs w:val="26"/>
                <w:lang w:eastAsia="en-GB"/>
              </w:rPr>
            </w:pPr>
            <w:r w:rsidRPr="00EE2600">
              <w:rPr>
                <w:szCs w:val="26"/>
                <w:lang w:eastAsia="en-GB"/>
              </w:rPr>
              <w:t>Xem đơn hàng của từng người dùng</w:t>
            </w:r>
          </w:p>
        </w:tc>
      </w:tr>
      <w:tr w:rsidR="00BC4FDC" w:rsidRPr="00EE2600" w14:paraId="548C5F9A" w14:textId="77777777" w:rsidTr="00CC7C84">
        <w:trPr>
          <w:trHeight w:val="567"/>
        </w:trPr>
        <w:tc>
          <w:tcPr>
            <w:tcW w:w="1112" w:type="dxa"/>
            <w:vMerge/>
            <w:vAlign w:val="center"/>
            <w:hideMark/>
          </w:tcPr>
          <w:p w14:paraId="755FD85C" w14:textId="388FD7A6" w:rsidR="00BC4FDC" w:rsidRPr="00EE2600" w:rsidRDefault="00BC4FDC" w:rsidP="00FE6EA7">
            <w:pPr>
              <w:spacing w:after="0" w:line="240" w:lineRule="auto"/>
              <w:jc w:val="left"/>
              <w:rPr>
                <w:szCs w:val="26"/>
                <w:lang w:eastAsia="en-GB"/>
              </w:rPr>
            </w:pPr>
          </w:p>
        </w:tc>
        <w:tc>
          <w:tcPr>
            <w:tcW w:w="3140" w:type="dxa"/>
            <w:vMerge/>
            <w:vAlign w:val="center"/>
            <w:hideMark/>
          </w:tcPr>
          <w:p w14:paraId="78FC2CDE" w14:textId="2D7F4BE4" w:rsidR="00BC4FDC" w:rsidRPr="00EE2600" w:rsidRDefault="00BC4FDC" w:rsidP="00FE6EA7">
            <w:pPr>
              <w:spacing w:after="0" w:line="240" w:lineRule="auto"/>
              <w:jc w:val="left"/>
              <w:rPr>
                <w:szCs w:val="26"/>
                <w:lang w:eastAsia="en-GB"/>
              </w:rPr>
            </w:pPr>
          </w:p>
        </w:tc>
        <w:tc>
          <w:tcPr>
            <w:tcW w:w="4541" w:type="dxa"/>
            <w:vAlign w:val="center"/>
            <w:hideMark/>
          </w:tcPr>
          <w:p w14:paraId="7D522CC4" w14:textId="77777777" w:rsidR="00BC4FDC" w:rsidRPr="00EE2600" w:rsidRDefault="00BC4FDC" w:rsidP="00FE6EA7">
            <w:pPr>
              <w:spacing w:after="0" w:line="240" w:lineRule="auto"/>
              <w:jc w:val="left"/>
              <w:rPr>
                <w:szCs w:val="26"/>
                <w:lang w:eastAsia="en-GB"/>
              </w:rPr>
            </w:pPr>
            <w:r w:rsidRPr="00EE2600">
              <w:rPr>
                <w:szCs w:val="26"/>
                <w:lang w:eastAsia="en-GB"/>
              </w:rPr>
              <w:t>Xem chi tiết đơn hàng</w:t>
            </w:r>
          </w:p>
        </w:tc>
      </w:tr>
      <w:tr w:rsidR="00BC4FDC" w:rsidRPr="00EE2600" w14:paraId="772D3378" w14:textId="77777777" w:rsidTr="00CC7C84">
        <w:trPr>
          <w:trHeight w:val="567"/>
        </w:trPr>
        <w:tc>
          <w:tcPr>
            <w:tcW w:w="1112" w:type="dxa"/>
            <w:vMerge/>
            <w:vAlign w:val="center"/>
            <w:hideMark/>
          </w:tcPr>
          <w:p w14:paraId="283C6F4A" w14:textId="445BEF71" w:rsidR="00BC4FDC" w:rsidRPr="00EE2600" w:rsidRDefault="00BC4FDC" w:rsidP="00FE6EA7">
            <w:pPr>
              <w:spacing w:after="0" w:line="240" w:lineRule="auto"/>
              <w:jc w:val="left"/>
              <w:rPr>
                <w:szCs w:val="26"/>
                <w:lang w:eastAsia="en-GB"/>
              </w:rPr>
            </w:pPr>
          </w:p>
        </w:tc>
        <w:tc>
          <w:tcPr>
            <w:tcW w:w="3140" w:type="dxa"/>
            <w:vMerge/>
            <w:vAlign w:val="center"/>
            <w:hideMark/>
          </w:tcPr>
          <w:p w14:paraId="31862347" w14:textId="25EA1A83" w:rsidR="00BC4FDC" w:rsidRPr="00EE2600" w:rsidRDefault="00BC4FDC" w:rsidP="00FE6EA7">
            <w:pPr>
              <w:spacing w:after="0" w:line="240" w:lineRule="auto"/>
              <w:jc w:val="left"/>
              <w:rPr>
                <w:szCs w:val="26"/>
                <w:lang w:eastAsia="en-GB"/>
              </w:rPr>
            </w:pPr>
          </w:p>
        </w:tc>
        <w:tc>
          <w:tcPr>
            <w:tcW w:w="4541" w:type="dxa"/>
            <w:vAlign w:val="center"/>
            <w:hideMark/>
          </w:tcPr>
          <w:p w14:paraId="020439E2" w14:textId="77777777" w:rsidR="00BC4FDC" w:rsidRPr="00EE2600" w:rsidRDefault="00BC4FDC" w:rsidP="00FE6EA7">
            <w:pPr>
              <w:spacing w:after="0" w:line="240" w:lineRule="auto"/>
              <w:jc w:val="left"/>
              <w:rPr>
                <w:szCs w:val="26"/>
                <w:lang w:eastAsia="en-GB"/>
              </w:rPr>
            </w:pPr>
            <w:r w:rsidRPr="00EE2600">
              <w:rPr>
                <w:szCs w:val="26"/>
                <w:lang w:eastAsia="en-GB"/>
              </w:rPr>
              <w:t>Tìm kiếm/lọc đơn hàng</w:t>
            </w:r>
          </w:p>
        </w:tc>
      </w:tr>
      <w:tr w:rsidR="00BC4FDC" w:rsidRPr="00EE2600" w14:paraId="446AEEDE" w14:textId="77777777" w:rsidTr="00CC7C84">
        <w:trPr>
          <w:trHeight w:val="567"/>
        </w:trPr>
        <w:tc>
          <w:tcPr>
            <w:tcW w:w="1112" w:type="dxa"/>
            <w:vMerge/>
            <w:vAlign w:val="center"/>
            <w:hideMark/>
          </w:tcPr>
          <w:p w14:paraId="1C1C6E6C" w14:textId="2DCFF738" w:rsidR="00BC4FDC" w:rsidRPr="00EE2600" w:rsidRDefault="00BC4FDC" w:rsidP="00FE6EA7">
            <w:pPr>
              <w:spacing w:after="0" w:line="240" w:lineRule="auto"/>
              <w:jc w:val="left"/>
              <w:rPr>
                <w:szCs w:val="26"/>
                <w:lang w:eastAsia="en-GB"/>
              </w:rPr>
            </w:pPr>
          </w:p>
        </w:tc>
        <w:tc>
          <w:tcPr>
            <w:tcW w:w="3140" w:type="dxa"/>
            <w:vMerge/>
            <w:vAlign w:val="center"/>
            <w:hideMark/>
          </w:tcPr>
          <w:p w14:paraId="09C4D7F7" w14:textId="13D388C7" w:rsidR="00BC4FDC" w:rsidRPr="00EE2600" w:rsidRDefault="00BC4FDC" w:rsidP="00FE6EA7">
            <w:pPr>
              <w:spacing w:after="0" w:line="240" w:lineRule="auto"/>
              <w:jc w:val="left"/>
              <w:rPr>
                <w:szCs w:val="26"/>
                <w:lang w:eastAsia="en-GB"/>
              </w:rPr>
            </w:pPr>
          </w:p>
        </w:tc>
        <w:tc>
          <w:tcPr>
            <w:tcW w:w="4541" w:type="dxa"/>
            <w:vAlign w:val="center"/>
            <w:hideMark/>
          </w:tcPr>
          <w:p w14:paraId="5F9DD115" w14:textId="77777777" w:rsidR="00BC4FDC" w:rsidRPr="00EE2600" w:rsidRDefault="00BC4FDC" w:rsidP="00FE6EA7">
            <w:pPr>
              <w:spacing w:after="0" w:line="240" w:lineRule="auto"/>
              <w:jc w:val="left"/>
              <w:rPr>
                <w:szCs w:val="26"/>
                <w:lang w:eastAsia="en-GB"/>
              </w:rPr>
            </w:pPr>
            <w:r w:rsidRPr="00EE2600">
              <w:rPr>
                <w:szCs w:val="26"/>
                <w:lang w:eastAsia="en-GB"/>
              </w:rPr>
              <w:t>Xuất danh sách đơn hàng</w:t>
            </w:r>
          </w:p>
        </w:tc>
      </w:tr>
      <w:tr w:rsidR="00BC4FDC" w:rsidRPr="00EE2600" w14:paraId="5FDE9079" w14:textId="77777777" w:rsidTr="00CC7C84">
        <w:trPr>
          <w:trHeight w:val="567"/>
        </w:trPr>
        <w:tc>
          <w:tcPr>
            <w:tcW w:w="1112" w:type="dxa"/>
            <w:vMerge/>
            <w:vAlign w:val="center"/>
            <w:hideMark/>
          </w:tcPr>
          <w:p w14:paraId="555A8520" w14:textId="1993BC78" w:rsidR="00BC4FDC" w:rsidRPr="00EE2600" w:rsidRDefault="00BC4FDC" w:rsidP="00FE6EA7">
            <w:pPr>
              <w:spacing w:after="0" w:line="240" w:lineRule="auto"/>
              <w:jc w:val="left"/>
              <w:rPr>
                <w:szCs w:val="26"/>
                <w:lang w:eastAsia="en-GB"/>
              </w:rPr>
            </w:pPr>
          </w:p>
        </w:tc>
        <w:tc>
          <w:tcPr>
            <w:tcW w:w="3140" w:type="dxa"/>
            <w:vMerge/>
            <w:vAlign w:val="center"/>
            <w:hideMark/>
          </w:tcPr>
          <w:p w14:paraId="0CB20B99" w14:textId="04502052" w:rsidR="00BC4FDC" w:rsidRPr="00EE2600" w:rsidRDefault="00BC4FDC" w:rsidP="00FE6EA7">
            <w:pPr>
              <w:spacing w:after="0" w:line="240" w:lineRule="auto"/>
              <w:jc w:val="left"/>
              <w:rPr>
                <w:szCs w:val="26"/>
                <w:lang w:eastAsia="en-GB"/>
              </w:rPr>
            </w:pPr>
          </w:p>
        </w:tc>
        <w:tc>
          <w:tcPr>
            <w:tcW w:w="4541" w:type="dxa"/>
            <w:vAlign w:val="center"/>
            <w:hideMark/>
          </w:tcPr>
          <w:p w14:paraId="2573A06F" w14:textId="77777777" w:rsidR="00BC4FDC" w:rsidRPr="00EE2600" w:rsidRDefault="00BC4FDC" w:rsidP="00FE6EA7">
            <w:pPr>
              <w:spacing w:after="0" w:line="240" w:lineRule="auto"/>
              <w:jc w:val="left"/>
              <w:rPr>
                <w:szCs w:val="26"/>
                <w:lang w:eastAsia="en-GB"/>
              </w:rPr>
            </w:pPr>
            <w:r w:rsidRPr="00EE2600">
              <w:rPr>
                <w:szCs w:val="26"/>
                <w:lang w:eastAsia="en-GB"/>
              </w:rPr>
              <w:t>Xem thống kê đơn hàng</w:t>
            </w:r>
          </w:p>
        </w:tc>
      </w:tr>
      <w:tr w:rsidR="00BC4FDC" w:rsidRPr="00EE2600" w14:paraId="7626554B" w14:textId="77777777" w:rsidTr="00CC7C84">
        <w:trPr>
          <w:trHeight w:val="567"/>
        </w:trPr>
        <w:tc>
          <w:tcPr>
            <w:tcW w:w="1112" w:type="dxa"/>
            <w:vMerge/>
            <w:vAlign w:val="center"/>
            <w:hideMark/>
          </w:tcPr>
          <w:p w14:paraId="78595D1A" w14:textId="1BE75D51" w:rsidR="00BC4FDC" w:rsidRPr="00EE2600" w:rsidRDefault="00BC4FDC" w:rsidP="00FE6EA7">
            <w:pPr>
              <w:spacing w:after="0" w:line="240" w:lineRule="auto"/>
              <w:jc w:val="left"/>
              <w:rPr>
                <w:szCs w:val="26"/>
                <w:lang w:eastAsia="en-GB"/>
              </w:rPr>
            </w:pPr>
          </w:p>
        </w:tc>
        <w:tc>
          <w:tcPr>
            <w:tcW w:w="3140" w:type="dxa"/>
            <w:vMerge/>
            <w:vAlign w:val="center"/>
            <w:hideMark/>
          </w:tcPr>
          <w:p w14:paraId="1755A4E9" w14:textId="3E2DCB16" w:rsidR="00BC4FDC" w:rsidRPr="00EE2600" w:rsidRDefault="00BC4FDC" w:rsidP="00FE6EA7">
            <w:pPr>
              <w:spacing w:after="0" w:line="240" w:lineRule="auto"/>
              <w:jc w:val="left"/>
              <w:rPr>
                <w:szCs w:val="26"/>
                <w:lang w:eastAsia="en-GB"/>
              </w:rPr>
            </w:pPr>
          </w:p>
        </w:tc>
        <w:tc>
          <w:tcPr>
            <w:tcW w:w="4541" w:type="dxa"/>
            <w:vAlign w:val="center"/>
            <w:hideMark/>
          </w:tcPr>
          <w:p w14:paraId="4BA438DD" w14:textId="77777777" w:rsidR="00BC4FDC" w:rsidRPr="00EE2600" w:rsidRDefault="00BC4FDC" w:rsidP="00FE6EA7">
            <w:pPr>
              <w:spacing w:after="0" w:line="240" w:lineRule="auto"/>
              <w:jc w:val="left"/>
              <w:rPr>
                <w:szCs w:val="26"/>
                <w:lang w:eastAsia="en-GB"/>
              </w:rPr>
            </w:pPr>
            <w:r w:rsidRPr="00EE2600">
              <w:rPr>
                <w:szCs w:val="26"/>
                <w:lang w:eastAsia="en-GB"/>
              </w:rPr>
              <w:t>Xem voucher đã dùng trong đơn</w:t>
            </w:r>
          </w:p>
        </w:tc>
      </w:tr>
      <w:tr w:rsidR="00BC4FDC" w:rsidRPr="00EE2600" w14:paraId="4B790F2C" w14:textId="77777777" w:rsidTr="00CC7C84">
        <w:trPr>
          <w:trHeight w:val="567"/>
        </w:trPr>
        <w:tc>
          <w:tcPr>
            <w:tcW w:w="1112" w:type="dxa"/>
            <w:vMerge/>
            <w:vAlign w:val="center"/>
            <w:hideMark/>
          </w:tcPr>
          <w:p w14:paraId="37A30460" w14:textId="4EB5BACE" w:rsidR="00BC4FDC" w:rsidRPr="00EE2600" w:rsidRDefault="00BC4FDC" w:rsidP="00FE6EA7">
            <w:pPr>
              <w:spacing w:after="0" w:line="240" w:lineRule="auto"/>
              <w:jc w:val="left"/>
              <w:rPr>
                <w:szCs w:val="26"/>
                <w:lang w:eastAsia="en-GB"/>
              </w:rPr>
            </w:pPr>
          </w:p>
        </w:tc>
        <w:tc>
          <w:tcPr>
            <w:tcW w:w="3140" w:type="dxa"/>
            <w:vMerge/>
            <w:vAlign w:val="center"/>
            <w:hideMark/>
          </w:tcPr>
          <w:p w14:paraId="03EBA089" w14:textId="36D25121" w:rsidR="00BC4FDC" w:rsidRPr="00EE2600" w:rsidRDefault="00BC4FDC" w:rsidP="00FE6EA7">
            <w:pPr>
              <w:spacing w:after="0" w:line="240" w:lineRule="auto"/>
              <w:jc w:val="left"/>
              <w:rPr>
                <w:szCs w:val="26"/>
                <w:lang w:eastAsia="en-GB"/>
              </w:rPr>
            </w:pPr>
          </w:p>
        </w:tc>
        <w:tc>
          <w:tcPr>
            <w:tcW w:w="4541" w:type="dxa"/>
            <w:vAlign w:val="center"/>
            <w:hideMark/>
          </w:tcPr>
          <w:p w14:paraId="017A4A17" w14:textId="77777777" w:rsidR="00BC4FDC" w:rsidRPr="00EE2600" w:rsidRDefault="00BC4FDC" w:rsidP="00FE6EA7">
            <w:pPr>
              <w:spacing w:after="0" w:line="240" w:lineRule="auto"/>
              <w:jc w:val="left"/>
              <w:rPr>
                <w:szCs w:val="26"/>
                <w:lang w:eastAsia="en-GB"/>
              </w:rPr>
            </w:pPr>
            <w:r w:rsidRPr="00EE2600">
              <w:rPr>
                <w:szCs w:val="26"/>
                <w:lang w:eastAsia="en-GB"/>
              </w:rPr>
              <w:t>Tính lại giá trị đơn hàng</w:t>
            </w:r>
          </w:p>
        </w:tc>
      </w:tr>
      <w:tr w:rsidR="00BC4FDC" w:rsidRPr="00EE2600" w14:paraId="3F122207" w14:textId="77777777" w:rsidTr="00CC7C84">
        <w:trPr>
          <w:trHeight w:val="567"/>
        </w:trPr>
        <w:tc>
          <w:tcPr>
            <w:tcW w:w="1112" w:type="dxa"/>
            <w:vMerge/>
            <w:vAlign w:val="center"/>
            <w:hideMark/>
          </w:tcPr>
          <w:p w14:paraId="7E47FB60" w14:textId="2132E2EA" w:rsidR="00BC4FDC" w:rsidRPr="00EE2600" w:rsidRDefault="00BC4FDC" w:rsidP="00FE6EA7">
            <w:pPr>
              <w:spacing w:after="0" w:line="240" w:lineRule="auto"/>
              <w:jc w:val="left"/>
              <w:rPr>
                <w:szCs w:val="26"/>
                <w:lang w:eastAsia="en-GB"/>
              </w:rPr>
            </w:pPr>
          </w:p>
        </w:tc>
        <w:tc>
          <w:tcPr>
            <w:tcW w:w="3140" w:type="dxa"/>
            <w:vMerge/>
            <w:vAlign w:val="center"/>
            <w:hideMark/>
          </w:tcPr>
          <w:p w14:paraId="2A8388DD" w14:textId="1EC53356" w:rsidR="00BC4FDC" w:rsidRPr="00EE2600" w:rsidRDefault="00BC4FDC" w:rsidP="00FE6EA7">
            <w:pPr>
              <w:spacing w:after="0" w:line="240" w:lineRule="auto"/>
              <w:jc w:val="left"/>
              <w:rPr>
                <w:szCs w:val="26"/>
                <w:lang w:eastAsia="en-GB"/>
              </w:rPr>
            </w:pPr>
          </w:p>
        </w:tc>
        <w:tc>
          <w:tcPr>
            <w:tcW w:w="4541" w:type="dxa"/>
            <w:vAlign w:val="center"/>
            <w:hideMark/>
          </w:tcPr>
          <w:p w14:paraId="13264AD9" w14:textId="77777777" w:rsidR="00BC4FDC" w:rsidRPr="00EE2600" w:rsidRDefault="00BC4FDC" w:rsidP="00FE6EA7">
            <w:pPr>
              <w:spacing w:after="0" w:line="240" w:lineRule="auto"/>
              <w:jc w:val="left"/>
              <w:rPr>
                <w:szCs w:val="26"/>
                <w:lang w:eastAsia="en-GB"/>
              </w:rPr>
            </w:pPr>
            <w:r w:rsidRPr="00EE2600">
              <w:rPr>
                <w:szCs w:val="26"/>
                <w:lang w:eastAsia="en-GB"/>
              </w:rPr>
              <w:t>Xác nhận đơn hàng</w:t>
            </w:r>
          </w:p>
        </w:tc>
      </w:tr>
      <w:tr w:rsidR="00BC4FDC" w:rsidRPr="00EE2600" w14:paraId="6AC83933" w14:textId="77777777" w:rsidTr="00CC7C84">
        <w:trPr>
          <w:trHeight w:val="567"/>
        </w:trPr>
        <w:tc>
          <w:tcPr>
            <w:tcW w:w="1112" w:type="dxa"/>
            <w:vMerge/>
            <w:vAlign w:val="center"/>
            <w:hideMark/>
          </w:tcPr>
          <w:p w14:paraId="35B02D0D" w14:textId="3A44E9DE" w:rsidR="00BC4FDC" w:rsidRPr="00EE2600" w:rsidRDefault="00BC4FDC" w:rsidP="00FE6EA7">
            <w:pPr>
              <w:spacing w:after="0" w:line="240" w:lineRule="auto"/>
              <w:jc w:val="left"/>
              <w:rPr>
                <w:szCs w:val="26"/>
                <w:lang w:eastAsia="en-GB"/>
              </w:rPr>
            </w:pPr>
          </w:p>
        </w:tc>
        <w:tc>
          <w:tcPr>
            <w:tcW w:w="3140" w:type="dxa"/>
            <w:vMerge/>
            <w:vAlign w:val="center"/>
            <w:hideMark/>
          </w:tcPr>
          <w:p w14:paraId="42BD22A4" w14:textId="74D859DA" w:rsidR="00BC4FDC" w:rsidRPr="00EE2600" w:rsidRDefault="00BC4FDC" w:rsidP="00FE6EA7">
            <w:pPr>
              <w:spacing w:after="0" w:line="240" w:lineRule="auto"/>
              <w:jc w:val="left"/>
              <w:rPr>
                <w:szCs w:val="26"/>
                <w:lang w:eastAsia="en-GB"/>
              </w:rPr>
            </w:pPr>
          </w:p>
        </w:tc>
        <w:tc>
          <w:tcPr>
            <w:tcW w:w="4541" w:type="dxa"/>
            <w:vAlign w:val="center"/>
            <w:hideMark/>
          </w:tcPr>
          <w:p w14:paraId="6CE6BC07" w14:textId="77777777" w:rsidR="00BC4FDC" w:rsidRPr="00EE2600" w:rsidRDefault="00BC4FDC" w:rsidP="00FE6EA7">
            <w:pPr>
              <w:spacing w:after="0" w:line="240" w:lineRule="auto"/>
              <w:jc w:val="left"/>
              <w:rPr>
                <w:szCs w:val="26"/>
                <w:lang w:eastAsia="en-GB"/>
              </w:rPr>
            </w:pPr>
            <w:r w:rsidRPr="00EE2600">
              <w:rPr>
                <w:szCs w:val="26"/>
                <w:lang w:eastAsia="en-GB"/>
              </w:rPr>
              <w:t>Cập nhật trạng thái đang giao</w:t>
            </w:r>
          </w:p>
        </w:tc>
      </w:tr>
      <w:tr w:rsidR="00BC4FDC" w:rsidRPr="00EE2600" w14:paraId="57567794" w14:textId="77777777" w:rsidTr="00CC7C84">
        <w:trPr>
          <w:trHeight w:val="567"/>
        </w:trPr>
        <w:tc>
          <w:tcPr>
            <w:tcW w:w="1112" w:type="dxa"/>
            <w:vMerge/>
            <w:vAlign w:val="center"/>
            <w:hideMark/>
          </w:tcPr>
          <w:p w14:paraId="1E473FA8" w14:textId="64D53C04" w:rsidR="00BC4FDC" w:rsidRPr="00EE2600" w:rsidRDefault="00BC4FDC" w:rsidP="00FE6EA7">
            <w:pPr>
              <w:spacing w:after="0" w:line="240" w:lineRule="auto"/>
              <w:jc w:val="left"/>
              <w:rPr>
                <w:szCs w:val="26"/>
                <w:lang w:eastAsia="en-GB"/>
              </w:rPr>
            </w:pPr>
          </w:p>
        </w:tc>
        <w:tc>
          <w:tcPr>
            <w:tcW w:w="3140" w:type="dxa"/>
            <w:vMerge/>
            <w:vAlign w:val="center"/>
            <w:hideMark/>
          </w:tcPr>
          <w:p w14:paraId="2E61D9B0" w14:textId="28BBF258" w:rsidR="00BC4FDC" w:rsidRPr="00EE2600" w:rsidRDefault="00BC4FDC" w:rsidP="00FE6EA7">
            <w:pPr>
              <w:spacing w:after="0" w:line="240" w:lineRule="auto"/>
              <w:jc w:val="left"/>
              <w:rPr>
                <w:szCs w:val="26"/>
                <w:lang w:eastAsia="en-GB"/>
              </w:rPr>
            </w:pPr>
          </w:p>
        </w:tc>
        <w:tc>
          <w:tcPr>
            <w:tcW w:w="4541" w:type="dxa"/>
            <w:vAlign w:val="center"/>
            <w:hideMark/>
          </w:tcPr>
          <w:p w14:paraId="7AE8FD9D" w14:textId="77777777" w:rsidR="00BC4FDC" w:rsidRPr="00EE2600" w:rsidRDefault="00BC4FDC" w:rsidP="00FE6EA7">
            <w:pPr>
              <w:spacing w:after="0" w:line="240" w:lineRule="auto"/>
              <w:jc w:val="left"/>
              <w:rPr>
                <w:szCs w:val="26"/>
                <w:lang w:eastAsia="en-GB"/>
              </w:rPr>
            </w:pPr>
            <w:r w:rsidRPr="00EE2600">
              <w:rPr>
                <w:szCs w:val="26"/>
                <w:lang w:eastAsia="en-GB"/>
              </w:rPr>
              <w:t>Cập nhật trạng thái hoàn tất</w:t>
            </w:r>
          </w:p>
        </w:tc>
      </w:tr>
      <w:tr w:rsidR="00BC4FDC" w:rsidRPr="00EE2600" w14:paraId="200D3DDD" w14:textId="77777777" w:rsidTr="00CC7C84">
        <w:trPr>
          <w:trHeight w:val="567"/>
        </w:trPr>
        <w:tc>
          <w:tcPr>
            <w:tcW w:w="1112" w:type="dxa"/>
            <w:vMerge/>
            <w:vAlign w:val="center"/>
            <w:hideMark/>
          </w:tcPr>
          <w:p w14:paraId="2B36593C" w14:textId="5E671158" w:rsidR="00BC4FDC" w:rsidRPr="00EE2600" w:rsidRDefault="00BC4FDC" w:rsidP="00FE6EA7">
            <w:pPr>
              <w:spacing w:after="0" w:line="240" w:lineRule="auto"/>
              <w:jc w:val="left"/>
              <w:rPr>
                <w:szCs w:val="26"/>
                <w:lang w:eastAsia="en-GB"/>
              </w:rPr>
            </w:pPr>
          </w:p>
        </w:tc>
        <w:tc>
          <w:tcPr>
            <w:tcW w:w="3140" w:type="dxa"/>
            <w:vMerge/>
            <w:vAlign w:val="center"/>
            <w:hideMark/>
          </w:tcPr>
          <w:p w14:paraId="5F0A1EEC" w14:textId="0D1CA7C4" w:rsidR="00BC4FDC" w:rsidRPr="00EE2600" w:rsidRDefault="00BC4FDC" w:rsidP="00FE6EA7">
            <w:pPr>
              <w:spacing w:after="0" w:line="240" w:lineRule="auto"/>
              <w:jc w:val="left"/>
              <w:rPr>
                <w:szCs w:val="26"/>
                <w:lang w:eastAsia="en-GB"/>
              </w:rPr>
            </w:pPr>
          </w:p>
        </w:tc>
        <w:tc>
          <w:tcPr>
            <w:tcW w:w="4541" w:type="dxa"/>
            <w:vAlign w:val="center"/>
            <w:hideMark/>
          </w:tcPr>
          <w:p w14:paraId="2251328E" w14:textId="77777777" w:rsidR="00BC4FDC" w:rsidRPr="00EE2600" w:rsidRDefault="00BC4FDC" w:rsidP="00FE6EA7">
            <w:pPr>
              <w:spacing w:after="0" w:line="240" w:lineRule="auto"/>
              <w:jc w:val="left"/>
              <w:rPr>
                <w:szCs w:val="26"/>
                <w:lang w:eastAsia="en-GB"/>
              </w:rPr>
            </w:pPr>
            <w:r w:rsidRPr="00EE2600">
              <w:rPr>
                <w:szCs w:val="26"/>
                <w:lang w:eastAsia="en-GB"/>
              </w:rPr>
              <w:t>Thanh toán lại VNPay cho đơn</w:t>
            </w:r>
          </w:p>
        </w:tc>
      </w:tr>
      <w:tr w:rsidR="00BC4FDC" w:rsidRPr="00EE2600" w14:paraId="50EF77E6" w14:textId="77777777" w:rsidTr="00CC7C84">
        <w:trPr>
          <w:trHeight w:val="567"/>
        </w:trPr>
        <w:tc>
          <w:tcPr>
            <w:tcW w:w="1112" w:type="dxa"/>
            <w:vMerge/>
            <w:vAlign w:val="center"/>
            <w:hideMark/>
          </w:tcPr>
          <w:p w14:paraId="370B1DAE" w14:textId="79382A1E" w:rsidR="00BC4FDC" w:rsidRPr="00EE2600" w:rsidRDefault="00BC4FDC" w:rsidP="00FE6EA7">
            <w:pPr>
              <w:spacing w:after="0" w:line="240" w:lineRule="auto"/>
              <w:jc w:val="left"/>
              <w:rPr>
                <w:szCs w:val="26"/>
                <w:lang w:eastAsia="en-GB"/>
              </w:rPr>
            </w:pPr>
          </w:p>
        </w:tc>
        <w:tc>
          <w:tcPr>
            <w:tcW w:w="3140" w:type="dxa"/>
            <w:vMerge/>
            <w:vAlign w:val="center"/>
            <w:hideMark/>
          </w:tcPr>
          <w:p w14:paraId="407E603F" w14:textId="39F12E1F" w:rsidR="00BC4FDC" w:rsidRPr="00EE2600" w:rsidRDefault="00BC4FDC" w:rsidP="00FE6EA7">
            <w:pPr>
              <w:spacing w:after="0" w:line="240" w:lineRule="auto"/>
              <w:jc w:val="left"/>
              <w:rPr>
                <w:szCs w:val="26"/>
                <w:lang w:eastAsia="en-GB"/>
              </w:rPr>
            </w:pPr>
          </w:p>
        </w:tc>
        <w:tc>
          <w:tcPr>
            <w:tcW w:w="4541" w:type="dxa"/>
            <w:vAlign w:val="center"/>
            <w:hideMark/>
          </w:tcPr>
          <w:p w14:paraId="4B3F2807" w14:textId="77777777" w:rsidR="00BC4FDC" w:rsidRPr="00EE2600" w:rsidRDefault="00BC4FDC" w:rsidP="00FE6EA7">
            <w:pPr>
              <w:spacing w:after="0" w:line="240" w:lineRule="auto"/>
              <w:jc w:val="left"/>
              <w:rPr>
                <w:szCs w:val="26"/>
                <w:lang w:eastAsia="en-GB"/>
              </w:rPr>
            </w:pPr>
            <w:r w:rsidRPr="00EE2600">
              <w:rPr>
                <w:szCs w:val="26"/>
                <w:lang w:eastAsia="en-GB"/>
              </w:rPr>
              <w:t>Xác nhận nhiều đơn hàng</w:t>
            </w:r>
          </w:p>
        </w:tc>
      </w:tr>
      <w:tr w:rsidR="00BC4FDC" w:rsidRPr="00EE2600" w14:paraId="0041B293" w14:textId="77777777" w:rsidTr="00CC7C84">
        <w:trPr>
          <w:trHeight w:val="567"/>
        </w:trPr>
        <w:tc>
          <w:tcPr>
            <w:tcW w:w="1112" w:type="dxa"/>
            <w:vMerge/>
            <w:vAlign w:val="center"/>
            <w:hideMark/>
          </w:tcPr>
          <w:p w14:paraId="0DD786DA" w14:textId="1F1EAE6B" w:rsidR="00BC4FDC" w:rsidRPr="00EE2600" w:rsidRDefault="00BC4FDC" w:rsidP="00FE6EA7">
            <w:pPr>
              <w:spacing w:after="0" w:line="240" w:lineRule="auto"/>
              <w:jc w:val="left"/>
              <w:rPr>
                <w:szCs w:val="26"/>
                <w:lang w:eastAsia="en-GB"/>
              </w:rPr>
            </w:pPr>
          </w:p>
        </w:tc>
        <w:tc>
          <w:tcPr>
            <w:tcW w:w="3140" w:type="dxa"/>
            <w:vMerge/>
            <w:vAlign w:val="center"/>
            <w:hideMark/>
          </w:tcPr>
          <w:p w14:paraId="205D19F0" w14:textId="33386AED" w:rsidR="00BC4FDC" w:rsidRPr="00EE2600" w:rsidRDefault="00BC4FDC" w:rsidP="00FE6EA7">
            <w:pPr>
              <w:spacing w:after="0" w:line="240" w:lineRule="auto"/>
              <w:jc w:val="left"/>
              <w:rPr>
                <w:szCs w:val="26"/>
                <w:lang w:eastAsia="en-GB"/>
              </w:rPr>
            </w:pPr>
          </w:p>
        </w:tc>
        <w:tc>
          <w:tcPr>
            <w:tcW w:w="4541" w:type="dxa"/>
            <w:vAlign w:val="center"/>
            <w:hideMark/>
          </w:tcPr>
          <w:p w14:paraId="2EB8BD44" w14:textId="77777777" w:rsidR="00BC4FDC" w:rsidRPr="00EE2600" w:rsidRDefault="00BC4FDC" w:rsidP="00FE6EA7">
            <w:pPr>
              <w:spacing w:after="0" w:line="240" w:lineRule="auto"/>
              <w:jc w:val="left"/>
              <w:rPr>
                <w:szCs w:val="26"/>
                <w:lang w:eastAsia="en-GB"/>
              </w:rPr>
            </w:pPr>
            <w:r w:rsidRPr="00EE2600">
              <w:rPr>
                <w:szCs w:val="26"/>
                <w:lang w:eastAsia="en-GB"/>
              </w:rPr>
              <w:t>Cập nhật nhiều đơn sang đang giao</w:t>
            </w:r>
          </w:p>
        </w:tc>
      </w:tr>
      <w:tr w:rsidR="00BC4FDC" w:rsidRPr="00EE2600" w14:paraId="3011C78D" w14:textId="77777777" w:rsidTr="00CC7C84">
        <w:trPr>
          <w:trHeight w:val="567"/>
        </w:trPr>
        <w:tc>
          <w:tcPr>
            <w:tcW w:w="1112" w:type="dxa"/>
            <w:vMerge/>
            <w:vAlign w:val="center"/>
            <w:hideMark/>
          </w:tcPr>
          <w:p w14:paraId="736C4ED9" w14:textId="47004710" w:rsidR="00BC4FDC" w:rsidRPr="00EE2600" w:rsidRDefault="00BC4FDC" w:rsidP="00FE6EA7">
            <w:pPr>
              <w:spacing w:after="0" w:line="240" w:lineRule="auto"/>
              <w:jc w:val="left"/>
              <w:rPr>
                <w:szCs w:val="26"/>
                <w:lang w:eastAsia="en-GB"/>
              </w:rPr>
            </w:pPr>
          </w:p>
        </w:tc>
        <w:tc>
          <w:tcPr>
            <w:tcW w:w="3140" w:type="dxa"/>
            <w:vMerge/>
            <w:vAlign w:val="center"/>
            <w:hideMark/>
          </w:tcPr>
          <w:p w14:paraId="1D19C370" w14:textId="52C869CF" w:rsidR="00BC4FDC" w:rsidRPr="00EE2600" w:rsidRDefault="00BC4FDC" w:rsidP="00FE6EA7">
            <w:pPr>
              <w:spacing w:after="0" w:line="240" w:lineRule="auto"/>
              <w:jc w:val="left"/>
              <w:rPr>
                <w:szCs w:val="26"/>
                <w:lang w:eastAsia="en-GB"/>
              </w:rPr>
            </w:pPr>
          </w:p>
        </w:tc>
        <w:tc>
          <w:tcPr>
            <w:tcW w:w="4541" w:type="dxa"/>
            <w:vAlign w:val="center"/>
            <w:hideMark/>
          </w:tcPr>
          <w:p w14:paraId="006B5112" w14:textId="77777777" w:rsidR="00BC4FDC" w:rsidRPr="00EE2600" w:rsidRDefault="00BC4FDC" w:rsidP="00FE6EA7">
            <w:pPr>
              <w:spacing w:after="0" w:line="240" w:lineRule="auto"/>
              <w:jc w:val="left"/>
              <w:rPr>
                <w:szCs w:val="26"/>
                <w:lang w:eastAsia="en-GB"/>
              </w:rPr>
            </w:pPr>
            <w:r w:rsidRPr="00EE2600">
              <w:rPr>
                <w:szCs w:val="26"/>
                <w:lang w:eastAsia="en-GB"/>
              </w:rPr>
              <w:t>Hủy đơn bởi quản trị viên</w:t>
            </w:r>
          </w:p>
        </w:tc>
      </w:tr>
      <w:tr w:rsidR="00BC4FDC" w:rsidRPr="00EE2600" w14:paraId="765FF7C2" w14:textId="77777777" w:rsidTr="00CC7C84">
        <w:trPr>
          <w:trHeight w:val="567"/>
        </w:trPr>
        <w:tc>
          <w:tcPr>
            <w:tcW w:w="1112" w:type="dxa"/>
            <w:vMerge/>
            <w:vAlign w:val="center"/>
            <w:hideMark/>
          </w:tcPr>
          <w:p w14:paraId="352145EA" w14:textId="24AA4784" w:rsidR="00BC4FDC" w:rsidRPr="00EE2600" w:rsidRDefault="00BC4FDC" w:rsidP="00FE6EA7">
            <w:pPr>
              <w:spacing w:after="0" w:line="240" w:lineRule="auto"/>
              <w:jc w:val="left"/>
              <w:rPr>
                <w:szCs w:val="26"/>
                <w:lang w:eastAsia="en-GB"/>
              </w:rPr>
            </w:pPr>
          </w:p>
        </w:tc>
        <w:tc>
          <w:tcPr>
            <w:tcW w:w="3140" w:type="dxa"/>
            <w:vMerge/>
            <w:vAlign w:val="center"/>
            <w:hideMark/>
          </w:tcPr>
          <w:p w14:paraId="5883F13E" w14:textId="30EFF81D" w:rsidR="00BC4FDC" w:rsidRPr="00EE2600" w:rsidRDefault="00BC4FDC" w:rsidP="00FE6EA7">
            <w:pPr>
              <w:spacing w:after="0" w:line="240" w:lineRule="auto"/>
              <w:jc w:val="left"/>
              <w:rPr>
                <w:szCs w:val="26"/>
                <w:lang w:eastAsia="en-GB"/>
              </w:rPr>
            </w:pPr>
          </w:p>
        </w:tc>
        <w:tc>
          <w:tcPr>
            <w:tcW w:w="4541" w:type="dxa"/>
            <w:vAlign w:val="center"/>
            <w:hideMark/>
          </w:tcPr>
          <w:p w14:paraId="58CAC7CD" w14:textId="77777777" w:rsidR="00BC4FDC" w:rsidRPr="00EE2600" w:rsidRDefault="00BC4FDC" w:rsidP="00FE6EA7">
            <w:pPr>
              <w:spacing w:after="0" w:line="240" w:lineRule="auto"/>
              <w:jc w:val="left"/>
              <w:rPr>
                <w:szCs w:val="26"/>
                <w:lang w:eastAsia="en-GB"/>
              </w:rPr>
            </w:pPr>
            <w:r w:rsidRPr="00EE2600">
              <w:rPr>
                <w:szCs w:val="26"/>
                <w:lang w:eastAsia="en-GB"/>
              </w:rPr>
              <w:t>Duyệt yêu cầu hủy đơn</w:t>
            </w:r>
          </w:p>
        </w:tc>
      </w:tr>
      <w:tr w:rsidR="00BC4FDC" w:rsidRPr="00EE2600" w14:paraId="3AB29028" w14:textId="77777777" w:rsidTr="00CC7C84">
        <w:trPr>
          <w:trHeight w:val="567"/>
        </w:trPr>
        <w:tc>
          <w:tcPr>
            <w:tcW w:w="1112" w:type="dxa"/>
            <w:vMerge/>
            <w:vAlign w:val="center"/>
            <w:hideMark/>
          </w:tcPr>
          <w:p w14:paraId="5AB0CA15" w14:textId="257522DF" w:rsidR="00BC4FDC" w:rsidRPr="00EE2600" w:rsidRDefault="00BC4FDC" w:rsidP="00FE6EA7">
            <w:pPr>
              <w:spacing w:after="0" w:line="240" w:lineRule="auto"/>
              <w:jc w:val="left"/>
              <w:rPr>
                <w:szCs w:val="26"/>
                <w:lang w:eastAsia="en-GB"/>
              </w:rPr>
            </w:pPr>
          </w:p>
        </w:tc>
        <w:tc>
          <w:tcPr>
            <w:tcW w:w="3140" w:type="dxa"/>
            <w:vMerge/>
            <w:vAlign w:val="center"/>
            <w:hideMark/>
          </w:tcPr>
          <w:p w14:paraId="4B45642A" w14:textId="0FD7BE0B" w:rsidR="00BC4FDC" w:rsidRPr="00EE2600" w:rsidRDefault="00BC4FDC" w:rsidP="00FE6EA7">
            <w:pPr>
              <w:spacing w:after="0" w:line="240" w:lineRule="auto"/>
              <w:jc w:val="left"/>
              <w:rPr>
                <w:szCs w:val="26"/>
                <w:lang w:eastAsia="en-GB"/>
              </w:rPr>
            </w:pPr>
          </w:p>
        </w:tc>
        <w:tc>
          <w:tcPr>
            <w:tcW w:w="4541" w:type="dxa"/>
            <w:vAlign w:val="center"/>
            <w:hideMark/>
          </w:tcPr>
          <w:p w14:paraId="4020859C" w14:textId="77777777" w:rsidR="00BC4FDC" w:rsidRPr="00EE2600" w:rsidRDefault="00BC4FDC" w:rsidP="00FE6EA7">
            <w:pPr>
              <w:spacing w:after="0" w:line="240" w:lineRule="auto"/>
              <w:jc w:val="left"/>
              <w:rPr>
                <w:szCs w:val="26"/>
                <w:lang w:eastAsia="en-GB"/>
              </w:rPr>
            </w:pPr>
            <w:r w:rsidRPr="00EE2600">
              <w:rPr>
                <w:szCs w:val="26"/>
                <w:lang w:eastAsia="en-GB"/>
              </w:rPr>
              <w:t>Từ chối yêu cầu hủy đơn</w:t>
            </w:r>
          </w:p>
        </w:tc>
      </w:tr>
      <w:tr w:rsidR="00BC4FDC" w:rsidRPr="00EE2600" w14:paraId="7710F264" w14:textId="77777777" w:rsidTr="00CC7C84">
        <w:trPr>
          <w:trHeight w:val="567"/>
        </w:trPr>
        <w:tc>
          <w:tcPr>
            <w:tcW w:w="1112" w:type="dxa"/>
            <w:vMerge/>
            <w:vAlign w:val="center"/>
            <w:hideMark/>
          </w:tcPr>
          <w:p w14:paraId="6F512A3E" w14:textId="429C6FBD" w:rsidR="00BC4FDC" w:rsidRPr="00EE2600" w:rsidRDefault="00BC4FDC" w:rsidP="00FE6EA7">
            <w:pPr>
              <w:spacing w:after="0" w:line="240" w:lineRule="auto"/>
              <w:jc w:val="left"/>
              <w:rPr>
                <w:szCs w:val="26"/>
                <w:lang w:eastAsia="en-GB"/>
              </w:rPr>
            </w:pPr>
          </w:p>
        </w:tc>
        <w:tc>
          <w:tcPr>
            <w:tcW w:w="3140" w:type="dxa"/>
            <w:vMerge/>
            <w:vAlign w:val="center"/>
            <w:hideMark/>
          </w:tcPr>
          <w:p w14:paraId="17CE72F4" w14:textId="7179CB74" w:rsidR="00BC4FDC" w:rsidRPr="00EE2600" w:rsidRDefault="00BC4FDC" w:rsidP="00FE6EA7">
            <w:pPr>
              <w:spacing w:after="0" w:line="240" w:lineRule="auto"/>
              <w:jc w:val="left"/>
              <w:rPr>
                <w:szCs w:val="26"/>
                <w:lang w:eastAsia="en-GB"/>
              </w:rPr>
            </w:pPr>
          </w:p>
        </w:tc>
        <w:tc>
          <w:tcPr>
            <w:tcW w:w="4541" w:type="dxa"/>
            <w:vAlign w:val="center"/>
            <w:hideMark/>
          </w:tcPr>
          <w:p w14:paraId="661CB9CE" w14:textId="77777777" w:rsidR="00BC4FDC" w:rsidRPr="00EE2600" w:rsidRDefault="00BC4FDC" w:rsidP="00FE6EA7">
            <w:pPr>
              <w:spacing w:after="0" w:line="240" w:lineRule="auto"/>
              <w:jc w:val="left"/>
              <w:rPr>
                <w:szCs w:val="26"/>
                <w:lang w:eastAsia="en-GB"/>
              </w:rPr>
            </w:pPr>
            <w:r w:rsidRPr="00EE2600">
              <w:rPr>
                <w:szCs w:val="26"/>
                <w:lang w:eastAsia="en-GB"/>
              </w:rPr>
              <w:t>Xóa đơn hàng</w:t>
            </w:r>
          </w:p>
        </w:tc>
      </w:tr>
      <w:tr w:rsidR="00BC4FDC" w:rsidRPr="00EE2600" w14:paraId="78C25E12" w14:textId="77777777" w:rsidTr="00CC7C84">
        <w:trPr>
          <w:trHeight w:val="567"/>
        </w:trPr>
        <w:tc>
          <w:tcPr>
            <w:tcW w:w="1112" w:type="dxa"/>
            <w:vMerge/>
            <w:vAlign w:val="center"/>
            <w:hideMark/>
          </w:tcPr>
          <w:p w14:paraId="602FEF5F" w14:textId="3B9A56DB" w:rsidR="00BC4FDC" w:rsidRPr="00EE2600" w:rsidRDefault="00BC4FDC" w:rsidP="00FE6EA7">
            <w:pPr>
              <w:spacing w:after="0" w:line="240" w:lineRule="auto"/>
              <w:jc w:val="left"/>
              <w:rPr>
                <w:szCs w:val="26"/>
                <w:lang w:eastAsia="en-GB"/>
              </w:rPr>
            </w:pPr>
          </w:p>
        </w:tc>
        <w:tc>
          <w:tcPr>
            <w:tcW w:w="3140" w:type="dxa"/>
            <w:vMerge/>
            <w:vAlign w:val="center"/>
            <w:hideMark/>
          </w:tcPr>
          <w:p w14:paraId="29FEF1E5" w14:textId="19D5447D" w:rsidR="00BC4FDC" w:rsidRPr="00EE2600" w:rsidRDefault="00BC4FDC" w:rsidP="00FE6EA7">
            <w:pPr>
              <w:spacing w:after="0" w:line="240" w:lineRule="auto"/>
              <w:jc w:val="left"/>
              <w:rPr>
                <w:szCs w:val="26"/>
                <w:lang w:eastAsia="en-GB"/>
              </w:rPr>
            </w:pPr>
          </w:p>
        </w:tc>
        <w:tc>
          <w:tcPr>
            <w:tcW w:w="4541" w:type="dxa"/>
            <w:vAlign w:val="center"/>
            <w:hideMark/>
          </w:tcPr>
          <w:p w14:paraId="3492A4A0" w14:textId="77777777" w:rsidR="00BC4FDC" w:rsidRPr="00EE2600" w:rsidRDefault="00BC4FDC" w:rsidP="00FE6EA7">
            <w:pPr>
              <w:spacing w:after="0" w:line="240" w:lineRule="auto"/>
              <w:jc w:val="left"/>
              <w:rPr>
                <w:szCs w:val="26"/>
                <w:lang w:eastAsia="en-GB"/>
              </w:rPr>
            </w:pPr>
            <w:r w:rsidRPr="00EE2600">
              <w:rPr>
                <w:szCs w:val="26"/>
                <w:lang w:eastAsia="en-GB"/>
              </w:rPr>
              <w:t>Tải hóa đơn PDF</w:t>
            </w:r>
          </w:p>
        </w:tc>
      </w:tr>
      <w:tr w:rsidR="00BC4FDC" w:rsidRPr="00EE2600" w14:paraId="02DD576E" w14:textId="77777777" w:rsidTr="00CC7C84">
        <w:trPr>
          <w:trHeight w:val="567"/>
        </w:trPr>
        <w:tc>
          <w:tcPr>
            <w:tcW w:w="1112" w:type="dxa"/>
            <w:vMerge/>
            <w:vAlign w:val="center"/>
            <w:hideMark/>
          </w:tcPr>
          <w:p w14:paraId="539FD179" w14:textId="0ED68A00" w:rsidR="00BC4FDC" w:rsidRPr="00EE2600" w:rsidRDefault="00BC4FDC" w:rsidP="00FE6EA7">
            <w:pPr>
              <w:spacing w:after="0" w:line="240" w:lineRule="auto"/>
              <w:jc w:val="left"/>
              <w:rPr>
                <w:szCs w:val="26"/>
                <w:lang w:eastAsia="en-GB"/>
              </w:rPr>
            </w:pPr>
          </w:p>
        </w:tc>
        <w:tc>
          <w:tcPr>
            <w:tcW w:w="3140" w:type="dxa"/>
            <w:vMerge/>
            <w:vAlign w:val="center"/>
            <w:hideMark/>
          </w:tcPr>
          <w:p w14:paraId="3533EF64" w14:textId="4F3E7164" w:rsidR="00BC4FDC" w:rsidRPr="00EE2600" w:rsidRDefault="00BC4FDC" w:rsidP="00FE6EA7">
            <w:pPr>
              <w:spacing w:after="0" w:line="240" w:lineRule="auto"/>
              <w:jc w:val="left"/>
              <w:rPr>
                <w:szCs w:val="26"/>
                <w:lang w:eastAsia="en-GB"/>
              </w:rPr>
            </w:pPr>
          </w:p>
        </w:tc>
        <w:tc>
          <w:tcPr>
            <w:tcW w:w="4541" w:type="dxa"/>
            <w:vAlign w:val="center"/>
            <w:hideMark/>
          </w:tcPr>
          <w:p w14:paraId="2473A067" w14:textId="77777777" w:rsidR="00BC4FDC" w:rsidRPr="00EE2600" w:rsidRDefault="00BC4FDC" w:rsidP="00FE6EA7">
            <w:pPr>
              <w:spacing w:after="0" w:line="240" w:lineRule="auto"/>
              <w:jc w:val="left"/>
              <w:rPr>
                <w:szCs w:val="26"/>
                <w:lang w:eastAsia="en-GB"/>
              </w:rPr>
            </w:pPr>
            <w:r w:rsidRPr="00EE2600">
              <w:rPr>
                <w:szCs w:val="26"/>
                <w:lang w:eastAsia="en-GB"/>
              </w:rPr>
              <w:t>In phiếu giao hàng</w:t>
            </w:r>
          </w:p>
        </w:tc>
      </w:tr>
      <w:tr w:rsidR="00C71B76" w:rsidRPr="00EE2600" w14:paraId="5F9AD096" w14:textId="77777777" w:rsidTr="00CC7C84">
        <w:trPr>
          <w:trHeight w:val="567"/>
        </w:trPr>
        <w:tc>
          <w:tcPr>
            <w:tcW w:w="1112" w:type="dxa"/>
            <w:vMerge w:val="restart"/>
            <w:vAlign w:val="center"/>
            <w:hideMark/>
          </w:tcPr>
          <w:p w14:paraId="006FB96F" w14:textId="02443B41" w:rsidR="00C71B76" w:rsidRPr="00EE2600" w:rsidRDefault="00C71B76" w:rsidP="00FE6EA7">
            <w:pPr>
              <w:spacing w:after="0" w:line="240" w:lineRule="auto"/>
              <w:jc w:val="left"/>
              <w:rPr>
                <w:szCs w:val="26"/>
                <w:lang w:eastAsia="en-GB"/>
              </w:rPr>
            </w:pPr>
            <w:r>
              <w:rPr>
                <w:szCs w:val="26"/>
                <w:lang w:eastAsia="en-GB"/>
              </w:rPr>
              <w:t>11</w:t>
            </w:r>
          </w:p>
        </w:tc>
        <w:tc>
          <w:tcPr>
            <w:tcW w:w="3140" w:type="dxa"/>
            <w:vMerge w:val="restart"/>
            <w:vAlign w:val="center"/>
            <w:hideMark/>
          </w:tcPr>
          <w:p w14:paraId="592979B8" w14:textId="046B136C" w:rsidR="00C71B76" w:rsidRPr="00EE2600" w:rsidRDefault="00C71B76" w:rsidP="00C71B76">
            <w:pPr>
              <w:spacing w:after="0" w:line="240" w:lineRule="auto"/>
              <w:jc w:val="left"/>
              <w:rPr>
                <w:szCs w:val="26"/>
                <w:lang w:eastAsia="en-GB"/>
              </w:rPr>
            </w:pPr>
            <w:r w:rsidRPr="00EE2600">
              <w:rPr>
                <w:szCs w:val="26"/>
                <w:lang w:eastAsia="en-GB"/>
              </w:rPr>
              <w:t>Trả hàng/hoàn hàng</w:t>
            </w:r>
          </w:p>
        </w:tc>
        <w:tc>
          <w:tcPr>
            <w:tcW w:w="4541" w:type="dxa"/>
            <w:vAlign w:val="center"/>
            <w:hideMark/>
          </w:tcPr>
          <w:p w14:paraId="272F60A1" w14:textId="77777777" w:rsidR="00C71B76" w:rsidRPr="00EE2600" w:rsidRDefault="00C71B76" w:rsidP="00FE6EA7">
            <w:pPr>
              <w:spacing w:after="0" w:line="240" w:lineRule="auto"/>
              <w:jc w:val="left"/>
              <w:rPr>
                <w:szCs w:val="26"/>
                <w:lang w:eastAsia="en-GB"/>
              </w:rPr>
            </w:pPr>
            <w:r w:rsidRPr="00EE2600">
              <w:rPr>
                <w:szCs w:val="26"/>
                <w:lang w:eastAsia="en-GB"/>
              </w:rPr>
              <w:t>Xem yêu cầu trả hàng</w:t>
            </w:r>
          </w:p>
        </w:tc>
      </w:tr>
      <w:tr w:rsidR="00C71B76" w:rsidRPr="00EE2600" w14:paraId="726AFB4E" w14:textId="77777777" w:rsidTr="00CC7C84">
        <w:trPr>
          <w:trHeight w:val="567"/>
        </w:trPr>
        <w:tc>
          <w:tcPr>
            <w:tcW w:w="1112" w:type="dxa"/>
            <w:vMerge/>
            <w:vAlign w:val="center"/>
            <w:hideMark/>
          </w:tcPr>
          <w:p w14:paraId="5140EB00" w14:textId="59BB1B67" w:rsidR="00C71B76" w:rsidRPr="00EE2600" w:rsidRDefault="00C71B76" w:rsidP="00FE6EA7">
            <w:pPr>
              <w:spacing w:after="0" w:line="240" w:lineRule="auto"/>
              <w:jc w:val="left"/>
              <w:rPr>
                <w:szCs w:val="26"/>
                <w:lang w:eastAsia="en-GB"/>
              </w:rPr>
            </w:pPr>
          </w:p>
        </w:tc>
        <w:tc>
          <w:tcPr>
            <w:tcW w:w="3140" w:type="dxa"/>
            <w:vMerge/>
            <w:vAlign w:val="center"/>
            <w:hideMark/>
          </w:tcPr>
          <w:p w14:paraId="4284370A" w14:textId="4A109CD7" w:rsidR="00C71B76" w:rsidRPr="00EE2600" w:rsidRDefault="00C71B76" w:rsidP="00FE6EA7">
            <w:pPr>
              <w:spacing w:after="0" w:line="240" w:lineRule="auto"/>
              <w:jc w:val="left"/>
              <w:rPr>
                <w:szCs w:val="26"/>
                <w:lang w:eastAsia="en-GB"/>
              </w:rPr>
            </w:pPr>
          </w:p>
        </w:tc>
        <w:tc>
          <w:tcPr>
            <w:tcW w:w="4541" w:type="dxa"/>
            <w:vAlign w:val="center"/>
            <w:hideMark/>
          </w:tcPr>
          <w:p w14:paraId="654064E1" w14:textId="77777777" w:rsidR="00C71B76" w:rsidRPr="00EE2600" w:rsidRDefault="00C71B76" w:rsidP="00FE6EA7">
            <w:pPr>
              <w:spacing w:after="0" w:line="240" w:lineRule="auto"/>
              <w:jc w:val="left"/>
              <w:rPr>
                <w:szCs w:val="26"/>
                <w:lang w:eastAsia="en-GB"/>
              </w:rPr>
            </w:pPr>
            <w:r w:rsidRPr="00EE2600">
              <w:rPr>
                <w:szCs w:val="26"/>
                <w:lang w:eastAsia="en-GB"/>
              </w:rPr>
              <w:t>Duyệt yêu cầu trả hàng</w:t>
            </w:r>
          </w:p>
        </w:tc>
      </w:tr>
      <w:tr w:rsidR="00C71B76" w:rsidRPr="00EE2600" w14:paraId="6AAC4188" w14:textId="77777777" w:rsidTr="00CC7C84">
        <w:trPr>
          <w:trHeight w:val="567"/>
        </w:trPr>
        <w:tc>
          <w:tcPr>
            <w:tcW w:w="1112" w:type="dxa"/>
            <w:vMerge/>
            <w:vAlign w:val="center"/>
            <w:hideMark/>
          </w:tcPr>
          <w:p w14:paraId="0D37CAF0" w14:textId="630AED32" w:rsidR="00C71B76" w:rsidRPr="00EE2600" w:rsidRDefault="00C71B76" w:rsidP="00FE6EA7">
            <w:pPr>
              <w:spacing w:after="0" w:line="240" w:lineRule="auto"/>
              <w:jc w:val="left"/>
              <w:rPr>
                <w:szCs w:val="26"/>
                <w:lang w:eastAsia="en-GB"/>
              </w:rPr>
            </w:pPr>
          </w:p>
        </w:tc>
        <w:tc>
          <w:tcPr>
            <w:tcW w:w="3140" w:type="dxa"/>
            <w:vMerge/>
            <w:vAlign w:val="center"/>
            <w:hideMark/>
          </w:tcPr>
          <w:p w14:paraId="3071065F" w14:textId="4829B946" w:rsidR="00C71B76" w:rsidRPr="00EE2600" w:rsidRDefault="00C71B76" w:rsidP="00FE6EA7">
            <w:pPr>
              <w:spacing w:after="0" w:line="240" w:lineRule="auto"/>
              <w:jc w:val="left"/>
              <w:rPr>
                <w:szCs w:val="26"/>
                <w:lang w:eastAsia="en-GB"/>
              </w:rPr>
            </w:pPr>
          </w:p>
        </w:tc>
        <w:tc>
          <w:tcPr>
            <w:tcW w:w="4541" w:type="dxa"/>
            <w:vAlign w:val="center"/>
            <w:hideMark/>
          </w:tcPr>
          <w:p w14:paraId="7B0E324A" w14:textId="77777777" w:rsidR="00C71B76" w:rsidRPr="00EE2600" w:rsidRDefault="00C71B76" w:rsidP="00FE6EA7">
            <w:pPr>
              <w:spacing w:after="0" w:line="240" w:lineRule="auto"/>
              <w:jc w:val="left"/>
              <w:rPr>
                <w:szCs w:val="26"/>
                <w:lang w:eastAsia="en-GB"/>
              </w:rPr>
            </w:pPr>
            <w:r w:rsidRPr="00EE2600">
              <w:rPr>
                <w:szCs w:val="26"/>
                <w:lang w:eastAsia="en-GB"/>
              </w:rPr>
              <w:t>Từ chối yêu cầu trả hàng</w:t>
            </w:r>
          </w:p>
        </w:tc>
      </w:tr>
      <w:tr w:rsidR="00C71B76" w:rsidRPr="00EE2600" w14:paraId="6DF6A813" w14:textId="77777777" w:rsidTr="00CC7C84">
        <w:trPr>
          <w:trHeight w:val="567"/>
        </w:trPr>
        <w:tc>
          <w:tcPr>
            <w:tcW w:w="1112" w:type="dxa"/>
            <w:vMerge/>
            <w:vAlign w:val="center"/>
            <w:hideMark/>
          </w:tcPr>
          <w:p w14:paraId="6D5AF9F6" w14:textId="74A5DDD7" w:rsidR="00C71B76" w:rsidRPr="00EE2600" w:rsidRDefault="00C71B76" w:rsidP="00FE6EA7">
            <w:pPr>
              <w:spacing w:after="0" w:line="240" w:lineRule="auto"/>
              <w:jc w:val="left"/>
              <w:rPr>
                <w:szCs w:val="26"/>
                <w:lang w:eastAsia="en-GB"/>
              </w:rPr>
            </w:pPr>
          </w:p>
        </w:tc>
        <w:tc>
          <w:tcPr>
            <w:tcW w:w="3140" w:type="dxa"/>
            <w:vMerge/>
            <w:vAlign w:val="center"/>
            <w:hideMark/>
          </w:tcPr>
          <w:p w14:paraId="5634405C" w14:textId="2368E71E" w:rsidR="00C71B76" w:rsidRPr="00EE2600" w:rsidRDefault="00C71B76" w:rsidP="00FE6EA7">
            <w:pPr>
              <w:spacing w:after="0" w:line="240" w:lineRule="auto"/>
              <w:jc w:val="left"/>
              <w:rPr>
                <w:szCs w:val="26"/>
                <w:lang w:eastAsia="en-GB"/>
              </w:rPr>
            </w:pPr>
          </w:p>
        </w:tc>
        <w:tc>
          <w:tcPr>
            <w:tcW w:w="4541" w:type="dxa"/>
            <w:vAlign w:val="center"/>
            <w:hideMark/>
          </w:tcPr>
          <w:p w14:paraId="2D95FC23" w14:textId="77777777" w:rsidR="00C71B76" w:rsidRPr="00EE2600" w:rsidRDefault="00C71B76" w:rsidP="00FE6EA7">
            <w:pPr>
              <w:spacing w:after="0" w:line="240" w:lineRule="auto"/>
              <w:jc w:val="left"/>
              <w:rPr>
                <w:szCs w:val="26"/>
                <w:lang w:eastAsia="en-GB"/>
              </w:rPr>
            </w:pPr>
            <w:r w:rsidRPr="00EE2600">
              <w:rPr>
                <w:szCs w:val="26"/>
                <w:lang w:eastAsia="en-GB"/>
              </w:rPr>
              <w:t>Xác nhận đã nhận hàng trả</w:t>
            </w:r>
          </w:p>
        </w:tc>
      </w:tr>
      <w:tr w:rsidR="00C71B76" w:rsidRPr="00EE2600" w14:paraId="7173BCDC" w14:textId="77777777" w:rsidTr="00CC7C84">
        <w:trPr>
          <w:trHeight w:val="567"/>
        </w:trPr>
        <w:tc>
          <w:tcPr>
            <w:tcW w:w="1112" w:type="dxa"/>
            <w:vMerge w:val="restart"/>
            <w:vAlign w:val="center"/>
            <w:hideMark/>
          </w:tcPr>
          <w:p w14:paraId="2A9AC72E" w14:textId="7C2398C5" w:rsidR="00C71B76" w:rsidRPr="00EE2600" w:rsidRDefault="00C71B76" w:rsidP="00FE6EA7">
            <w:pPr>
              <w:spacing w:after="0" w:line="240" w:lineRule="auto"/>
              <w:jc w:val="left"/>
              <w:rPr>
                <w:szCs w:val="26"/>
                <w:lang w:eastAsia="en-GB"/>
              </w:rPr>
            </w:pPr>
            <w:r>
              <w:rPr>
                <w:szCs w:val="26"/>
                <w:lang w:eastAsia="en-GB"/>
              </w:rPr>
              <w:t>12</w:t>
            </w:r>
          </w:p>
        </w:tc>
        <w:tc>
          <w:tcPr>
            <w:tcW w:w="3140" w:type="dxa"/>
            <w:vMerge w:val="restart"/>
            <w:vAlign w:val="center"/>
            <w:hideMark/>
          </w:tcPr>
          <w:p w14:paraId="0ED8074E" w14:textId="7F35370B" w:rsidR="00C71B76" w:rsidRPr="00EE2600" w:rsidRDefault="00C71B76" w:rsidP="00C71B76">
            <w:pPr>
              <w:spacing w:after="0" w:line="240" w:lineRule="auto"/>
              <w:jc w:val="left"/>
              <w:rPr>
                <w:szCs w:val="26"/>
                <w:lang w:eastAsia="en-GB"/>
              </w:rPr>
            </w:pPr>
            <w:r w:rsidRPr="00EE2600">
              <w:rPr>
                <w:szCs w:val="26"/>
                <w:lang w:eastAsia="en-GB"/>
              </w:rPr>
              <w:t>Thanh toán</w:t>
            </w:r>
          </w:p>
        </w:tc>
        <w:tc>
          <w:tcPr>
            <w:tcW w:w="4541" w:type="dxa"/>
            <w:vAlign w:val="center"/>
            <w:hideMark/>
          </w:tcPr>
          <w:p w14:paraId="109CFBC7" w14:textId="77777777" w:rsidR="00C71B76" w:rsidRPr="00EE2600" w:rsidRDefault="00C71B76" w:rsidP="00FE6EA7">
            <w:pPr>
              <w:spacing w:after="0" w:line="240" w:lineRule="auto"/>
              <w:jc w:val="left"/>
              <w:rPr>
                <w:szCs w:val="26"/>
                <w:lang w:eastAsia="en-GB"/>
              </w:rPr>
            </w:pPr>
            <w:r w:rsidRPr="00EE2600">
              <w:rPr>
                <w:szCs w:val="26"/>
                <w:lang w:eastAsia="en-GB"/>
              </w:rPr>
              <w:t>Tạo URL thanh toán VNPay</w:t>
            </w:r>
          </w:p>
        </w:tc>
      </w:tr>
      <w:tr w:rsidR="00C71B76" w:rsidRPr="00EE2600" w14:paraId="690DE487" w14:textId="77777777" w:rsidTr="00CC7C84">
        <w:trPr>
          <w:trHeight w:val="567"/>
        </w:trPr>
        <w:tc>
          <w:tcPr>
            <w:tcW w:w="1112" w:type="dxa"/>
            <w:vMerge/>
            <w:vAlign w:val="center"/>
            <w:hideMark/>
          </w:tcPr>
          <w:p w14:paraId="00212D46" w14:textId="6900D180" w:rsidR="00C71B76" w:rsidRPr="00EE2600" w:rsidRDefault="00C71B76" w:rsidP="00FE6EA7">
            <w:pPr>
              <w:spacing w:after="0" w:line="240" w:lineRule="auto"/>
              <w:jc w:val="left"/>
              <w:rPr>
                <w:szCs w:val="26"/>
                <w:lang w:eastAsia="en-GB"/>
              </w:rPr>
            </w:pPr>
          </w:p>
        </w:tc>
        <w:tc>
          <w:tcPr>
            <w:tcW w:w="3140" w:type="dxa"/>
            <w:vMerge/>
            <w:vAlign w:val="center"/>
            <w:hideMark/>
          </w:tcPr>
          <w:p w14:paraId="13D298E5" w14:textId="153E8A56" w:rsidR="00C71B76" w:rsidRPr="00EE2600" w:rsidRDefault="00C71B76" w:rsidP="00FE6EA7">
            <w:pPr>
              <w:spacing w:after="0" w:line="240" w:lineRule="auto"/>
              <w:jc w:val="left"/>
              <w:rPr>
                <w:szCs w:val="26"/>
                <w:lang w:eastAsia="en-GB"/>
              </w:rPr>
            </w:pPr>
          </w:p>
        </w:tc>
        <w:tc>
          <w:tcPr>
            <w:tcW w:w="4541" w:type="dxa"/>
            <w:vAlign w:val="center"/>
            <w:hideMark/>
          </w:tcPr>
          <w:p w14:paraId="11404118" w14:textId="77777777" w:rsidR="00C71B76" w:rsidRPr="00EE2600" w:rsidRDefault="00C71B76" w:rsidP="00FE6EA7">
            <w:pPr>
              <w:spacing w:after="0" w:line="240" w:lineRule="auto"/>
              <w:jc w:val="left"/>
              <w:rPr>
                <w:szCs w:val="26"/>
                <w:lang w:eastAsia="en-GB"/>
              </w:rPr>
            </w:pPr>
            <w:r w:rsidRPr="00EE2600">
              <w:rPr>
                <w:szCs w:val="26"/>
                <w:lang w:eastAsia="en-GB"/>
              </w:rPr>
              <w:t>Xử lý kết quả trả về từ VNPay</w:t>
            </w:r>
          </w:p>
        </w:tc>
      </w:tr>
      <w:tr w:rsidR="00C71B76" w:rsidRPr="00EE2600" w14:paraId="2BB80A46" w14:textId="77777777" w:rsidTr="00CC7C84">
        <w:trPr>
          <w:trHeight w:val="567"/>
        </w:trPr>
        <w:tc>
          <w:tcPr>
            <w:tcW w:w="1112" w:type="dxa"/>
            <w:vMerge/>
            <w:vAlign w:val="center"/>
            <w:hideMark/>
          </w:tcPr>
          <w:p w14:paraId="550504E3" w14:textId="53B03DA3" w:rsidR="00C71B76" w:rsidRPr="00EE2600" w:rsidRDefault="00C71B76" w:rsidP="00FE6EA7">
            <w:pPr>
              <w:spacing w:after="0" w:line="240" w:lineRule="auto"/>
              <w:jc w:val="left"/>
              <w:rPr>
                <w:szCs w:val="26"/>
                <w:lang w:eastAsia="en-GB"/>
              </w:rPr>
            </w:pPr>
          </w:p>
        </w:tc>
        <w:tc>
          <w:tcPr>
            <w:tcW w:w="3140" w:type="dxa"/>
            <w:vMerge/>
            <w:vAlign w:val="center"/>
            <w:hideMark/>
          </w:tcPr>
          <w:p w14:paraId="3C994F75" w14:textId="76BAD77F" w:rsidR="00C71B76" w:rsidRPr="00EE2600" w:rsidRDefault="00C71B76" w:rsidP="00FE6EA7">
            <w:pPr>
              <w:spacing w:after="0" w:line="240" w:lineRule="auto"/>
              <w:jc w:val="left"/>
              <w:rPr>
                <w:szCs w:val="26"/>
                <w:lang w:eastAsia="en-GB"/>
              </w:rPr>
            </w:pPr>
          </w:p>
        </w:tc>
        <w:tc>
          <w:tcPr>
            <w:tcW w:w="4541" w:type="dxa"/>
            <w:vAlign w:val="center"/>
            <w:hideMark/>
          </w:tcPr>
          <w:p w14:paraId="608A10EC" w14:textId="77777777" w:rsidR="00C71B76" w:rsidRPr="00EE2600" w:rsidRDefault="00C71B76" w:rsidP="00FE6EA7">
            <w:pPr>
              <w:spacing w:after="0" w:line="240" w:lineRule="auto"/>
              <w:jc w:val="left"/>
              <w:rPr>
                <w:szCs w:val="26"/>
                <w:lang w:eastAsia="en-GB"/>
              </w:rPr>
            </w:pPr>
            <w:r w:rsidRPr="00EE2600">
              <w:rPr>
                <w:szCs w:val="26"/>
                <w:lang w:eastAsia="en-GB"/>
              </w:rPr>
              <w:t>Dọn giao dịch VNPay quá hạn</w:t>
            </w:r>
          </w:p>
        </w:tc>
      </w:tr>
      <w:tr w:rsidR="00C71B76" w:rsidRPr="00EE2600" w14:paraId="4F1CEBFE" w14:textId="77777777" w:rsidTr="00CC7C84">
        <w:trPr>
          <w:trHeight w:val="567"/>
        </w:trPr>
        <w:tc>
          <w:tcPr>
            <w:tcW w:w="1112" w:type="dxa"/>
            <w:vMerge w:val="restart"/>
            <w:vAlign w:val="center"/>
            <w:hideMark/>
          </w:tcPr>
          <w:p w14:paraId="4E6EDF6B" w14:textId="189DD7E8" w:rsidR="00C71B76" w:rsidRPr="00EE2600" w:rsidRDefault="00C71B76" w:rsidP="00FE6EA7">
            <w:pPr>
              <w:spacing w:after="0" w:line="240" w:lineRule="auto"/>
              <w:jc w:val="left"/>
              <w:rPr>
                <w:szCs w:val="26"/>
                <w:lang w:eastAsia="en-GB"/>
              </w:rPr>
            </w:pPr>
            <w:r>
              <w:rPr>
                <w:szCs w:val="26"/>
                <w:lang w:eastAsia="en-GB"/>
              </w:rPr>
              <w:t>13</w:t>
            </w:r>
          </w:p>
        </w:tc>
        <w:tc>
          <w:tcPr>
            <w:tcW w:w="3140" w:type="dxa"/>
            <w:vMerge w:val="restart"/>
            <w:vAlign w:val="center"/>
            <w:hideMark/>
          </w:tcPr>
          <w:p w14:paraId="0E7DEA5C" w14:textId="7B844B2A" w:rsidR="00C71B76" w:rsidRPr="00EE2600" w:rsidRDefault="00C71B76" w:rsidP="00C71B76">
            <w:pPr>
              <w:spacing w:after="0" w:line="240" w:lineRule="auto"/>
              <w:jc w:val="left"/>
              <w:rPr>
                <w:szCs w:val="26"/>
                <w:lang w:eastAsia="en-GB"/>
              </w:rPr>
            </w:pPr>
            <w:r w:rsidRPr="00EE2600">
              <w:rPr>
                <w:szCs w:val="26"/>
                <w:lang w:eastAsia="en-GB"/>
              </w:rPr>
              <w:t>Voucher</w:t>
            </w:r>
          </w:p>
        </w:tc>
        <w:tc>
          <w:tcPr>
            <w:tcW w:w="4541" w:type="dxa"/>
            <w:vAlign w:val="center"/>
            <w:hideMark/>
          </w:tcPr>
          <w:p w14:paraId="0F9480C6" w14:textId="77777777" w:rsidR="00C71B76" w:rsidRPr="00EE2600" w:rsidRDefault="00C71B76" w:rsidP="00FE6EA7">
            <w:pPr>
              <w:spacing w:after="0" w:line="240" w:lineRule="auto"/>
              <w:jc w:val="left"/>
              <w:rPr>
                <w:szCs w:val="26"/>
                <w:lang w:eastAsia="en-GB"/>
              </w:rPr>
            </w:pPr>
            <w:r w:rsidRPr="00EE2600">
              <w:rPr>
                <w:szCs w:val="26"/>
                <w:lang w:eastAsia="en-GB"/>
              </w:rPr>
              <w:t>Xem danh sách voucher</w:t>
            </w:r>
          </w:p>
        </w:tc>
      </w:tr>
      <w:tr w:rsidR="00C71B76" w:rsidRPr="00EE2600" w14:paraId="0F56E099" w14:textId="77777777" w:rsidTr="00CC7C84">
        <w:trPr>
          <w:trHeight w:val="567"/>
        </w:trPr>
        <w:tc>
          <w:tcPr>
            <w:tcW w:w="1112" w:type="dxa"/>
            <w:vMerge/>
            <w:vAlign w:val="center"/>
            <w:hideMark/>
          </w:tcPr>
          <w:p w14:paraId="239654BA" w14:textId="0CE63F76" w:rsidR="00C71B76" w:rsidRPr="00EE2600" w:rsidRDefault="00C71B76" w:rsidP="00FE6EA7">
            <w:pPr>
              <w:spacing w:after="0" w:line="240" w:lineRule="auto"/>
              <w:jc w:val="left"/>
              <w:rPr>
                <w:szCs w:val="26"/>
                <w:lang w:eastAsia="en-GB"/>
              </w:rPr>
            </w:pPr>
          </w:p>
        </w:tc>
        <w:tc>
          <w:tcPr>
            <w:tcW w:w="3140" w:type="dxa"/>
            <w:vMerge/>
            <w:vAlign w:val="center"/>
            <w:hideMark/>
          </w:tcPr>
          <w:p w14:paraId="593D3B29" w14:textId="5E7D7C61" w:rsidR="00C71B76" w:rsidRPr="00EE2600" w:rsidRDefault="00C71B76" w:rsidP="00FE6EA7">
            <w:pPr>
              <w:spacing w:after="0" w:line="240" w:lineRule="auto"/>
              <w:jc w:val="left"/>
              <w:rPr>
                <w:szCs w:val="26"/>
                <w:lang w:eastAsia="en-GB"/>
              </w:rPr>
            </w:pPr>
          </w:p>
        </w:tc>
        <w:tc>
          <w:tcPr>
            <w:tcW w:w="4541" w:type="dxa"/>
            <w:vAlign w:val="center"/>
            <w:hideMark/>
          </w:tcPr>
          <w:p w14:paraId="1D137AB3" w14:textId="77777777" w:rsidR="00C71B76" w:rsidRPr="00EE2600" w:rsidRDefault="00C71B76" w:rsidP="00FE6EA7">
            <w:pPr>
              <w:spacing w:after="0" w:line="240" w:lineRule="auto"/>
              <w:jc w:val="left"/>
              <w:rPr>
                <w:szCs w:val="26"/>
                <w:lang w:eastAsia="en-GB"/>
              </w:rPr>
            </w:pPr>
            <w:r w:rsidRPr="00EE2600">
              <w:rPr>
                <w:szCs w:val="26"/>
                <w:lang w:eastAsia="en-GB"/>
              </w:rPr>
              <w:t>Xem voucher công khai</w:t>
            </w:r>
          </w:p>
        </w:tc>
      </w:tr>
      <w:tr w:rsidR="00C71B76" w:rsidRPr="00EE2600" w14:paraId="4BD1D2DE" w14:textId="77777777" w:rsidTr="00CC7C84">
        <w:trPr>
          <w:trHeight w:val="567"/>
        </w:trPr>
        <w:tc>
          <w:tcPr>
            <w:tcW w:w="1112" w:type="dxa"/>
            <w:vMerge/>
            <w:vAlign w:val="center"/>
            <w:hideMark/>
          </w:tcPr>
          <w:p w14:paraId="12F31092" w14:textId="6697DD67" w:rsidR="00C71B76" w:rsidRPr="00EE2600" w:rsidRDefault="00C71B76" w:rsidP="00FE6EA7">
            <w:pPr>
              <w:spacing w:after="0" w:line="240" w:lineRule="auto"/>
              <w:jc w:val="left"/>
              <w:rPr>
                <w:szCs w:val="26"/>
                <w:lang w:eastAsia="en-GB"/>
              </w:rPr>
            </w:pPr>
          </w:p>
        </w:tc>
        <w:tc>
          <w:tcPr>
            <w:tcW w:w="3140" w:type="dxa"/>
            <w:vMerge/>
            <w:vAlign w:val="center"/>
            <w:hideMark/>
          </w:tcPr>
          <w:p w14:paraId="11CF735B" w14:textId="06C76CDB" w:rsidR="00C71B76" w:rsidRPr="00EE2600" w:rsidRDefault="00C71B76" w:rsidP="00FE6EA7">
            <w:pPr>
              <w:spacing w:after="0" w:line="240" w:lineRule="auto"/>
              <w:jc w:val="left"/>
              <w:rPr>
                <w:szCs w:val="26"/>
                <w:lang w:eastAsia="en-GB"/>
              </w:rPr>
            </w:pPr>
          </w:p>
        </w:tc>
        <w:tc>
          <w:tcPr>
            <w:tcW w:w="4541" w:type="dxa"/>
            <w:vAlign w:val="center"/>
            <w:hideMark/>
          </w:tcPr>
          <w:p w14:paraId="5E891404" w14:textId="77777777" w:rsidR="00C71B76" w:rsidRPr="00EE2600" w:rsidRDefault="00C71B76" w:rsidP="00FE6EA7">
            <w:pPr>
              <w:spacing w:after="0" w:line="240" w:lineRule="auto"/>
              <w:jc w:val="left"/>
              <w:rPr>
                <w:szCs w:val="26"/>
                <w:lang w:eastAsia="en-GB"/>
              </w:rPr>
            </w:pPr>
            <w:r w:rsidRPr="00EE2600">
              <w:rPr>
                <w:szCs w:val="26"/>
                <w:lang w:eastAsia="en-GB"/>
              </w:rPr>
              <w:t>Xem voucher riêng</w:t>
            </w:r>
          </w:p>
        </w:tc>
      </w:tr>
      <w:tr w:rsidR="00C71B76" w:rsidRPr="00EE2600" w14:paraId="055FB7B9" w14:textId="77777777" w:rsidTr="00CC7C84">
        <w:trPr>
          <w:trHeight w:val="567"/>
        </w:trPr>
        <w:tc>
          <w:tcPr>
            <w:tcW w:w="1112" w:type="dxa"/>
            <w:vMerge/>
            <w:vAlign w:val="center"/>
            <w:hideMark/>
          </w:tcPr>
          <w:p w14:paraId="4B935A53" w14:textId="2CC168ED" w:rsidR="00C71B76" w:rsidRPr="00EE2600" w:rsidRDefault="00C71B76" w:rsidP="00FE6EA7">
            <w:pPr>
              <w:spacing w:after="0" w:line="240" w:lineRule="auto"/>
              <w:jc w:val="left"/>
              <w:rPr>
                <w:szCs w:val="26"/>
                <w:lang w:eastAsia="en-GB"/>
              </w:rPr>
            </w:pPr>
          </w:p>
        </w:tc>
        <w:tc>
          <w:tcPr>
            <w:tcW w:w="3140" w:type="dxa"/>
            <w:vMerge/>
            <w:vAlign w:val="center"/>
            <w:hideMark/>
          </w:tcPr>
          <w:p w14:paraId="6EFD0D86" w14:textId="05BDA586" w:rsidR="00C71B76" w:rsidRPr="00EE2600" w:rsidRDefault="00C71B76" w:rsidP="00FE6EA7">
            <w:pPr>
              <w:spacing w:after="0" w:line="240" w:lineRule="auto"/>
              <w:jc w:val="left"/>
              <w:rPr>
                <w:szCs w:val="26"/>
                <w:lang w:eastAsia="en-GB"/>
              </w:rPr>
            </w:pPr>
          </w:p>
        </w:tc>
        <w:tc>
          <w:tcPr>
            <w:tcW w:w="4541" w:type="dxa"/>
            <w:vAlign w:val="center"/>
            <w:hideMark/>
          </w:tcPr>
          <w:p w14:paraId="7CFCB2AE" w14:textId="77777777" w:rsidR="00C71B76" w:rsidRPr="00EE2600" w:rsidRDefault="00C71B76" w:rsidP="00FE6EA7">
            <w:pPr>
              <w:spacing w:after="0" w:line="240" w:lineRule="auto"/>
              <w:jc w:val="left"/>
              <w:rPr>
                <w:szCs w:val="26"/>
                <w:lang w:eastAsia="en-GB"/>
              </w:rPr>
            </w:pPr>
            <w:r w:rsidRPr="00EE2600">
              <w:rPr>
                <w:szCs w:val="26"/>
                <w:lang w:eastAsia="en-GB"/>
              </w:rPr>
              <w:t>Xem chi tiết voucher</w:t>
            </w:r>
          </w:p>
        </w:tc>
      </w:tr>
      <w:tr w:rsidR="00C71B76" w:rsidRPr="00EE2600" w14:paraId="667FF865" w14:textId="77777777" w:rsidTr="00CC7C84">
        <w:trPr>
          <w:trHeight w:val="567"/>
        </w:trPr>
        <w:tc>
          <w:tcPr>
            <w:tcW w:w="1112" w:type="dxa"/>
            <w:vMerge/>
            <w:vAlign w:val="center"/>
            <w:hideMark/>
          </w:tcPr>
          <w:p w14:paraId="4417E715" w14:textId="6965DF2A" w:rsidR="00C71B76" w:rsidRPr="00EE2600" w:rsidRDefault="00C71B76" w:rsidP="00FE6EA7">
            <w:pPr>
              <w:spacing w:after="0" w:line="240" w:lineRule="auto"/>
              <w:jc w:val="left"/>
              <w:rPr>
                <w:szCs w:val="26"/>
                <w:lang w:eastAsia="en-GB"/>
              </w:rPr>
            </w:pPr>
          </w:p>
        </w:tc>
        <w:tc>
          <w:tcPr>
            <w:tcW w:w="3140" w:type="dxa"/>
            <w:vMerge/>
            <w:vAlign w:val="center"/>
            <w:hideMark/>
          </w:tcPr>
          <w:p w14:paraId="6408F747" w14:textId="79CF57ED" w:rsidR="00C71B76" w:rsidRPr="00EE2600" w:rsidRDefault="00C71B76" w:rsidP="00FE6EA7">
            <w:pPr>
              <w:spacing w:after="0" w:line="240" w:lineRule="auto"/>
              <w:jc w:val="left"/>
              <w:rPr>
                <w:szCs w:val="26"/>
                <w:lang w:eastAsia="en-GB"/>
              </w:rPr>
            </w:pPr>
          </w:p>
        </w:tc>
        <w:tc>
          <w:tcPr>
            <w:tcW w:w="4541" w:type="dxa"/>
            <w:vAlign w:val="center"/>
            <w:hideMark/>
          </w:tcPr>
          <w:p w14:paraId="47035927" w14:textId="77777777" w:rsidR="00C71B76" w:rsidRPr="00EE2600" w:rsidRDefault="00C71B76" w:rsidP="00FE6EA7">
            <w:pPr>
              <w:spacing w:after="0" w:line="240" w:lineRule="auto"/>
              <w:jc w:val="left"/>
              <w:rPr>
                <w:szCs w:val="26"/>
                <w:lang w:eastAsia="en-GB"/>
              </w:rPr>
            </w:pPr>
            <w:r w:rsidRPr="00EE2600">
              <w:rPr>
                <w:szCs w:val="26"/>
                <w:lang w:eastAsia="en-GB"/>
              </w:rPr>
              <w:t>Xem lịch sử sử dụng voucher</w:t>
            </w:r>
          </w:p>
        </w:tc>
      </w:tr>
      <w:tr w:rsidR="00C71B76" w:rsidRPr="00EE2600" w14:paraId="5667C860" w14:textId="77777777" w:rsidTr="00CC7C84">
        <w:trPr>
          <w:trHeight w:val="567"/>
        </w:trPr>
        <w:tc>
          <w:tcPr>
            <w:tcW w:w="1112" w:type="dxa"/>
            <w:vMerge/>
            <w:vAlign w:val="center"/>
            <w:hideMark/>
          </w:tcPr>
          <w:p w14:paraId="5669229E" w14:textId="63F18496" w:rsidR="00C71B76" w:rsidRPr="00EE2600" w:rsidRDefault="00C71B76" w:rsidP="00FE6EA7">
            <w:pPr>
              <w:spacing w:after="0" w:line="240" w:lineRule="auto"/>
              <w:jc w:val="left"/>
              <w:rPr>
                <w:szCs w:val="26"/>
                <w:lang w:eastAsia="en-GB"/>
              </w:rPr>
            </w:pPr>
          </w:p>
        </w:tc>
        <w:tc>
          <w:tcPr>
            <w:tcW w:w="3140" w:type="dxa"/>
            <w:vMerge/>
            <w:vAlign w:val="center"/>
            <w:hideMark/>
          </w:tcPr>
          <w:p w14:paraId="1A61DEC4" w14:textId="37E76D7D" w:rsidR="00C71B76" w:rsidRPr="00EE2600" w:rsidRDefault="00C71B76" w:rsidP="00FE6EA7">
            <w:pPr>
              <w:spacing w:after="0" w:line="240" w:lineRule="auto"/>
              <w:jc w:val="left"/>
              <w:rPr>
                <w:szCs w:val="26"/>
                <w:lang w:eastAsia="en-GB"/>
              </w:rPr>
            </w:pPr>
          </w:p>
        </w:tc>
        <w:tc>
          <w:tcPr>
            <w:tcW w:w="4541" w:type="dxa"/>
            <w:vAlign w:val="center"/>
            <w:hideMark/>
          </w:tcPr>
          <w:p w14:paraId="37ABD71A" w14:textId="77777777" w:rsidR="00C71B76" w:rsidRPr="00EE2600" w:rsidRDefault="00C71B76" w:rsidP="00FE6EA7">
            <w:pPr>
              <w:spacing w:after="0" w:line="240" w:lineRule="auto"/>
              <w:jc w:val="left"/>
              <w:rPr>
                <w:szCs w:val="26"/>
                <w:lang w:eastAsia="en-GB"/>
              </w:rPr>
            </w:pPr>
            <w:r w:rsidRPr="00EE2600">
              <w:rPr>
                <w:szCs w:val="26"/>
                <w:lang w:eastAsia="en-GB"/>
              </w:rPr>
              <w:t>Thêm voucher</w:t>
            </w:r>
          </w:p>
        </w:tc>
      </w:tr>
      <w:tr w:rsidR="00C71B76" w:rsidRPr="00EE2600" w14:paraId="0967D21C" w14:textId="77777777" w:rsidTr="00CC7C84">
        <w:trPr>
          <w:trHeight w:val="567"/>
        </w:trPr>
        <w:tc>
          <w:tcPr>
            <w:tcW w:w="1112" w:type="dxa"/>
            <w:vMerge/>
            <w:vAlign w:val="center"/>
            <w:hideMark/>
          </w:tcPr>
          <w:p w14:paraId="667EF319" w14:textId="7BEA3F06" w:rsidR="00C71B76" w:rsidRPr="00EE2600" w:rsidRDefault="00C71B76" w:rsidP="00FE6EA7">
            <w:pPr>
              <w:spacing w:after="0" w:line="240" w:lineRule="auto"/>
              <w:jc w:val="left"/>
              <w:rPr>
                <w:szCs w:val="26"/>
                <w:lang w:eastAsia="en-GB"/>
              </w:rPr>
            </w:pPr>
          </w:p>
        </w:tc>
        <w:tc>
          <w:tcPr>
            <w:tcW w:w="3140" w:type="dxa"/>
            <w:vMerge/>
            <w:vAlign w:val="center"/>
            <w:hideMark/>
          </w:tcPr>
          <w:p w14:paraId="2F40F953" w14:textId="555C5EBD" w:rsidR="00C71B76" w:rsidRPr="00EE2600" w:rsidRDefault="00C71B76" w:rsidP="00FE6EA7">
            <w:pPr>
              <w:spacing w:after="0" w:line="240" w:lineRule="auto"/>
              <w:jc w:val="left"/>
              <w:rPr>
                <w:szCs w:val="26"/>
                <w:lang w:eastAsia="en-GB"/>
              </w:rPr>
            </w:pPr>
          </w:p>
        </w:tc>
        <w:tc>
          <w:tcPr>
            <w:tcW w:w="4541" w:type="dxa"/>
            <w:vAlign w:val="center"/>
            <w:hideMark/>
          </w:tcPr>
          <w:p w14:paraId="6AA9A690" w14:textId="77777777" w:rsidR="00C71B76" w:rsidRPr="00EE2600" w:rsidRDefault="00C71B76" w:rsidP="00FE6EA7">
            <w:pPr>
              <w:spacing w:after="0" w:line="240" w:lineRule="auto"/>
              <w:jc w:val="left"/>
              <w:rPr>
                <w:szCs w:val="26"/>
                <w:lang w:eastAsia="en-GB"/>
              </w:rPr>
            </w:pPr>
            <w:r w:rsidRPr="00EE2600">
              <w:rPr>
                <w:szCs w:val="26"/>
                <w:lang w:eastAsia="en-GB"/>
              </w:rPr>
              <w:t>Cập nhật voucher</w:t>
            </w:r>
          </w:p>
        </w:tc>
      </w:tr>
      <w:tr w:rsidR="00C71B76" w:rsidRPr="00EE2600" w14:paraId="6134DA65" w14:textId="77777777" w:rsidTr="00CC7C84">
        <w:trPr>
          <w:trHeight w:val="567"/>
        </w:trPr>
        <w:tc>
          <w:tcPr>
            <w:tcW w:w="1112" w:type="dxa"/>
            <w:vMerge/>
            <w:vAlign w:val="center"/>
            <w:hideMark/>
          </w:tcPr>
          <w:p w14:paraId="6EF42FF2" w14:textId="4A08FAEC" w:rsidR="00C71B76" w:rsidRPr="00EE2600" w:rsidRDefault="00C71B76" w:rsidP="00FE6EA7">
            <w:pPr>
              <w:spacing w:after="0" w:line="240" w:lineRule="auto"/>
              <w:jc w:val="left"/>
              <w:rPr>
                <w:szCs w:val="26"/>
                <w:lang w:eastAsia="en-GB"/>
              </w:rPr>
            </w:pPr>
          </w:p>
        </w:tc>
        <w:tc>
          <w:tcPr>
            <w:tcW w:w="3140" w:type="dxa"/>
            <w:vMerge/>
            <w:vAlign w:val="center"/>
            <w:hideMark/>
          </w:tcPr>
          <w:p w14:paraId="28E04476" w14:textId="5B0737F5" w:rsidR="00C71B76" w:rsidRPr="00EE2600" w:rsidRDefault="00C71B76" w:rsidP="00FE6EA7">
            <w:pPr>
              <w:spacing w:after="0" w:line="240" w:lineRule="auto"/>
              <w:jc w:val="left"/>
              <w:rPr>
                <w:szCs w:val="26"/>
                <w:lang w:eastAsia="en-GB"/>
              </w:rPr>
            </w:pPr>
          </w:p>
        </w:tc>
        <w:tc>
          <w:tcPr>
            <w:tcW w:w="4541" w:type="dxa"/>
            <w:vAlign w:val="center"/>
            <w:hideMark/>
          </w:tcPr>
          <w:p w14:paraId="3EAF2BEC" w14:textId="77777777" w:rsidR="00C71B76" w:rsidRPr="00EE2600" w:rsidRDefault="00C71B76" w:rsidP="00FE6EA7">
            <w:pPr>
              <w:spacing w:after="0" w:line="240" w:lineRule="auto"/>
              <w:jc w:val="left"/>
              <w:rPr>
                <w:szCs w:val="26"/>
                <w:lang w:eastAsia="en-GB"/>
              </w:rPr>
            </w:pPr>
            <w:r w:rsidRPr="00EE2600">
              <w:rPr>
                <w:szCs w:val="26"/>
                <w:lang w:eastAsia="en-GB"/>
              </w:rPr>
              <w:t>Xóa voucher</w:t>
            </w:r>
          </w:p>
        </w:tc>
      </w:tr>
      <w:tr w:rsidR="00C71B76" w:rsidRPr="00EE2600" w14:paraId="74B78987" w14:textId="77777777" w:rsidTr="00CC7C84">
        <w:trPr>
          <w:trHeight w:val="567"/>
        </w:trPr>
        <w:tc>
          <w:tcPr>
            <w:tcW w:w="1112" w:type="dxa"/>
            <w:vMerge/>
            <w:vAlign w:val="center"/>
            <w:hideMark/>
          </w:tcPr>
          <w:p w14:paraId="43AB307B" w14:textId="3BE3F8D3" w:rsidR="00C71B76" w:rsidRPr="00EE2600" w:rsidRDefault="00C71B76" w:rsidP="00FE6EA7">
            <w:pPr>
              <w:spacing w:after="0" w:line="240" w:lineRule="auto"/>
              <w:jc w:val="left"/>
              <w:rPr>
                <w:szCs w:val="26"/>
                <w:lang w:eastAsia="en-GB"/>
              </w:rPr>
            </w:pPr>
          </w:p>
        </w:tc>
        <w:tc>
          <w:tcPr>
            <w:tcW w:w="3140" w:type="dxa"/>
            <w:vMerge/>
            <w:vAlign w:val="center"/>
            <w:hideMark/>
          </w:tcPr>
          <w:p w14:paraId="196FA5B8" w14:textId="34017411" w:rsidR="00C71B76" w:rsidRPr="00EE2600" w:rsidRDefault="00C71B76" w:rsidP="00FE6EA7">
            <w:pPr>
              <w:spacing w:after="0" w:line="240" w:lineRule="auto"/>
              <w:jc w:val="left"/>
              <w:rPr>
                <w:szCs w:val="26"/>
                <w:lang w:eastAsia="en-GB"/>
              </w:rPr>
            </w:pPr>
          </w:p>
        </w:tc>
        <w:tc>
          <w:tcPr>
            <w:tcW w:w="4541" w:type="dxa"/>
            <w:vAlign w:val="center"/>
            <w:hideMark/>
          </w:tcPr>
          <w:p w14:paraId="6B353ECF" w14:textId="77777777" w:rsidR="00C71B76" w:rsidRPr="00EE2600" w:rsidRDefault="00C71B76" w:rsidP="00FE6EA7">
            <w:pPr>
              <w:spacing w:after="0" w:line="240" w:lineRule="auto"/>
              <w:jc w:val="left"/>
              <w:rPr>
                <w:szCs w:val="26"/>
                <w:lang w:eastAsia="en-GB"/>
              </w:rPr>
            </w:pPr>
            <w:r w:rsidRPr="00EE2600">
              <w:rPr>
                <w:szCs w:val="26"/>
                <w:lang w:eastAsia="en-GB"/>
              </w:rPr>
              <w:t>Bật/tắt trạng thái voucher</w:t>
            </w:r>
          </w:p>
        </w:tc>
      </w:tr>
      <w:tr w:rsidR="00C71B76" w:rsidRPr="00EE2600" w14:paraId="5ACD90DC" w14:textId="77777777" w:rsidTr="00CC7C84">
        <w:trPr>
          <w:trHeight w:val="567"/>
        </w:trPr>
        <w:tc>
          <w:tcPr>
            <w:tcW w:w="1112" w:type="dxa"/>
            <w:vMerge/>
            <w:vAlign w:val="center"/>
            <w:hideMark/>
          </w:tcPr>
          <w:p w14:paraId="4023E379" w14:textId="52F47BD4" w:rsidR="00C71B76" w:rsidRPr="00EE2600" w:rsidRDefault="00C71B76" w:rsidP="00FE6EA7">
            <w:pPr>
              <w:spacing w:after="0" w:line="240" w:lineRule="auto"/>
              <w:jc w:val="left"/>
              <w:rPr>
                <w:szCs w:val="26"/>
                <w:lang w:eastAsia="en-GB"/>
              </w:rPr>
            </w:pPr>
          </w:p>
        </w:tc>
        <w:tc>
          <w:tcPr>
            <w:tcW w:w="3140" w:type="dxa"/>
            <w:vMerge/>
            <w:vAlign w:val="center"/>
            <w:hideMark/>
          </w:tcPr>
          <w:p w14:paraId="3BDA744C" w14:textId="5BBD761E" w:rsidR="00C71B76" w:rsidRPr="00EE2600" w:rsidRDefault="00C71B76" w:rsidP="00FE6EA7">
            <w:pPr>
              <w:spacing w:after="0" w:line="240" w:lineRule="auto"/>
              <w:jc w:val="left"/>
              <w:rPr>
                <w:szCs w:val="26"/>
                <w:lang w:eastAsia="en-GB"/>
              </w:rPr>
            </w:pPr>
          </w:p>
        </w:tc>
        <w:tc>
          <w:tcPr>
            <w:tcW w:w="4541" w:type="dxa"/>
            <w:vAlign w:val="center"/>
            <w:hideMark/>
          </w:tcPr>
          <w:p w14:paraId="46AC4B32" w14:textId="77777777" w:rsidR="00C71B76" w:rsidRPr="00EE2600" w:rsidRDefault="00C71B76" w:rsidP="00FE6EA7">
            <w:pPr>
              <w:spacing w:after="0" w:line="240" w:lineRule="auto"/>
              <w:jc w:val="left"/>
              <w:rPr>
                <w:szCs w:val="26"/>
                <w:lang w:eastAsia="en-GB"/>
              </w:rPr>
            </w:pPr>
            <w:r w:rsidRPr="00EE2600">
              <w:rPr>
                <w:szCs w:val="26"/>
                <w:lang w:eastAsia="en-GB"/>
              </w:rPr>
              <w:t>Sinh mã voucher</w:t>
            </w:r>
          </w:p>
        </w:tc>
      </w:tr>
      <w:tr w:rsidR="00C71B76" w:rsidRPr="00EE2600" w14:paraId="53090141" w14:textId="77777777" w:rsidTr="00CC7C84">
        <w:trPr>
          <w:trHeight w:val="567"/>
        </w:trPr>
        <w:tc>
          <w:tcPr>
            <w:tcW w:w="1112" w:type="dxa"/>
            <w:vMerge/>
            <w:vAlign w:val="center"/>
            <w:hideMark/>
          </w:tcPr>
          <w:p w14:paraId="1B3B1DA4" w14:textId="32631B5B" w:rsidR="00C71B76" w:rsidRPr="00EE2600" w:rsidRDefault="00C71B76" w:rsidP="00FE6EA7">
            <w:pPr>
              <w:spacing w:after="0" w:line="240" w:lineRule="auto"/>
              <w:jc w:val="left"/>
              <w:rPr>
                <w:szCs w:val="26"/>
                <w:lang w:eastAsia="en-GB"/>
              </w:rPr>
            </w:pPr>
          </w:p>
        </w:tc>
        <w:tc>
          <w:tcPr>
            <w:tcW w:w="3140" w:type="dxa"/>
            <w:vMerge/>
            <w:vAlign w:val="center"/>
            <w:hideMark/>
          </w:tcPr>
          <w:p w14:paraId="45ECEEA0" w14:textId="2EED060D" w:rsidR="00C71B76" w:rsidRPr="00EE2600" w:rsidRDefault="00C71B76" w:rsidP="00FE6EA7">
            <w:pPr>
              <w:spacing w:after="0" w:line="240" w:lineRule="auto"/>
              <w:jc w:val="left"/>
              <w:rPr>
                <w:szCs w:val="26"/>
                <w:lang w:eastAsia="en-GB"/>
              </w:rPr>
            </w:pPr>
          </w:p>
        </w:tc>
        <w:tc>
          <w:tcPr>
            <w:tcW w:w="4541" w:type="dxa"/>
            <w:vAlign w:val="center"/>
            <w:hideMark/>
          </w:tcPr>
          <w:p w14:paraId="2D8B45FF" w14:textId="77777777" w:rsidR="00C71B76" w:rsidRPr="00EE2600" w:rsidRDefault="00C71B76" w:rsidP="00FE6EA7">
            <w:pPr>
              <w:spacing w:after="0" w:line="240" w:lineRule="auto"/>
              <w:jc w:val="left"/>
              <w:rPr>
                <w:szCs w:val="26"/>
                <w:lang w:eastAsia="en-GB"/>
              </w:rPr>
            </w:pPr>
            <w:r w:rsidRPr="00EE2600">
              <w:rPr>
                <w:szCs w:val="26"/>
                <w:lang w:eastAsia="en-GB"/>
              </w:rPr>
              <w:t>Gán voucher trực tiếp cho người dùng</w:t>
            </w:r>
          </w:p>
        </w:tc>
      </w:tr>
      <w:tr w:rsidR="00C71B76" w:rsidRPr="00EE2600" w14:paraId="5156F8A1" w14:textId="77777777" w:rsidTr="00CC7C84">
        <w:trPr>
          <w:trHeight w:val="567"/>
        </w:trPr>
        <w:tc>
          <w:tcPr>
            <w:tcW w:w="1112" w:type="dxa"/>
            <w:vMerge/>
            <w:vAlign w:val="center"/>
            <w:hideMark/>
          </w:tcPr>
          <w:p w14:paraId="1B820E9B" w14:textId="41180798" w:rsidR="00C71B76" w:rsidRPr="00EE2600" w:rsidRDefault="00C71B76" w:rsidP="00FE6EA7">
            <w:pPr>
              <w:spacing w:after="0" w:line="240" w:lineRule="auto"/>
              <w:jc w:val="left"/>
              <w:rPr>
                <w:szCs w:val="26"/>
                <w:lang w:eastAsia="en-GB"/>
              </w:rPr>
            </w:pPr>
          </w:p>
        </w:tc>
        <w:tc>
          <w:tcPr>
            <w:tcW w:w="3140" w:type="dxa"/>
            <w:vMerge/>
            <w:vAlign w:val="center"/>
            <w:hideMark/>
          </w:tcPr>
          <w:p w14:paraId="67770AAD" w14:textId="7D8413B8" w:rsidR="00C71B76" w:rsidRPr="00EE2600" w:rsidRDefault="00C71B76" w:rsidP="00FE6EA7">
            <w:pPr>
              <w:spacing w:after="0" w:line="240" w:lineRule="auto"/>
              <w:jc w:val="left"/>
              <w:rPr>
                <w:szCs w:val="26"/>
                <w:lang w:eastAsia="en-GB"/>
              </w:rPr>
            </w:pPr>
          </w:p>
        </w:tc>
        <w:tc>
          <w:tcPr>
            <w:tcW w:w="4541" w:type="dxa"/>
            <w:vAlign w:val="center"/>
            <w:hideMark/>
          </w:tcPr>
          <w:p w14:paraId="5CE17BCB" w14:textId="77777777" w:rsidR="00C71B76" w:rsidRPr="00EE2600" w:rsidRDefault="00C71B76" w:rsidP="00FE6EA7">
            <w:pPr>
              <w:spacing w:after="0" w:line="240" w:lineRule="auto"/>
              <w:jc w:val="left"/>
              <w:rPr>
                <w:szCs w:val="26"/>
                <w:lang w:eastAsia="en-GB"/>
              </w:rPr>
            </w:pPr>
            <w:r w:rsidRPr="00EE2600">
              <w:rPr>
                <w:szCs w:val="26"/>
                <w:lang w:eastAsia="en-GB"/>
              </w:rPr>
              <w:t>Xóa gán voucher trực tiếp</w:t>
            </w:r>
          </w:p>
        </w:tc>
      </w:tr>
      <w:tr w:rsidR="00C71B76" w:rsidRPr="00EE2600" w14:paraId="5867C515" w14:textId="77777777" w:rsidTr="00CC7C84">
        <w:trPr>
          <w:trHeight w:val="567"/>
        </w:trPr>
        <w:tc>
          <w:tcPr>
            <w:tcW w:w="1112" w:type="dxa"/>
            <w:vMerge w:val="restart"/>
            <w:vAlign w:val="center"/>
            <w:hideMark/>
          </w:tcPr>
          <w:p w14:paraId="108D292F" w14:textId="42CFF9C9" w:rsidR="00C71B76" w:rsidRPr="00EE2600" w:rsidRDefault="00C71B76" w:rsidP="00FE6EA7">
            <w:pPr>
              <w:spacing w:after="0" w:line="240" w:lineRule="auto"/>
              <w:jc w:val="left"/>
              <w:rPr>
                <w:szCs w:val="26"/>
                <w:lang w:eastAsia="en-GB"/>
              </w:rPr>
            </w:pPr>
            <w:r>
              <w:rPr>
                <w:szCs w:val="26"/>
                <w:lang w:eastAsia="en-GB"/>
              </w:rPr>
              <w:t>14</w:t>
            </w:r>
          </w:p>
        </w:tc>
        <w:tc>
          <w:tcPr>
            <w:tcW w:w="3140" w:type="dxa"/>
            <w:vMerge w:val="restart"/>
            <w:vAlign w:val="center"/>
            <w:hideMark/>
          </w:tcPr>
          <w:p w14:paraId="6DC079B8" w14:textId="342E000B" w:rsidR="00C71B76" w:rsidRPr="00EE2600" w:rsidRDefault="00C71B76" w:rsidP="00C71B76">
            <w:pPr>
              <w:spacing w:after="0" w:line="240" w:lineRule="auto"/>
              <w:jc w:val="left"/>
              <w:rPr>
                <w:szCs w:val="26"/>
                <w:lang w:eastAsia="en-GB"/>
              </w:rPr>
            </w:pPr>
            <w:r w:rsidRPr="00EE2600">
              <w:rPr>
                <w:szCs w:val="26"/>
                <w:lang w:eastAsia="en-GB"/>
              </w:rPr>
              <w:t>Flash sale</w:t>
            </w:r>
          </w:p>
          <w:p w14:paraId="1271AABF" w14:textId="7752316C" w:rsidR="00C71B76" w:rsidRPr="00EE2600" w:rsidRDefault="00C71B76" w:rsidP="00FE6EA7">
            <w:pPr>
              <w:spacing w:after="0" w:line="240" w:lineRule="auto"/>
              <w:jc w:val="left"/>
              <w:rPr>
                <w:szCs w:val="26"/>
                <w:lang w:eastAsia="en-GB"/>
              </w:rPr>
            </w:pPr>
          </w:p>
        </w:tc>
        <w:tc>
          <w:tcPr>
            <w:tcW w:w="4541" w:type="dxa"/>
            <w:vAlign w:val="center"/>
            <w:hideMark/>
          </w:tcPr>
          <w:p w14:paraId="2DB01D7B" w14:textId="77777777" w:rsidR="00C71B76" w:rsidRPr="00EE2600" w:rsidRDefault="00C71B76" w:rsidP="00FE6EA7">
            <w:pPr>
              <w:spacing w:after="0" w:line="240" w:lineRule="auto"/>
              <w:jc w:val="left"/>
              <w:rPr>
                <w:szCs w:val="26"/>
                <w:lang w:eastAsia="en-GB"/>
              </w:rPr>
            </w:pPr>
            <w:r w:rsidRPr="00EE2600">
              <w:rPr>
                <w:szCs w:val="26"/>
                <w:lang w:eastAsia="en-GB"/>
              </w:rPr>
              <w:t>Xem danh sách flash sale</w:t>
            </w:r>
          </w:p>
        </w:tc>
      </w:tr>
      <w:tr w:rsidR="00C71B76" w:rsidRPr="00EE2600" w14:paraId="49D79FD8" w14:textId="77777777" w:rsidTr="00CC7C84">
        <w:trPr>
          <w:trHeight w:val="567"/>
        </w:trPr>
        <w:tc>
          <w:tcPr>
            <w:tcW w:w="1112" w:type="dxa"/>
            <w:vMerge/>
            <w:vAlign w:val="center"/>
            <w:hideMark/>
          </w:tcPr>
          <w:p w14:paraId="2000A8D2" w14:textId="096F26C2" w:rsidR="00C71B76" w:rsidRPr="00EE2600" w:rsidRDefault="00C71B76" w:rsidP="00FE6EA7">
            <w:pPr>
              <w:spacing w:after="0" w:line="240" w:lineRule="auto"/>
              <w:jc w:val="left"/>
              <w:rPr>
                <w:szCs w:val="26"/>
                <w:lang w:eastAsia="en-GB"/>
              </w:rPr>
            </w:pPr>
          </w:p>
        </w:tc>
        <w:tc>
          <w:tcPr>
            <w:tcW w:w="3140" w:type="dxa"/>
            <w:vMerge/>
            <w:vAlign w:val="center"/>
            <w:hideMark/>
          </w:tcPr>
          <w:p w14:paraId="5459533C" w14:textId="0DF6E4F4" w:rsidR="00C71B76" w:rsidRPr="00EE2600" w:rsidRDefault="00C71B76" w:rsidP="00FE6EA7">
            <w:pPr>
              <w:spacing w:after="0" w:line="240" w:lineRule="auto"/>
              <w:jc w:val="left"/>
              <w:rPr>
                <w:szCs w:val="26"/>
                <w:lang w:eastAsia="en-GB"/>
              </w:rPr>
            </w:pPr>
          </w:p>
        </w:tc>
        <w:tc>
          <w:tcPr>
            <w:tcW w:w="4541" w:type="dxa"/>
            <w:vAlign w:val="center"/>
            <w:hideMark/>
          </w:tcPr>
          <w:p w14:paraId="01DB0190" w14:textId="77777777" w:rsidR="00C71B76" w:rsidRPr="00EE2600" w:rsidRDefault="00C71B76" w:rsidP="00FE6EA7">
            <w:pPr>
              <w:spacing w:after="0" w:line="240" w:lineRule="auto"/>
              <w:jc w:val="left"/>
              <w:rPr>
                <w:szCs w:val="26"/>
                <w:lang w:eastAsia="en-GB"/>
              </w:rPr>
            </w:pPr>
            <w:r w:rsidRPr="00EE2600">
              <w:rPr>
                <w:szCs w:val="26"/>
                <w:lang w:eastAsia="en-GB"/>
              </w:rPr>
              <w:t>Thêm flash sale</w:t>
            </w:r>
          </w:p>
        </w:tc>
      </w:tr>
      <w:tr w:rsidR="00C71B76" w:rsidRPr="00EE2600" w14:paraId="23EE5383" w14:textId="77777777" w:rsidTr="00CC7C84">
        <w:trPr>
          <w:trHeight w:val="567"/>
        </w:trPr>
        <w:tc>
          <w:tcPr>
            <w:tcW w:w="1112" w:type="dxa"/>
            <w:vMerge/>
            <w:vAlign w:val="center"/>
            <w:hideMark/>
          </w:tcPr>
          <w:p w14:paraId="701BF397" w14:textId="4A29A4D1" w:rsidR="00C71B76" w:rsidRPr="00EE2600" w:rsidRDefault="00C71B76" w:rsidP="00FE6EA7">
            <w:pPr>
              <w:spacing w:after="0" w:line="240" w:lineRule="auto"/>
              <w:jc w:val="left"/>
              <w:rPr>
                <w:szCs w:val="26"/>
                <w:lang w:eastAsia="en-GB"/>
              </w:rPr>
            </w:pPr>
          </w:p>
        </w:tc>
        <w:tc>
          <w:tcPr>
            <w:tcW w:w="3140" w:type="dxa"/>
            <w:vMerge/>
            <w:vAlign w:val="center"/>
            <w:hideMark/>
          </w:tcPr>
          <w:p w14:paraId="7B5CDBB1" w14:textId="29AA15E2" w:rsidR="00C71B76" w:rsidRPr="00EE2600" w:rsidRDefault="00C71B76" w:rsidP="00FE6EA7">
            <w:pPr>
              <w:spacing w:after="0" w:line="240" w:lineRule="auto"/>
              <w:jc w:val="left"/>
              <w:rPr>
                <w:szCs w:val="26"/>
                <w:lang w:eastAsia="en-GB"/>
              </w:rPr>
            </w:pPr>
          </w:p>
        </w:tc>
        <w:tc>
          <w:tcPr>
            <w:tcW w:w="4541" w:type="dxa"/>
            <w:vAlign w:val="center"/>
            <w:hideMark/>
          </w:tcPr>
          <w:p w14:paraId="34650E9C" w14:textId="77777777" w:rsidR="00C71B76" w:rsidRPr="00EE2600" w:rsidRDefault="00C71B76" w:rsidP="00FE6EA7">
            <w:pPr>
              <w:spacing w:after="0" w:line="240" w:lineRule="auto"/>
              <w:jc w:val="left"/>
              <w:rPr>
                <w:szCs w:val="26"/>
                <w:lang w:eastAsia="en-GB"/>
              </w:rPr>
            </w:pPr>
            <w:r w:rsidRPr="00EE2600">
              <w:rPr>
                <w:szCs w:val="26"/>
                <w:lang w:eastAsia="en-GB"/>
              </w:rPr>
              <w:t>Cập nhật flash sale</w:t>
            </w:r>
          </w:p>
        </w:tc>
      </w:tr>
      <w:tr w:rsidR="00C71B76" w:rsidRPr="00EE2600" w14:paraId="7B4A6567" w14:textId="77777777" w:rsidTr="00CC7C84">
        <w:trPr>
          <w:trHeight w:val="567"/>
        </w:trPr>
        <w:tc>
          <w:tcPr>
            <w:tcW w:w="1112" w:type="dxa"/>
            <w:vMerge/>
            <w:vAlign w:val="center"/>
            <w:hideMark/>
          </w:tcPr>
          <w:p w14:paraId="09067E18" w14:textId="2A971E67" w:rsidR="00C71B76" w:rsidRPr="00EE2600" w:rsidRDefault="00C71B76" w:rsidP="00FE6EA7">
            <w:pPr>
              <w:spacing w:after="0" w:line="240" w:lineRule="auto"/>
              <w:jc w:val="left"/>
              <w:rPr>
                <w:szCs w:val="26"/>
                <w:lang w:eastAsia="en-GB"/>
              </w:rPr>
            </w:pPr>
          </w:p>
        </w:tc>
        <w:tc>
          <w:tcPr>
            <w:tcW w:w="3140" w:type="dxa"/>
            <w:vMerge/>
            <w:vAlign w:val="center"/>
            <w:hideMark/>
          </w:tcPr>
          <w:p w14:paraId="5920065B" w14:textId="75ED1406" w:rsidR="00C71B76" w:rsidRPr="00EE2600" w:rsidRDefault="00C71B76" w:rsidP="00FE6EA7">
            <w:pPr>
              <w:spacing w:after="0" w:line="240" w:lineRule="auto"/>
              <w:jc w:val="left"/>
              <w:rPr>
                <w:szCs w:val="26"/>
                <w:lang w:eastAsia="en-GB"/>
              </w:rPr>
            </w:pPr>
          </w:p>
        </w:tc>
        <w:tc>
          <w:tcPr>
            <w:tcW w:w="4541" w:type="dxa"/>
            <w:vAlign w:val="center"/>
            <w:hideMark/>
          </w:tcPr>
          <w:p w14:paraId="3CA0AE45" w14:textId="77777777" w:rsidR="00C71B76" w:rsidRPr="00EE2600" w:rsidRDefault="00C71B76" w:rsidP="00FE6EA7">
            <w:pPr>
              <w:spacing w:after="0" w:line="240" w:lineRule="auto"/>
              <w:jc w:val="left"/>
              <w:rPr>
                <w:szCs w:val="26"/>
                <w:lang w:eastAsia="en-GB"/>
              </w:rPr>
            </w:pPr>
            <w:r w:rsidRPr="00EE2600">
              <w:rPr>
                <w:szCs w:val="26"/>
                <w:lang w:eastAsia="en-GB"/>
              </w:rPr>
              <w:t>Xóa flash sale</w:t>
            </w:r>
          </w:p>
        </w:tc>
      </w:tr>
      <w:tr w:rsidR="00C71B76" w:rsidRPr="00EE2600" w14:paraId="20788A61" w14:textId="77777777" w:rsidTr="00CC7C84">
        <w:trPr>
          <w:trHeight w:val="567"/>
        </w:trPr>
        <w:tc>
          <w:tcPr>
            <w:tcW w:w="1112" w:type="dxa"/>
            <w:vMerge/>
            <w:vAlign w:val="center"/>
            <w:hideMark/>
          </w:tcPr>
          <w:p w14:paraId="70212689" w14:textId="2854231A" w:rsidR="00C71B76" w:rsidRPr="00EE2600" w:rsidRDefault="00C71B76" w:rsidP="00FE6EA7">
            <w:pPr>
              <w:spacing w:after="0" w:line="240" w:lineRule="auto"/>
              <w:jc w:val="left"/>
              <w:rPr>
                <w:szCs w:val="26"/>
                <w:lang w:eastAsia="en-GB"/>
              </w:rPr>
            </w:pPr>
          </w:p>
        </w:tc>
        <w:tc>
          <w:tcPr>
            <w:tcW w:w="3140" w:type="dxa"/>
            <w:vMerge/>
            <w:vAlign w:val="center"/>
            <w:hideMark/>
          </w:tcPr>
          <w:p w14:paraId="42D05B5E" w14:textId="2F010244" w:rsidR="00C71B76" w:rsidRPr="00EE2600" w:rsidRDefault="00C71B76" w:rsidP="00FE6EA7">
            <w:pPr>
              <w:spacing w:after="0" w:line="240" w:lineRule="auto"/>
              <w:jc w:val="left"/>
              <w:rPr>
                <w:szCs w:val="26"/>
                <w:lang w:eastAsia="en-GB"/>
              </w:rPr>
            </w:pPr>
          </w:p>
        </w:tc>
        <w:tc>
          <w:tcPr>
            <w:tcW w:w="4541" w:type="dxa"/>
            <w:vAlign w:val="center"/>
            <w:hideMark/>
          </w:tcPr>
          <w:p w14:paraId="4E4DF9E4" w14:textId="77777777" w:rsidR="00C71B76" w:rsidRPr="00EE2600" w:rsidRDefault="00C71B76" w:rsidP="00FE6EA7">
            <w:pPr>
              <w:spacing w:after="0" w:line="240" w:lineRule="auto"/>
              <w:jc w:val="left"/>
              <w:rPr>
                <w:szCs w:val="26"/>
                <w:lang w:eastAsia="en-GB"/>
              </w:rPr>
            </w:pPr>
            <w:r w:rsidRPr="00EE2600">
              <w:rPr>
                <w:szCs w:val="26"/>
                <w:lang w:eastAsia="en-GB"/>
              </w:rPr>
              <w:t>Quản lý sản phẩm trong flash sale</w:t>
            </w:r>
          </w:p>
        </w:tc>
      </w:tr>
      <w:tr w:rsidR="00C71B76" w:rsidRPr="00EE2600" w14:paraId="749F0BA9" w14:textId="77777777" w:rsidTr="00CC7C84">
        <w:trPr>
          <w:trHeight w:val="567"/>
        </w:trPr>
        <w:tc>
          <w:tcPr>
            <w:tcW w:w="1112" w:type="dxa"/>
            <w:vMerge w:val="restart"/>
            <w:vAlign w:val="center"/>
            <w:hideMark/>
          </w:tcPr>
          <w:p w14:paraId="4B6169F4" w14:textId="3F92DBAA" w:rsidR="00C71B76" w:rsidRPr="00EE2600" w:rsidRDefault="00C71B76" w:rsidP="00FE6EA7">
            <w:pPr>
              <w:spacing w:after="0" w:line="240" w:lineRule="auto"/>
              <w:jc w:val="left"/>
              <w:rPr>
                <w:szCs w:val="26"/>
                <w:lang w:eastAsia="en-GB"/>
              </w:rPr>
            </w:pPr>
            <w:r>
              <w:rPr>
                <w:szCs w:val="26"/>
                <w:lang w:eastAsia="en-GB"/>
              </w:rPr>
              <w:t>15</w:t>
            </w:r>
          </w:p>
        </w:tc>
        <w:tc>
          <w:tcPr>
            <w:tcW w:w="3140" w:type="dxa"/>
            <w:vMerge w:val="restart"/>
            <w:vAlign w:val="center"/>
            <w:hideMark/>
          </w:tcPr>
          <w:p w14:paraId="732A90C0" w14:textId="0E94864F" w:rsidR="00C71B76" w:rsidRPr="00EE2600" w:rsidRDefault="00E6748B" w:rsidP="00C71B76">
            <w:pPr>
              <w:spacing w:after="0" w:line="240" w:lineRule="auto"/>
              <w:jc w:val="left"/>
              <w:rPr>
                <w:szCs w:val="26"/>
                <w:lang w:eastAsia="en-GB"/>
              </w:rPr>
            </w:pPr>
            <w:r>
              <w:rPr>
                <w:szCs w:val="26"/>
                <w:lang w:eastAsia="en-GB"/>
              </w:rPr>
              <w:t>Chương trình khách hàng</w:t>
            </w:r>
          </w:p>
        </w:tc>
        <w:tc>
          <w:tcPr>
            <w:tcW w:w="4541" w:type="dxa"/>
            <w:vAlign w:val="center"/>
            <w:hideMark/>
          </w:tcPr>
          <w:p w14:paraId="43001128" w14:textId="2DCAE814" w:rsidR="00C71B76" w:rsidRPr="00EE2600" w:rsidRDefault="00C71B76" w:rsidP="00FE6EA7">
            <w:pPr>
              <w:spacing w:after="0" w:line="240" w:lineRule="auto"/>
              <w:jc w:val="left"/>
              <w:rPr>
                <w:szCs w:val="26"/>
                <w:lang w:eastAsia="en-GB"/>
              </w:rPr>
            </w:pPr>
            <w:r w:rsidRPr="00EE2600">
              <w:rPr>
                <w:szCs w:val="26"/>
                <w:lang w:eastAsia="en-GB"/>
              </w:rPr>
              <w:t xml:space="preserve">Xem dashboard </w:t>
            </w:r>
            <w:r w:rsidR="00E6748B">
              <w:rPr>
                <w:szCs w:val="26"/>
                <w:lang w:eastAsia="en-GB"/>
              </w:rPr>
              <w:t>chương trình khách hàng</w:t>
            </w:r>
          </w:p>
        </w:tc>
      </w:tr>
      <w:tr w:rsidR="00C71B76" w:rsidRPr="00EE2600" w14:paraId="1E046909" w14:textId="77777777" w:rsidTr="00CC7C84">
        <w:trPr>
          <w:trHeight w:val="567"/>
        </w:trPr>
        <w:tc>
          <w:tcPr>
            <w:tcW w:w="1112" w:type="dxa"/>
            <w:vMerge/>
            <w:vAlign w:val="center"/>
            <w:hideMark/>
          </w:tcPr>
          <w:p w14:paraId="148F5453" w14:textId="6D7D6B09" w:rsidR="00C71B76" w:rsidRPr="00EE2600" w:rsidRDefault="00C71B76" w:rsidP="00FE6EA7">
            <w:pPr>
              <w:spacing w:after="0" w:line="240" w:lineRule="auto"/>
              <w:jc w:val="left"/>
              <w:rPr>
                <w:szCs w:val="26"/>
                <w:lang w:eastAsia="en-GB"/>
              </w:rPr>
            </w:pPr>
          </w:p>
        </w:tc>
        <w:tc>
          <w:tcPr>
            <w:tcW w:w="3140" w:type="dxa"/>
            <w:vMerge/>
            <w:vAlign w:val="center"/>
            <w:hideMark/>
          </w:tcPr>
          <w:p w14:paraId="59A2A66E" w14:textId="22F0A04C" w:rsidR="00C71B76" w:rsidRPr="00EE2600" w:rsidRDefault="00C71B76" w:rsidP="00FE6EA7">
            <w:pPr>
              <w:spacing w:after="0" w:line="240" w:lineRule="auto"/>
              <w:jc w:val="left"/>
              <w:rPr>
                <w:szCs w:val="26"/>
                <w:lang w:eastAsia="en-GB"/>
              </w:rPr>
            </w:pPr>
          </w:p>
        </w:tc>
        <w:tc>
          <w:tcPr>
            <w:tcW w:w="4541" w:type="dxa"/>
            <w:vAlign w:val="center"/>
            <w:hideMark/>
          </w:tcPr>
          <w:p w14:paraId="4FD79F3B" w14:textId="77777777" w:rsidR="00C71B76" w:rsidRPr="00EE2600" w:rsidRDefault="00C71B76" w:rsidP="00FE6EA7">
            <w:pPr>
              <w:spacing w:after="0" w:line="240" w:lineRule="auto"/>
              <w:jc w:val="left"/>
              <w:rPr>
                <w:szCs w:val="26"/>
                <w:lang w:eastAsia="en-GB"/>
              </w:rPr>
            </w:pPr>
            <w:r w:rsidRPr="00EE2600">
              <w:rPr>
                <w:szCs w:val="26"/>
                <w:lang w:eastAsia="en-GB"/>
              </w:rPr>
              <w:t>Quản lý chính sách tích điểm</w:t>
            </w:r>
          </w:p>
        </w:tc>
      </w:tr>
      <w:tr w:rsidR="00C71B76" w:rsidRPr="00EE2600" w14:paraId="4641347F" w14:textId="77777777" w:rsidTr="00CC7C84">
        <w:trPr>
          <w:trHeight w:val="567"/>
        </w:trPr>
        <w:tc>
          <w:tcPr>
            <w:tcW w:w="1112" w:type="dxa"/>
            <w:vMerge/>
            <w:vAlign w:val="center"/>
            <w:hideMark/>
          </w:tcPr>
          <w:p w14:paraId="2A3E4681" w14:textId="4538280C" w:rsidR="00C71B76" w:rsidRPr="00EE2600" w:rsidRDefault="00C71B76" w:rsidP="00FE6EA7">
            <w:pPr>
              <w:spacing w:after="0" w:line="240" w:lineRule="auto"/>
              <w:jc w:val="left"/>
              <w:rPr>
                <w:szCs w:val="26"/>
                <w:lang w:eastAsia="en-GB"/>
              </w:rPr>
            </w:pPr>
          </w:p>
        </w:tc>
        <w:tc>
          <w:tcPr>
            <w:tcW w:w="3140" w:type="dxa"/>
            <w:vMerge/>
            <w:vAlign w:val="center"/>
            <w:hideMark/>
          </w:tcPr>
          <w:p w14:paraId="32237A3D" w14:textId="499D3F7A" w:rsidR="00C71B76" w:rsidRPr="00EE2600" w:rsidRDefault="00C71B76" w:rsidP="00FE6EA7">
            <w:pPr>
              <w:spacing w:after="0" w:line="240" w:lineRule="auto"/>
              <w:jc w:val="left"/>
              <w:rPr>
                <w:szCs w:val="26"/>
                <w:lang w:eastAsia="en-GB"/>
              </w:rPr>
            </w:pPr>
          </w:p>
        </w:tc>
        <w:tc>
          <w:tcPr>
            <w:tcW w:w="4541" w:type="dxa"/>
            <w:vAlign w:val="center"/>
            <w:hideMark/>
          </w:tcPr>
          <w:p w14:paraId="1615328E" w14:textId="77777777" w:rsidR="00C71B76" w:rsidRPr="00EE2600" w:rsidRDefault="00C71B76" w:rsidP="00FE6EA7">
            <w:pPr>
              <w:spacing w:after="0" w:line="240" w:lineRule="auto"/>
              <w:jc w:val="left"/>
              <w:rPr>
                <w:szCs w:val="26"/>
                <w:lang w:eastAsia="en-GB"/>
              </w:rPr>
            </w:pPr>
            <w:r w:rsidRPr="00EE2600">
              <w:rPr>
                <w:szCs w:val="26"/>
                <w:lang w:eastAsia="en-GB"/>
              </w:rPr>
              <w:t>Thêm chính sách tích điểm</w:t>
            </w:r>
          </w:p>
        </w:tc>
      </w:tr>
      <w:tr w:rsidR="00C71B76" w:rsidRPr="00EE2600" w14:paraId="30DA4EC6" w14:textId="77777777" w:rsidTr="00CC7C84">
        <w:trPr>
          <w:trHeight w:val="567"/>
        </w:trPr>
        <w:tc>
          <w:tcPr>
            <w:tcW w:w="1112" w:type="dxa"/>
            <w:vMerge/>
            <w:vAlign w:val="center"/>
            <w:hideMark/>
          </w:tcPr>
          <w:p w14:paraId="4E87CDD8" w14:textId="0D012A7C" w:rsidR="00C71B76" w:rsidRPr="00EE2600" w:rsidRDefault="00C71B76" w:rsidP="00FE6EA7">
            <w:pPr>
              <w:spacing w:after="0" w:line="240" w:lineRule="auto"/>
              <w:jc w:val="left"/>
              <w:rPr>
                <w:szCs w:val="26"/>
                <w:lang w:eastAsia="en-GB"/>
              </w:rPr>
            </w:pPr>
          </w:p>
        </w:tc>
        <w:tc>
          <w:tcPr>
            <w:tcW w:w="3140" w:type="dxa"/>
            <w:vMerge/>
            <w:vAlign w:val="center"/>
            <w:hideMark/>
          </w:tcPr>
          <w:p w14:paraId="4AF0ABEA" w14:textId="5AD63906" w:rsidR="00C71B76" w:rsidRPr="00EE2600" w:rsidRDefault="00C71B76" w:rsidP="00FE6EA7">
            <w:pPr>
              <w:spacing w:after="0" w:line="240" w:lineRule="auto"/>
              <w:jc w:val="left"/>
              <w:rPr>
                <w:szCs w:val="26"/>
                <w:lang w:eastAsia="en-GB"/>
              </w:rPr>
            </w:pPr>
          </w:p>
        </w:tc>
        <w:tc>
          <w:tcPr>
            <w:tcW w:w="4541" w:type="dxa"/>
            <w:vAlign w:val="center"/>
            <w:hideMark/>
          </w:tcPr>
          <w:p w14:paraId="0DFFFEB0" w14:textId="77777777" w:rsidR="00C71B76" w:rsidRPr="00EE2600" w:rsidRDefault="00C71B76" w:rsidP="00FE6EA7">
            <w:pPr>
              <w:spacing w:after="0" w:line="240" w:lineRule="auto"/>
              <w:jc w:val="left"/>
              <w:rPr>
                <w:szCs w:val="26"/>
                <w:lang w:eastAsia="en-GB"/>
              </w:rPr>
            </w:pPr>
            <w:r w:rsidRPr="00EE2600">
              <w:rPr>
                <w:szCs w:val="26"/>
                <w:lang w:eastAsia="en-GB"/>
              </w:rPr>
              <w:t>Cập nhật chính sách tích điểm</w:t>
            </w:r>
          </w:p>
        </w:tc>
      </w:tr>
      <w:tr w:rsidR="00C71B76" w:rsidRPr="00EE2600" w14:paraId="01997DD9" w14:textId="77777777" w:rsidTr="00CC7C84">
        <w:trPr>
          <w:trHeight w:val="567"/>
        </w:trPr>
        <w:tc>
          <w:tcPr>
            <w:tcW w:w="1112" w:type="dxa"/>
            <w:vMerge/>
            <w:vAlign w:val="center"/>
            <w:hideMark/>
          </w:tcPr>
          <w:p w14:paraId="420CDB8B" w14:textId="663C824E" w:rsidR="00C71B76" w:rsidRPr="00EE2600" w:rsidRDefault="00C71B76" w:rsidP="00FE6EA7">
            <w:pPr>
              <w:spacing w:after="0" w:line="240" w:lineRule="auto"/>
              <w:jc w:val="left"/>
              <w:rPr>
                <w:szCs w:val="26"/>
                <w:lang w:eastAsia="en-GB"/>
              </w:rPr>
            </w:pPr>
          </w:p>
        </w:tc>
        <w:tc>
          <w:tcPr>
            <w:tcW w:w="3140" w:type="dxa"/>
            <w:vMerge/>
            <w:vAlign w:val="center"/>
            <w:hideMark/>
          </w:tcPr>
          <w:p w14:paraId="024F46A1" w14:textId="4249A1F8" w:rsidR="00C71B76" w:rsidRPr="00EE2600" w:rsidRDefault="00C71B76" w:rsidP="00FE6EA7">
            <w:pPr>
              <w:spacing w:after="0" w:line="240" w:lineRule="auto"/>
              <w:jc w:val="left"/>
              <w:rPr>
                <w:szCs w:val="26"/>
                <w:lang w:eastAsia="en-GB"/>
              </w:rPr>
            </w:pPr>
          </w:p>
        </w:tc>
        <w:tc>
          <w:tcPr>
            <w:tcW w:w="4541" w:type="dxa"/>
            <w:vAlign w:val="center"/>
            <w:hideMark/>
          </w:tcPr>
          <w:p w14:paraId="36554DE1" w14:textId="77777777" w:rsidR="00C71B76" w:rsidRPr="00EE2600" w:rsidRDefault="00C71B76" w:rsidP="00FE6EA7">
            <w:pPr>
              <w:spacing w:after="0" w:line="240" w:lineRule="auto"/>
              <w:jc w:val="left"/>
              <w:rPr>
                <w:szCs w:val="26"/>
                <w:lang w:eastAsia="en-GB"/>
              </w:rPr>
            </w:pPr>
            <w:r w:rsidRPr="00EE2600">
              <w:rPr>
                <w:szCs w:val="26"/>
                <w:lang w:eastAsia="en-GB"/>
              </w:rPr>
              <w:t>Bật/tắt chính sách tích điểm</w:t>
            </w:r>
          </w:p>
        </w:tc>
      </w:tr>
      <w:tr w:rsidR="00C71B76" w:rsidRPr="00EE2600" w14:paraId="415FD321" w14:textId="77777777" w:rsidTr="00CC7C84">
        <w:trPr>
          <w:trHeight w:val="567"/>
        </w:trPr>
        <w:tc>
          <w:tcPr>
            <w:tcW w:w="1112" w:type="dxa"/>
            <w:vMerge/>
            <w:vAlign w:val="center"/>
            <w:hideMark/>
          </w:tcPr>
          <w:p w14:paraId="787D8E6C" w14:textId="5680FF06" w:rsidR="00C71B76" w:rsidRPr="00EE2600" w:rsidRDefault="00C71B76" w:rsidP="00FE6EA7">
            <w:pPr>
              <w:spacing w:after="0" w:line="240" w:lineRule="auto"/>
              <w:jc w:val="left"/>
              <w:rPr>
                <w:szCs w:val="26"/>
                <w:lang w:eastAsia="en-GB"/>
              </w:rPr>
            </w:pPr>
          </w:p>
        </w:tc>
        <w:tc>
          <w:tcPr>
            <w:tcW w:w="3140" w:type="dxa"/>
            <w:vMerge/>
            <w:vAlign w:val="center"/>
            <w:hideMark/>
          </w:tcPr>
          <w:p w14:paraId="03CDC5F7" w14:textId="68251757" w:rsidR="00C71B76" w:rsidRPr="00EE2600" w:rsidRDefault="00C71B76" w:rsidP="00FE6EA7">
            <w:pPr>
              <w:spacing w:after="0" w:line="240" w:lineRule="auto"/>
              <w:jc w:val="left"/>
              <w:rPr>
                <w:szCs w:val="26"/>
                <w:lang w:eastAsia="en-GB"/>
              </w:rPr>
            </w:pPr>
          </w:p>
        </w:tc>
        <w:tc>
          <w:tcPr>
            <w:tcW w:w="4541" w:type="dxa"/>
            <w:vAlign w:val="center"/>
            <w:hideMark/>
          </w:tcPr>
          <w:p w14:paraId="083055FF" w14:textId="77777777" w:rsidR="00C71B76" w:rsidRPr="00EE2600" w:rsidRDefault="00C71B76" w:rsidP="00FE6EA7">
            <w:pPr>
              <w:spacing w:after="0" w:line="240" w:lineRule="auto"/>
              <w:jc w:val="left"/>
              <w:rPr>
                <w:szCs w:val="26"/>
                <w:lang w:eastAsia="en-GB"/>
              </w:rPr>
            </w:pPr>
            <w:r w:rsidRPr="00EE2600">
              <w:rPr>
                <w:szCs w:val="26"/>
                <w:lang w:eastAsia="en-GB"/>
              </w:rPr>
              <w:t>Xóa chính sách tích điểm</w:t>
            </w:r>
          </w:p>
        </w:tc>
      </w:tr>
      <w:tr w:rsidR="00C71B76" w:rsidRPr="00EE2600" w14:paraId="799BD0DA" w14:textId="77777777" w:rsidTr="00CC7C84">
        <w:trPr>
          <w:trHeight w:val="567"/>
        </w:trPr>
        <w:tc>
          <w:tcPr>
            <w:tcW w:w="1112" w:type="dxa"/>
            <w:vMerge/>
            <w:vAlign w:val="center"/>
            <w:hideMark/>
          </w:tcPr>
          <w:p w14:paraId="14337B5F" w14:textId="05EFC83B" w:rsidR="00C71B76" w:rsidRPr="00EE2600" w:rsidRDefault="00C71B76" w:rsidP="00FE6EA7">
            <w:pPr>
              <w:spacing w:after="0" w:line="240" w:lineRule="auto"/>
              <w:jc w:val="left"/>
              <w:rPr>
                <w:szCs w:val="26"/>
                <w:lang w:eastAsia="en-GB"/>
              </w:rPr>
            </w:pPr>
          </w:p>
        </w:tc>
        <w:tc>
          <w:tcPr>
            <w:tcW w:w="3140" w:type="dxa"/>
            <w:vMerge/>
            <w:vAlign w:val="center"/>
            <w:hideMark/>
          </w:tcPr>
          <w:p w14:paraId="1610B1F2" w14:textId="3B259AC9" w:rsidR="00C71B76" w:rsidRPr="00EE2600" w:rsidRDefault="00C71B76" w:rsidP="00FE6EA7">
            <w:pPr>
              <w:spacing w:after="0" w:line="240" w:lineRule="auto"/>
              <w:jc w:val="left"/>
              <w:rPr>
                <w:szCs w:val="26"/>
                <w:lang w:eastAsia="en-GB"/>
              </w:rPr>
            </w:pPr>
          </w:p>
        </w:tc>
        <w:tc>
          <w:tcPr>
            <w:tcW w:w="4541" w:type="dxa"/>
            <w:vAlign w:val="center"/>
            <w:hideMark/>
          </w:tcPr>
          <w:p w14:paraId="198760DD" w14:textId="77777777" w:rsidR="00C71B76" w:rsidRPr="00EE2600" w:rsidRDefault="00C71B76" w:rsidP="00FE6EA7">
            <w:pPr>
              <w:spacing w:after="0" w:line="240" w:lineRule="auto"/>
              <w:jc w:val="left"/>
              <w:rPr>
                <w:szCs w:val="26"/>
                <w:lang w:eastAsia="en-GB"/>
              </w:rPr>
            </w:pPr>
            <w:r w:rsidRPr="00EE2600">
              <w:rPr>
                <w:szCs w:val="26"/>
                <w:lang w:eastAsia="en-GB"/>
              </w:rPr>
              <w:t>Quản lý chính sách đổi điểm</w:t>
            </w:r>
          </w:p>
        </w:tc>
      </w:tr>
      <w:tr w:rsidR="00C71B76" w:rsidRPr="00EE2600" w14:paraId="1BD96FEC" w14:textId="77777777" w:rsidTr="00CC7C84">
        <w:trPr>
          <w:trHeight w:val="567"/>
        </w:trPr>
        <w:tc>
          <w:tcPr>
            <w:tcW w:w="1112" w:type="dxa"/>
            <w:vMerge/>
            <w:vAlign w:val="center"/>
            <w:hideMark/>
          </w:tcPr>
          <w:p w14:paraId="69A841D7" w14:textId="710572FF" w:rsidR="00C71B76" w:rsidRPr="00EE2600" w:rsidRDefault="00C71B76" w:rsidP="00FE6EA7">
            <w:pPr>
              <w:spacing w:after="0" w:line="240" w:lineRule="auto"/>
              <w:jc w:val="left"/>
              <w:rPr>
                <w:szCs w:val="26"/>
                <w:lang w:eastAsia="en-GB"/>
              </w:rPr>
            </w:pPr>
          </w:p>
        </w:tc>
        <w:tc>
          <w:tcPr>
            <w:tcW w:w="3140" w:type="dxa"/>
            <w:vMerge/>
            <w:vAlign w:val="center"/>
            <w:hideMark/>
          </w:tcPr>
          <w:p w14:paraId="76F2BEAD" w14:textId="28E67A67" w:rsidR="00C71B76" w:rsidRPr="00EE2600" w:rsidRDefault="00C71B76" w:rsidP="00FE6EA7">
            <w:pPr>
              <w:spacing w:after="0" w:line="240" w:lineRule="auto"/>
              <w:jc w:val="left"/>
              <w:rPr>
                <w:szCs w:val="26"/>
                <w:lang w:eastAsia="en-GB"/>
              </w:rPr>
            </w:pPr>
          </w:p>
        </w:tc>
        <w:tc>
          <w:tcPr>
            <w:tcW w:w="4541" w:type="dxa"/>
            <w:vAlign w:val="center"/>
            <w:hideMark/>
          </w:tcPr>
          <w:p w14:paraId="5989F06D" w14:textId="77777777" w:rsidR="00C71B76" w:rsidRPr="00EE2600" w:rsidRDefault="00C71B76" w:rsidP="00FE6EA7">
            <w:pPr>
              <w:spacing w:after="0" w:line="240" w:lineRule="auto"/>
              <w:jc w:val="left"/>
              <w:rPr>
                <w:szCs w:val="26"/>
                <w:lang w:eastAsia="en-GB"/>
              </w:rPr>
            </w:pPr>
            <w:r w:rsidRPr="00EE2600">
              <w:rPr>
                <w:szCs w:val="26"/>
                <w:lang w:eastAsia="en-GB"/>
              </w:rPr>
              <w:t>Thêm chính sách đổi điểm</w:t>
            </w:r>
          </w:p>
        </w:tc>
      </w:tr>
      <w:tr w:rsidR="00C71B76" w:rsidRPr="00EE2600" w14:paraId="2A6D3E30" w14:textId="77777777" w:rsidTr="00CC7C84">
        <w:trPr>
          <w:trHeight w:val="567"/>
        </w:trPr>
        <w:tc>
          <w:tcPr>
            <w:tcW w:w="1112" w:type="dxa"/>
            <w:vMerge/>
            <w:vAlign w:val="center"/>
            <w:hideMark/>
          </w:tcPr>
          <w:p w14:paraId="7FA780E7" w14:textId="41483236" w:rsidR="00C71B76" w:rsidRPr="00EE2600" w:rsidRDefault="00C71B76" w:rsidP="00FE6EA7">
            <w:pPr>
              <w:spacing w:after="0" w:line="240" w:lineRule="auto"/>
              <w:jc w:val="left"/>
              <w:rPr>
                <w:szCs w:val="26"/>
                <w:lang w:eastAsia="en-GB"/>
              </w:rPr>
            </w:pPr>
          </w:p>
        </w:tc>
        <w:tc>
          <w:tcPr>
            <w:tcW w:w="3140" w:type="dxa"/>
            <w:vMerge/>
            <w:vAlign w:val="center"/>
            <w:hideMark/>
          </w:tcPr>
          <w:p w14:paraId="58092BC2" w14:textId="3206D54D" w:rsidR="00C71B76" w:rsidRPr="00EE2600" w:rsidRDefault="00C71B76" w:rsidP="00FE6EA7">
            <w:pPr>
              <w:spacing w:after="0" w:line="240" w:lineRule="auto"/>
              <w:jc w:val="left"/>
              <w:rPr>
                <w:szCs w:val="26"/>
                <w:lang w:eastAsia="en-GB"/>
              </w:rPr>
            </w:pPr>
          </w:p>
        </w:tc>
        <w:tc>
          <w:tcPr>
            <w:tcW w:w="4541" w:type="dxa"/>
            <w:vAlign w:val="center"/>
            <w:hideMark/>
          </w:tcPr>
          <w:p w14:paraId="72E08578" w14:textId="77777777" w:rsidR="00C71B76" w:rsidRPr="00EE2600" w:rsidRDefault="00C71B76" w:rsidP="00FE6EA7">
            <w:pPr>
              <w:spacing w:after="0" w:line="240" w:lineRule="auto"/>
              <w:jc w:val="left"/>
              <w:rPr>
                <w:szCs w:val="26"/>
                <w:lang w:eastAsia="en-GB"/>
              </w:rPr>
            </w:pPr>
            <w:r w:rsidRPr="00EE2600">
              <w:rPr>
                <w:szCs w:val="26"/>
                <w:lang w:eastAsia="en-GB"/>
              </w:rPr>
              <w:t>Cập nhật chính sách đổi điểm</w:t>
            </w:r>
          </w:p>
        </w:tc>
      </w:tr>
      <w:tr w:rsidR="00C71B76" w:rsidRPr="00EE2600" w14:paraId="5072084A" w14:textId="77777777" w:rsidTr="00CC7C84">
        <w:trPr>
          <w:trHeight w:val="567"/>
        </w:trPr>
        <w:tc>
          <w:tcPr>
            <w:tcW w:w="1112" w:type="dxa"/>
            <w:vMerge/>
            <w:vAlign w:val="center"/>
            <w:hideMark/>
          </w:tcPr>
          <w:p w14:paraId="3BF77900" w14:textId="2A7A45DB" w:rsidR="00C71B76" w:rsidRPr="00EE2600" w:rsidRDefault="00C71B76" w:rsidP="00FE6EA7">
            <w:pPr>
              <w:spacing w:after="0" w:line="240" w:lineRule="auto"/>
              <w:jc w:val="left"/>
              <w:rPr>
                <w:szCs w:val="26"/>
                <w:lang w:eastAsia="en-GB"/>
              </w:rPr>
            </w:pPr>
          </w:p>
        </w:tc>
        <w:tc>
          <w:tcPr>
            <w:tcW w:w="3140" w:type="dxa"/>
            <w:vMerge/>
            <w:vAlign w:val="center"/>
            <w:hideMark/>
          </w:tcPr>
          <w:p w14:paraId="1FE9CC5E" w14:textId="44D34027" w:rsidR="00C71B76" w:rsidRPr="00EE2600" w:rsidRDefault="00C71B76" w:rsidP="00FE6EA7">
            <w:pPr>
              <w:spacing w:after="0" w:line="240" w:lineRule="auto"/>
              <w:jc w:val="left"/>
              <w:rPr>
                <w:szCs w:val="26"/>
                <w:lang w:eastAsia="en-GB"/>
              </w:rPr>
            </w:pPr>
          </w:p>
        </w:tc>
        <w:tc>
          <w:tcPr>
            <w:tcW w:w="4541" w:type="dxa"/>
            <w:vAlign w:val="center"/>
            <w:hideMark/>
          </w:tcPr>
          <w:p w14:paraId="6752040B" w14:textId="77777777" w:rsidR="00C71B76" w:rsidRPr="00EE2600" w:rsidRDefault="00C71B76" w:rsidP="00FE6EA7">
            <w:pPr>
              <w:spacing w:after="0" w:line="240" w:lineRule="auto"/>
              <w:jc w:val="left"/>
              <w:rPr>
                <w:szCs w:val="26"/>
                <w:lang w:eastAsia="en-GB"/>
              </w:rPr>
            </w:pPr>
            <w:r w:rsidRPr="00EE2600">
              <w:rPr>
                <w:szCs w:val="26"/>
                <w:lang w:eastAsia="en-GB"/>
              </w:rPr>
              <w:t>Bật/tắt chính sách đổi điểm</w:t>
            </w:r>
          </w:p>
        </w:tc>
      </w:tr>
      <w:tr w:rsidR="00C71B76" w:rsidRPr="00EE2600" w14:paraId="2DBD2625" w14:textId="77777777" w:rsidTr="00CC7C84">
        <w:trPr>
          <w:trHeight w:val="567"/>
        </w:trPr>
        <w:tc>
          <w:tcPr>
            <w:tcW w:w="1112" w:type="dxa"/>
            <w:vMerge/>
            <w:vAlign w:val="center"/>
            <w:hideMark/>
          </w:tcPr>
          <w:p w14:paraId="41B4E71C" w14:textId="2A2A7840" w:rsidR="00C71B76" w:rsidRPr="00EE2600" w:rsidRDefault="00C71B76" w:rsidP="00FE6EA7">
            <w:pPr>
              <w:spacing w:after="0" w:line="240" w:lineRule="auto"/>
              <w:jc w:val="left"/>
              <w:rPr>
                <w:szCs w:val="26"/>
                <w:lang w:eastAsia="en-GB"/>
              </w:rPr>
            </w:pPr>
          </w:p>
        </w:tc>
        <w:tc>
          <w:tcPr>
            <w:tcW w:w="3140" w:type="dxa"/>
            <w:vMerge/>
            <w:vAlign w:val="center"/>
            <w:hideMark/>
          </w:tcPr>
          <w:p w14:paraId="5412EA0C" w14:textId="6BF7EF6D" w:rsidR="00C71B76" w:rsidRPr="00EE2600" w:rsidRDefault="00C71B76" w:rsidP="00FE6EA7">
            <w:pPr>
              <w:spacing w:after="0" w:line="240" w:lineRule="auto"/>
              <w:jc w:val="left"/>
              <w:rPr>
                <w:szCs w:val="26"/>
                <w:lang w:eastAsia="en-GB"/>
              </w:rPr>
            </w:pPr>
          </w:p>
        </w:tc>
        <w:tc>
          <w:tcPr>
            <w:tcW w:w="4541" w:type="dxa"/>
            <w:vAlign w:val="center"/>
            <w:hideMark/>
          </w:tcPr>
          <w:p w14:paraId="74A9B622" w14:textId="77777777" w:rsidR="00C71B76" w:rsidRPr="00EE2600" w:rsidRDefault="00C71B76" w:rsidP="00FE6EA7">
            <w:pPr>
              <w:spacing w:after="0" w:line="240" w:lineRule="auto"/>
              <w:jc w:val="left"/>
              <w:rPr>
                <w:szCs w:val="26"/>
                <w:lang w:eastAsia="en-GB"/>
              </w:rPr>
            </w:pPr>
            <w:r w:rsidRPr="00EE2600">
              <w:rPr>
                <w:szCs w:val="26"/>
                <w:lang w:eastAsia="en-GB"/>
              </w:rPr>
              <w:t>Xóa chính sách đổi điểm</w:t>
            </w:r>
          </w:p>
        </w:tc>
      </w:tr>
      <w:tr w:rsidR="00C71B76" w:rsidRPr="00EE2600" w14:paraId="55E8BCD1" w14:textId="77777777" w:rsidTr="00CC7C84">
        <w:trPr>
          <w:trHeight w:val="567"/>
        </w:trPr>
        <w:tc>
          <w:tcPr>
            <w:tcW w:w="1112" w:type="dxa"/>
            <w:vMerge/>
            <w:vAlign w:val="center"/>
            <w:hideMark/>
          </w:tcPr>
          <w:p w14:paraId="4C6D3394" w14:textId="02FCE5C8" w:rsidR="00C71B76" w:rsidRPr="00EE2600" w:rsidRDefault="00C71B76" w:rsidP="00FE6EA7">
            <w:pPr>
              <w:spacing w:after="0" w:line="240" w:lineRule="auto"/>
              <w:jc w:val="left"/>
              <w:rPr>
                <w:szCs w:val="26"/>
                <w:lang w:eastAsia="en-GB"/>
              </w:rPr>
            </w:pPr>
          </w:p>
        </w:tc>
        <w:tc>
          <w:tcPr>
            <w:tcW w:w="3140" w:type="dxa"/>
            <w:vMerge/>
            <w:vAlign w:val="center"/>
            <w:hideMark/>
          </w:tcPr>
          <w:p w14:paraId="1460A250" w14:textId="22267532" w:rsidR="00C71B76" w:rsidRPr="00EE2600" w:rsidRDefault="00C71B76" w:rsidP="00FE6EA7">
            <w:pPr>
              <w:spacing w:after="0" w:line="240" w:lineRule="auto"/>
              <w:jc w:val="left"/>
              <w:rPr>
                <w:szCs w:val="26"/>
                <w:lang w:eastAsia="en-GB"/>
              </w:rPr>
            </w:pPr>
          </w:p>
        </w:tc>
        <w:tc>
          <w:tcPr>
            <w:tcW w:w="4541" w:type="dxa"/>
            <w:vAlign w:val="center"/>
            <w:hideMark/>
          </w:tcPr>
          <w:p w14:paraId="5A3F9FF7" w14:textId="77777777" w:rsidR="00C71B76" w:rsidRPr="00EE2600" w:rsidRDefault="00C71B76" w:rsidP="00FE6EA7">
            <w:pPr>
              <w:spacing w:after="0" w:line="240" w:lineRule="auto"/>
              <w:jc w:val="left"/>
              <w:rPr>
                <w:szCs w:val="26"/>
                <w:lang w:eastAsia="en-GB"/>
              </w:rPr>
            </w:pPr>
            <w:r w:rsidRPr="00EE2600">
              <w:rPr>
                <w:szCs w:val="26"/>
                <w:lang w:eastAsia="en-GB"/>
              </w:rPr>
              <w:t>Quản lý hạng thành viên</w:t>
            </w:r>
          </w:p>
        </w:tc>
      </w:tr>
      <w:tr w:rsidR="00C71B76" w:rsidRPr="00EE2600" w14:paraId="29F74E02" w14:textId="77777777" w:rsidTr="00CC7C84">
        <w:trPr>
          <w:trHeight w:val="567"/>
        </w:trPr>
        <w:tc>
          <w:tcPr>
            <w:tcW w:w="1112" w:type="dxa"/>
            <w:vMerge/>
            <w:vAlign w:val="center"/>
            <w:hideMark/>
          </w:tcPr>
          <w:p w14:paraId="5CA081F4" w14:textId="2C928DEE" w:rsidR="00C71B76" w:rsidRPr="00EE2600" w:rsidRDefault="00C71B76" w:rsidP="00FE6EA7">
            <w:pPr>
              <w:spacing w:after="0" w:line="240" w:lineRule="auto"/>
              <w:jc w:val="left"/>
              <w:rPr>
                <w:szCs w:val="26"/>
                <w:lang w:eastAsia="en-GB"/>
              </w:rPr>
            </w:pPr>
          </w:p>
        </w:tc>
        <w:tc>
          <w:tcPr>
            <w:tcW w:w="3140" w:type="dxa"/>
            <w:vMerge/>
            <w:vAlign w:val="center"/>
            <w:hideMark/>
          </w:tcPr>
          <w:p w14:paraId="14A65A4A" w14:textId="68CE6F01" w:rsidR="00C71B76" w:rsidRPr="00EE2600" w:rsidRDefault="00C71B76" w:rsidP="00FE6EA7">
            <w:pPr>
              <w:spacing w:after="0" w:line="240" w:lineRule="auto"/>
              <w:jc w:val="left"/>
              <w:rPr>
                <w:szCs w:val="26"/>
                <w:lang w:eastAsia="en-GB"/>
              </w:rPr>
            </w:pPr>
          </w:p>
        </w:tc>
        <w:tc>
          <w:tcPr>
            <w:tcW w:w="4541" w:type="dxa"/>
            <w:vAlign w:val="center"/>
            <w:hideMark/>
          </w:tcPr>
          <w:p w14:paraId="4CE28AE5" w14:textId="77777777" w:rsidR="00C71B76" w:rsidRPr="00EE2600" w:rsidRDefault="00C71B76" w:rsidP="00FE6EA7">
            <w:pPr>
              <w:spacing w:after="0" w:line="240" w:lineRule="auto"/>
              <w:jc w:val="left"/>
              <w:rPr>
                <w:szCs w:val="26"/>
                <w:lang w:eastAsia="en-GB"/>
              </w:rPr>
            </w:pPr>
            <w:r w:rsidRPr="00EE2600">
              <w:rPr>
                <w:szCs w:val="26"/>
                <w:lang w:eastAsia="en-GB"/>
              </w:rPr>
              <w:t>Thêm hạng thành viên</w:t>
            </w:r>
          </w:p>
        </w:tc>
      </w:tr>
      <w:tr w:rsidR="00C71B76" w:rsidRPr="00EE2600" w14:paraId="1E635A07" w14:textId="77777777" w:rsidTr="00CC7C84">
        <w:trPr>
          <w:trHeight w:val="567"/>
        </w:trPr>
        <w:tc>
          <w:tcPr>
            <w:tcW w:w="1112" w:type="dxa"/>
            <w:vMerge/>
            <w:vAlign w:val="center"/>
            <w:hideMark/>
          </w:tcPr>
          <w:p w14:paraId="0F785BE6" w14:textId="6FD5AD22" w:rsidR="00C71B76" w:rsidRPr="00EE2600" w:rsidRDefault="00C71B76" w:rsidP="00FE6EA7">
            <w:pPr>
              <w:spacing w:after="0" w:line="240" w:lineRule="auto"/>
              <w:jc w:val="left"/>
              <w:rPr>
                <w:szCs w:val="26"/>
                <w:lang w:eastAsia="en-GB"/>
              </w:rPr>
            </w:pPr>
          </w:p>
        </w:tc>
        <w:tc>
          <w:tcPr>
            <w:tcW w:w="3140" w:type="dxa"/>
            <w:vMerge/>
            <w:vAlign w:val="center"/>
            <w:hideMark/>
          </w:tcPr>
          <w:p w14:paraId="176A50BD" w14:textId="5B6C9308" w:rsidR="00C71B76" w:rsidRPr="00EE2600" w:rsidRDefault="00C71B76" w:rsidP="00FE6EA7">
            <w:pPr>
              <w:spacing w:after="0" w:line="240" w:lineRule="auto"/>
              <w:jc w:val="left"/>
              <w:rPr>
                <w:szCs w:val="26"/>
                <w:lang w:eastAsia="en-GB"/>
              </w:rPr>
            </w:pPr>
          </w:p>
        </w:tc>
        <w:tc>
          <w:tcPr>
            <w:tcW w:w="4541" w:type="dxa"/>
            <w:vAlign w:val="center"/>
            <w:hideMark/>
          </w:tcPr>
          <w:p w14:paraId="64A80F64" w14:textId="77777777" w:rsidR="00C71B76" w:rsidRPr="00EE2600" w:rsidRDefault="00C71B76" w:rsidP="00FE6EA7">
            <w:pPr>
              <w:spacing w:after="0" w:line="240" w:lineRule="auto"/>
              <w:jc w:val="left"/>
              <w:rPr>
                <w:szCs w:val="26"/>
                <w:lang w:eastAsia="en-GB"/>
              </w:rPr>
            </w:pPr>
            <w:r w:rsidRPr="00EE2600">
              <w:rPr>
                <w:szCs w:val="26"/>
                <w:lang w:eastAsia="en-GB"/>
              </w:rPr>
              <w:t>Cập nhật hạng thành viên</w:t>
            </w:r>
          </w:p>
        </w:tc>
      </w:tr>
      <w:tr w:rsidR="00C71B76" w:rsidRPr="00EE2600" w14:paraId="7810A1D3" w14:textId="77777777" w:rsidTr="00CC7C84">
        <w:trPr>
          <w:trHeight w:val="567"/>
        </w:trPr>
        <w:tc>
          <w:tcPr>
            <w:tcW w:w="1112" w:type="dxa"/>
            <w:vMerge/>
            <w:vAlign w:val="center"/>
            <w:hideMark/>
          </w:tcPr>
          <w:p w14:paraId="64818B31" w14:textId="7ACE9CA4" w:rsidR="00C71B76" w:rsidRPr="00EE2600" w:rsidRDefault="00C71B76" w:rsidP="00FE6EA7">
            <w:pPr>
              <w:spacing w:after="0" w:line="240" w:lineRule="auto"/>
              <w:jc w:val="left"/>
              <w:rPr>
                <w:szCs w:val="26"/>
                <w:lang w:eastAsia="en-GB"/>
              </w:rPr>
            </w:pPr>
          </w:p>
        </w:tc>
        <w:tc>
          <w:tcPr>
            <w:tcW w:w="3140" w:type="dxa"/>
            <w:vMerge/>
            <w:vAlign w:val="center"/>
            <w:hideMark/>
          </w:tcPr>
          <w:p w14:paraId="58C5D009" w14:textId="6B0C8C1C" w:rsidR="00C71B76" w:rsidRPr="00EE2600" w:rsidRDefault="00C71B76" w:rsidP="00FE6EA7">
            <w:pPr>
              <w:spacing w:after="0" w:line="240" w:lineRule="auto"/>
              <w:jc w:val="left"/>
              <w:rPr>
                <w:szCs w:val="26"/>
                <w:lang w:eastAsia="en-GB"/>
              </w:rPr>
            </w:pPr>
          </w:p>
        </w:tc>
        <w:tc>
          <w:tcPr>
            <w:tcW w:w="4541" w:type="dxa"/>
            <w:vAlign w:val="center"/>
            <w:hideMark/>
          </w:tcPr>
          <w:p w14:paraId="37CABF10" w14:textId="77777777" w:rsidR="00C71B76" w:rsidRPr="00EE2600" w:rsidRDefault="00C71B76" w:rsidP="00FE6EA7">
            <w:pPr>
              <w:spacing w:after="0" w:line="240" w:lineRule="auto"/>
              <w:jc w:val="left"/>
              <w:rPr>
                <w:szCs w:val="26"/>
                <w:lang w:eastAsia="en-GB"/>
              </w:rPr>
            </w:pPr>
            <w:r w:rsidRPr="00EE2600">
              <w:rPr>
                <w:szCs w:val="26"/>
                <w:lang w:eastAsia="en-GB"/>
              </w:rPr>
              <w:t>Bật/tắt hạng thành viên</w:t>
            </w:r>
          </w:p>
        </w:tc>
      </w:tr>
      <w:tr w:rsidR="00C71B76" w:rsidRPr="00EE2600" w14:paraId="4D1772DE" w14:textId="77777777" w:rsidTr="00CC7C84">
        <w:trPr>
          <w:trHeight w:val="567"/>
        </w:trPr>
        <w:tc>
          <w:tcPr>
            <w:tcW w:w="1112" w:type="dxa"/>
            <w:vMerge/>
            <w:vAlign w:val="center"/>
            <w:hideMark/>
          </w:tcPr>
          <w:p w14:paraId="311D13C3" w14:textId="54AB639D" w:rsidR="00C71B76" w:rsidRPr="00EE2600" w:rsidRDefault="00C71B76" w:rsidP="00FE6EA7">
            <w:pPr>
              <w:spacing w:after="0" w:line="240" w:lineRule="auto"/>
              <w:jc w:val="left"/>
              <w:rPr>
                <w:szCs w:val="26"/>
                <w:lang w:eastAsia="en-GB"/>
              </w:rPr>
            </w:pPr>
          </w:p>
        </w:tc>
        <w:tc>
          <w:tcPr>
            <w:tcW w:w="3140" w:type="dxa"/>
            <w:vMerge/>
            <w:vAlign w:val="center"/>
            <w:hideMark/>
          </w:tcPr>
          <w:p w14:paraId="438C0046" w14:textId="2D531CBA" w:rsidR="00C71B76" w:rsidRPr="00EE2600" w:rsidRDefault="00C71B76" w:rsidP="00FE6EA7">
            <w:pPr>
              <w:spacing w:after="0" w:line="240" w:lineRule="auto"/>
              <w:jc w:val="left"/>
              <w:rPr>
                <w:szCs w:val="26"/>
                <w:lang w:eastAsia="en-GB"/>
              </w:rPr>
            </w:pPr>
          </w:p>
        </w:tc>
        <w:tc>
          <w:tcPr>
            <w:tcW w:w="4541" w:type="dxa"/>
            <w:vAlign w:val="center"/>
            <w:hideMark/>
          </w:tcPr>
          <w:p w14:paraId="6CF34E80" w14:textId="77777777" w:rsidR="00C71B76" w:rsidRPr="00EE2600" w:rsidRDefault="00C71B76" w:rsidP="00FE6EA7">
            <w:pPr>
              <w:spacing w:after="0" w:line="240" w:lineRule="auto"/>
              <w:jc w:val="left"/>
              <w:rPr>
                <w:szCs w:val="26"/>
                <w:lang w:eastAsia="en-GB"/>
              </w:rPr>
            </w:pPr>
            <w:r w:rsidRPr="00EE2600">
              <w:rPr>
                <w:szCs w:val="26"/>
                <w:lang w:eastAsia="en-GB"/>
              </w:rPr>
              <w:t>Quản lý đặc quyền theo hạng</w:t>
            </w:r>
          </w:p>
        </w:tc>
      </w:tr>
      <w:tr w:rsidR="00C71B76" w:rsidRPr="00EE2600" w14:paraId="31302809" w14:textId="77777777" w:rsidTr="00CC7C84">
        <w:trPr>
          <w:trHeight w:val="567"/>
        </w:trPr>
        <w:tc>
          <w:tcPr>
            <w:tcW w:w="1112" w:type="dxa"/>
            <w:vMerge/>
            <w:vAlign w:val="center"/>
            <w:hideMark/>
          </w:tcPr>
          <w:p w14:paraId="179E9DEB" w14:textId="21688013" w:rsidR="00C71B76" w:rsidRPr="00EE2600" w:rsidRDefault="00C71B76" w:rsidP="00FE6EA7">
            <w:pPr>
              <w:spacing w:after="0" w:line="240" w:lineRule="auto"/>
              <w:jc w:val="left"/>
              <w:rPr>
                <w:szCs w:val="26"/>
                <w:lang w:eastAsia="en-GB"/>
              </w:rPr>
            </w:pPr>
          </w:p>
        </w:tc>
        <w:tc>
          <w:tcPr>
            <w:tcW w:w="3140" w:type="dxa"/>
            <w:vMerge/>
            <w:vAlign w:val="center"/>
            <w:hideMark/>
          </w:tcPr>
          <w:p w14:paraId="3B1D1018" w14:textId="4D6E0426" w:rsidR="00C71B76" w:rsidRPr="00EE2600" w:rsidRDefault="00C71B76" w:rsidP="00FE6EA7">
            <w:pPr>
              <w:spacing w:after="0" w:line="240" w:lineRule="auto"/>
              <w:jc w:val="left"/>
              <w:rPr>
                <w:szCs w:val="26"/>
                <w:lang w:eastAsia="en-GB"/>
              </w:rPr>
            </w:pPr>
          </w:p>
        </w:tc>
        <w:tc>
          <w:tcPr>
            <w:tcW w:w="4541" w:type="dxa"/>
            <w:vAlign w:val="center"/>
            <w:hideMark/>
          </w:tcPr>
          <w:p w14:paraId="64FF4CBF" w14:textId="77777777" w:rsidR="00C71B76" w:rsidRPr="00EE2600" w:rsidRDefault="00C71B76" w:rsidP="00FE6EA7">
            <w:pPr>
              <w:spacing w:after="0" w:line="240" w:lineRule="auto"/>
              <w:jc w:val="left"/>
              <w:rPr>
                <w:szCs w:val="26"/>
                <w:lang w:eastAsia="en-GB"/>
              </w:rPr>
            </w:pPr>
            <w:r w:rsidRPr="00EE2600">
              <w:rPr>
                <w:szCs w:val="26"/>
                <w:lang w:eastAsia="en-GB"/>
              </w:rPr>
              <w:t>Thêm đặc quyền</w:t>
            </w:r>
          </w:p>
        </w:tc>
      </w:tr>
      <w:tr w:rsidR="00C71B76" w:rsidRPr="00EE2600" w14:paraId="551322AB" w14:textId="77777777" w:rsidTr="00CC7C84">
        <w:trPr>
          <w:trHeight w:val="567"/>
        </w:trPr>
        <w:tc>
          <w:tcPr>
            <w:tcW w:w="1112" w:type="dxa"/>
            <w:vMerge/>
            <w:vAlign w:val="center"/>
            <w:hideMark/>
          </w:tcPr>
          <w:p w14:paraId="1F7CA349" w14:textId="04314399" w:rsidR="00C71B76" w:rsidRPr="00EE2600" w:rsidRDefault="00C71B76" w:rsidP="00FE6EA7">
            <w:pPr>
              <w:spacing w:after="0" w:line="240" w:lineRule="auto"/>
              <w:jc w:val="left"/>
              <w:rPr>
                <w:szCs w:val="26"/>
                <w:lang w:eastAsia="en-GB"/>
              </w:rPr>
            </w:pPr>
          </w:p>
        </w:tc>
        <w:tc>
          <w:tcPr>
            <w:tcW w:w="3140" w:type="dxa"/>
            <w:vMerge/>
            <w:vAlign w:val="center"/>
            <w:hideMark/>
          </w:tcPr>
          <w:p w14:paraId="0B90DBF9" w14:textId="44ED82D5" w:rsidR="00C71B76" w:rsidRPr="00EE2600" w:rsidRDefault="00C71B76" w:rsidP="00FE6EA7">
            <w:pPr>
              <w:spacing w:after="0" w:line="240" w:lineRule="auto"/>
              <w:jc w:val="left"/>
              <w:rPr>
                <w:szCs w:val="26"/>
                <w:lang w:eastAsia="en-GB"/>
              </w:rPr>
            </w:pPr>
          </w:p>
        </w:tc>
        <w:tc>
          <w:tcPr>
            <w:tcW w:w="4541" w:type="dxa"/>
            <w:vAlign w:val="center"/>
            <w:hideMark/>
          </w:tcPr>
          <w:p w14:paraId="4F5398A0" w14:textId="77777777" w:rsidR="00C71B76" w:rsidRPr="00EE2600" w:rsidRDefault="00C71B76" w:rsidP="00FE6EA7">
            <w:pPr>
              <w:spacing w:after="0" w:line="240" w:lineRule="auto"/>
              <w:jc w:val="left"/>
              <w:rPr>
                <w:szCs w:val="26"/>
                <w:lang w:eastAsia="en-GB"/>
              </w:rPr>
            </w:pPr>
            <w:r w:rsidRPr="00EE2600">
              <w:rPr>
                <w:szCs w:val="26"/>
                <w:lang w:eastAsia="en-GB"/>
              </w:rPr>
              <w:t>Cập nhật đặc quyền</w:t>
            </w:r>
          </w:p>
        </w:tc>
      </w:tr>
      <w:tr w:rsidR="00C71B76" w:rsidRPr="00EE2600" w14:paraId="39705D3B" w14:textId="77777777" w:rsidTr="00CC7C84">
        <w:trPr>
          <w:trHeight w:val="567"/>
        </w:trPr>
        <w:tc>
          <w:tcPr>
            <w:tcW w:w="1112" w:type="dxa"/>
            <w:vMerge/>
            <w:vAlign w:val="center"/>
            <w:hideMark/>
          </w:tcPr>
          <w:p w14:paraId="5A25CD37" w14:textId="65602609" w:rsidR="00C71B76" w:rsidRPr="00EE2600" w:rsidRDefault="00C71B76" w:rsidP="00FE6EA7">
            <w:pPr>
              <w:spacing w:after="0" w:line="240" w:lineRule="auto"/>
              <w:jc w:val="left"/>
              <w:rPr>
                <w:szCs w:val="26"/>
                <w:lang w:eastAsia="en-GB"/>
              </w:rPr>
            </w:pPr>
          </w:p>
        </w:tc>
        <w:tc>
          <w:tcPr>
            <w:tcW w:w="3140" w:type="dxa"/>
            <w:vMerge/>
            <w:vAlign w:val="center"/>
            <w:hideMark/>
          </w:tcPr>
          <w:p w14:paraId="773EA1AD" w14:textId="1EA8177C" w:rsidR="00C71B76" w:rsidRPr="00EE2600" w:rsidRDefault="00C71B76" w:rsidP="00FE6EA7">
            <w:pPr>
              <w:spacing w:after="0" w:line="240" w:lineRule="auto"/>
              <w:jc w:val="left"/>
              <w:rPr>
                <w:szCs w:val="26"/>
                <w:lang w:eastAsia="en-GB"/>
              </w:rPr>
            </w:pPr>
          </w:p>
        </w:tc>
        <w:tc>
          <w:tcPr>
            <w:tcW w:w="4541" w:type="dxa"/>
            <w:vAlign w:val="center"/>
            <w:hideMark/>
          </w:tcPr>
          <w:p w14:paraId="38CD5CDD" w14:textId="77777777" w:rsidR="00C71B76" w:rsidRPr="00EE2600" w:rsidRDefault="00C71B76" w:rsidP="00FE6EA7">
            <w:pPr>
              <w:spacing w:after="0" w:line="240" w:lineRule="auto"/>
              <w:jc w:val="left"/>
              <w:rPr>
                <w:szCs w:val="26"/>
                <w:lang w:eastAsia="en-GB"/>
              </w:rPr>
            </w:pPr>
            <w:r w:rsidRPr="00EE2600">
              <w:rPr>
                <w:szCs w:val="26"/>
                <w:lang w:eastAsia="en-GB"/>
              </w:rPr>
              <w:t>Xóa đặc quyền</w:t>
            </w:r>
          </w:p>
        </w:tc>
      </w:tr>
      <w:tr w:rsidR="00C71B76" w:rsidRPr="00EE2600" w14:paraId="6F9186DF" w14:textId="77777777" w:rsidTr="00CC7C84">
        <w:trPr>
          <w:trHeight w:val="567"/>
        </w:trPr>
        <w:tc>
          <w:tcPr>
            <w:tcW w:w="1112" w:type="dxa"/>
            <w:vMerge/>
            <w:vAlign w:val="center"/>
            <w:hideMark/>
          </w:tcPr>
          <w:p w14:paraId="26B57D32" w14:textId="44A0071D" w:rsidR="00C71B76" w:rsidRPr="00EE2600" w:rsidRDefault="00C71B76" w:rsidP="00FE6EA7">
            <w:pPr>
              <w:spacing w:after="0" w:line="240" w:lineRule="auto"/>
              <w:jc w:val="left"/>
              <w:rPr>
                <w:szCs w:val="26"/>
                <w:lang w:eastAsia="en-GB"/>
              </w:rPr>
            </w:pPr>
          </w:p>
        </w:tc>
        <w:tc>
          <w:tcPr>
            <w:tcW w:w="3140" w:type="dxa"/>
            <w:vMerge/>
            <w:vAlign w:val="center"/>
            <w:hideMark/>
          </w:tcPr>
          <w:p w14:paraId="1B90BC0F" w14:textId="6F66235E" w:rsidR="00C71B76" w:rsidRPr="00EE2600" w:rsidRDefault="00C71B76" w:rsidP="00FE6EA7">
            <w:pPr>
              <w:spacing w:after="0" w:line="240" w:lineRule="auto"/>
              <w:jc w:val="left"/>
              <w:rPr>
                <w:szCs w:val="26"/>
                <w:lang w:eastAsia="en-GB"/>
              </w:rPr>
            </w:pPr>
          </w:p>
        </w:tc>
        <w:tc>
          <w:tcPr>
            <w:tcW w:w="4541" w:type="dxa"/>
            <w:vAlign w:val="center"/>
            <w:hideMark/>
          </w:tcPr>
          <w:p w14:paraId="1A8B5D93" w14:textId="77777777" w:rsidR="00C71B76" w:rsidRPr="00EE2600" w:rsidRDefault="00C71B76" w:rsidP="00FE6EA7">
            <w:pPr>
              <w:spacing w:after="0" w:line="240" w:lineRule="auto"/>
              <w:jc w:val="left"/>
              <w:rPr>
                <w:szCs w:val="26"/>
                <w:lang w:eastAsia="en-GB"/>
              </w:rPr>
            </w:pPr>
            <w:r w:rsidRPr="00EE2600">
              <w:rPr>
                <w:szCs w:val="26"/>
                <w:lang w:eastAsia="en-GB"/>
              </w:rPr>
              <w:t>Quản lý voucher hàng tháng</w:t>
            </w:r>
          </w:p>
        </w:tc>
      </w:tr>
      <w:tr w:rsidR="00C71B76" w:rsidRPr="00EE2600" w14:paraId="2C7EFAEF" w14:textId="77777777" w:rsidTr="00CC7C84">
        <w:trPr>
          <w:trHeight w:val="567"/>
        </w:trPr>
        <w:tc>
          <w:tcPr>
            <w:tcW w:w="1112" w:type="dxa"/>
            <w:vMerge/>
            <w:vAlign w:val="center"/>
            <w:hideMark/>
          </w:tcPr>
          <w:p w14:paraId="3CF01B3D" w14:textId="578CBB68" w:rsidR="00C71B76" w:rsidRPr="00EE2600" w:rsidRDefault="00C71B76" w:rsidP="00FE6EA7">
            <w:pPr>
              <w:spacing w:after="0" w:line="240" w:lineRule="auto"/>
              <w:jc w:val="left"/>
              <w:rPr>
                <w:szCs w:val="26"/>
                <w:lang w:eastAsia="en-GB"/>
              </w:rPr>
            </w:pPr>
          </w:p>
        </w:tc>
        <w:tc>
          <w:tcPr>
            <w:tcW w:w="3140" w:type="dxa"/>
            <w:vMerge/>
            <w:vAlign w:val="center"/>
            <w:hideMark/>
          </w:tcPr>
          <w:p w14:paraId="6251C14F" w14:textId="4BDC050A" w:rsidR="00C71B76" w:rsidRPr="00EE2600" w:rsidRDefault="00C71B76" w:rsidP="00FE6EA7">
            <w:pPr>
              <w:spacing w:after="0" w:line="240" w:lineRule="auto"/>
              <w:jc w:val="left"/>
              <w:rPr>
                <w:szCs w:val="26"/>
                <w:lang w:eastAsia="en-GB"/>
              </w:rPr>
            </w:pPr>
          </w:p>
        </w:tc>
        <w:tc>
          <w:tcPr>
            <w:tcW w:w="4541" w:type="dxa"/>
            <w:vAlign w:val="center"/>
            <w:hideMark/>
          </w:tcPr>
          <w:p w14:paraId="7571DED8" w14:textId="77777777" w:rsidR="00C71B76" w:rsidRPr="00EE2600" w:rsidRDefault="00C71B76" w:rsidP="00FE6EA7">
            <w:pPr>
              <w:spacing w:after="0" w:line="240" w:lineRule="auto"/>
              <w:jc w:val="left"/>
              <w:rPr>
                <w:szCs w:val="26"/>
                <w:lang w:eastAsia="en-GB"/>
              </w:rPr>
            </w:pPr>
            <w:r w:rsidRPr="00EE2600">
              <w:rPr>
                <w:szCs w:val="26"/>
                <w:lang w:eastAsia="en-GB"/>
              </w:rPr>
              <w:t>Kích hoạt phát voucher hàng tháng</w:t>
            </w:r>
          </w:p>
        </w:tc>
      </w:tr>
      <w:tr w:rsidR="00C71B76" w:rsidRPr="00EE2600" w14:paraId="4007455A" w14:textId="77777777" w:rsidTr="00CC7C84">
        <w:trPr>
          <w:trHeight w:val="567"/>
        </w:trPr>
        <w:tc>
          <w:tcPr>
            <w:tcW w:w="1112" w:type="dxa"/>
            <w:vMerge/>
            <w:vAlign w:val="center"/>
            <w:hideMark/>
          </w:tcPr>
          <w:p w14:paraId="1E6D5D0C" w14:textId="6B6767E6" w:rsidR="00C71B76" w:rsidRPr="00EE2600" w:rsidRDefault="00C71B76" w:rsidP="00FE6EA7">
            <w:pPr>
              <w:spacing w:after="0" w:line="240" w:lineRule="auto"/>
              <w:jc w:val="left"/>
              <w:rPr>
                <w:szCs w:val="26"/>
                <w:lang w:eastAsia="en-GB"/>
              </w:rPr>
            </w:pPr>
          </w:p>
        </w:tc>
        <w:tc>
          <w:tcPr>
            <w:tcW w:w="3140" w:type="dxa"/>
            <w:vMerge/>
            <w:vAlign w:val="center"/>
            <w:hideMark/>
          </w:tcPr>
          <w:p w14:paraId="64974E01" w14:textId="5D94EB40" w:rsidR="00C71B76" w:rsidRPr="00EE2600" w:rsidRDefault="00C71B76" w:rsidP="00FE6EA7">
            <w:pPr>
              <w:spacing w:after="0" w:line="240" w:lineRule="auto"/>
              <w:jc w:val="left"/>
              <w:rPr>
                <w:szCs w:val="26"/>
                <w:lang w:eastAsia="en-GB"/>
              </w:rPr>
            </w:pPr>
          </w:p>
        </w:tc>
        <w:tc>
          <w:tcPr>
            <w:tcW w:w="4541" w:type="dxa"/>
            <w:vAlign w:val="center"/>
            <w:hideMark/>
          </w:tcPr>
          <w:p w14:paraId="1B98627E" w14:textId="77777777" w:rsidR="00C71B76" w:rsidRPr="00EE2600" w:rsidRDefault="00C71B76" w:rsidP="00FE6EA7">
            <w:pPr>
              <w:spacing w:after="0" w:line="240" w:lineRule="auto"/>
              <w:jc w:val="left"/>
              <w:rPr>
                <w:szCs w:val="26"/>
                <w:lang w:eastAsia="en-GB"/>
              </w:rPr>
            </w:pPr>
            <w:r w:rsidRPr="00EE2600">
              <w:rPr>
                <w:szCs w:val="26"/>
                <w:lang w:eastAsia="en-GB"/>
              </w:rPr>
              <w:t>Cộng điểm thủ công</w:t>
            </w:r>
          </w:p>
        </w:tc>
      </w:tr>
      <w:tr w:rsidR="00C71B76" w:rsidRPr="00EE2600" w14:paraId="758CCFE0" w14:textId="77777777" w:rsidTr="00CC7C84">
        <w:trPr>
          <w:trHeight w:val="567"/>
        </w:trPr>
        <w:tc>
          <w:tcPr>
            <w:tcW w:w="1112" w:type="dxa"/>
            <w:vMerge/>
            <w:vAlign w:val="center"/>
            <w:hideMark/>
          </w:tcPr>
          <w:p w14:paraId="71FC75C5" w14:textId="60D5C0D1" w:rsidR="00C71B76" w:rsidRPr="00EE2600" w:rsidRDefault="00C71B76" w:rsidP="00FE6EA7">
            <w:pPr>
              <w:spacing w:after="0" w:line="240" w:lineRule="auto"/>
              <w:jc w:val="left"/>
              <w:rPr>
                <w:szCs w:val="26"/>
                <w:lang w:eastAsia="en-GB"/>
              </w:rPr>
            </w:pPr>
          </w:p>
        </w:tc>
        <w:tc>
          <w:tcPr>
            <w:tcW w:w="3140" w:type="dxa"/>
            <w:vMerge/>
            <w:vAlign w:val="center"/>
            <w:hideMark/>
          </w:tcPr>
          <w:p w14:paraId="7D3EEBDE" w14:textId="46F35C5E" w:rsidR="00C71B76" w:rsidRPr="00EE2600" w:rsidRDefault="00C71B76" w:rsidP="00FE6EA7">
            <w:pPr>
              <w:spacing w:after="0" w:line="240" w:lineRule="auto"/>
              <w:jc w:val="left"/>
              <w:rPr>
                <w:szCs w:val="26"/>
                <w:lang w:eastAsia="en-GB"/>
              </w:rPr>
            </w:pPr>
          </w:p>
        </w:tc>
        <w:tc>
          <w:tcPr>
            <w:tcW w:w="4541" w:type="dxa"/>
            <w:vAlign w:val="center"/>
            <w:hideMark/>
          </w:tcPr>
          <w:p w14:paraId="71EB93AA" w14:textId="77777777" w:rsidR="00C71B76" w:rsidRPr="00EE2600" w:rsidRDefault="00C71B76" w:rsidP="00FE6EA7">
            <w:pPr>
              <w:spacing w:after="0" w:line="240" w:lineRule="auto"/>
              <w:jc w:val="left"/>
              <w:rPr>
                <w:szCs w:val="26"/>
                <w:lang w:eastAsia="en-GB"/>
              </w:rPr>
            </w:pPr>
            <w:r w:rsidRPr="00EE2600">
              <w:rPr>
                <w:szCs w:val="26"/>
                <w:lang w:eastAsia="en-GB"/>
              </w:rPr>
              <w:t>Trừ điểm thủ công</w:t>
            </w:r>
          </w:p>
        </w:tc>
      </w:tr>
      <w:tr w:rsidR="00C71B76" w:rsidRPr="00EE2600" w14:paraId="7AEDDB7E" w14:textId="77777777" w:rsidTr="00CC7C84">
        <w:trPr>
          <w:trHeight w:val="567"/>
        </w:trPr>
        <w:tc>
          <w:tcPr>
            <w:tcW w:w="1112" w:type="dxa"/>
            <w:vMerge/>
            <w:vAlign w:val="center"/>
            <w:hideMark/>
          </w:tcPr>
          <w:p w14:paraId="360FAC9A" w14:textId="66C8E399" w:rsidR="00C71B76" w:rsidRPr="00EE2600" w:rsidRDefault="00C71B76" w:rsidP="00FE6EA7">
            <w:pPr>
              <w:spacing w:after="0" w:line="240" w:lineRule="auto"/>
              <w:jc w:val="left"/>
              <w:rPr>
                <w:szCs w:val="26"/>
                <w:lang w:eastAsia="en-GB"/>
              </w:rPr>
            </w:pPr>
          </w:p>
        </w:tc>
        <w:tc>
          <w:tcPr>
            <w:tcW w:w="3140" w:type="dxa"/>
            <w:vMerge/>
            <w:vAlign w:val="center"/>
            <w:hideMark/>
          </w:tcPr>
          <w:p w14:paraId="125D5CE6" w14:textId="7C6CD5FB" w:rsidR="00C71B76" w:rsidRPr="00EE2600" w:rsidRDefault="00C71B76" w:rsidP="00FE6EA7">
            <w:pPr>
              <w:spacing w:after="0" w:line="240" w:lineRule="auto"/>
              <w:jc w:val="left"/>
              <w:rPr>
                <w:szCs w:val="26"/>
                <w:lang w:eastAsia="en-GB"/>
              </w:rPr>
            </w:pPr>
          </w:p>
        </w:tc>
        <w:tc>
          <w:tcPr>
            <w:tcW w:w="4541" w:type="dxa"/>
            <w:vAlign w:val="center"/>
            <w:hideMark/>
          </w:tcPr>
          <w:p w14:paraId="22C1ABF0" w14:textId="2081BE6F" w:rsidR="00C71B76" w:rsidRPr="00EE2600" w:rsidRDefault="00C71B76" w:rsidP="00FE6EA7">
            <w:pPr>
              <w:spacing w:after="0" w:line="240" w:lineRule="auto"/>
              <w:jc w:val="left"/>
              <w:rPr>
                <w:szCs w:val="26"/>
                <w:lang w:eastAsia="en-GB"/>
              </w:rPr>
            </w:pPr>
            <w:r w:rsidRPr="00EE2600">
              <w:rPr>
                <w:szCs w:val="26"/>
                <w:lang w:eastAsia="en-GB"/>
              </w:rPr>
              <w:t xml:space="preserve">Xem lịch sử </w:t>
            </w:r>
            <w:r w:rsidR="00E6748B">
              <w:rPr>
                <w:szCs w:val="26"/>
                <w:lang w:eastAsia="en-GB"/>
              </w:rPr>
              <w:t>chương trình khách hàng</w:t>
            </w:r>
          </w:p>
        </w:tc>
      </w:tr>
      <w:tr w:rsidR="00C71B76" w:rsidRPr="00EE2600" w14:paraId="4C61924F" w14:textId="77777777" w:rsidTr="00CC7C84">
        <w:trPr>
          <w:trHeight w:val="567"/>
        </w:trPr>
        <w:tc>
          <w:tcPr>
            <w:tcW w:w="1112" w:type="dxa"/>
            <w:vMerge/>
            <w:vAlign w:val="center"/>
            <w:hideMark/>
          </w:tcPr>
          <w:p w14:paraId="120A71A7" w14:textId="54C94969" w:rsidR="00C71B76" w:rsidRPr="00EE2600" w:rsidRDefault="00C71B76" w:rsidP="00FE6EA7">
            <w:pPr>
              <w:spacing w:after="0" w:line="240" w:lineRule="auto"/>
              <w:jc w:val="left"/>
              <w:rPr>
                <w:szCs w:val="26"/>
                <w:lang w:eastAsia="en-GB"/>
              </w:rPr>
            </w:pPr>
          </w:p>
        </w:tc>
        <w:tc>
          <w:tcPr>
            <w:tcW w:w="3140" w:type="dxa"/>
            <w:vMerge/>
            <w:vAlign w:val="center"/>
            <w:hideMark/>
          </w:tcPr>
          <w:p w14:paraId="35B6D754" w14:textId="3A989838" w:rsidR="00C71B76" w:rsidRPr="00EE2600" w:rsidRDefault="00C71B76" w:rsidP="00FE6EA7">
            <w:pPr>
              <w:spacing w:after="0" w:line="240" w:lineRule="auto"/>
              <w:jc w:val="left"/>
              <w:rPr>
                <w:szCs w:val="26"/>
                <w:lang w:eastAsia="en-GB"/>
              </w:rPr>
            </w:pPr>
          </w:p>
        </w:tc>
        <w:tc>
          <w:tcPr>
            <w:tcW w:w="4541" w:type="dxa"/>
            <w:vAlign w:val="center"/>
            <w:hideMark/>
          </w:tcPr>
          <w:p w14:paraId="426F8C2E" w14:textId="657AE0C2" w:rsidR="00C71B76" w:rsidRPr="00EE2600" w:rsidRDefault="00C71B76" w:rsidP="00FE6EA7">
            <w:pPr>
              <w:spacing w:after="0" w:line="240" w:lineRule="auto"/>
              <w:jc w:val="left"/>
              <w:rPr>
                <w:szCs w:val="26"/>
                <w:lang w:eastAsia="en-GB"/>
              </w:rPr>
            </w:pPr>
            <w:r w:rsidRPr="00EE2600">
              <w:rPr>
                <w:szCs w:val="26"/>
                <w:lang w:eastAsia="en-GB"/>
              </w:rPr>
              <w:t xml:space="preserve">Xem nhật ký kiểm toán </w:t>
            </w:r>
            <w:r w:rsidR="00E6748B">
              <w:rPr>
                <w:szCs w:val="26"/>
                <w:lang w:eastAsia="en-GB"/>
              </w:rPr>
              <w:t>chương trình khách hàng</w:t>
            </w:r>
          </w:p>
        </w:tc>
      </w:tr>
      <w:tr w:rsidR="00C71B76" w:rsidRPr="00EE2600" w14:paraId="3835AC39" w14:textId="77777777" w:rsidTr="00CC7C84">
        <w:trPr>
          <w:trHeight w:val="567"/>
        </w:trPr>
        <w:tc>
          <w:tcPr>
            <w:tcW w:w="1112" w:type="dxa"/>
            <w:vMerge/>
            <w:vAlign w:val="center"/>
            <w:hideMark/>
          </w:tcPr>
          <w:p w14:paraId="5636B31F" w14:textId="32A4D4CC" w:rsidR="00C71B76" w:rsidRPr="00EE2600" w:rsidRDefault="00C71B76" w:rsidP="00FE6EA7">
            <w:pPr>
              <w:spacing w:after="0" w:line="240" w:lineRule="auto"/>
              <w:jc w:val="left"/>
              <w:rPr>
                <w:szCs w:val="26"/>
                <w:lang w:eastAsia="en-GB"/>
              </w:rPr>
            </w:pPr>
          </w:p>
        </w:tc>
        <w:tc>
          <w:tcPr>
            <w:tcW w:w="3140" w:type="dxa"/>
            <w:vMerge/>
            <w:vAlign w:val="center"/>
            <w:hideMark/>
          </w:tcPr>
          <w:p w14:paraId="0B827E9D" w14:textId="15CE431C" w:rsidR="00C71B76" w:rsidRPr="00EE2600" w:rsidRDefault="00C71B76" w:rsidP="00FE6EA7">
            <w:pPr>
              <w:spacing w:after="0" w:line="240" w:lineRule="auto"/>
              <w:jc w:val="left"/>
              <w:rPr>
                <w:szCs w:val="26"/>
                <w:lang w:eastAsia="en-GB"/>
              </w:rPr>
            </w:pPr>
          </w:p>
        </w:tc>
        <w:tc>
          <w:tcPr>
            <w:tcW w:w="4541" w:type="dxa"/>
            <w:vAlign w:val="center"/>
            <w:hideMark/>
          </w:tcPr>
          <w:p w14:paraId="283FF20D" w14:textId="77777777" w:rsidR="00C71B76" w:rsidRPr="00EE2600" w:rsidRDefault="00C71B76" w:rsidP="00FE6EA7">
            <w:pPr>
              <w:spacing w:after="0" w:line="240" w:lineRule="auto"/>
              <w:jc w:val="left"/>
              <w:rPr>
                <w:szCs w:val="26"/>
                <w:lang w:eastAsia="en-GB"/>
              </w:rPr>
            </w:pPr>
            <w:r w:rsidRPr="00EE2600">
              <w:rPr>
                <w:szCs w:val="26"/>
                <w:lang w:eastAsia="en-GB"/>
              </w:rPr>
              <w:t>Xem log quà sinh nhật</w:t>
            </w:r>
          </w:p>
        </w:tc>
      </w:tr>
      <w:tr w:rsidR="00C71B76" w:rsidRPr="00EE2600" w14:paraId="27F11136" w14:textId="77777777" w:rsidTr="00CC7C84">
        <w:trPr>
          <w:trHeight w:val="567"/>
        </w:trPr>
        <w:tc>
          <w:tcPr>
            <w:tcW w:w="1112" w:type="dxa"/>
            <w:vMerge/>
            <w:vAlign w:val="center"/>
            <w:hideMark/>
          </w:tcPr>
          <w:p w14:paraId="7E1CD5D4" w14:textId="3E09F6AA" w:rsidR="00C71B76" w:rsidRPr="00EE2600" w:rsidRDefault="00C71B76" w:rsidP="00FE6EA7">
            <w:pPr>
              <w:spacing w:after="0" w:line="240" w:lineRule="auto"/>
              <w:jc w:val="left"/>
              <w:rPr>
                <w:szCs w:val="26"/>
                <w:lang w:eastAsia="en-GB"/>
              </w:rPr>
            </w:pPr>
          </w:p>
        </w:tc>
        <w:tc>
          <w:tcPr>
            <w:tcW w:w="3140" w:type="dxa"/>
            <w:vMerge/>
            <w:vAlign w:val="center"/>
            <w:hideMark/>
          </w:tcPr>
          <w:p w14:paraId="33441F07" w14:textId="00E2A0AA" w:rsidR="00C71B76" w:rsidRPr="00EE2600" w:rsidRDefault="00C71B76" w:rsidP="00FE6EA7">
            <w:pPr>
              <w:spacing w:after="0" w:line="240" w:lineRule="auto"/>
              <w:jc w:val="left"/>
              <w:rPr>
                <w:szCs w:val="26"/>
                <w:lang w:eastAsia="en-GB"/>
              </w:rPr>
            </w:pPr>
          </w:p>
        </w:tc>
        <w:tc>
          <w:tcPr>
            <w:tcW w:w="4541" w:type="dxa"/>
            <w:vAlign w:val="center"/>
            <w:hideMark/>
          </w:tcPr>
          <w:p w14:paraId="57671081" w14:textId="77777777" w:rsidR="00C71B76" w:rsidRPr="00EE2600" w:rsidRDefault="00C71B76" w:rsidP="00FE6EA7">
            <w:pPr>
              <w:spacing w:after="0" w:line="240" w:lineRule="auto"/>
              <w:jc w:val="left"/>
              <w:rPr>
                <w:szCs w:val="26"/>
                <w:lang w:eastAsia="en-GB"/>
              </w:rPr>
            </w:pPr>
            <w:r w:rsidRPr="00EE2600">
              <w:rPr>
                <w:szCs w:val="26"/>
                <w:lang w:eastAsia="en-GB"/>
              </w:rPr>
              <w:t>Phát quà sinh nhật thủ công</w:t>
            </w:r>
          </w:p>
        </w:tc>
      </w:tr>
      <w:tr w:rsidR="00C71B76" w:rsidRPr="00EE2600" w14:paraId="283E77CB" w14:textId="77777777" w:rsidTr="00CC7C84">
        <w:trPr>
          <w:trHeight w:val="567"/>
        </w:trPr>
        <w:tc>
          <w:tcPr>
            <w:tcW w:w="1112" w:type="dxa"/>
            <w:vMerge/>
            <w:vAlign w:val="center"/>
            <w:hideMark/>
          </w:tcPr>
          <w:p w14:paraId="662E111E" w14:textId="59F3A60C" w:rsidR="00C71B76" w:rsidRPr="00EE2600" w:rsidRDefault="00C71B76" w:rsidP="00FE6EA7">
            <w:pPr>
              <w:spacing w:after="0" w:line="240" w:lineRule="auto"/>
              <w:jc w:val="left"/>
              <w:rPr>
                <w:szCs w:val="26"/>
                <w:lang w:eastAsia="en-GB"/>
              </w:rPr>
            </w:pPr>
          </w:p>
        </w:tc>
        <w:tc>
          <w:tcPr>
            <w:tcW w:w="3140" w:type="dxa"/>
            <w:vMerge/>
            <w:vAlign w:val="center"/>
            <w:hideMark/>
          </w:tcPr>
          <w:p w14:paraId="10539733" w14:textId="7B8D5075" w:rsidR="00C71B76" w:rsidRPr="00EE2600" w:rsidRDefault="00C71B76" w:rsidP="00FE6EA7">
            <w:pPr>
              <w:spacing w:after="0" w:line="240" w:lineRule="auto"/>
              <w:jc w:val="left"/>
              <w:rPr>
                <w:szCs w:val="26"/>
                <w:lang w:eastAsia="en-GB"/>
              </w:rPr>
            </w:pPr>
          </w:p>
        </w:tc>
        <w:tc>
          <w:tcPr>
            <w:tcW w:w="4541" w:type="dxa"/>
            <w:vAlign w:val="center"/>
            <w:hideMark/>
          </w:tcPr>
          <w:p w14:paraId="71DC3732" w14:textId="77777777" w:rsidR="00C71B76" w:rsidRPr="00EE2600" w:rsidRDefault="00C71B76" w:rsidP="00FE6EA7">
            <w:pPr>
              <w:spacing w:after="0" w:line="240" w:lineRule="auto"/>
              <w:jc w:val="left"/>
              <w:rPr>
                <w:szCs w:val="26"/>
                <w:lang w:eastAsia="en-GB"/>
              </w:rPr>
            </w:pPr>
            <w:r w:rsidRPr="00EE2600">
              <w:rPr>
                <w:szCs w:val="26"/>
                <w:lang w:eastAsia="en-GB"/>
              </w:rPr>
              <w:t>Kích hoạt job quà sinh nhật</w:t>
            </w:r>
          </w:p>
        </w:tc>
      </w:tr>
      <w:tr w:rsidR="00C71B76" w:rsidRPr="00EE2600" w14:paraId="4456EBD7" w14:textId="77777777" w:rsidTr="00CC7C84">
        <w:trPr>
          <w:trHeight w:val="567"/>
        </w:trPr>
        <w:tc>
          <w:tcPr>
            <w:tcW w:w="1112" w:type="dxa"/>
            <w:vMerge w:val="restart"/>
            <w:vAlign w:val="center"/>
            <w:hideMark/>
          </w:tcPr>
          <w:p w14:paraId="7F867FAF" w14:textId="33C67916" w:rsidR="00C71B76" w:rsidRPr="00EE2600" w:rsidRDefault="00C71B76" w:rsidP="00FE6EA7">
            <w:pPr>
              <w:spacing w:after="0" w:line="240" w:lineRule="auto"/>
              <w:jc w:val="left"/>
              <w:rPr>
                <w:szCs w:val="26"/>
                <w:lang w:eastAsia="en-GB"/>
              </w:rPr>
            </w:pPr>
            <w:r>
              <w:rPr>
                <w:szCs w:val="26"/>
                <w:lang w:eastAsia="en-GB"/>
              </w:rPr>
              <w:t>16</w:t>
            </w:r>
          </w:p>
        </w:tc>
        <w:tc>
          <w:tcPr>
            <w:tcW w:w="3140" w:type="dxa"/>
            <w:vMerge w:val="restart"/>
            <w:vAlign w:val="center"/>
            <w:hideMark/>
          </w:tcPr>
          <w:p w14:paraId="44F62CD6" w14:textId="3815C703" w:rsidR="00C71B76" w:rsidRPr="00EE2600" w:rsidRDefault="00C71B76" w:rsidP="00C71B76">
            <w:pPr>
              <w:spacing w:after="0" w:line="240" w:lineRule="auto"/>
              <w:jc w:val="left"/>
              <w:rPr>
                <w:szCs w:val="26"/>
                <w:lang w:eastAsia="en-GB"/>
              </w:rPr>
            </w:pPr>
            <w:r w:rsidRPr="00EE2600">
              <w:rPr>
                <w:szCs w:val="26"/>
                <w:lang w:eastAsia="en-GB"/>
              </w:rPr>
              <w:t xml:space="preserve">Đổi voucher </w:t>
            </w:r>
            <w:r w:rsidR="00E6748B">
              <w:rPr>
                <w:szCs w:val="26"/>
                <w:lang w:eastAsia="en-GB"/>
              </w:rPr>
              <w:t>chương trình khách hàng</w:t>
            </w:r>
          </w:p>
          <w:p w14:paraId="65DD4DB7" w14:textId="3CEBD845" w:rsidR="00C71B76" w:rsidRPr="00EE2600" w:rsidRDefault="00C71B76" w:rsidP="00FE6EA7">
            <w:pPr>
              <w:spacing w:after="0" w:line="240" w:lineRule="auto"/>
              <w:jc w:val="left"/>
              <w:rPr>
                <w:szCs w:val="26"/>
                <w:lang w:eastAsia="en-GB"/>
              </w:rPr>
            </w:pPr>
          </w:p>
        </w:tc>
        <w:tc>
          <w:tcPr>
            <w:tcW w:w="4541" w:type="dxa"/>
            <w:vAlign w:val="center"/>
            <w:hideMark/>
          </w:tcPr>
          <w:p w14:paraId="75FB4A1B" w14:textId="77777777" w:rsidR="00C71B76" w:rsidRPr="00EE2600" w:rsidRDefault="00C71B76" w:rsidP="00FE6EA7">
            <w:pPr>
              <w:spacing w:after="0" w:line="240" w:lineRule="auto"/>
              <w:jc w:val="left"/>
              <w:rPr>
                <w:szCs w:val="26"/>
                <w:lang w:eastAsia="en-GB"/>
              </w:rPr>
            </w:pPr>
            <w:r w:rsidRPr="00EE2600">
              <w:rPr>
                <w:szCs w:val="26"/>
                <w:lang w:eastAsia="en-GB"/>
              </w:rPr>
              <w:t>Xem cấu hình đổi voucher</w:t>
            </w:r>
          </w:p>
        </w:tc>
      </w:tr>
      <w:tr w:rsidR="00C71B76" w:rsidRPr="00EE2600" w14:paraId="35500EDA" w14:textId="77777777" w:rsidTr="00CC7C84">
        <w:trPr>
          <w:trHeight w:val="567"/>
        </w:trPr>
        <w:tc>
          <w:tcPr>
            <w:tcW w:w="1112" w:type="dxa"/>
            <w:vMerge/>
            <w:vAlign w:val="center"/>
            <w:hideMark/>
          </w:tcPr>
          <w:p w14:paraId="55A25EA9" w14:textId="095551B2" w:rsidR="00C71B76" w:rsidRPr="00EE2600" w:rsidRDefault="00C71B76" w:rsidP="00FE6EA7">
            <w:pPr>
              <w:spacing w:after="0" w:line="240" w:lineRule="auto"/>
              <w:jc w:val="left"/>
              <w:rPr>
                <w:szCs w:val="26"/>
                <w:lang w:eastAsia="en-GB"/>
              </w:rPr>
            </w:pPr>
          </w:p>
        </w:tc>
        <w:tc>
          <w:tcPr>
            <w:tcW w:w="3140" w:type="dxa"/>
            <w:vMerge/>
            <w:vAlign w:val="center"/>
            <w:hideMark/>
          </w:tcPr>
          <w:p w14:paraId="51166524" w14:textId="09FE45CE" w:rsidR="00C71B76" w:rsidRPr="00EE2600" w:rsidRDefault="00C71B76" w:rsidP="00FE6EA7">
            <w:pPr>
              <w:spacing w:after="0" w:line="240" w:lineRule="auto"/>
              <w:jc w:val="left"/>
              <w:rPr>
                <w:szCs w:val="26"/>
                <w:lang w:eastAsia="en-GB"/>
              </w:rPr>
            </w:pPr>
          </w:p>
        </w:tc>
        <w:tc>
          <w:tcPr>
            <w:tcW w:w="4541" w:type="dxa"/>
            <w:vAlign w:val="center"/>
            <w:hideMark/>
          </w:tcPr>
          <w:p w14:paraId="6332F78F" w14:textId="77777777" w:rsidR="00C71B76" w:rsidRPr="00EE2600" w:rsidRDefault="00C71B76" w:rsidP="00FE6EA7">
            <w:pPr>
              <w:spacing w:after="0" w:line="240" w:lineRule="auto"/>
              <w:jc w:val="left"/>
              <w:rPr>
                <w:szCs w:val="26"/>
                <w:lang w:eastAsia="en-GB"/>
              </w:rPr>
            </w:pPr>
            <w:r w:rsidRPr="00EE2600">
              <w:rPr>
                <w:szCs w:val="26"/>
                <w:lang w:eastAsia="en-GB"/>
              </w:rPr>
              <w:t>Thêm cấu hình đổi voucher</w:t>
            </w:r>
          </w:p>
        </w:tc>
      </w:tr>
      <w:tr w:rsidR="00C71B76" w:rsidRPr="00EE2600" w14:paraId="312D4E05" w14:textId="77777777" w:rsidTr="00CC7C84">
        <w:trPr>
          <w:trHeight w:val="567"/>
        </w:trPr>
        <w:tc>
          <w:tcPr>
            <w:tcW w:w="1112" w:type="dxa"/>
            <w:vMerge/>
            <w:vAlign w:val="center"/>
            <w:hideMark/>
          </w:tcPr>
          <w:p w14:paraId="5B569C3B" w14:textId="1517DB7B" w:rsidR="00C71B76" w:rsidRPr="00EE2600" w:rsidRDefault="00C71B76" w:rsidP="00FE6EA7">
            <w:pPr>
              <w:spacing w:after="0" w:line="240" w:lineRule="auto"/>
              <w:jc w:val="left"/>
              <w:rPr>
                <w:szCs w:val="26"/>
                <w:lang w:eastAsia="en-GB"/>
              </w:rPr>
            </w:pPr>
          </w:p>
        </w:tc>
        <w:tc>
          <w:tcPr>
            <w:tcW w:w="3140" w:type="dxa"/>
            <w:vMerge/>
            <w:vAlign w:val="center"/>
            <w:hideMark/>
          </w:tcPr>
          <w:p w14:paraId="24B477E0" w14:textId="7F558E4A" w:rsidR="00C71B76" w:rsidRPr="00EE2600" w:rsidRDefault="00C71B76" w:rsidP="00FE6EA7">
            <w:pPr>
              <w:spacing w:after="0" w:line="240" w:lineRule="auto"/>
              <w:jc w:val="left"/>
              <w:rPr>
                <w:szCs w:val="26"/>
                <w:lang w:eastAsia="en-GB"/>
              </w:rPr>
            </w:pPr>
          </w:p>
        </w:tc>
        <w:tc>
          <w:tcPr>
            <w:tcW w:w="4541" w:type="dxa"/>
            <w:vAlign w:val="center"/>
            <w:hideMark/>
          </w:tcPr>
          <w:p w14:paraId="3A678A31" w14:textId="77777777" w:rsidR="00C71B76" w:rsidRPr="00EE2600" w:rsidRDefault="00C71B76" w:rsidP="00FE6EA7">
            <w:pPr>
              <w:spacing w:after="0" w:line="240" w:lineRule="auto"/>
              <w:jc w:val="left"/>
              <w:rPr>
                <w:szCs w:val="26"/>
                <w:lang w:eastAsia="en-GB"/>
              </w:rPr>
            </w:pPr>
            <w:r w:rsidRPr="00EE2600">
              <w:rPr>
                <w:szCs w:val="26"/>
                <w:lang w:eastAsia="en-GB"/>
              </w:rPr>
              <w:t>Cập nhật cấu hình đổi voucher</w:t>
            </w:r>
          </w:p>
        </w:tc>
      </w:tr>
      <w:tr w:rsidR="00C71B76" w:rsidRPr="00EE2600" w14:paraId="385D7AEA" w14:textId="77777777" w:rsidTr="00CC7C84">
        <w:trPr>
          <w:trHeight w:val="567"/>
        </w:trPr>
        <w:tc>
          <w:tcPr>
            <w:tcW w:w="1112" w:type="dxa"/>
            <w:vMerge/>
            <w:vAlign w:val="center"/>
            <w:hideMark/>
          </w:tcPr>
          <w:p w14:paraId="3216F5F3" w14:textId="40BD9711" w:rsidR="00C71B76" w:rsidRPr="00EE2600" w:rsidRDefault="00C71B76" w:rsidP="00FE6EA7">
            <w:pPr>
              <w:spacing w:after="0" w:line="240" w:lineRule="auto"/>
              <w:jc w:val="left"/>
              <w:rPr>
                <w:szCs w:val="26"/>
                <w:lang w:eastAsia="en-GB"/>
              </w:rPr>
            </w:pPr>
          </w:p>
        </w:tc>
        <w:tc>
          <w:tcPr>
            <w:tcW w:w="3140" w:type="dxa"/>
            <w:vMerge/>
            <w:vAlign w:val="center"/>
            <w:hideMark/>
          </w:tcPr>
          <w:p w14:paraId="35E646D7" w14:textId="2C7149BE" w:rsidR="00C71B76" w:rsidRPr="00EE2600" w:rsidRDefault="00C71B76" w:rsidP="00FE6EA7">
            <w:pPr>
              <w:spacing w:after="0" w:line="240" w:lineRule="auto"/>
              <w:jc w:val="left"/>
              <w:rPr>
                <w:szCs w:val="26"/>
                <w:lang w:eastAsia="en-GB"/>
              </w:rPr>
            </w:pPr>
          </w:p>
        </w:tc>
        <w:tc>
          <w:tcPr>
            <w:tcW w:w="4541" w:type="dxa"/>
            <w:vAlign w:val="center"/>
            <w:hideMark/>
          </w:tcPr>
          <w:p w14:paraId="5E387E98" w14:textId="77777777" w:rsidR="00C71B76" w:rsidRPr="00EE2600" w:rsidRDefault="00C71B76" w:rsidP="00FE6EA7">
            <w:pPr>
              <w:spacing w:after="0" w:line="240" w:lineRule="auto"/>
              <w:jc w:val="left"/>
              <w:rPr>
                <w:szCs w:val="26"/>
                <w:lang w:eastAsia="en-GB"/>
              </w:rPr>
            </w:pPr>
            <w:r w:rsidRPr="00EE2600">
              <w:rPr>
                <w:szCs w:val="26"/>
                <w:lang w:eastAsia="en-GB"/>
              </w:rPr>
              <w:t>Xóa cấu hình đổi voucher</w:t>
            </w:r>
          </w:p>
        </w:tc>
      </w:tr>
      <w:tr w:rsidR="00C71B76" w:rsidRPr="00EE2600" w14:paraId="66F12B78" w14:textId="77777777" w:rsidTr="00CC7C84">
        <w:trPr>
          <w:trHeight w:val="567"/>
        </w:trPr>
        <w:tc>
          <w:tcPr>
            <w:tcW w:w="1112" w:type="dxa"/>
            <w:vMerge/>
            <w:vAlign w:val="center"/>
            <w:hideMark/>
          </w:tcPr>
          <w:p w14:paraId="754139D9" w14:textId="4755F97F" w:rsidR="00C71B76" w:rsidRPr="00EE2600" w:rsidRDefault="00C71B76" w:rsidP="00FE6EA7">
            <w:pPr>
              <w:spacing w:after="0" w:line="240" w:lineRule="auto"/>
              <w:jc w:val="left"/>
              <w:rPr>
                <w:szCs w:val="26"/>
                <w:lang w:eastAsia="en-GB"/>
              </w:rPr>
            </w:pPr>
          </w:p>
        </w:tc>
        <w:tc>
          <w:tcPr>
            <w:tcW w:w="3140" w:type="dxa"/>
            <w:vMerge/>
            <w:vAlign w:val="center"/>
            <w:hideMark/>
          </w:tcPr>
          <w:p w14:paraId="625527AD" w14:textId="7506A053" w:rsidR="00C71B76" w:rsidRPr="00EE2600" w:rsidRDefault="00C71B76" w:rsidP="00FE6EA7">
            <w:pPr>
              <w:spacing w:after="0" w:line="240" w:lineRule="auto"/>
              <w:jc w:val="left"/>
              <w:rPr>
                <w:szCs w:val="26"/>
                <w:lang w:eastAsia="en-GB"/>
              </w:rPr>
            </w:pPr>
          </w:p>
        </w:tc>
        <w:tc>
          <w:tcPr>
            <w:tcW w:w="4541" w:type="dxa"/>
            <w:vAlign w:val="center"/>
            <w:hideMark/>
          </w:tcPr>
          <w:p w14:paraId="77DFFCC6" w14:textId="77777777" w:rsidR="00C71B76" w:rsidRPr="00EE2600" w:rsidRDefault="00C71B76" w:rsidP="00FE6EA7">
            <w:pPr>
              <w:spacing w:after="0" w:line="240" w:lineRule="auto"/>
              <w:jc w:val="left"/>
              <w:rPr>
                <w:szCs w:val="26"/>
                <w:lang w:eastAsia="en-GB"/>
              </w:rPr>
            </w:pPr>
            <w:r w:rsidRPr="00EE2600">
              <w:rPr>
                <w:szCs w:val="26"/>
                <w:lang w:eastAsia="en-GB"/>
              </w:rPr>
              <w:t>Xem lịch sử đổi voucher</w:t>
            </w:r>
          </w:p>
        </w:tc>
      </w:tr>
      <w:tr w:rsidR="00C71B76" w:rsidRPr="00EE2600" w14:paraId="24834394" w14:textId="77777777" w:rsidTr="00CC7C84">
        <w:trPr>
          <w:trHeight w:val="567"/>
        </w:trPr>
        <w:tc>
          <w:tcPr>
            <w:tcW w:w="1112" w:type="dxa"/>
            <w:vMerge w:val="restart"/>
            <w:vAlign w:val="center"/>
            <w:hideMark/>
          </w:tcPr>
          <w:p w14:paraId="4D1D7807" w14:textId="20E30463" w:rsidR="00C71B76" w:rsidRPr="00EE2600" w:rsidRDefault="00C71B76" w:rsidP="00FE6EA7">
            <w:pPr>
              <w:spacing w:after="0" w:line="240" w:lineRule="auto"/>
              <w:jc w:val="left"/>
              <w:rPr>
                <w:szCs w:val="26"/>
                <w:lang w:eastAsia="en-GB"/>
              </w:rPr>
            </w:pPr>
            <w:r>
              <w:rPr>
                <w:szCs w:val="26"/>
                <w:lang w:eastAsia="en-GB"/>
              </w:rPr>
              <w:t>17</w:t>
            </w:r>
          </w:p>
        </w:tc>
        <w:tc>
          <w:tcPr>
            <w:tcW w:w="3140" w:type="dxa"/>
            <w:vMerge w:val="restart"/>
            <w:vAlign w:val="center"/>
            <w:hideMark/>
          </w:tcPr>
          <w:p w14:paraId="549604D8" w14:textId="28E8EA93" w:rsidR="00C71B76" w:rsidRPr="00EE2600" w:rsidRDefault="00C71B76" w:rsidP="00C71B76">
            <w:pPr>
              <w:spacing w:after="0" w:line="240" w:lineRule="auto"/>
              <w:jc w:val="left"/>
              <w:rPr>
                <w:szCs w:val="26"/>
                <w:lang w:eastAsia="en-GB"/>
              </w:rPr>
            </w:pPr>
            <w:r w:rsidRPr="00EE2600">
              <w:rPr>
                <w:szCs w:val="26"/>
                <w:lang w:eastAsia="en-GB"/>
              </w:rPr>
              <w:t>Người dùng</w:t>
            </w:r>
          </w:p>
          <w:p w14:paraId="7E9291C9" w14:textId="713EBCEC" w:rsidR="00C71B76" w:rsidRPr="00EE2600" w:rsidRDefault="00C71B76" w:rsidP="00FE6EA7">
            <w:pPr>
              <w:spacing w:after="0" w:line="240" w:lineRule="auto"/>
              <w:jc w:val="left"/>
              <w:rPr>
                <w:szCs w:val="26"/>
                <w:lang w:eastAsia="en-GB"/>
              </w:rPr>
            </w:pPr>
          </w:p>
        </w:tc>
        <w:tc>
          <w:tcPr>
            <w:tcW w:w="4541" w:type="dxa"/>
            <w:vAlign w:val="center"/>
            <w:hideMark/>
          </w:tcPr>
          <w:p w14:paraId="57EFC5C7" w14:textId="77777777" w:rsidR="00C71B76" w:rsidRPr="00EE2600" w:rsidRDefault="00C71B76" w:rsidP="00FE6EA7">
            <w:pPr>
              <w:spacing w:after="0" w:line="240" w:lineRule="auto"/>
              <w:jc w:val="left"/>
              <w:rPr>
                <w:szCs w:val="26"/>
                <w:lang w:eastAsia="en-GB"/>
              </w:rPr>
            </w:pPr>
            <w:r w:rsidRPr="00EE2600">
              <w:rPr>
                <w:szCs w:val="26"/>
                <w:lang w:eastAsia="en-GB"/>
              </w:rPr>
              <w:t>Xem danh sách người dùng</w:t>
            </w:r>
          </w:p>
        </w:tc>
      </w:tr>
      <w:tr w:rsidR="00C71B76" w:rsidRPr="00EE2600" w14:paraId="5C5A3F30" w14:textId="77777777" w:rsidTr="00CC7C84">
        <w:trPr>
          <w:trHeight w:val="567"/>
        </w:trPr>
        <w:tc>
          <w:tcPr>
            <w:tcW w:w="1112" w:type="dxa"/>
            <w:vMerge/>
            <w:vAlign w:val="center"/>
            <w:hideMark/>
          </w:tcPr>
          <w:p w14:paraId="5AC447E6" w14:textId="1D812E52" w:rsidR="00C71B76" w:rsidRPr="00EE2600" w:rsidRDefault="00C71B76" w:rsidP="00FE6EA7">
            <w:pPr>
              <w:spacing w:after="0" w:line="240" w:lineRule="auto"/>
              <w:jc w:val="left"/>
              <w:rPr>
                <w:szCs w:val="26"/>
                <w:lang w:eastAsia="en-GB"/>
              </w:rPr>
            </w:pPr>
          </w:p>
        </w:tc>
        <w:tc>
          <w:tcPr>
            <w:tcW w:w="3140" w:type="dxa"/>
            <w:vMerge/>
            <w:vAlign w:val="center"/>
            <w:hideMark/>
          </w:tcPr>
          <w:p w14:paraId="3707392B" w14:textId="1018D2AB" w:rsidR="00C71B76" w:rsidRPr="00EE2600" w:rsidRDefault="00C71B76" w:rsidP="00FE6EA7">
            <w:pPr>
              <w:spacing w:after="0" w:line="240" w:lineRule="auto"/>
              <w:jc w:val="left"/>
              <w:rPr>
                <w:szCs w:val="26"/>
                <w:lang w:eastAsia="en-GB"/>
              </w:rPr>
            </w:pPr>
          </w:p>
        </w:tc>
        <w:tc>
          <w:tcPr>
            <w:tcW w:w="4541" w:type="dxa"/>
            <w:vAlign w:val="center"/>
            <w:hideMark/>
          </w:tcPr>
          <w:p w14:paraId="2B28EEB4" w14:textId="77777777" w:rsidR="00C71B76" w:rsidRPr="00EE2600" w:rsidRDefault="00C71B76" w:rsidP="00FE6EA7">
            <w:pPr>
              <w:spacing w:after="0" w:line="240" w:lineRule="auto"/>
              <w:jc w:val="left"/>
              <w:rPr>
                <w:szCs w:val="26"/>
                <w:lang w:eastAsia="en-GB"/>
              </w:rPr>
            </w:pPr>
            <w:r w:rsidRPr="00EE2600">
              <w:rPr>
                <w:szCs w:val="26"/>
                <w:lang w:eastAsia="en-GB"/>
              </w:rPr>
              <w:t>Xem chi tiết người dùng</w:t>
            </w:r>
          </w:p>
        </w:tc>
      </w:tr>
      <w:tr w:rsidR="00C71B76" w:rsidRPr="00EE2600" w14:paraId="2E30196C" w14:textId="77777777" w:rsidTr="00CC7C84">
        <w:trPr>
          <w:trHeight w:val="567"/>
        </w:trPr>
        <w:tc>
          <w:tcPr>
            <w:tcW w:w="1112" w:type="dxa"/>
            <w:vMerge/>
            <w:vAlign w:val="center"/>
            <w:hideMark/>
          </w:tcPr>
          <w:p w14:paraId="0D36FF70" w14:textId="430A0E71" w:rsidR="00C71B76" w:rsidRPr="00EE2600" w:rsidRDefault="00C71B76" w:rsidP="00FE6EA7">
            <w:pPr>
              <w:spacing w:after="0" w:line="240" w:lineRule="auto"/>
              <w:jc w:val="left"/>
              <w:rPr>
                <w:szCs w:val="26"/>
                <w:lang w:eastAsia="en-GB"/>
              </w:rPr>
            </w:pPr>
          </w:p>
        </w:tc>
        <w:tc>
          <w:tcPr>
            <w:tcW w:w="3140" w:type="dxa"/>
            <w:vMerge/>
            <w:vAlign w:val="center"/>
            <w:hideMark/>
          </w:tcPr>
          <w:p w14:paraId="11F22DDA" w14:textId="210B6B18" w:rsidR="00C71B76" w:rsidRPr="00EE2600" w:rsidRDefault="00C71B76" w:rsidP="00FE6EA7">
            <w:pPr>
              <w:spacing w:after="0" w:line="240" w:lineRule="auto"/>
              <w:jc w:val="left"/>
              <w:rPr>
                <w:szCs w:val="26"/>
                <w:lang w:eastAsia="en-GB"/>
              </w:rPr>
            </w:pPr>
          </w:p>
        </w:tc>
        <w:tc>
          <w:tcPr>
            <w:tcW w:w="4541" w:type="dxa"/>
            <w:vAlign w:val="center"/>
            <w:hideMark/>
          </w:tcPr>
          <w:p w14:paraId="12D5C696" w14:textId="77777777" w:rsidR="00C71B76" w:rsidRPr="00EE2600" w:rsidRDefault="00C71B76" w:rsidP="00FE6EA7">
            <w:pPr>
              <w:spacing w:after="0" w:line="240" w:lineRule="auto"/>
              <w:jc w:val="left"/>
              <w:rPr>
                <w:szCs w:val="26"/>
                <w:lang w:eastAsia="en-GB"/>
              </w:rPr>
            </w:pPr>
            <w:r w:rsidRPr="00EE2600">
              <w:rPr>
                <w:szCs w:val="26"/>
                <w:lang w:eastAsia="en-GB"/>
              </w:rPr>
              <w:t>Xuất danh sách người dùng</w:t>
            </w:r>
          </w:p>
        </w:tc>
      </w:tr>
      <w:tr w:rsidR="00C71B76" w:rsidRPr="00EE2600" w14:paraId="0A7F51A0" w14:textId="77777777" w:rsidTr="00CC7C84">
        <w:trPr>
          <w:trHeight w:val="567"/>
        </w:trPr>
        <w:tc>
          <w:tcPr>
            <w:tcW w:w="1112" w:type="dxa"/>
            <w:vMerge/>
            <w:vAlign w:val="center"/>
            <w:hideMark/>
          </w:tcPr>
          <w:p w14:paraId="064C0F2B" w14:textId="1ECBA03F" w:rsidR="00C71B76" w:rsidRPr="00EE2600" w:rsidRDefault="00C71B76" w:rsidP="00FE6EA7">
            <w:pPr>
              <w:spacing w:after="0" w:line="240" w:lineRule="auto"/>
              <w:jc w:val="left"/>
              <w:rPr>
                <w:szCs w:val="26"/>
                <w:lang w:eastAsia="en-GB"/>
              </w:rPr>
            </w:pPr>
          </w:p>
        </w:tc>
        <w:tc>
          <w:tcPr>
            <w:tcW w:w="3140" w:type="dxa"/>
            <w:vMerge/>
            <w:vAlign w:val="center"/>
            <w:hideMark/>
          </w:tcPr>
          <w:p w14:paraId="2EEE8A50" w14:textId="7BDBB58E" w:rsidR="00C71B76" w:rsidRPr="00EE2600" w:rsidRDefault="00C71B76" w:rsidP="00FE6EA7">
            <w:pPr>
              <w:spacing w:after="0" w:line="240" w:lineRule="auto"/>
              <w:jc w:val="left"/>
              <w:rPr>
                <w:szCs w:val="26"/>
                <w:lang w:eastAsia="en-GB"/>
              </w:rPr>
            </w:pPr>
          </w:p>
        </w:tc>
        <w:tc>
          <w:tcPr>
            <w:tcW w:w="4541" w:type="dxa"/>
            <w:vAlign w:val="center"/>
            <w:hideMark/>
          </w:tcPr>
          <w:p w14:paraId="103CE08E" w14:textId="77777777" w:rsidR="00C71B76" w:rsidRPr="00EE2600" w:rsidRDefault="00C71B76" w:rsidP="00FE6EA7">
            <w:pPr>
              <w:spacing w:after="0" w:line="240" w:lineRule="auto"/>
              <w:jc w:val="left"/>
              <w:rPr>
                <w:szCs w:val="26"/>
                <w:lang w:eastAsia="en-GB"/>
              </w:rPr>
            </w:pPr>
            <w:r w:rsidRPr="00EE2600">
              <w:rPr>
                <w:szCs w:val="26"/>
                <w:lang w:eastAsia="en-GB"/>
              </w:rPr>
              <w:t>Khóa tài khoản</w:t>
            </w:r>
          </w:p>
        </w:tc>
      </w:tr>
      <w:tr w:rsidR="00C71B76" w:rsidRPr="00EE2600" w14:paraId="16C71645" w14:textId="77777777" w:rsidTr="00CC7C84">
        <w:trPr>
          <w:trHeight w:val="567"/>
        </w:trPr>
        <w:tc>
          <w:tcPr>
            <w:tcW w:w="1112" w:type="dxa"/>
            <w:vMerge/>
            <w:vAlign w:val="center"/>
            <w:hideMark/>
          </w:tcPr>
          <w:p w14:paraId="516B16C7" w14:textId="26069631" w:rsidR="00C71B76" w:rsidRPr="00EE2600" w:rsidRDefault="00C71B76" w:rsidP="00FE6EA7">
            <w:pPr>
              <w:spacing w:after="0" w:line="240" w:lineRule="auto"/>
              <w:jc w:val="left"/>
              <w:rPr>
                <w:szCs w:val="26"/>
                <w:lang w:eastAsia="en-GB"/>
              </w:rPr>
            </w:pPr>
          </w:p>
        </w:tc>
        <w:tc>
          <w:tcPr>
            <w:tcW w:w="3140" w:type="dxa"/>
            <w:vMerge/>
            <w:vAlign w:val="center"/>
            <w:hideMark/>
          </w:tcPr>
          <w:p w14:paraId="1455BE37" w14:textId="0260F8FC" w:rsidR="00C71B76" w:rsidRPr="00EE2600" w:rsidRDefault="00C71B76" w:rsidP="00FE6EA7">
            <w:pPr>
              <w:spacing w:after="0" w:line="240" w:lineRule="auto"/>
              <w:jc w:val="left"/>
              <w:rPr>
                <w:szCs w:val="26"/>
                <w:lang w:eastAsia="en-GB"/>
              </w:rPr>
            </w:pPr>
          </w:p>
        </w:tc>
        <w:tc>
          <w:tcPr>
            <w:tcW w:w="4541" w:type="dxa"/>
            <w:vAlign w:val="center"/>
            <w:hideMark/>
          </w:tcPr>
          <w:p w14:paraId="386F095D" w14:textId="77777777" w:rsidR="00C71B76" w:rsidRPr="00EE2600" w:rsidRDefault="00C71B76" w:rsidP="00FE6EA7">
            <w:pPr>
              <w:spacing w:after="0" w:line="240" w:lineRule="auto"/>
              <w:jc w:val="left"/>
              <w:rPr>
                <w:szCs w:val="26"/>
                <w:lang w:eastAsia="en-GB"/>
              </w:rPr>
            </w:pPr>
            <w:r w:rsidRPr="00EE2600">
              <w:rPr>
                <w:szCs w:val="26"/>
                <w:lang w:eastAsia="en-GB"/>
              </w:rPr>
              <w:t>Mở khóa tài khoản</w:t>
            </w:r>
          </w:p>
        </w:tc>
      </w:tr>
      <w:tr w:rsidR="00C71B76" w:rsidRPr="00EE2600" w14:paraId="17D24ED5" w14:textId="77777777" w:rsidTr="00CC7C84">
        <w:trPr>
          <w:trHeight w:val="567"/>
        </w:trPr>
        <w:tc>
          <w:tcPr>
            <w:tcW w:w="1112" w:type="dxa"/>
            <w:vMerge/>
            <w:vAlign w:val="center"/>
            <w:hideMark/>
          </w:tcPr>
          <w:p w14:paraId="6EAE149A" w14:textId="2114A82E" w:rsidR="00C71B76" w:rsidRPr="00EE2600" w:rsidRDefault="00C71B76" w:rsidP="00FE6EA7">
            <w:pPr>
              <w:spacing w:after="0" w:line="240" w:lineRule="auto"/>
              <w:jc w:val="left"/>
              <w:rPr>
                <w:szCs w:val="26"/>
                <w:lang w:eastAsia="en-GB"/>
              </w:rPr>
            </w:pPr>
          </w:p>
        </w:tc>
        <w:tc>
          <w:tcPr>
            <w:tcW w:w="3140" w:type="dxa"/>
            <w:vMerge/>
            <w:vAlign w:val="center"/>
            <w:hideMark/>
          </w:tcPr>
          <w:p w14:paraId="27595959" w14:textId="286D3CB5" w:rsidR="00C71B76" w:rsidRPr="00EE2600" w:rsidRDefault="00C71B76" w:rsidP="00FE6EA7">
            <w:pPr>
              <w:spacing w:after="0" w:line="240" w:lineRule="auto"/>
              <w:jc w:val="left"/>
              <w:rPr>
                <w:szCs w:val="26"/>
                <w:lang w:eastAsia="en-GB"/>
              </w:rPr>
            </w:pPr>
          </w:p>
        </w:tc>
        <w:tc>
          <w:tcPr>
            <w:tcW w:w="4541" w:type="dxa"/>
            <w:vAlign w:val="center"/>
            <w:hideMark/>
          </w:tcPr>
          <w:p w14:paraId="29C5797C" w14:textId="77777777" w:rsidR="00C71B76" w:rsidRPr="00EE2600" w:rsidRDefault="00C71B76" w:rsidP="00FE6EA7">
            <w:pPr>
              <w:spacing w:after="0" w:line="240" w:lineRule="auto"/>
              <w:jc w:val="left"/>
              <w:rPr>
                <w:szCs w:val="26"/>
                <w:lang w:eastAsia="en-GB"/>
              </w:rPr>
            </w:pPr>
            <w:r w:rsidRPr="00EE2600">
              <w:rPr>
                <w:szCs w:val="26"/>
                <w:lang w:eastAsia="en-GB"/>
              </w:rPr>
              <w:t>Bật/tắt trạng thái người dùng</w:t>
            </w:r>
          </w:p>
        </w:tc>
      </w:tr>
      <w:tr w:rsidR="00C71B76" w:rsidRPr="00EE2600" w14:paraId="289BC956" w14:textId="77777777" w:rsidTr="00CC7C84">
        <w:trPr>
          <w:trHeight w:val="567"/>
        </w:trPr>
        <w:tc>
          <w:tcPr>
            <w:tcW w:w="1112" w:type="dxa"/>
            <w:vMerge/>
            <w:vAlign w:val="center"/>
            <w:hideMark/>
          </w:tcPr>
          <w:p w14:paraId="7A271179" w14:textId="75B17905" w:rsidR="00C71B76" w:rsidRPr="00EE2600" w:rsidRDefault="00C71B76" w:rsidP="00FE6EA7">
            <w:pPr>
              <w:spacing w:after="0" w:line="240" w:lineRule="auto"/>
              <w:jc w:val="left"/>
              <w:rPr>
                <w:szCs w:val="26"/>
                <w:lang w:eastAsia="en-GB"/>
              </w:rPr>
            </w:pPr>
          </w:p>
        </w:tc>
        <w:tc>
          <w:tcPr>
            <w:tcW w:w="3140" w:type="dxa"/>
            <w:vMerge/>
            <w:vAlign w:val="center"/>
            <w:hideMark/>
          </w:tcPr>
          <w:p w14:paraId="47D655D4" w14:textId="3D2B8D97" w:rsidR="00C71B76" w:rsidRPr="00EE2600" w:rsidRDefault="00C71B76" w:rsidP="00FE6EA7">
            <w:pPr>
              <w:spacing w:after="0" w:line="240" w:lineRule="auto"/>
              <w:jc w:val="left"/>
              <w:rPr>
                <w:szCs w:val="26"/>
                <w:lang w:eastAsia="en-GB"/>
              </w:rPr>
            </w:pPr>
          </w:p>
        </w:tc>
        <w:tc>
          <w:tcPr>
            <w:tcW w:w="4541" w:type="dxa"/>
            <w:vAlign w:val="center"/>
            <w:hideMark/>
          </w:tcPr>
          <w:p w14:paraId="04A77E0F" w14:textId="77777777" w:rsidR="00C71B76" w:rsidRPr="00EE2600" w:rsidRDefault="00C71B76" w:rsidP="00FE6EA7">
            <w:pPr>
              <w:spacing w:after="0" w:line="240" w:lineRule="auto"/>
              <w:jc w:val="left"/>
              <w:rPr>
                <w:szCs w:val="26"/>
                <w:lang w:eastAsia="en-GB"/>
              </w:rPr>
            </w:pPr>
            <w:r w:rsidRPr="00EE2600">
              <w:rPr>
                <w:szCs w:val="26"/>
                <w:lang w:eastAsia="en-GB"/>
              </w:rPr>
              <w:t>Xem thống kê người dùng</w:t>
            </w:r>
          </w:p>
        </w:tc>
      </w:tr>
      <w:tr w:rsidR="00C71B76" w:rsidRPr="00EE2600" w14:paraId="6695E0FE" w14:textId="77777777" w:rsidTr="00CC7C84">
        <w:trPr>
          <w:trHeight w:val="567"/>
        </w:trPr>
        <w:tc>
          <w:tcPr>
            <w:tcW w:w="1112" w:type="dxa"/>
            <w:vMerge w:val="restart"/>
            <w:vAlign w:val="center"/>
            <w:hideMark/>
          </w:tcPr>
          <w:p w14:paraId="7B87B172" w14:textId="18F282B5" w:rsidR="00C71B76" w:rsidRPr="00EE2600" w:rsidRDefault="00C71B76" w:rsidP="00FE6EA7">
            <w:pPr>
              <w:spacing w:after="0" w:line="240" w:lineRule="auto"/>
              <w:jc w:val="left"/>
              <w:rPr>
                <w:szCs w:val="26"/>
                <w:lang w:eastAsia="en-GB"/>
              </w:rPr>
            </w:pPr>
            <w:r>
              <w:rPr>
                <w:szCs w:val="26"/>
                <w:lang w:eastAsia="en-GB"/>
              </w:rPr>
              <w:t>18</w:t>
            </w:r>
          </w:p>
        </w:tc>
        <w:tc>
          <w:tcPr>
            <w:tcW w:w="3140" w:type="dxa"/>
            <w:vMerge w:val="restart"/>
            <w:vAlign w:val="center"/>
            <w:hideMark/>
          </w:tcPr>
          <w:p w14:paraId="13B06D87" w14:textId="6BE86AE0" w:rsidR="00C71B76" w:rsidRPr="00EE2600" w:rsidRDefault="00C71B76" w:rsidP="00C71B76">
            <w:pPr>
              <w:spacing w:after="0" w:line="240" w:lineRule="auto"/>
              <w:jc w:val="left"/>
              <w:rPr>
                <w:szCs w:val="26"/>
                <w:lang w:eastAsia="en-GB"/>
              </w:rPr>
            </w:pPr>
            <w:r w:rsidRPr="00EE2600">
              <w:rPr>
                <w:szCs w:val="26"/>
                <w:lang w:eastAsia="en-GB"/>
              </w:rPr>
              <w:t>Phân quyền</w:t>
            </w:r>
          </w:p>
          <w:p w14:paraId="1FAF4E03" w14:textId="727D3A57" w:rsidR="00C71B76" w:rsidRPr="00EE2600" w:rsidRDefault="00C71B76" w:rsidP="00FE6EA7">
            <w:pPr>
              <w:spacing w:after="0" w:line="240" w:lineRule="auto"/>
              <w:jc w:val="left"/>
              <w:rPr>
                <w:szCs w:val="26"/>
                <w:lang w:eastAsia="en-GB"/>
              </w:rPr>
            </w:pPr>
          </w:p>
        </w:tc>
        <w:tc>
          <w:tcPr>
            <w:tcW w:w="4541" w:type="dxa"/>
            <w:vAlign w:val="center"/>
            <w:hideMark/>
          </w:tcPr>
          <w:p w14:paraId="23509CA3" w14:textId="77777777" w:rsidR="00C71B76" w:rsidRPr="00EE2600" w:rsidRDefault="00C71B76" w:rsidP="00FE6EA7">
            <w:pPr>
              <w:spacing w:after="0" w:line="240" w:lineRule="auto"/>
              <w:jc w:val="left"/>
              <w:rPr>
                <w:szCs w:val="26"/>
                <w:lang w:eastAsia="en-GB"/>
              </w:rPr>
            </w:pPr>
            <w:r w:rsidRPr="00EE2600">
              <w:rPr>
                <w:szCs w:val="26"/>
                <w:lang w:eastAsia="en-GB"/>
              </w:rPr>
              <w:t>Xem danh sách quyền</w:t>
            </w:r>
          </w:p>
        </w:tc>
      </w:tr>
      <w:tr w:rsidR="00C71B76" w:rsidRPr="00EE2600" w14:paraId="30DF9F33" w14:textId="77777777" w:rsidTr="00CC7C84">
        <w:trPr>
          <w:trHeight w:val="567"/>
        </w:trPr>
        <w:tc>
          <w:tcPr>
            <w:tcW w:w="1112" w:type="dxa"/>
            <w:vMerge/>
            <w:vAlign w:val="center"/>
            <w:hideMark/>
          </w:tcPr>
          <w:p w14:paraId="1EE570ED" w14:textId="5A0AE36A" w:rsidR="00C71B76" w:rsidRPr="00EE2600" w:rsidRDefault="00C71B76" w:rsidP="00FE6EA7">
            <w:pPr>
              <w:spacing w:after="0" w:line="240" w:lineRule="auto"/>
              <w:jc w:val="left"/>
              <w:rPr>
                <w:szCs w:val="26"/>
                <w:lang w:eastAsia="en-GB"/>
              </w:rPr>
            </w:pPr>
          </w:p>
        </w:tc>
        <w:tc>
          <w:tcPr>
            <w:tcW w:w="3140" w:type="dxa"/>
            <w:vMerge/>
            <w:vAlign w:val="center"/>
            <w:hideMark/>
          </w:tcPr>
          <w:p w14:paraId="632A0937" w14:textId="24E21765" w:rsidR="00C71B76" w:rsidRPr="00EE2600" w:rsidRDefault="00C71B76" w:rsidP="00FE6EA7">
            <w:pPr>
              <w:spacing w:after="0" w:line="240" w:lineRule="auto"/>
              <w:jc w:val="left"/>
              <w:rPr>
                <w:szCs w:val="26"/>
                <w:lang w:eastAsia="en-GB"/>
              </w:rPr>
            </w:pPr>
          </w:p>
        </w:tc>
        <w:tc>
          <w:tcPr>
            <w:tcW w:w="4541" w:type="dxa"/>
            <w:vAlign w:val="center"/>
            <w:hideMark/>
          </w:tcPr>
          <w:p w14:paraId="5EB06A01" w14:textId="77777777" w:rsidR="00C71B76" w:rsidRPr="00EE2600" w:rsidRDefault="00C71B76" w:rsidP="00FE6EA7">
            <w:pPr>
              <w:spacing w:after="0" w:line="240" w:lineRule="auto"/>
              <w:jc w:val="left"/>
              <w:rPr>
                <w:szCs w:val="26"/>
                <w:lang w:eastAsia="en-GB"/>
              </w:rPr>
            </w:pPr>
            <w:r w:rsidRPr="00EE2600">
              <w:rPr>
                <w:szCs w:val="26"/>
                <w:lang w:eastAsia="en-GB"/>
              </w:rPr>
              <w:t>Xem quyền của người dùng</w:t>
            </w:r>
          </w:p>
        </w:tc>
      </w:tr>
      <w:tr w:rsidR="00C71B76" w:rsidRPr="00EE2600" w14:paraId="39D61AF4" w14:textId="77777777" w:rsidTr="00CC7C84">
        <w:trPr>
          <w:trHeight w:val="567"/>
        </w:trPr>
        <w:tc>
          <w:tcPr>
            <w:tcW w:w="1112" w:type="dxa"/>
            <w:vMerge/>
            <w:vAlign w:val="center"/>
            <w:hideMark/>
          </w:tcPr>
          <w:p w14:paraId="0DEB4484" w14:textId="6132BB84" w:rsidR="00C71B76" w:rsidRPr="00EE2600" w:rsidRDefault="00C71B76" w:rsidP="00FE6EA7">
            <w:pPr>
              <w:spacing w:after="0" w:line="240" w:lineRule="auto"/>
              <w:jc w:val="left"/>
              <w:rPr>
                <w:szCs w:val="26"/>
                <w:lang w:eastAsia="en-GB"/>
              </w:rPr>
            </w:pPr>
          </w:p>
        </w:tc>
        <w:tc>
          <w:tcPr>
            <w:tcW w:w="3140" w:type="dxa"/>
            <w:vMerge/>
            <w:vAlign w:val="center"/>
            <w:hideMark/>
          </w:tcPr>
          <w:p w14:paraId="15B03F64" w14:textId="24912012" w:rsidR="00C71B76" w:rsidRPr="00EE2600" w:rsidRDefault="00C71B76" w:rsidP="00FE6EA7">
            <w:pPr>
              <w:spacing w:after="0" w:line="240" w:lineRule="auto"/>
              <w:jc w:val="left"/>
              <w:rPr>
                <w:szCs w:val="26"/>
                <w:lang w:eastAsia="en-GB"/>
              </w:rPr>
            </w:pPr>
          </w:p>
        </w:tc>
        <w:tc>
          <w:tcPr>
            <w:tcW w:w="4541" w:type="dxa"/>
            <w:vAlign w:val="center"/>
            <w:hideMark/>
          </w:tcPr>
          <w:p w14:paraId="257CA517" w14:textId="77777777" w:rsidR="00C71B76" w:rsidRPr="00EE2600" w:rsidRDefault="00C71B76" w:rsidP="00FE6EA7">
            <w:pPr>
              <w:spacing w:after="0" w:line="240" w:lineRule="auto"/>
              <w:jc w:val="left"/>
              <w:rPr>
                <w:szCs w:val="26"/>
                <w:lang w:eastAsia="en-GB"/>
              </w:rPr>
            </w:pPr>
            <w:r w:rsidRPr="00EE2600">
              <w:rPr>
                <w:szCs w:val="26"/>
                <w:lang w:eastAsia="en-GB"/>
              </w:rPr>
              <w:t>Xem quyền hiệu lực của người dùng</w:t>
            </w:r>
          </w:p>
        </w:tc>
      </w:tr>
      <w:tr w:rsidR="00C71B76" w:rsidRPr="00EE2600" w14:paraId="24FAEAE4" w14:textId="77777777" w:rsidTr="00CC7C84">
        <w:trPr>
          <w:trHeight w:val="567"/>
        </w:trPr>
        <w:tc>
          <w:tcPr>
            <w:tcW w:w="1112" w:type="dxa"/>
            <w:vMerge/>
            <w:vAlign w:val="center"/>
            <w:hideMark/>
          </w:tcPr>
          <w:p w14:paraId="65D4D3F0" w14:textId="7A2C31E6" w:rsidR="00C71B76" w:rsidRPr="00EE2600" w:rsidRDefault="00C71B76" w:rsidP="00FE6EA7">
            <w:pPr>
              <w:spacing w:after="0" w:line="240" w:lineRule="auto"/>
              <w:jc w:val="left"/>
              <w:rPr>
                <w:szCs w:val="26"/>
                <w:lang w:eastAsia="en-GB"/>
              </w:rPr>
            </w:pPr>
          </w:p>
        </w:tc>
        <w:tc>
          <w:tcPr>
            <w:tcW w:w="3140" w:type="dxa"/>
            <w:vMerge/>
            <w:vAlign w:val="center"/>
            <w:hideMark/>
          </w:tcPr>
          <w:p w14:paraId="30D37B1A" w14:textId="175396C4" w:rsidR="00C71B76" w:rsidRPr="00EE2600" w:rsidRDefault="00C71B76" w:rsidP="00FE6EA7">
            <w:pPr>
              <w:spacing w:after="0" w:line="240" w:lineRule="auto"/>
              <w:jc w:val="left"/>
              <w:rPr>
                <w:szCs w:val="26"/>
                <w:lang w:eastAsia="en-GB"/>
              </w:rPr>
            </w:pPr>
          </w:p>
        </w:tc>
        <w:tc>
          <w:tcPr>
            <w:tcW w:w="4541" w:type="dxa"/>
            <w:vAlign w:val="center"/>
            <w:hideMark/>
          </w:tcPr>
          <w:p w14:paraId="3C2650EA" w14:textId="77777777" w:rsidR="00C71B76" w:rsidRPr="00EE2600" w:rsidRDefault="00C71B76" w:rsidP="00FE6EA7">
            <w:pPr>
              <w:spacing w:after="0" w:line="240" w:lineRule="auto"/>
              <w:jc w:val="left"/>
              <w:rPr>
                <w:szCs w:val="26"/>
                <w:lang w:eastAsia="en-GB"/>
              </w:rPr>
            </w:pPr>
            <w:r w:rsidRPr="00EE2600">
              <w:rPr>
                <w:szCs w:val="26"/>
                <w:lang w:eastAsia="en-GB"/>
              </w:rPr>
              <w:t>Tạo quyền</w:t>
            </w:r>
          </w:p>
        </w:tc>
      </w:tr>
      <w:tr w:rsidR="00C71B76" w:rsidRPr="00EE2600" w14:paraId="67F53743" w14:textId="77777777" w:rsidTr="00CC7C84">
        <w:trPr>
          <w:trHeight w:val="567"/>
        </w:trPr>
        <w:tc>
          <w:tcPr>
            <w:tcW w:w="1112" w:type="dxa"/>
            <w:vMerge/>
            <w:vAlign w:val="center"/>
            <w:hideMark/>
          </w:tcPr>
          <w:p w14:paraId="4911E40D" w14:textId="3DB25128" w:rsidR="00C71B76" w:rsidRPr="00EE2600" w:rsidRDefault="00C71B76" w:rsidP="00FE6EA7">
            <w:pPr>
              <w:spacing w:after="0" w:line="240" w:lineRule="auto"/>
              <w:jc w:val="left"/>
              <w:rPr>
                <w:szCs w:val="26"/>
                <w:lang w:eastAsia="en-GB"/>
              </w:rPr>
            </w:pPr>
          </w:p>
        </w:tc>
        <w:tc>
          <w:tcPr>
            <w:tcW w:w="3140" w:type="dxa"/>
            <w:vMerge/>
            <w:vAlign w:val="center"/>
            <w:hideMark/>
          </w:tcPr>
          <w:p w14:paraId="4E669B8A" w14:textId="551F58FF" w:rsidR="00C71B76" w:rsidRPr="00EE2600" w:rsidRDefault="00C71B76" w:rsidP="00FE6EA7">
            <w:pPr>
              <w:spacing w:after="0" w:line="240" w:lineRule="auto"/>
              <w:jc w:val="left"/>
              <w:rPr>
                <w:szCs w:val="26"/>
                <w:lang w:eastAsia="en-GB"/>
              </w:rPr>
            </w:pPr>
          </w:p>
        </w:tc>
        <w:tc>
          <w:tcPr>
            <w:tcW w:w="4541" w:type="dxa"/>
            <w:vAlign w:val="center"/>
            <w:hideMark/>
          </w:tcPr>
          <w:p w14:paraId="5169EEA6" w14:textId="77777777" w:rsidR="00C71B76" w:rsidRPr="00EE2600" w:rsidRDefault="00C71B76" w:rsidP="00FE6EA7">
            <w:pPr>
              <w:spacing w:after="0" w:line="240" w:lineRule="auto"/>
              <w:jc w:val="left"/>
              <w:rPr>
                <w:szCs w:val="26"/>
                <w:lang w:eastAsia="en-GB"/>
              </w:rPr>
            </w:pPr>
            <w:r w:rsidRPr="00EE2600">
              <w:rPr>
                <w:szCs w:val="26"/>
                <w:lang w:eastAsia="en-GB"/>
              </w:rPr>
              <w:t>Gán quyền</w:t>
            </w:r>
          </w:p>
        </w:tc>
      </w:tr>
      <w:tr w:rsidR="00C71B76" w:rsidRPr="00EE2600" w14:paraId="2AAF6BF6" w14:textId="77777777" w:rsidTr="00CC7C84">
        <w:trPr>
          <w:trHeight w:val="567"/>
        </w:trPr>
        <w:tc>
          <w:tcPr>
            <w:tcW w:w="1112" w:type="dxa"/>
            <w:vMerge/>
            <w:vAlign w:val="center"/>
            <w:hideMark/>
          </w:tcPr>
          <w:p w14:paraId="4555E0D4" w14:textId="5E8C2BBE" w:rsidR="00C71B76" w:rsidRPr="00EE2600" w:rsidRDefault="00C71B76" w:rsidP="00FE6EA7">
            <w:pPr>
              <w:spacing w:after="0" w:line="240" w:lineRule="auto"/>
              <w:jc w:val="left"/>
              <w:rPr>
                <w:szCs w:val="26"/>
                <w:lang w:eastAsia="en-GB"/>
              </w:rPr>
            </w:pPr>
          </w:p>
        </w:tc>
        <w:tc>
          <w:tcPr>
            <w:tcW w:w="3140" w:type="dxa"/>
            <w:vMerge/>
            <w:vAlign w:val="center"/>
            <w:hideMark/>
          </w:tcPr>
          <w:p w14:paraId="0A9EF68B" w14:textId="23721F79" w:rsidR="00C71B76" w:rsidRPr="00EE2600" w:rsidRDefault="00C71B76" w:rsidP="00FE6EA7">
            <w:pPr>
              <w:spacing w:after="0" w:line="240" w:lineRule="auto"/>
              <w:jc w:val="left"/>
              <w:rPr>
                <w:szCs w:val="26"/>
                <w:lang w:eastAsia="en-GB"/>
              </w:rPr>
            </w:pPr>
          </w:p>
        </w:tc>
        <w:tc>
          <w:tcPr>
            <w:tcW w:w="4541" w:type="dxa"/>
            <w:vAlign w:val="center"/>
            <w:hideMark/>
          </w:tcPr>
          <w:p w14:paraId="0F64D797" w14:textId="77777777" w:rsidR="00C71B76" w:rsidRPr="00EE2600" w:rsidRDefault="00C71B76" w:rsidP="00FE6EA7">
            <w:pPr>
              <w:spacing w:after="0" w:line="240" w:lineRule="auto"/>
              <w:jc w:val="left"/>
              <w:rPr>
                <w:szCs w:val="26"/>
                <w:lang w:eastAsia="en-GB"/>
              </w:rPr>
            </w:pPr>
            <w:r w:rsidRPr="00EE2600">
              <w:rPr>
                <w:szCs w:val="26"/>
                <w:lang w:eastAsia="en-GB"/>
              </w:rPr>
              <w:t>Thu hồi quyền</w:t>
            </w:r>
          </w:p>
        </w:tc>
      </w:tr>
      <w:tr w:rsidR="00C71B76" w:rsidRPr="00EE2600" w14:paraId="72338A7C" w14:textId="77777777" w:rsidTr="00CC7C84">
        <w:trPr>
          <w:trHeight w:val="567"/>
        </w:trPr>
        <w:tc>
          <w:tcPr>
            <w:tcW w:w="1112" w:type="dxa"/>
            <w:vMerge/>
            <w:vAlign w:val="center"/>
            <w:hideMark/>
          </w:tcPr>
          <w:p w14:paraId="26CD875F" w14:textId="2E06E3AD" w:rsidR="00C71B76" w:rsidRPr="00EE2600" w:rsidRDefault="00C71B76" w:rsidP="00FE6EA7">
            <w:pPr>
              <w:spacing w:after="0" w:line="240" w:lineRule="auto"/>
              <w:jc w:val="left"/>
              <w:rPr>
                <w:szCs w:val="26"/>
                <w:lang w:eastAsia="en-GB"/>
              </w:rPr>
            </w:pPr>
          </w:p>
        </w:tc>
        <w:tc>
          <w:tcPr>
            <w:tcW w:w="3140" w:type="dxa"/>
            <w:vMerge/>
            <w:vAlign w:val="center"/>
            <w:hideMark/>
          </w:tcPr>
          <w:p w14:paraId="35CF1A89" w14:textId="0442BBBD" w:rsidR="00C71B76" w:rsidRPr="00EE2600" w:rsidRDefault="00C71B76" w:rsidP="00FE6EA7">
            <w:pPr>
              <w:spacing w:after="0" w:line="240" w:lineRule="auto"/>
              <w:jc w:val="left"/>
              <w:rPr>
                <w:szCs w:val="26"/>
                <w:lang w:eastAsia="en-GB"/>
              </w:rPr>
            </w:pPr>
          </w:p>
        </w:tc>
        <w:tc>
          <w:tcPr>
            <w:tcW w:w="4541" w:type="dxa"/>
            <w:vAlign w:val="center"/>
            <w:hideMark/>
          </w:tcPr>
          <w:p w14:paraId="6539B722" w14:textId="77777777" w:rsidR="00C71B76" w:rsidRPr="00EE2600" w:rsidRDefault="00C71B76" w:rsidP="00FE6EA7">
            <w:pPr>
              <w:spacing w:after="0" w:line="240" w:lineRule="auto"/>
              <w:jc w:val="left"/>
              <w:rPr>
                <w:szCs w:val="26"/>
                <w:lang w:eastAsia="en-GB"/>
              </w:rPr>
            </w:pPr>
            <w:r w:rsidRPr="00EE2600">
              <w:rPr>
                <w:szCs w:val="26"/>
                <w:lang w:eastAsia="en-GB"/>
              </w:rPr>
              <w:t>Xóa quyền</w:t>
            </w:r>
          </w:p>
        </w:tc>
      </w:tr>
      <w:tr w:rsidR="00C71B76" w:rsidRPr="00EE2600" w14:paraId="71CE85DE" w14:textId="77777777" w:rsidTr="00CC7C84">
        <w:trPr>
          <w:trHeight w:val="567"/>
        </w:trPr>
        <w:tc>
          <w:tcPr>
            <w:tcW w:w="1112" w:type="dxa"/>
            <w:vMerge/>
            <w:vAlign w:val="center"/>
            <w:hideMark/>
          </w:tcPr>
          <w:p w14:paraId="3E54AFE8" w14:textId="080ED5DE" w:rsidR="00C71B76" w:rsidRPr="00EE2600" w:rsidRDefault="00C71B76" w:rsidP="00FE6EA7">
            <w:pPr>
              <w:spacing w:after="0" w:line="240" w:lineRule="auto"/>
              <w:jc w:val="left"/>
              <w:rPr>
                <w:szCs w:val="26"/>
                <w:lang w:eastAsia="en-GB"/>
              </w:rPr>
            </w:pPr>
          </w:p>
        </w:tc>
        <w:tc>
          <w:tcPr>
            <w:tcW w:w="3140" w:type="dxa"/>
            <w:vMerge/>
            <w:vAlign w:val="center"/>
            <w:hideMark/>
          </w:tcPr>
          <w:p w14:paraId="51ED30AC" w14:textId="16810A42" w:rsidR="00C71B76" w:rsidRPr="00EE2600" w:rsidRDefault="00C71B76" w:rsidP="00FE6EA7">
            <w:pPr>
              <w:spacing w:after="0" w:line="240" w:lineRule="auto"/>
              <w:jc w:val="left"/>
              <w:rPr>
                <w:szCs w:val="26"/>
                <w:lang w:eastAsia="en-GB"/>
              </w:rPr>
            </w:pPr>
          </w:p>
        </w:tc>
        <w:tc>
          <w:tcPr>
            <w:tcW w:w="4541" w:type="dxa"/>
            <w:vAlign w:val="center"/>
            <w:hideMark/>
          </w:tcPr>
          <w:p w14:paraId="137104B6" w14:textId="77777777" w:rsidR="00C71B76" w:rsidRPr="00EE2600" w:rsidRDefault="00C71B76" w:rsidP="00FE6EA7">
            <w:pPr>
              <w:spacing w:after="0" w:line="240" w:lineRule="auto"/>
              <w:jc w:val="left"/>
              <w:rPr>
                <w:szCs w:val="26"/>
                <w:lang w:eastAsia="en-GB"/>
              </w:rPr>
            </w:pPr>
            <w:r w:rsidRPr="00EE2600">
              <w:rPr>
                <w:szCs w:val="26"/>
                <w:lang w:eastAsia="en-GB"/>
              </w:rPr>
              <w:t>Đồng bộ quyền</w:t>
            </w:r>
          </w:p>
        </w:tc>
      </w:tr>
      <w:tr w:rsidR="00C71B76" w:rsidRPr="00EE2600" w14:paraId="17115721" w14:textId="77777777" w:rsidTr="00CC7C84">
        <w:trPr>
          <w:trHeight w:val="567"/>
        </w:trPr>
        <w:tc>
          <w:tcPr>
            <w:tcW w:w="1112" w:type="dxa"/>
            <w:vMerge/>
            <w:vAlign w:val="center"/>
            <w:hideMark/>
          </w:tcPr>
          <w:p w14:paraId="1AF287FE" w14:textId="000C05D9" w:rsidR="00C71B76" w:rsidRPr="00EE2600" w:rsidRDefault="00C71B76" w:rsidP="00FE6EA7">
            <w:pPr>
              <w:spacing w:after="0" w:line="240" w:lineRule="auto"/>
              <w:jc w:val="left"/>
              <w:rPr>
                <w:szCs w:val="26"/>
                <w:lang w:eastAsia="en-GB"/>
              </w:rPr>
            </w:pPr>
          </w:p>
        </w:tc>
        <w:tc>
          <w:tcPr>
            <w:tcW w:w="3140" w:type="dxa"/>
            <w:vMerge/>
            <w:vAlign w:val="center"/>
            <w:hideMark/>
          </w:tcPr>
          <w:p w14:paraId="6557D5F1" w14:textId="2494C7C1" w:rsidR="00C71B76" w:rsidRPr="00EE2600" w:rsidRDefault="00C71B76" w:rsidP="00FE6EA7">
            <w:pPr>
              <w:spacing w:after="0" w:line="240" w:lineRule="auto"/>
              <w:jc w:val="left"/>
              <w:rPr>
                <w:szCs w:val="26"/>
                <w:lang w:eastAsia="en-GB"/>
              </w:rPr>
            </w:pPr>
          </w:p>
        </w:tc>
        <w:tc>
          <w:tcPr>
            <w:tcW w:w="4541" w:type="dxa"/>
            <w:vAlign w:val="center"/>
            <w:hideMark/>
          </w:tcPr>
          <w:p w14:paraId="75B76101" w14:textId="77777777" w:rsidR="00C71B76" w:rsidRPr="00EE2600" w:rsidRDefault="00C71B76" w:rsidP="00FE6EA7">
            <w:pPr>
              <w:spacing w:after="0" w:line="240" w:lineRule="auto"/>
              <w:jc w:val="left"/>
              <w:rPr>
                <w:szCs w:val="26"/>
                <w:lang w:eastAsia="en-GB"/>
              </w:rPr>
            </w:pPr>
            <w:r w:rsidRPr="00EE2600">
              <w:rPr>
                <w:szCs w:val="26"/>
                <w:lang w:eastAsia="en-GB"/>
              </w:rPr>
              <w:t>Kiểm tra quyền người dùng</w:t>
            </w:r>
          </w:p>
        </w:tc>
      </w:tr>
      <w:tr w:rsidR="00C71B76" w:rsidRPr="00EE2600" w14:paraId="7E369806" w14:textId="77777777" w:rsidTr="00CC7C84">
        <w:trPr>
          <w:trHeight w:val="567"/>
        </w:trPr>
        <w:tc>
          <w:tcPr>
            <w:tcW w:w="1112" w:type="dxa"/>
            <w:vMerge w:val="restart"/>
            <w:vAlign w:val="center"/>
            <w:hideMark/>
          </w:tcPr>
          <w:p w14:paraId="0F4858E5" w14:textId="4AAF8365" w:rsidR="00C71B76" w:rsidRPr="00EE2600" w:rsidRDefault="00C71B76" w:rsidP="00FE6EA7">
            <w:pPr>
              <w:spacing w:after="0" w:line="240" w:lineRule="auto"/>
              <w:jc w:val="left"/>
              <w:rPr>
                <w:szCs w:val="26"/>
                <w:lang w:eastAsia="en-GB"/>
              </w:rPr>
            </w:pPr>
            <w:r>
              <w:rPr>
                <w:szCs w:val="26"/>
                <w:lang w:eastAsia="en-GB"/>
              </w:rPr>
              <w:t>19</w:t>
            </w:r>
          </w:p>
        </w:tc>
        <w:tc>
          <w:tcPr>
            <w:tcW w:w="3140" w:type="dxa"/>
            <w:vMerge w:val="restart"/>
            <w:vAlign w:val="center"/>
            <w:hideMark/>
          </w:tcPr>
          <w:p w14:paraId="6586FCBD" w14:textId="3C7BADCA" w:rsidR="00C71B76" w:rsidRPr="00EE2600" w:rsidRDefault="00C71B76" w:rsidP="00C71B76">
            <w:pPr>
              <w:spacing w:after="0" w:line="240" w:lineRule="auto"/>
              <w:jc w:val="left"/>
              <w:rPr>
                <w:szCs w:val="26"/>
                <w:lang w:eastAsia="en-GB"/>
              </w:rPr>
            </w:pPr>
            <w:r>
              <w:rPr>
                <w:szCs w:val="26"/>
                <w:lang w:eastAsia="en-GB"/>
              </w:rPr>
              <w:t>Nhóm</w:t>
            </w:r>
            <w:r w:rsidRPr="00EE2600">
              <w:rPr>
                <w:szCs w:val="26"/>
                <w:lang w:eastAsia="en-GB"/>
              </w:rPr>
              <w:t xml:space="preserve"> quyền</w:t>
            </w:r>
          </w:p>
        </w:tc>
        <w:tc>
          <w:tcPr>
            <w:tcW w:w="4541" w:type="dxa"/>
            <w:vAlign w:val="center"/>
            <w:hideMark/>
          </w:tcPr>
          <w:p w14:paraId="069ADDAB" w14:textId="37BF9E7F" w:rsidR="00C71B76" w:rsidRPr="00EE2600" w:rsidRDefault="00C71B76" w:rsidP="00FE6EA7">
            <w:pPr>
              <w:spacing w:after="0" w:line="240" w:lineRule="auto"/>
              <w:jc w:val="left"/>
              <w:rPr>
                <w:szCs w:val="26"/>
                <w:lang w:eastAsia="en-GB"/>
              </w:rPr>
            </w:pPr>
            <w:r w:rsidRPr="00EE2600">
              <w:rPr>
                <w:szCs w:val="26"/>
                <w:lang w:eastAsia="en-GB"/>
              </w:rPr>
              <w:t xml:space="preserve">Xem danh sách </w:t>
            </w:r>
            <w:r>
              <w:rPr>
                <w:szCs w:val="26"/>
                <w:lang w:eastAsia="en-GB"/>
              </w:rPr>
              <w:t>nhóm</w:t>
            </w:r>
            <w:r w:rsidRPr="00EE2600">
              <w:rPr>
                <w:szCs w:val="26"/>
                <w:lang w:eastAsia="en-GB"/>
              </w:rPr>
              <w:t xml:space="preserve"> quyền</w:t>
            </w:r>
          </w:p>
        </w:tc>
      </w:tr>
      <w:tr w:rsidR="00C71B76" w:rsidRPr="00EE2600" w14:paraId="357ECEFE" w14:textId="77777777" w:rsidTr="00CC7C84">
        <w:trPr>
          <w:trHeight w:val="567"/>
        </w:trPr>
        <w:tc>
          <w:tcPr>
            <w:tcW w:w="1112" w:type="dxa"/>
            <w:vMerge/>
            <w:vAlign w:val="center"/>
            <w:hideMark/>
          </w:tcPr>
          <w:p w14:paraId="0F731325" w14:textId="0F057422" w:rsidR="00C71B76" w:rsidRPr="00EE2600" w:rsidRDefault="00C71B76" w:rsidP="00FE6EA7">
            <w:pPr>
              <w:spacing w:after="0" w:line="240" w:lineRule="auto"/>
              <w:jc w:val="left"/>
              <w:rPr>
                <w:szCs w:val="26"/>
                <w:lang w:eastAsia="en-GB"/>
              </w:rPr>
            </w:pPr>
          </w:p>
        </w:tc>
        <w:tc>
          <w:tcPr>
            <w:tcW w:w="3140" w:type="dxa"/>
            <w:vMerge/>
            <w:vAlign w:val="center"/>
            <w:hideMark/>
          </w:tcPr>
          <w:p w14:paraId="4CB23ABF" w14:textId="44E85A05" w:rsidR="00C71B76" w:rsidRPr="00EE2600" w:rsidRDefault="00C71B76" w:rsidP="00FE6EA7">
            <w:pPr>
              <w:spacing w:after="0" w:line="240" w:lineRule="auto"/>
              <w:jc w:val="left"/>
              <w:rPr>
                <w:szCs w:val="26"/>
                <w:lang w:eastAsia="en-GB"/>
              </w:rPr>
            </w:pPr>
          </w:p>
        </w:tc>
        <w:tc>
          <w:tcPr>
            <w:tcW w:w="4541" w:type="dxa"/>
            <w:vAlign w:val="center"/>
            <w:hideMark/>
          </w:tcPr>
          <w:p w14:paraId="6C849617" w14:textId="517AD32F" w:rsidR="00C71B76" w:rsidRPr="00EE2600" w:rsidRDefault="00C71B76" w:rsidP="00FE6EA7">
            <w:pPr>
              <w:spacing w:after="0" w:line="240" w:lineRule="auto"/>
              <w:jc w:val="left"/>
              <w:rPr>
                <w:szCs w:val="26"/>
                <w:lang w:eastAsia="en-GB"/>
              </w:rPr>
            </w:pPr>
            <w:r w:rsidRPr="00EE2600">
              <w:rPr>
                <w:szCs w:val="26"/>
                <w:lang w:eastAsia="en-GB"/>
              </w:rPr>
              <w:t xml:space="preserve">Xem chi tiết </w:t>
            </w:r>
            <w:r>
              <w:rPr>
                <w:szCs w:val="26"/>
                <w:lang w:eastAsia="en-GB"/>
              </w:rPr>
              <w:t>nhóm</w:t>
            </w:r>
            <w:r w:rsidRPr="00EE2600">
              <w:rPr>
                <w:szCs w:val="26"/>
                <w:lang w:eastAsia="en-GB"/>
              </w:rPr>
              <w:t xml:space="preserve"> quyền</w:t>
            </w:r>
          </w:p>
        </w:tc>
      </w:tr>
      <w:tr w:rsidR="00C71B76" w:rsidRPr="00EE2600" w14:paraId="0AF3A757" w14:textId="77777777" w:rsidTr="00CC7C84">
        <w:trPr>
          <w:trHeight w:val="567"/>
        </w:trPr>
        <w:tc>
          <w:tcPr>
            <w:tcW w:w="1112" w:type="dxa"/>
            <w:vMerge/>
            <w:vAlign w:val="center"/>
            <w:hideMark/>
          </w:tcPr>
          <w:p w14:paraId="5CD7A9A2" w14:textId="09014194" w:rsidR="00C71B76" w:rsidRPr="00EE2600" w:rsidRDefault="00C71B76" w:rsidP="00FE6EA7">
            <w:pPr>
              <w:spacing w:after="0" w:line="240" w:lineRule="auto"/>
              <w:jc w:val="left"/>
              <w:rPr>
                <w:szCs w:val="26"/>
                <w:lang w:eastAsia="en-GB"/>
              </w:rPr>
            </w:pPr>
          </w:p>
        </w:tc>
        <w:tc>
          <w:tcPr>
            <w:tcW w:w="3140" w:type="dxa"/>
            <w:vMerge/>
            <w:vAlign w:val="center"/>
            <w:hideMark/>
          </w:tcPr>
          <w:p w14:paraId="58939101" w14:textId="189FDFB3" w:rsidR="00C71B76" w:rsidRPr="00EE2600" w:rsidRDefault="00C71B76" w:rsidP="00FE6EA7">
            <w:pPr>
              <w:spacing w:after="0" w:line="240" w:lineRule="auto"/>
              <w:jc w:val="left"/>
              <w:rPr>
                <w:szCs w:val="26"/>
                <w:lang w:eastAsia="en-GB"/>
              </w:rPr>
            </w:pPr>
          </w:p>
        </w:tc>
        <w:tc>
          <w:tcPr>
            <w:tcW w:w="4541" w:type="dxa"/>
            <w:vAlign w:val="center"/>
            <w:hideMark/>
          </w:tcPr>
          <w:p w14:paraId="302EB572" w14:textId="369B0A23" w:rsidR="00C71B76" w:rsidRPr="00EE2600" w:rsidRDefault="00C71B76" w:rsidP="00FE6EA7">
            <w:pPr>
              <w:spacing w:after="0" w:line="240" w:lineRule="auto"/>
              <w:jc w:val="left"/>
              <w:rPr>
                <w:szCs w:val="26"/>
                <w:lang w:eastAsia="en-GB"/>
              </w:rPr>
            </w:pPr>
            <w:r w:rsidRPr="00EE2600">
              <w:rPr>
                <w:szCs w:val="26"/>
                <w:lang w:eastAsia="en-GB"/>
              </w:rPr>
              <w:t xml:space="preserve">Tạo </w:t>
            </w:r>
            <w:r>
              <w:rPr>
                <w:szCs w:val="26"/>
                <w:lang w:eastAsia="en-GB"/>
              </w:rPr>
              <w:t>nhóm</w:t>
            </w:r>
            <w:r w:rsidRPr="00EE2600">
              <w:rPr>
                <w:szCs w:val="26"/>
                <w:lang w:eastAsia="en-GB"/>
              </w:rPr>
              <w:t xml:space="preserve"> quyền</w:t>
            </w:r>
          </w:p>
        </w:tc>
      </w:tr>
      <w:tr w:rsidR="00C71B76" w:rsidRPr="00EE2600" w14:paraId="490D3DDA" w14:textId="77777777" w:rsidTr="00CC7C84">
        <w:trPr>
          <w:trHeight w:val="567"/>
        </w:trPr>
        <w:tc>
          <w:tcPr>
            <w:tcW w:w="1112" w:type="dxa"/>
            <w:vMerge/>
            <w:vAlign w:val="center"/>
            <w:hideMark/>
          </w:tcPr>
          <w:p w14:paraId="40676EAD" w14:textId="06D4FAEC" w:rsidR="00C71B76" w:rsidRPr="00EE2600" w:rsidRDefault="00C71B76" w:rsidP="00FE6EA7">
            <w:pPr>
              <w:spacing w:after="0" w:line="240" w:lineRule="auto"/>
              <w:jc w:val="left"/>
              <w:rPr>
                <w:szCs w:val="26"/>
                <w:lang w:eastAsia="en-GB"/>
              </w:rPr>
            </w:pPr>
          </w:p>
        </w:tc>
        <w:tc>
          <w:tcPr>
            <w:tcW w:w="3140" w:type="dxa"/>
            <w:vMerge/>
            <w:vAlign w:val="center"/>
            <w:hideMark/>
          </w:tcPr>
          <w:p w14:paraId="5B0DB3EB" w14:textId="6C85B293" w:rsidR="00C71B76" w:rsidRPr="00EE2600" w:rsidRDefault="00C71B76" w:rsidP="00FE6EA7">
            <w:pPr>
              <w:spacing w:after="0" w:line="240" w:lineRule="auto"/>
              <w:jc w:val="left"/>
              <w:rPr>
                <w:szCs w:val="26"/>
                <w:lang w:eastAsia="en-GB"/>
              </w:rPr>
            </w:pPr>
          </w:p>
        </w:tc>
        <w:tc>
          <w:tcPr>
            <w:tcW w:w="4541" w:type="dxa"/>
            <w:vAlign w:val="center"/>
            <w:hideMark/>
          </w:tcPr>
          <w:p w14:paraId="37BC2CBE" w14:textId="17E0EAC2" w:rsidR="00C71B76" w:rsidRPr="00EE2600" w:rsidRDefault="00C71B76" w:rsidP="00FE6EA7">
            <w:pPr>
              <w:spacing w:after="0" w:line="240" w:lineRule="auto"/>
              <w:jc w:val="left"/>
              <w:rPr>
                <w:szCs w:val="26"/>
                <w:lang w:eastAsia="en-GB"/>
              </w:rPr>
            </w:pPr>
            <w:r w:rsidRPr="00EE2600">
              <w:rPr>
                <w:szCs w:val="26"/>
                <w:lang w:eastAsia="en-GB"/>
              </w:rPr>
              <w:t xml:space="preserve">Cập nhật </w:t>
            </w:r>
            <w:r>
              <w:rPr>
                <w:szCs w:val="26"/>
                <w:lang w:eastAsia="en-GB"/>
              </w:rPr>
              <w:t>nhóm</w:t>
            </w:r>
            <w:r w:rsidRPr="00EE2600">
              <w:rPr>
                <w:szCs w:val="26"/>
                <w:lang w:eastAsia="en-GB"/>
              </w:rPr>
              <w:t xml:space="preserve"> quyền</w:t>
            </w:r>
          </w:p>
        </w:tc>
      </w:tr>
      <w:tr w:rsidR="00C71B76" w:rsidRPr="00EE2600" w14:paraId="406DA35D" w14:textId="77777777" w:rsidTr="00CC7C84">
        <w:trPr>
          <w:trHeight w:val="567"/>
        </w:trPr>
        <w:tc>
          <w:tcPr>
            <w:tcW w:w="1112" w:type="dxa"/>
            <w:vMerge/>
            <w:vAlign w:val="center"/>
            <w:hideMark/>
          </w:tcPr>
          <w:p w14:paraId="1C0AC351" w14:textId="1ABB5E5F" w:rsidR="00C71B76" w:rsidRPr="00EE2600" w:rsidRDefault="00C71B76" w:rsidP="00FE6EA7">
            <w:pPr>
              <w:spacing w:after="0" w:line="240" w:lineRule="auto"/>
              <w:jc w:val="left"/>
              <w:rPr>
                <w:szCs w:val="26"/>
                <w:lang w:eastAsia="en-GB"/>
              </w:rPr>
            </w:pPr>
          </w:p>
        </w:tc>
        <w:tc>
          <w:tcPr>
            <w:tcW w:w="3140" w:type="dxa"/>
            <w:vMerge/>
            <w:vAlign w:val="center"/>
            <w:hideMark/>
          </w:tcPr>
          <w:p w14:paraId="63F3BC36" w14:textId="263CEBD3" w:rsidR="00C71B76" w:rsidRPr="00EE2600" w:rsidRDefault="00C71B76" w:rsidP="00FE6EA7">
            <w:pPr>
              <w:spacing w:after="0" w:line="240" w:lineRule="auto"/>
              <w:jc w:val="left"/>
              <w:rPr>
                <w:szCs w:val="26"/>
                <w:lang w:eastAsia="en-GB"/>
              </w:rPr>
            </w:pPr>
          </w:p>
        </w:tc>
        <w:tc>
          <w:tcPr>
            <w:tcW w:w="4541" w:type="dxa"/>
            <w:vAlign w:val="center"/>
            <w:hideMark/>
          </w:tcPr>
          <w:p w14:paraId="18884FE4" w14:textId="47DD1E9A" w:rsidR="00C71B76" w:rsidRPr="00EE2600" w:rsidRDefault="00C71B76" w:rsidP="00FE6EA7">
            <w:pPr>
              <w:spacing w:after="0" w:line="240" w:lineRule="auto"/>
              <w:jc w:val="left"/>
              <w:rPr>
                <w:szCs w:val="26"/>
                <w:lang w:eastAsia="en-GB"/>
              </w:rPr>
            </w:pPr>
            <w:r w:rsidRPr="00EE2600">
              <w:rPr>
                <w:szCs w:val="26"/>
                <w:lang w:eastAsia="en-GB"/>
              </w:rPr>
              <w:t xml:space="preserve">Xóa </w:t>
            </w:r>
            <w:r>
              <w:rPr>
                <w:szCs w:val="26"/>
                <w:lang w:eastAsia="en-GB"/>
              </w:rPr>
              <w:t>nhóm</w:t>
            </w:r>
            <w:r w:rsidRPr="00EE2600">
              <w:rPr>
                <w:szCs w:val="26"/>
                <w:lang w:eastAsia="en-GB"/>
              </w:rPr>
              <w:t xml:space="preserve"> quyền</w:t>
            </w:r>
          </w:p>
        </w:tc>
      </w:tr>
      <w:tr w:rsidR="00C71B76" w:rsidRPr="00EE2600" w14:paraId="2D69114F" w14:textId="77777777" w:rsidTr="00CC7C84">
        <w:trPr>
          <w:trHeight w:val="567"/>
        </w:trPr>
        <w:tc>
          <w:tcPr>
            <w:tcW w:w="1112" w:type="dxa"/>
            <w:vMerge/>
            <w:vAlign w:val="center"/>
            <w:hideMark/>
          </w:tcPr>
          <w:p w14:paraId="4920EFD7" w14:textId="3C687950" w:rsidR="00C71B76" w:rsidRPr="00EE2600" w:rsidRDefault="00C71B76" w:rsidP="00FE6EA7">
            <w:pPr>
              <w:spacing w:after="0" w:line="240" w:lineRule="auto"/>
              <w:jc w:val="left"/>
              <w:rPr>
                <w:szCs w:val="26"/>
                <w:lang w:eastAsia="en-GB"/>
              </w:rPr>
            </w:pPr>
          </w:p>
        </w:tc>
        <w:tc>
          <w:tcPr>
            <w:tcW w:w="3140" w:type="dxa"/>
            <w:vMerge/>
            <w:vAlign w:val="center"/>
            <w:hideMark/>
          </w:tcPr>
          <w:p w14:paraId="0F9DE8C5" w14:textId="664A5E0D" w:rsidR="00C71B76" w:rsidRPr="00EE2600" w:rsidRDefault="00C71B76" w:rsidP="00FE6EA7">
            <w:pPr>
              <w:spacing w:after="0" w:line="240" w:lineRule="auto"/>
              <w:jc w:val="left"/>
              <w:rPr>
                <w:szCs w:val="26"/>
                <w:lang w:eastAsia="en-GB"/>
              </w:rPr>
            </w:pPr>
          </w:p>
        </w:tc>
        <w:tc>
          <w:tcPr>
            <w:tcW w:w="4541" w:type="dxa"/>
            <w:vAlign w:val="center"/>
            <w:hideMark/>
          </w:tcPr>
          <w:p w14:paraId="37F782FE" w14:textId="1867CC80" w:rsidR="00C71B76" w:rsidRPr="00EE2600" w:rsidRDefault="00C71B76" w:rsidP="00FE6EA7">
            <w:pPr>
              <w:spacing w:after="0" w:line="240" w:lineRule="auto"/>
              <w:jc w:val="left"/>
              <w:rPr>
                <w:szCs w:val="26"/>
                <w:lang w:eastAsia="en-GB"/>
              </w:rPr>
            </w:pPr>
            <w:r w:rsidRPr="00EE2600">
              <w:rPr>
                <w:szCs w:val="26"/>
                <w:lang w:eastAsia="en-GB"/>
              </w:rPr>
              <w:t xml:space="preserve">Gán </w:t>
            </w:r>
            <w:r>
              <w:rPr>
                <w:szCs w:val="26"/>
                <w:lang w:eastAsia="en-GB"/>
              </w:rPr>
              <w:t>nhóm</w:t>
            </w:r>
            <w:r w:rsidRPr="00EE2600">
              <w:rPr>
                <w:szCs w:val="26"/>
                <w:lang w:eastAsia="en-GB"/>
              </w:rPr>
              <w:t xml:space="preserve"> quyền cho người dùng</w:t>
            </w:r>
          </w:p>
        </w:tc>
      </w:tr>
      <w:tr w:rsidR="00264703" w:rsidRPr="00EE2600" w14:paraId="4B1F4BC2" w14:textId="77777777" w:rsidTr="00CC7C84">
        <w:trPr>
          <w:trHeight w:val="567"/>
        </w:trPr>
        <w:tc>
          <w:tcPr>
            <w:tcW w:w="1112" w:type="dxa"/>
            <w:vMerge w:val="restart"/>
            <w:vAlign w:val="center"/>
            <w:hideMark/>
          </w:tcPr>
          <w:p w14:paraId="32C9BEAB" w14:textId="6B485A53" w:rsidR="00264703" w:rsidRPr="00EE2600" w:rsidRDefault="00264703" w:rsidP="00FE6EA7">
            <w:pPr>
              <w:spacing w:after="0" w:line="240" w:lineRule="auto"/>
              <w:jc w:val="left"/>
              <w:rPr>
                <w:szCs w:val="26"/>
                <w:lang w:eastAsia="en-GB"/>
              </w:rPr>
            </w:pPr>
            <w:r>
              <w:rPr>
                <w:szCs w:val="26"/>
                <w:lang w:eastAsia="en-GB"/>
              </w:rPr>
              <w:t>20</w:t>
            </w:r>
          </w:p>
        </w:tc>
        <w:tc>
          <w:tcPr>
            <w:tcW w:w="3140" w:type="dxa"/>
            <w:vMerge w:val="restart"/>
            <w:vAlign w:val="center"/>
            <w:hideMark/>
          </w:tcPr>
          <w:p w14:paraId="5FA52361" w14:textId="2BEEFD07" w:rsidR="00264703" w:rsidRPr="00EE2600" w:rsidRDefault="00264703" w:rsidP="00264703">
            <w:pPr>
              <w:spacing w:after="0" w:line="240" w:lineRule="auto"/>
              <w:jc w:val="left"/>
              <w:rPr>
                <w:szCs w:val="26"/>
                <w:lang w:eastAsia="en-GB"/>
              </w:rPr>
            </w:pPr>
            <w:r w:rsidRPr="00EE2600">
              <w:rPr>
                <w:szCs w:val="26"/>
                <w:lang w:eastAsia="en-GB"/>
              </w:rPr>
              <w:t>Đánh giá</w:t>
            </w:r>
          </w:p>
          <w:p w14:paraId="00A47E17" w14:textId="2659C6AB" w:rsidR="00264703" w:rsidRPr="00EE2600" w:rsidRDefault="00264703" w:rsidP="00FE6EA7">
            <w:pPr>
              <w:spacing w:after="0" w:line="240" w:lineRule="auto"/>
              <w:jc w:val="left"/>
              <w:rPr>
                <w:szCs w:val="26"/>
                <w:lang w:eastAsia="en-GB"/>
              </w:rPr>
            </w:pPr>
          </w:p>
        </w:tc>
        <w:tc>
          <w:tcPr>
            <w:tcW w:w="4541" w:type="dxa"/>
            <w:vAlign w:val="center"/>
            <w:hideMark/>
          </w:tcPr>
          <w:p w14:paraId="4185F546" w14:textId="77777777" w:rsidR="00264703" w:rsidRPr="00EE2600" w:rsidRDefault="00264703" w:rsidP="00FE6EA7">
            <w:pPr>
              <w:spacing w:after="0" w:line="240" w:lineRule="auto"/>
              <w:jc w:val="left"/>
              <w:rPr>
                <w:szCs w:val="26"/>
                <w:lang w:eastAsia="en-GB"/>
              </w:rPr>
            </w:pPr>
            <w:r w:rsidRPr="00EE2600">
              <w:rPr>
                <w:szCs w:val="26"/>
                <w:lang w:eastAsia="en-GB"/>
              </w:rPr>
              <w:t>Xem danh sách đánh giá</w:t>
            </w:r>
          </w:p>
        </w:tc>
      </w:tr>
      <w:tr w:rsidR="00264703" w:rsidRPr="00EE2600" w14:paraId="5A3E926E" w14:textId="77777777" w:rsidTr="00CC7C84">
        <w:trPr>
          <w:trHeight w:val="567"/>
        </w:trPr>
        <w:tc>
          <w:tcPr>
            <w:tcW w:w="1112" w:type="dxa"/>
            <w:vMerge/>
            <w:vAlign w:val="center"/>
            <w:hideMark/>
          </w:tcPr>
          <w:p w14:paraId="0AAA21CE" w14:textId="51619FC7" w:rsidR="00264703" w:rsidRPr="00EE2600" w:rsidRDefault="00264703" w:rsidP="00FE6EA7">
            <w:pPr>
              <w:spacing w:after="0" w:line="240" w:lineRule="auto"/>
              <w:jc w:val="left"/>
              <w:rPr>
                <w:szCs w:val="26"/>
                <w:lang w:eastAsia="en-GB"/>
              </w:rPr>
            </w:pPr>
          </w:p>
        </w:tc>
        <w:tc>
          <w:tcPr>
            <w:tcW w:w="3140" w:type="dxa"/>
            <w:vMerge/>
            <w:vAlign w:val="center"/>
            <w:hideMark/>
          </w:tcPr>
          <w:p w14:paraId="3BDF8486" w14:textId="2489379F" w:rsidR="00264703" w:rsidRPr="00EE2600" w:rsidRDefault="00264703" w:rsidP="00FE6EA7">
            <w:pPr>
              <w:spacing w:after="0" w:line="240" w:lineRule="auto"/>
              <w:jc w:val="left"/>
              <w:rPr>
                <w:szCs w:val="26"/>
                <w:lang w:eastAsia="en-GB"/>
              </w:rPr>
            </w:pPr>
          </w:p>
        </w:tc>
        <w:tc>
          <w:tcPr>
            <w:tcW w:w="4541" w:type="dxa"/>
            <w:vAlign w:val="center"/>
            <w:hideMark/>
          </w:tcPr>
          <w:p w14:paraId="08EBD45C" w14:textId="77777777" w:rsidR="00264703" w:rsidRPr="00EE2600" w:rsidRDefault="00264703" w:rsidP="00FE6EA7">
            <w:pPr>
              <w:spacing w:after="0" w:line="240" w:lineRule="auto"/>
              <w:jc w:val="left"/>
              <w:rPr>
                <w:szCs w:val="26"/>
                <w:lang w:eastAsia="en-GB"/>
              </w:rPr>
            </w:pPr>
            <w:r w:rsidRPr="00EE2600">
              <w:rPr>
                <w:szCs w:val="26"/>
                <w:lang w:eastAsia="en-GB"/>
              </w:rPr>
              <w:t>Xem chi tiết đánh giá</w:t>
            </w:r>
          </w:p>
        </w:tc>
      </w:tr>
      <w:tr w:rsidR="00264703" w:rsidRPr="00EE2600" w14:paraId="21FCF0D2" w14:textId="77777777" w:rsidTr="00CC7C84">
        <w:trPr>
          <w:trHeight w:val="567"/>
        </w:trPr>
        <w:tc>
          <w:tcPr>
            <w:tcW w:w="1112" w:type="dxa"/>
            <w:vMerge/>
            <w:vAlign w:val="center"/>
            <w:hideMark/>
          </w:tcPr>
          <w:p w14:paraId="2D846AF7" w14:textId="0A0773BD" w:rsidR="00264703" w:rsidRPr="00EE2600" w:rsidRDefault="00264703" w:rsidP="00FE6EA7">
            <w:pPr>
              <w:spacing w:after="0" w:line="240" w:lineRule="auto"/>
              <w:jc w:val="left"/>
              <w:rPr>
                <w:szCs w:val="26"/>
                <w:lang w:eastAsia="en-GB"/>
              </w:rPr>
            </w:pPr>
          </w:p>
        </w:tc>
        <w:tc>
          <w:tcPr>
            <w:tcW w:w="3140" w:type="dxa"/>
            <w:vMerge/>
            <w:vAlign w:val="center"/>
            <w:hideMark/>
          </w:tcPr>
          <w:p w14:paraId="4C0859E0" w14:textId="5125DF5A" w:rsidR="00264703" w:rsidRPr="00EE2600" w:rsidRDefault="00264703" w:rsidP="00FE6EA7">
            <w:pPr>
              <w:spacing w:after="0" w:line="240" w:lineRule="auto"/>
              <w:jc w:val="left"/>
              <w:rPr>
                <w:szCs w:val="26"/>
                <w:lang w:eastAsia="en-GB"/>
              </w:rPr>
            </w:pPr>
          </w:p>
        </w:tc>
        <w:tc>
          <w:tcPr>
            <w:tcW w:w="4541" w:type="dxa"/>
            <w:vAlign w:val="center"/>
            <w:hideMark/>
          </w:tcPr>
          <w:p w14:paraId="776CBF89" w14:textId="77777777" w:rsidR="00264703" w:rsidRPr="00EE2600" w:rsidRDefault="00264703" w:rsidP="00FE6EA7">
            <w:pPr>
              <w:spacing w:after="0" w:line="240" w:lineRule="auto"/>
              <w:jc w:val="left"/>
              <w:rPr>
                <w:szCs w:val="26"/>
                <w:lang w:eastAsia="en-GB"/>
              </w:rPr>
            </w:pPr>
            <w:r w:rsidRPr="00EE2600">
              <w:rPr>
                <w:szCs w:val="26"/>
                <w:lang w:eastAsia="en-GB"/>
              </w:rPr>
              <w:t>Xem thống kê đánh giá</w:t>
            </w:r>
          </w:p>
        </w:tc>
      </w:tr>
      <w:tr w:rsidR="00264703" w:rsidRPr="00EE2600" w14:paraId="5E4841F7" w14:textId="77777777" w:rsidTr="00CC7C84">
        <w:trPr>
          <w:trHeight w:val="567"/>
        </w:trPr>
        <w:tc>
          <w:tcPr>
            <w:tcW w:w="1112" w:type="dxa"/>
            <w:vMerge/>
            <w:vAlign w:val="center"/>
            <w:hideMark/>
          </w:tcPr>
          <w:p w14:paraId="7FAF5A1D" w14:textId="43D4E0F9" w:rsidR="00264703" w:rsidRPr="00EE2600" w:rsidRDefault="00264703" w:rsidP="00FE6EA7">
            <w:pPr>
              <w:spacing w:after="0" w:line="240" w:lineRule="auto"/>
              <w:jc w:val="left"/>
              <w:rPr>
                <w:szCs w:val="26"/>
                <w:lang w:eastAsia="en-GB"/>
              </w:rPr>
            </w:pPr>
          </w:p>
        </w:tc>
        <w:tc>
          <w:tcPr>
            <w:tcW w:w="3140" w:type="dxa"/>
            <w:vMerge/>
            <w:vAlign w:val="center"/>
            <w:hideMark/>
          </w:tcPr>
          <w:p w14:paraId="052102B9" w14:textId="2B5F0EEC" w:rsidR="00264703" w:rsidRPr="00EE2600" w:rsidRDefault="00264703" w:rsidP="00FE6EA7">
            <w:pPr>
              <w:spacing w:after="0" w:line="240" w:lineRule="auto"/>
              <w:jc w:val="left"/>
              <w:rPr>
                <w:szCs w:val="26"/>
                <w:lang w:eastAsia="en-GB"/>
              </w:rPr>
            </w:pPr>
          </w:p>
        </w:tc>
        <w:tc>
          <w:tcPr>
            <w:tcW w:w="4541" w:type="dxa"/>
            <w:vAlign w:val="center"/>
            <w:hideMark/>
          </w:tcPr>
          <w:p w14:paraId="5E72342B" w14:textId="77777777" w:rsidR="00264703" w:rsidRPr="00EE2600" w:rsidRDefault="00264703" w:rsidP="00FE6EA7">
            <w:pPr>
              <w:spacing w:after="0" w:line="240" w:lineRule="auto"/>
              <w:jc w:val="left"/>
              <w:rPr>
                <w:szCs w:val="26"/>
                <w:lang w:eastAsia="en-GB"/>
              </w:rPr>
            </w:pPr>
            <w:r w:rsidRPr="00EE2600">
              <w:rPr>
                <w:szCs w:val="26"/>
                <w:lang w:eastAsia="en-GB"/>
              </w:rPr>
              <w:t>Kiểm duyệt đánh giá</w:t>
            </w:r>
          </w:p>
        </w:tc>
      </w:tr>
      <w:tr w:rsidR="00264703" w:rsidRPr="00EE2600" w14:paraId="434B542D" w14:textId="77777777" w:rsidTr="00CC7C84">
        <w:trPr>
          <w:trHeight w:val="567"/>
        </w:trPr>
        <w:tc>
          <w:tcPr>
            <w:tcW w:w="1112" w:type="dxa"/>
            <w:vMerge/>
            <w:vAlign w:val="center"/>
            <w:hideMark/>
          </w:tcPr>
          <w:p w14:paraId="15179399" w14:textId="471B7A10" w:rsidR="00264703" w:rsidRPr="00EE2600" w:rsidRDefault="00264703" w:rsidP="00FE6EA7">
            <w:pPr>
              <w:spacing w:after="0" w:line="240" w:lineRule="auto"/>
              <w:jc w:val="left"/>
              <w:rPr>
                <w:szCs w:val="26"/>
                <w:lang w:eastAsia="en-GB"/>
              </w:rPr>
            </w:pPr>
          </w:p>
        </w:tc>
        <w:tc>
          <w:tcPr>
            <w:tcW w:w="3140" w:type="dxa"/>
            <w:vMerge/>
            <w:vAlign w:val="center"/>
            <w:hideMark/>
          </w:tcPr>
          <w:p w14:paraId="44861984" w14:textId="48A3F457" w:rsidR="00264703" w:rsidRPr="00EE2600" w:rsidRDefault="00264703" w:rsidP="00FE6EA7">
            <w:pPr>
              <w:spacing w:after="0" w:line="240" w:lineRule="auto"/>
              <w:jc w:val="left"/>
              <w:rPr>
                <w:szCs w:val="26"/>
                <w:lang w:eastAsia="en-GB"/>
              </w:rPr>
            </w:pPr>
          </w:p>
        </w:tc>
        <w:tc>
          <w:tcPr>
            <w:tcW w:w="4541" w:type="dxa"/>
            <w:vAlign w:val="center"/>
            <w:hideMark/>
          </w:tcPr>
          <w:p w14:paraId="678DBAFC" w14:textId="77777777" w:rsidR="00264703" w:rsidRPr="00EE2600" w:rsidRDefault="00264703" w:rsidP="00FE6EA7">
            <w:pPr>
              <w:spacing w:after="0" w:line="240" w:lineRule="auto"/>
              <w:jc w:val="left"/>
              <w:rPr>
                <w:szCs w:val="26"/>
                <w:lang w:eastAsia="en-GB"/>
              </w:rPr>
            </w:pPr>
            <w:r w:rsidRPr="00EE2600">
              <w:rPr>
                <w:szCs w:val="26"/>
                <w:lang w:eastAsia="en-GB"/>
              </w:rPr>
              <w:t>Xem log kiểm duyệt</w:t>
            </w:r>
          </w:p>
        </w:tc>
      </w:tr>
      <w:tr w:rsidR="00264703" w:rsidRPr="00EE2600" w14:paraId="6D23E5C5" w14:textId="77777777" w:rsidTr="00CC7C84">
        <w:trPr>
          <w:trHeight w:val="567"/>
        </w:trPr>
        <w:tc>
          <w:tcPr>
            <w:tcW w:w="1112" w:type="dxa"/>
            <w:vMerge/>
            <w:vAlign w:val="center"/>
            <w:hideMark/>
          </w:tcPr>
          <w:p w14:paraId="3BE91B23" w14:textId="5F78B231" w:rsidR="00264703" w:rsidRPr="00EE2600" w:rsidRDefault="00264703" w:rsidP="00FE6EA7">
            <w:pPr>
              <w:spacing w:after="0" w:line="240" w:lineRule="auto"/>
              <w:jc w:val="left"/>
              <w:rPr>
                <w:szCs w:val="26"/>
                <w:lang w:eastAsia="en-GB"/>
              </w:rPr>
            </w:pPr>
          </w:p>
        </w:tc>
        <w:tc>
          <w:tcPr>
            <w:tcW w:w="3140" w:type="dxa"/>
            <w:vMerge/>
            <w:vAlign w:val="center"/>
            <w:hideMark/>
          </w:tcPr>
          <w:p w14:paraId="78C2F0EB" w14:textId="7A0B6B6A" w:rsidR="00264703" w:rsidRPr="00EE2600" w:rsidRDefault="00264703" w:rsidP="00FE6EA7">
            <w:pPr>
              <w:spacing w:after="0" w:line="240" w:lineRule="auto"/>
              <w:jc w:val="left"/>
              <w:rPr>
                <w:szCs w:val="26"/>
                <w:lang w:eastAsia="en-GB"/>
              </w:rPr>
            </w:pPr>
          </w:p>
        </w:tc>
        <w:tc>
          <w:tcPr>
            <w:tcW w:w="4541" w:type="dxa"/>
            <w:vAlign w:val="center"/>
            <w:hideMark/>
          </w:tcPr>
          <w:p w14:paraId="69A15417" w14:textId="77777777" w:rsidR="00264703" w:rsidRPr="00EE2600" w:rsidRDefault="00264703" w:rsidP="00FE6EA7">
            <w:pPr>
              <w:spacing w:after="0" w:line="240" w:lineRule="auto"/>
              <w:jc w:val="left"/>
              <w:rPr>
                <w:szCs w:val="26"/>
                <w:lang w:eastAsia="en-GB"/>
              </w:rPr>
            </w:pPr>
            <w:r w:rsidRPr="00EE2600">
              <w:rPr>
                <w:szCs w:val="26"/>
                <w:lang w:eastAsia="en-GB"/>
              </w:rPr>
              <w:t>Quản lý cấu hình đánh giá</w:t>
            </w:r>
          </w:p>
        </w:tc>
      </w:tr>
      <w:tr w:rsidR="00264703" w:rsidRPr="00EE2600" w14:paraId="44148392" w14:textId="77777777" w:rsidTr="00CC7C84">
        <w:trPr>
          <w:trHeight w:val="567"/>
        </w:trPr>
        <w:tc>
          <w:tcPr>
            <w:tcW w:w="1112" w:type="dxa"/>
            <w:vMerge/>
            <w:vAlign w:val="center"/>
            <w:hideMark/>
          </w:tcPr>
          <w:p w14:paraId="1532BA98" w14:textId="3E6CF1AD" w:rsidR="00264703" w:rsidRPr="00EE2600" w:rsidRDefault="00264703" w:rsidP="00FE6EA7">
            <w:pPr>
              <w:spacing w:after="0" w:line="240" w:lineRule="auto"/>
              <w:jc w:val="left"/>
              <w:rPr>
                <w:szCs w:val="26"/>
                <w:lang w:eastAsia="en-GB"/>
              </w:rPr>
            </w:pPr>
          </w:p>
        </w:tc>
        <w:tc>
          <w:tcPr>
            <w:tcW w:w="3140" w:type="dxa"/>
            <w:vMerge/>
            <w:vAlign w:val="center"/>
            <w:hideMark/>
          </w:tcPr>
          <w:p w14:paraId="562D0ECB" w14:textId="01D56752" w:rsidR="00264703" w:rsidRPr="00EE2600" w:rsidRDefault="00264703" w:rsidP="00FE6EA7">
            <w:pPr>
              <w:spacing w:after="0" w:line="240" w:lineRule="auto"/>
              <w:jc w:val="left"/>
              <w:rPr>
                <w:szCs w:val="26"/>
                <w:lang w:eastAsia="en-GB"/>
              </w:rPr>
            </w:pPr>
          </w:p>
        </w:tc>
        <w:tc>
          <w:tcPr>
            <w:tcW w:w="4541" w:type="dxa"/>
            <w:vAlign w:val="center"/>
            <w:hideMark/>
          </w:tcPr>
          <w:p w14:paraId="199D56B8" w14:textId="77777777" w:rsidR="00264703" w:rsidRPr="00EE2600" w:rsidRDefault="00264703" w:rsidP="00FE6EA7">
            <w:pPr>
              <w:spacing w:after="0" w:line="240" w:lineRule="auto"/>
              <w:jc w:val="left"/>
              <w:rPr>
                <w:szCs w:val="26"/>
                <w:lang w:eastAsia="en-GB"/>
              </w:rPr>
            </w:pPr>
            <w:r w:rsidRPr="00EE2600">
              <w:rPr>
                <w:szCs w:val="26"/>
                <w:lang w:eastAsia="en-GB"/>
              </w:rPr>
              <w:t>Quản lý từ khóa nhạy cảm</w:t>
            </w:r>
          </w:p>
        </w:tc>
      </w:tr>
      <w:tr w:rsidR="00264703" w:rsidRPr="00EE2600" w14:paraId="1748EA1B" w14:textId="77777777" w:rsidTr="00CC7C84">
        <w:trPr>
          <w:trHeight w:val="567"/>
        </w:trPr>
        <w:tc>
          <w:tcPr>
            <w:tcW w:w="1112" w:type="dxa"/>
            <w:vMerge/>
            <w:vAlign w:val="center"/>
            <w:hideMark/>
          </w:tcPr>
          <w:p w14:paraId="620850C1" w14:textId="5EE0F6D8" w:rsidR="00264703" w:rsidRPr="00EE2600" w:rsidRDefault="00264703" w:rsidP="00FE6EA7">
            <w:pPr>
              <w:spacing w:after="0" w:line="240" w:lineRule="auto"/>
              <w:jc w:val="left"/>
              <w:rPr>
                <w:szCs w:val="26"/>
                <w:lang w:eastAsia="en-GB"/>
              </w:rPr>
            </w:pPr>
          </w:p>
        </w:tc>
        <w:tc>
          <w:tcPr>
            <w:tcW w:w="3140" w:type="dxa"/>
            <w:vMerge/>
            <w:vAlign w:val="center"/>
            <w:hideMark/>
          </w:tcPr>
          <w:p w14:paraId="740ED859" w14:textId="5B2768C1" w:rsidR="00264703" w:rsidRPr="00EE2600" w:rsidRDefault="00264703" w:rsidP="00FE6EA7">
            <w:pPr>
              <w:spacing w:after="0" w:line="240" w:lineRule="auto"/>
              <w:jc w:val="left"/>
              <w:rPr>
                <w:szCs w:val="26"/>
                <w:lang w:eastAsia="en-GB"/>
              </w:rPr>
            </w:pPr>
          </w:p>
        </w:tc>
        <w:tc>
          <w:tcPr>
            <w:tcW w:w="4541" w:type="dxa"/>
            <w:vAlign w:val="center"/>
            <w:hideMark/>
          </w:tcPr>
          <w:p w14:paraId="788EBF2C" w14:textId="77777777" w:rsidR="00264703" w:rsidRPr="00EE2600" w:rsidRDefault="00264703" w:rsidP="00FE6EA7">
            <w:pPr>
              <w:spacing w:after="0" w:line="240" w:lineRule="auto"/>
              <w:jc w:val="left"/>
              <w:rPr>
                <w:szCs w:val="26"/>
                <w:lang w:eastAsia="en-GB"/>
              </w:rPr>
            </w:pPr>
            <w:r w:rsidRPr="00EE2600">
              <w:rPr>
                <w:szCs w:val="26"/>
                <w:lang w:eastAsia="en-GB"/>
              </w:rPr>
              <w:t>Nhập từ khóa nhạy cảm</w:t>
            </w:r>
          </w:p>
        </w:tc>
      </w:tr>
      <w:tr w:rsidR="00264703" w:rsidRPr="00EE2600" w14:paraId="1A0630F6" w14:textId="77777777" w:rsidTr="00CC7C84">
        <w:trPr>
          <w:trHeight w:val="567"/>
        </w:trPr>
        <w:tc>
          <w:tcPr>
            <w:tcW w:w="1112" w:type="dxa"/>
            <w:vMerge/>
            <w:vAlign w:val="center"/>
            <w:hideMark/>
          </w:tcPr>
          <w:p w14:paraId="6349CFAB" w14:textId="46DC4498" w:rsidR="00264703" w:rsidRPr="00EE2600" w:rsidRDefault="00264703" w:rsidP="00FE6EA7">
            <w:pPr>
              <w:spacing w:after="0" w:line="240" w:lineRule="auto"/>
              <w:jc w:val="left"/>
              <w:rPr>
                <w:szCs w:val="26"/>
                <w:lang w:eastAsia="en-GB"/>
              </w:rPr>
            </w:pPr>
          </w:p>
        </w:tc>
        <w:tc>
          <w:tcPr>
            <w:tcW w:w="3140" w:type="dxa"/>
            <w:vMerge/>
            <w:vAlign w:val="center"/>
            <w:hideMark/>
          </w:tcPr>
          <w:p w14:paraId="21B0C65D" w14:textId="57746858" w:rsidR="00264703" w:rsidRPr="00EE2600" w:rsidRDefault="00264703" w:rsidP="00FE6EA7">
            <w:pPr>
              <w:spacing w:after="0" w:line="240" w:lineRule="auto"/>
              <w:jc w:val="left"/>
              <w:rPr>
                <w:szCs w:val="26"/>
                <w:lang w:eastAsia="en-GB"/>
              </w:rPr>
            </w:pPr>
          </w:p>
        </w:tc>
        <w:tc>
          <w:tcPr>
            <w:tcW w:w="4541" w:type="dxa"/>
            <w:vAlign w:val="center"/>
            <w:hideMark/>
          </w:tcPr>
          <w:p w14:paraId="15B69F33" w14:textId="77777777" w:rsidR="00264703" w:rsidRPr="00EE2600" w:rsidRDefault="00264703" w:rsidP="00FE6EA7">
            <w:pPr>
              <w:spacing w:after="0" w:line="240" w:lineRule="auto"/>
              <w:jc w:val="left"/>
              <w:rPr>
                <w:szCs w:val="26"/>
                <w:lang w:eastAsia="en-GB"/>
              </w:rPr>
            </w:pPr>
            <w:r w:rsidRPr="00EE2600">
              <w:rPr>
                <w:szCs w:val="26"/>
                <w:lang w:eastAsia="en-GB"/>
              </w:rPr>
              <w:t>Xem dashboard kiểm duyệt</w:t>
            </w:r>
          </w:p>
        </w:tc>
      </w:tr>
      <w:tr w:rsidR="00264703" w:rsidRPr="00EE2600" w14:paraId="62EA005F" w14:textId="77777777" w:rsidTr="00CC7C84">
        <w:trPr>
          <w:trHeight w:val="567"/>
        </w:trPr>
        <w:tc>
          <w:tcPr>
            <w:tcW w:w="1112" w:type="dxa"/>
            <w:vMerge w:val="restart"/>
            <w:vAlign w:val="center"/>
            <w:hideMark/>
          </w:tcPr>
          <w:p w14:paraId="7A910124" w14:textId="1906B91D" w:rsidR="00264703" w:rsidRPr="00EE2600" w:rsidRDefault="00264703" w:rsidP="00FE6EA7">
            <w:pPr>
              <w:spacing w:after="0" w:line="240" w:lineRule="auto"/>
              <w:jc w:val="left"/>
              <w:rPr>
                <w:szCs w:val="26"/>
                <w:lang w:eastAsia="en-GB"/>
              </w:rPr>
            </w:pPr>
            <w:r>
              <w:rPr>
                <w:szCs w:val="26"/>
                <w:lang w:eastAsia="en-GB"/>
              </w:rPr>
              <w:t>21</w:t>
            </w:r>
          </w:p>
        </w:tc>
        <w:tc>
          <w:tcPr>
            <w:tcW w:w="3140" w:type="dxa"/>
            <w:vMerge w:val="restart"/>
            <w:vAlign w:val="center"/>
            <w:hideMark/>
          </w:tcPr>
          <w:p w14:paraId="6BEDE44F" w14:textId="662E0BD5" w:rsidR="00264703" w:rsidRPr="00EE2600" w:rsidRDefault="00264703" w:rsidP="00264703">
            <w:pPr>
              <w:spacing w:after="0" w:line="240" w:lineRule="auto"/>
              <w:jc w:val="left"/>
              <w:rPr>
                <w:szCs w:val="26"/>
                <w:lang w:eastAsia="en-GB"/>
              </w:rPr>
            </w:pPr>
            <w:r w:rsidRPr="00EE2600">
              <w:rPr>
                <w:szCs w:val="26"/>
                <w:lang w:eastAsia="en-GB"/>
              </w:rPr>
              <w:t>Banner</w:t>
            </w:r>
          </w:p>
          <w:p w14:paraId="27E5AFA0" w14:textId="2FDCE12F" w:rsidR="00264703" w:rsidRPr="00EE2600" w:rsidRDefault="00264703" w:rsidP="00FE6EA7">
            <w:pPr>
              <w:spacing w:after="0" w:line="240" w:lineRule="auto"/>
              <w:jc w:val="left"/>
              <w:rPr>
                <w:szCs w:val="26"/>
                <w:lang w:eastAsia="en-GB"/>
              </w:rPr>
            </w:pPr>
          </w:p>
        </w:tc>
        <w:tc>
          <w:tcPr>
            <w:tcW w:w="4541" w:type="dxa"/>
            <w:vAlign w:val="center"/>
            <w:hideMark/>
          </w:tcPr>
          <w:p w14:paraId="318F562E" w14:textId="77777777" w:rsidR="00264703" w:rsidRPr="00EE2600" w:rsidRDefault="00264703" w:rsidP="00FE6EA7">
            <w:pPr>
              <w:spacing w:after="0" w:line="240" w:lineRule="auto"/>
              <w:jc w:val="left"/>
              <w:rPr>
                <w:szCs w:val="26"/>
                <w:lang w:eastAsia="en-GB"/>
              </w:rPr>
            </w:pPr>
            <w:r w:rsidRPr="00EE2600">
              <w:rPr>
                <w:szCs w:val="26"/>
                <w:lang w:eastAsia="en-GB"/>
              </w:rPr>
              <w:t>Xem danh sách banner</w:t>
            </w:r>
          </w:p>
        </w:tc>
      </w:tr>
      <w:tr w:rsidR="00264703" w:rsidRPr="00EE2600" w14:paraId="682320A1" w14:textId="77777777" w:rsidTr="00CC7C84">
        <w:trPr>
          <w:trHeight w:val="567"/>
        </w:trPr>
        <w:tc>
          <w:tcPr>
            <w:tcW w:w="1112" w:type="dxa"/>
            <w:vMerge/>
            <w:vAlign w:val="center"/>
            <w:hideMark/>
          </w:tcPr>
          <w:p w14:paraId="461D184D" w14:textId="3BF76D6D" w:rsidR="00264703" w:rsidRPr="00EE2600" w:rsidRDefault="00264703" w:rsidP="00FE6EA7">
            <w:pPr>
              <w:spacing w:after="0" w:line="240" w:lineRule="auto"/>
              <w:jc w:val="left"/>
              <w:rPr>
                <w:szCs w:val="26"/>
                <w:lang w:eastAsia="en-GB"/>
              </w:rPr>
            </w:pPr>
          </w:p>
        </w:tc>
        <w:tc>
          <w:tcPr>
            <w:tcW w:w="3140" w:type="dxa"/>
            <w:vMerge/>
            <w:vAlign w:val="center"/>
            <w:hideMark/>
          </w:tcPr>
          <w:p w14:paraId="653A0901" w14:textId="01D538D0" w:rsidR="00264703" w:rsidRPr="00EE2600" w:rsidRDefault="00264703" w:rsidP="00FE6EA7">
            <w:pPr>
              <w:spacing w:after="0" w:line="240" w:lineRule="auto"/>
              <w:jc w:val="left"/>
              <w:rPr>
                <w:szCs w:val="26"/>
                <w:lang w:eastAsia="en-GB"/>
              </w:rPr>
            </w:pPr>
          </w:p>
        </w:tc>
        <w:tc>
          <w:tcPr>
            <w:tcW w:w="4541" w:type="dxa"/>
            <w:vAlign w:val="center"/>
            <w:hideMark/>
          </w:tcPr>
          <w:p w14:paraId="7E784CB1" w14:textId="77777777" w:rsidR="00264703" w:rsidRPr="00EE2600" w:rsidRDefault="00264703" w:rsidP="00FE6EA7">
            <w:pPr>
              <w:spacing w:after="0" w:line="240" w:lineRule="auto"/>
              <w:jc w:val="left"/>
              <w:rPr>
                <w:szCs w:val="26"/>
                <w:lang w:eastAsia="en-GB"/>
              </w:rPr>
            </w:pPr>
            <w:r w:rsidRPr="00EE2600">
              <w:rPr>
                <w:szCs w:val="26"/>
                <w:lang w:eastAsia="en-GB"/>
              </w:rPr>
              <w:t>Xem chi tiết banner</w:t>
            </w:r>
          </w:p>
        </w:tc>
      </w:tr>
      <w:tr w:rsidR="00264703" w:rsidRPr="00EE2600" w14:paraId="5168F932" w14:textId="77777777" w:rsidTr="00CC7C84">
        <w:trPr>
          <w:trHeight w:val="567"/>
        </w:trPr>
        <w:tc>
          <w:tcPr>
            <w:tcW w:w="1112" w:type="dxa"/>
            <w:vMerge/>
            <w:vAlign w:val="center"/>
            <w:hideMark/>
          </w:tcPr>
          <w:p w14:paraId="26A7A3EC" w14:textId="5B9A6035" w:rsidR="00264703" w:rsidRPr="00EE2600" w:rsidRDefault="00264703" w:rsidP="00FE6EA7">
            <w:pPr>
              <w:spacing w:after="0" w:line="240" w:lineRule="auto"/>
              <w:jc w:val="left"/>
              <w:rPr>
                <w:szCs w:val="26"/>
                <w:lang w:eastAsia="en-GB"/>
              </w:rPr>
            </w:pPr>
          </w:p>
        </w:tc>
        <w:tc>
          <w:tcPr>
            <w:tcW w:w="3140" w:type="dxa"/>
            <w:vMerge/>
            <w:vAlign w:val="center"/>
            <w:hideMark/>
          </w:tcPr>
          <w:p w14:paraId="084849A3" w14:textId="73C6992D" w:rsidR="00264703" w:rsidRPr="00EE2600" w:rsidRDefault="00264703" w:rsidP="00FE6EA7">
            <w:pPr>
              <w:spacing w:after="0" w:line="240" w:lineRule="auto"/>
              <w:jc w:val="left"/>
              <w:rPr>
                <w:szCs w:val="26"/>
                <w:lang w:eastAsia="en-GB"/>
              </w:rPr>
            </w:pPr>
          </w:p>
        </w:tc>
        <w:tc>
          <w:tcPr>
            <w:tcW w:w="4541" w:type="dxa"/>
            <w:vAlign w:val="center"/>
            <w:hideMark/>
          </w:tcPr>
          <w:p w14:paraId="583DAED5" w14:textId="77777777" w:rsidR="00264703" w:rsidRPr="00EE2600" w:rsidRDefault="00264703" w:rsidP="00FE6EA7">
            <w:pPr>
              <w:spacing w:after="0" w:line="240" w:lineRule="auto"/>
              <w:jc w:val="left"/>
              <w:rPr>
                <w:szCs w:val="26"/>
                <w:lang w:eastAsia="en-GB"/>
              </w:rPr>
            </w:pPr>
            <w:r w:rsidRPr="00EE2600">
              <w:rPr>
                <w:szCs w:val="26"/>
                <w:lang w:eastAsia="en-GB"/>
              </w:rPr>
              <w:t>Tạo bản nháp banner</w:t>
            </w:r>
          </w:p>
        </w:tc>
      </w:tr>
      <w:tr w:rsidR="00264703" w:rsidRPr="00EE2600" w14:paraId="64263874" w14:textId="77777777" w:rsidTr="00CC7C84">
        <w:trPr>
          <w:trHeight w:val="567"/>
        </w:trPr>
        <w:tc>
          <w:tcPr>
            <w:tcW w:w="1112" w:type="dxa"/>
            <w:vMerge/>
            <w:vAlign w:val="center"/>
            <w:hideMark/>
          </w:tcPr>
          <w:p w14:paraId="432CC882" w14:textId="31DD17F1" w:rsidR="00264703" w:rsidRPr="00EE2600" w:rsidRDefault="00264703" w:rsidP="00FE6EA7">
            <w:pPr>
              <w:spacing w:after="0" w:line="240" w:lineRule="auto"/>
              <w:jc w:val="left"/>
              <w:rPr>
                <w:szCs w:val="26"/>
                <w:lang w:eastAsia="en-GB"/>
              </w:rPr>
            </w:pPr>
          </w:p>
        </w:tc>
        <w:tc>
          <w:tcPr>
            <w:tcW w:w="3140" w:type="dxa"/>
            <w:vMerge/>
            <w:vAlign w:val="center"/>
            <w:hideMark/>
          </w:tcPr>
          <w:p w14:paraId="2814F8CC" w14:textId="06CB89C7" w:rsidR="00264703" w:rsidRPr="00EE2600" w:rsidRDefault="00264703" w:rsidP="00FE6EA7">
            <w:pPr>
              <w:spacing w:after="0" w:line="240" w:lineRule="auto"/>
              <w:jc w:val="left"/>
              <w:rPr>
                <w:szCs w:val="26"/>
                <w:lang w:eastAsia="en-GB"/>
              </w:rPr>
            </w:pPr>
          </w:p>
        </w:tc>
        <w:tc>
          <w:tcPr>
            <w:tcW w:w="4541" w:type="dxa"/>
            <w:vAlign w:val="center"/>
            <w:hideMark/>
          </w:tcPr>
          <w:p w14:paraId="47996E38" w14:textId="77777777" w:rsidR="00264703" w:rsidRPr="00EE2600" w:rsidRDefault="00264703" w:rsidP="00FE6EA7">
            <w:pPr>
              <w:spacing w:after="0" w:line="240" w:lineRule="auto"/>
              <w:jc w:val="left"/>
              <w:rPr>
                <w:szCs w:val="26"/>
                <w:lang w:eastAsia="en-GB"/>
              </w:rPr>
            </w:pPr>
            <w:r w:rsidRPr="00EE2600">
              <w:rPr>
                <w:szCs w:val="26"/>
                <w:lang w:eastAsia="en-GB"/>
              </w:rPr>
              <w:t>Cập nhật bản nháp banner</w:t>
            </w:r>
          </w:p>
        </w:tc>
      </w:tr>
      <w:tr w:rsidR="00264703" w:rsidRPr="00EE2600" w14:paraId="41B3C61A" w14:textId="77777777" w:rsidTr="00CC7C84">
        <w:trPr>
          <w:trHeight w:val="567"/>
        </w:trPr>
        <w:tc>
          <w:tcPr>
            <w:tcW w:w="1112" w:type="dxa"/>
            <w:vMerge/>
            <w:vAlign w:val="center"/>
            <w:hideMark/>
          </w:tcPr>
          <w:p w14:paraId="29509960" w14:textId="441D1E68" w:rsidR="00264703" w:rsidRPr="00EE2600" w:rsidRDefault="00264703" w:rsidP="00FE6EA7">
            <w:pPr>
              <w:spacing w:after="0" w:line="240" w:lineRule="auto"/>
              <w:jc w:val="left"/>
              <w:rPr>
                <w:szCs w:val="26"/>
                <w:lang w:eastAsia="en-GB"/>
              </w:rPr>
            </w:pPr>
          </w:p>
        </w:tc>
        <w:tc>
          <w:tcPr>
            <w:tcW w:w="3140" w:type="dxa"/>
            <w:vMerge/>
            <w:vAlign w:val="center"/>
            <w:hideMark/>
          </w:tcPr>
          <w:p w14:paraId="1418CC8C" w14:textId="57CBED74" w:rsidR="00264703" w:rsidRPr="00EE2600" w:rsidRDefault="00264703" w:rsidP="00FE6EA7">
            <w:pPr>
              <w:spacing w:after="0" w:line="240" w:lineRule="auto"/>
              <w:jc w:val="left"/>
              <w:rPr>
                <w:szCs w:val="26"/>
                <w:lang w:eastAsia="en-GB"/>
              </w:rPr>
            </w:pPr>
          </w:p>
        </w:tc>
        <w:tc>
          <w:tcPr>
            <w:tcW w:w="4541" w:type="dxa"/>
            <w:vAlign w:val="center"/>
            <w:hideMark/>
          </w:tcPr>
          <w:p w14:paraId="166BD414" w14:textId="77777777" w:rsidR="00264703" w:rsidRPr="00EE2600" w:rsidRDefault="00264703" w:rsidP="00FE6EA7">
            <w:pPr>
              <w:spacing w:after="0" w:line="240" w:lineRule="auto"/>
              <w:jc w:val="left"/>
              <w:rPr>
                <w:szCs w:val="26"/>
                <w:lang w:eastAsia="en-GB"/>
              </w:rPr>
            </w:pPr>
            <w:r w:rsidRPr="00EE2600">
              <w:rPr>
                <w:szCs w:val="26"/>
                <w:lang w:eastAsia="en-GB"/>
              </w:rPr>
              <w:t>Xóa banner</w:t>
            </w:r>
          </w:p>
        </w:tc>
      </w:tr>
      <w:tr w:rsidR="00264703" w:rsidRPr="00EE2600" w14:paraId="681F6888" w14:textId="77777777" w:rsidTr="00CC7C84">
        <w:trPr>
          <w:trHeight w:val="567"/>
        </w:trPr>
        <w:tc>
          <w:tcPr>
            <w:tcW w:w="1112" w:type="dxa"/>
            <w:vMerge/>
            <w:vAlign w:val="center"/>
            <w:hideMark/>
          </w:tcPr>
          <w:p w14:paraId="28C3AE2F" w14:textId="39458CDC" w:rsidR="00264703" w:rsidRPr="00EE2600" w:rsidRDefault="00264703" w:rsidP="00FE6EA7">
            <w:pPr>
              <w:spacing w:after="0" w:line="240" w:lineRule="auto"/>
              <w:jc w:val="left"/>
              <w:rPr>
                <w:szCs w:val="26"/>
                <w:lang w:eastAsia="en-GB"/>
              </w:rPr>
            </w:pPr>
          </w:p>
        </w:tc>
        <w:tc>
          <w:tcPr>
            <w:tcW w:w="3140" w:type="dxa"/>
            <w:vMerge/>
            <w:vAlign w:val="center"/>
            <w:hideMark/>
          </w:tcPr>
          <w:p w14:paraId="75FE19A3" w14:textId="428A1F5F" w:rsidR="00264703" w:rsidRPr="00EE2600" w:rsidRDefault="00264703" w:rsidP="00FE6EA7">
            <w:pPr>
              <w:spacing w:after="0" w:line="240" w:lineRule="auto"/>
              <w:jc w:val="left"/>
              <w:rPr>
                <w:szCs w:val="26"/>
                <w:lang w:eastAsia="en-GB"/>
              </w:rPr>
            </w:pPr>
          </w:p>
        </w:tc>
        <w:tc>
          <w:tcPr>
            <w:tcW w:w="4541" w:type="dxa"/>
            <w:vAlign w:val="center"/>
            <w:hideMark/>
          </w:tcPr>
          <w:p w14:paraId="302A76E1" w14:textId="77777777" w:rsidR="00264703" w:rsidRPr="00EE2600" w:rsidRDefault="00264703" w:rsidP="00FE6EA7">
            <w:pPr>
              <w:spacing w:after="0" w:line="240" w:lineRule="auto"/>
              <w:jc w:val="left"/>
              <w:rPr>
                <w:szCs w:val="26"/>
                <w:lang w:eastAsia="en-GB"/>
              </w:rPr>
            </w:pPr>
            <w:r w:rsidRPr="00EE2600">
              <w:rPr>
                <w:szCs w:val="26"/>
                <w:lang w:eastAsia="en-GB"/>
              </w:rPr>
              <w:t>Xuất bản banner</w:t>
            </w:r>
          </w:p>
        </w:tc>
      </w:tr>
      <w:tr w:rsidR="00264703" w:rsidRPr="00EE2600" w14:paraId="7553DDFD" w14:textId="77777777" w:rsidTr="00CC7C84">
        <w:trPr>
          <w:trHeight w:val="567"/>
        </w:trPr>
        <w:tc>
          <w:tcPr>
            <w:tcW w:w="1112" w:type="dxa"/>
            <w:vMerge/>
            <w:vAlign w:val="center"/>
            <w:hideMark/>
          </w:tcPr>
          <w:p w14:paraId="17FA1E99" w14:textId="54C7D470" w:rsidR="00264703" w:rsidRPr="00EE2600" w:rsidRDefault="00264703" w:rsidP="00FE6EA7">
            <w:pPr>
              <w:spacing w:after="0" w:line="240" w:lineRule="auto"/>
              <w:jc w:val="left"/>
              <w:rPr>
                <w:szCs w:val="26"/>
                <w:lang w:eastAsia="en-GB"/>
              </w:rPr>
            </w:pPr>
          </w:p>
        </w:tc>
        <w:tc>
          <w:tcPr>
            <w:tcW w:w="3140" w:type="dxa"/>
            <w:vMerge/>
            <w:vAlign w:val="center"/>
            <w:hideMark/>
          </w:tcPr>
          <w:p w14:paraId="71748A5A" w14:textId="3CF6A384" w:rsidR="00264703" w:rsidRPr="00EE2600" w:rsidRDefault="00264703" w:rsidP="00FE6EA7">
            <w:pPr>
              <w:spacing w:after="0" w:line="240" w:lineRule="auto"/>
              <w:jc w:val="left"/>
              <w:rPr>
                <w:szCs w:val="26"/>
                <w:lang w:eastAsia="en-GB"/>
              </w:rPr>
            </w:pPr>
          </w:p>
        </w:tc>
        <w:tc>
          <w:tcPr>
            <w:tcW w:w="4541" w:type="dxa"/>
            <w:vAlign w:val="center"/>
            <w:hideMark/>
          </w:tcPr>
          <w:p w14:paraId="1EEC966F" w14:textId="77777777" w:rsidR="00264703" w:rsidRPr="00EE2600" w:rsidRDefault="00264703" w:rsidP="00FE6EA7">
            <w:pPr>
              <w:spacing w:after="0" w:line="240" w:lineRule="auto"/>
              <w:jc w:val="left"/>
              <w:rPr>
                <w:szCs w:val="26"/>
                <w:lang w:eastAsia="en-GB"/>
              </w:rPr>
            </w:pPr>
            <w:r w:rsidRPr="00EE2600">
              <w:rPr>
                <w:szCs w:val="26"/>
                <w:lang w:eastAsia="en-GB"/>
              </w:rPr>
              <w:t>Khôi phục phiên bản banner</w:t>
            </w:r>
          </w:p>
        </w:tc>
      </w:tr>
      <w:tr w:rsidR="00264703" w:rsidRPr="00EE2600" w14:paraId="1E1AF22E" w14:textId="77777777" w:rsidTr="00CC7C84">
        <w:trPr>
          <w:trHeight w:val="567"/>
        </w:trPr>
        <w:tc>
          <w:tcPr>
            <w:tcW w:w="1112" w:type="dxa"/>
            <w:vMerge/>
            <w:vAlign w:val="center"/>
            <w:hideMark/>
          </w:tcPr>
          <w:p w14:paraId="2D781F8F" w14:textId="1D709D0F" w:rsidR="00264703" w:rsidRPr="00EE2600" w:rsidRDefault="00264703" w:rsidP="00FE6EA7">
            <w:pPr>
              <w:spacing w:after="0" w:line="240" w:lineRule="auto"/>
              <w:jc w:val="left"/>
              <w:rPr>
                <w:szCs w:val="26"/>
                <w:lang w:eastAsia="en-GB"/>
              </w:rPr>
            </w:pPr>
          </w:p>
        </w:tc>
        <w:tc>
          <w:tcPr>
            <w:tcW w:w="3140" w:type="dxa"/>
            <w:vMerge/>
            <w:vAlign w:val="center"/>
            <w:hideMark/>
          </w:tcPr>
          <w:p w14:paraId="745F731C" w14:textId="3F86F37A" w:rsidR="00264703" w:rsidRPr="00EE2600" w:rsidRDefault="00264703" w:rsidP="00FE6EA7">
            <w:pPr>
              <w:spacing w:after="0" w:line="240" w:lineRule="auto"/>
              <w:jc w:val="left"/>
              <w:rPr>
                <w:szCs w:val="26"/>
                <w:lang w:eastAsia="en-GB"/>
              </w:rPr>
            </w:pPr>
          </w:p>
        </w:tc>
        <w:tc>
          <w:tcPr>
            <w:tcW w:w="4541" w:type="dxa"/>
            <w:vAlign w:val="center"/>
            <w:hideMark/>
          </w:tcPr>
          <w:p w14:paraId="0CCFE1ED" w14:textId="77777777" w:rsidR="00264703" w:rsidRPr="00EE2600" w:rsidRDefault="00264703" w:rsidP="00FE6EA7">
            <w:pPr>
              <w:spacing w:after="0" w:line="240" w:lineRule="auto"/>
              <w:jc w:val="left"/>
              <w:rPr>
                <w:szCs w:val="26"/>
                <w:lang w:eastAsia="en-GB"/>
              </w:rPr>
            </w:pPr>
            <w:r w:rsidRPr="00EE2600">
              <w:rPr>
                <w:szCs w:val="26"/>
                <w:lang w:eastAsia="en-GB"/>
              </w:rPr>
              <w:t>Xem lịch sử phiên bản banner</w:t>
            </w:r>
          </w:p>
        </w:tc>
      </w:tr>
      <w:tr w:rsidR="00264703" w:rsidRPr="00EE2600" w14:paraId="5C8233E6" w14:textId="77777777" w:rsidTr="00CC7C84">
        <w:trPr>
          <w:trHeight w:val="567"/>
        </w:trPr>
        <w:tc>
          <w:tcPr>
            <w:tcW w:w="1112" w:type="dxa"/>
            <w:vMerge w:val="restart"/>
            <w:vAlign w:val="center"/>
            <w:hideMark/>
          </w:tcPr>
          <w:p w14:paraId="0AC98137" w14:textId="6B0B55A1" w:rsidR="00264703" w:rsidRPr="00EE2600" w:rsidRDefault="00264703" w:rsidP="00FE6EA7">
            <w:pPr>
              <w:spacing w:after="0" w:line="240" w:lineRule="auto"/>
              <w:jc w:val="left"/>
              <w:rPr>
                <w:szCs w:val="26"/>
                <w:lang w:eastAsia="en-GB"/>
              </w:rPr>
            </w:pPr>
            <w:r>
              <w:rPr>
                <w:szCs w:val="26"/>
                <w:lang w:eastAsia="en-GB"/>
              </w:rPr>
              <w:t>22</w:t>
            </w:r>
          </w:p>
        </w:tc>
        <w:tc>
          <w:tcPr>
            <w:tcW w:w="3140" w:type="dxa"/>
            <w:vMerge w:val="restart"/>
            <w:vAlign w:val="center"/>
            <w:hideMark/>
          </w:tcPr>
          <w:p w14:paraId="70789122" w14:textId="22103E8D" w:rsidR="00264703" w:rsidRPr="00EE2600" w:rsidRDefault="00264703" w:rsidP="00264703">
            <w:pPr>
              <w:spacing w:after="0" w:line="240" w:lineRule="auto"/>
              <w:jc w:val="left"/>
              <w:rPr>
                <w:szCs w:val="26"/>
                <w:lang w:eastAsia="en-GB"/>
              </w:rPr>
            </w:pPr>
            <w:r w:rsidRPr="00EE2600">
              <w:rPr>
                <w:szCs w:val="26"/>
                <w:lang w:eastAsia="en-GB"/>
              </w:rPr>
              <w:t>Thông báo</w:t>
            </w:r>
          </w:p>
          <w:p w14:paraId="6F6EDECA" w14:textId="71EC55DC" w:rsidR="00264703" w:rsidRPr="00EE2600" w:rsidRDefault="00264703" w:rsidP="00FE6EA7">
            <w:pPr>
              <w:spacing w:after="0" w:line="240" w:lineRule="auto"/>
              <w:jc w:val="left"/>
              <w:rPr>
                <w:szCs w:val="26"/>
                <w:lang w:eastAsia="en-GB"/>
              </w:rPr>
            </w:pPr>
          </w:p>
        </w:tc>
        <w:tc>
          <w:tcPr>
            <w:tcW w:w="4541" w:type="dxa"/>
            <w:vAlign w:val="center"/>
            <w:hideMark/>
          </w:tcPr>
          <w:p w14:paraId="0B65D3FC" w14:textId="77777777" w:rsidR="00264703" w:rsidRPr="00EE2600" w:rsidRDefault="00264703" w:rsidP="00FE6EA7">
            <w:pPr>
              <w:spacing w:after="0" w:line="240" w:lineRule="auto"/>
              <w:jc w:val="left"/>
              <w:rPr>
                <w:szCs w:val="26"/>
                <w:lang w:eastAsia="en-GB"/>
              </w:rPr>
            </w:pPr>
            <w:r w:rsidRPr="00EE2600">
              <w:rPr>
                <w:szCs w:val="26"/>
                <w:lang w:eastAsia="en-GB"/>
              </w:rPr>
              <w:t>Xem danh sách chiến dịch thông báo</w:t>
            </w:r>
          </w:p>
        </w:tc>
      </w:tr>
      <w:tr w:rsidR="00264703" w:rsidRPr="00EE2600" w14:paraId="63D8E357" w14:textId="77777777" w:rsidTr="00CC7C84">
        <w:trPr>
          <w:trHeight w:val="567"/>
        </w:trPr>
        <w:tc>
          <w:tcPr>
            <w:tcW w:w="1112" w:type="dxa"/>
            <w:vMerge/>
            <w:vAlign w:val="center"/>
            <w:hideMark/>
          </w:tcPr>
          <w:p w14:paraId="0A0DF818" w14:textId="766B73BF" w:rsidR="00264703" w:rsidRPr="00EE2600" w:rsidRDefault="00264703" w:rsidP="00FE6EA7">
            <w:pPr>
              <w:spacing w:after="0" w:line="240" w:lineRule="auto"/>
              <w:jc w:val="left"/>
              <w:rPr>
                <w:szCs w:val="26"/>
                <w:lang w:eastAsia="en-GB"/>
              </w:rPr>
            </w:pPr>
          </w:p>
        </w:tc>
        <w:tc>
          <w:tcPr>
            <w:tcW w:w="3140" w:type="dxa"/>
            <w:vMerge/>
            <w:vAlign w:val="center"/>
            <w:hideMark/>
          </w:tcPr>
          <w:p w14:paraId="54F355A8" w14:textId="78B8D61F" w:rsidR="00264703" w:rsidRPr="00EE2600" w:rsidRDefault="00264703" w:rsidP="00FE6EA7">
            <w:pPr>
              <w:spacing w:after="0" w:line="240" w:lineRule="auto"/>
              <w:jc w:val="left"/>
              <w:rPr>
                <w:szCs w:val="26"/>
                <w:lang w:eastAsia="en-GB"/>
              </w:rPr>
            </w:pPr>
          </w:p>
        </w:tc>
        <w:tc>
          <w:tcPr>
            <w:tcW w:w="4541" w:type="dxa"/>
            <w:vAlign w:val="center"/>
            <w:hideMark/>
          </w:tcPr>
          <w:p w14:paraId="1629FCEE" w14:textId="77777777" w:rsidR="00264703" w:rsidRPr="00EE2600" w:rsidRDefault="00264703" w:rsidP="00FE6EA7">
            <w:pPr>
              <w:spacing w:after="0" w:line="240" w:lineRule="auto"/>
              <w:jc w:val="left"/>
              <w:rPr>
                <w:szCs w:val="26"/>
                <w:lang w:eastAsia="en-GB"/>
              </w:rPr>
            </w:pPr>
            <w:r w:rsidRPr="00EE2600">
              <w:rPr>
                <w:szCs w:val="26"/>
                <w:lang w:eastAsia="en-GB"/>
              </w:rPr>
              <w:t>Xem chi tiết chiến dịch thông báo</w:t>
            </w:r>
          </w:p>
        </w:tc>
      </w:tr>
      <w:tr w:rsidR="00264703" w:rsidRPr="00EE2600" w14:paraId="5940D32A" w14:textId="77777777" w:rsidTr="00CC7C84">
        <w:trPr>
          <w:trHeight w:val="567"/>
        </w:trPr>
        <w:tc>
          <w:tcPr>
            <w:tcW w:w="1112" w:type="dxa"/>
            <w:vMerge/>
            <w:vAlign w:val="center"/>
            <w:hideMark/>
          </w:tcPr>
          <w:p w14:paraId="1296793E" w14:textId="70DD0ECE" w:rsidR="00264703" w:rsidRPr="00EE2600" w:rsidRDefault="00264703" w:rsidP="00FE6EA7">
            <w:pPr>
              <w:spacing w:after="0" w:line="240" w:lineRule="auto"/>
              <w:jc w:val="left"/>
              <w:rPr>
                <w:szCs w:val="26"/>
                <w:lang w:eastAsia="en-GB"/>
              </w:rPr>
            </w:pPr>
          </w:p>
        </w:tc>
        <w:tc>
          <w:tcPr>
            <w:tcW w:w="3140" w:type="dxa"/>
            <w:vMerge/>
            <w:vAlign w:val="center"/>
            <w:hideMark/>
          </w:tcPr>
          <w:p w14:paraId="31B603EF" w14:textId="4CDD1A5F" w:rsidR="00264703" w:rsidRPr="00EE2600" w:rsidRDefault="00264703" w:rsidP="00FE6EA7">
            <w:pPr>
              <w:spacing w:after="0" w:line="240" w:lineRule="auto"/>
              <w:jc w:val="left"/>
              <w:rPr>
                <w:szCs w:val="26"/>
                <w:lang w:eastAsia="en-GB"/>
              </w:rPr>
            </w:pPr>
          </w:p>
        </w:tc>
        <w:tc>
          <w:tcPr>
            <w:tcW w:w="4541" w:type="dxa"/>
            <w:vAlign w:val="center"/>
            <w:hideMark/>
          </w:tcPr>
          <w:p w14:paraId="2EC1BB72" w14:textId="77777777" w:rsidR="00264703" w:rsidRPr="00EE2600" w:rsidRDefault="00264703" w:rsidP="00FE6EA7">
            <w:pPr>
              <w:spacing w:after="0" w:line="240" w:lineRule="auto"/>
              <w:jc w:val="left"/>
              <w:rPr>
                <w:szCs w:val="26"/>
                <w:lang w:eastAsia="en-GB"/>
              </w:rPr>
            </w:pPr>
            <w:r w:rsidRPr="00EE2600">
              <w:rPr>
                <w:szCs w:val="26"/>
                <w:lang w:eastAsia="en-GB"/>
              </w:rPr>
              <w:t>Tạo chiến dịch thông báo</w:t>
            </w:r>
          </w:p>
        </w:tc>
      </w:tr>
      <w:tr w:rsidR="00264703" w:rsidRPr="00EE2600" w14:paraId="43596627" w14:textId="77777777" w:rsidTr="00CC7C84">
        <w:trPr>
          <w:trHeight w:val="567"/>
        </w:trPr>
        <w:tc>
          <w:tcPr>
            <w:tcW w:w="1112" w:type="dxa"/>
            <w:vMerge/>
            <w:vAlign w:val="center"/>
            <w:hideMark/>
          </w:tcPr>
          <w:p w14:paraId="26F1C86D" w14:textId="31B80592" w:rsidR="00264703" w:rsidRPr="00EE2600" w:rsidRDefault="00264703" w:rsidP="00FE6EA7">
            <w:pPr>
              <w:spacing w:after="0" w:line="240" w:lineRule="auto"/>
              <w:jc w:val="left"/>
              <w:rPr>
                <w:szCs w:val="26"/>
                <w:lang w:eastAsia="en-GB"/>
              </w:rPr>
            </w:pPr>
          </w:p>
        </w:tc>
        <w:tc>
          <w:tcPr>
            <w:tcW w:w="3140" w:type="dxa"/>
            <w:vMerge/>
            <w:vAlign w:val="center"/>
            <w:hideMark/>
          </w:tcPr>
          <w:p w14:paraId="24A2D318" w14:textId="517B39D3" w:rsidR="00264703" w:rsidRPr="00EE2600" w:rsidRDefault="00264703" w:rsidP="00FE6EA7">
            <w:pPr>
              <w:spacing w:after="0" w:line="240" w:lineRule="auto"/>
              <w:jc w:val="left"/>
              <w:rPr>
                <w:szCs w:val="26"/>
                <w:lang w:eastAsia="en-GB"/>
              </w:rPr>
            </w:pPr>
          </w:p>
        </w:tc>
        <w:tc>
          <w:tcPr>
            <w:tcW w:w="4541" w:type="dxa"/>
            <w:vAlign w:val="center"/>
            <w:hideMark/>
          </w:tcPr>
          <w:p w14:paraId="1588FCDD" w14:textId="77777777" w:rsidR="00264703" w:rsidRPr="00EE2600" w:rsidRDefault="00264703" w:rsidP="00FE6EA7">
            <w:pPr>
              <w:spacing w:after="0" w:line="240" w:lineRule="auto"/>
              <w:jc w:val="left"/>
              <w:rPr>
                <w:szCs w:val="26"/>
                <w:lang w:eastAsia="en-GB"/>
              </w:rPr>
            </w:pPr>
            <w:r w:rsidRPr="00EE2600">
              <w:rPr>
                <w:szCs w:val="26"/>
                <w:lang w:eastAsia="en-GB"/>
              </w:rPr>
              <w:t>Cập nhật chiến dịch thông báo</w:t>
            </w:r>
          </w:p>
        </w:tc>
      </w:tr>
      <w:tr w:rsidR="00264703" w:rsidRPr="00EE2600" w14:paraId="59418939" w14:textId="77777777" w:rsidTr="00CC7C84">
        <w:trPr>
          <w:trHeight w:val="567"/>
        </w:trPr>
        <w:tc>
          <w:tcPr>
            <w:tcW w:w="1112" w:type="dxa"/>
            <w:vMerge/>
            <w:vAlign w:val="center"/>
            <w:hideMark/>
          </w:tcPr>
          <w:p w14:paraId="57B0C507" w14:textId="1D0A25AD" w:rsidR="00264703" w:rsidRPr="00EE2600" w:rsidRDefault="00264703" w:rsidP="00FE6EA7">
            <w:pPr>
              <w:spacing w:after="0" w:line="240" w:lineRule="auto"/>
              <w:jc w:val="left"/>
              <w:rPr>
                <w:szCs w:val="26"/>
                <w:lang w:eastAsia="en-GB"/>
              </w:rPr>
            </w:pPr>
          </w:p>
        </w:tc>
        <w:tc>
          <w:tcPr>
            <w:tcW w:w="3140" w:type="dxa"/>
            <w:vMerge/>
            <w:vAlign w:val="center"/>
            <w:hideMark/>
          </w:tcPr>
          <w:p w14:paraId="338375BC" w14:textId="6AFF8133" w:rsidR="00264703" w:rsidRPr="00EE2600" w:rsidRDefault="00264703" w:rsidP="00FE6EA7">
            <w:pPr>
              <w:spacing w:after="0" w:line="240" w:lineRule="auto"/>
              <w:jc w:val="left"/>
              <w:rPr>
                <w:szCs w:val="26"/>
                <w:lang w:eastAsia="en-GB"/>
              </w:rPr>
            </w:pPr>
          </w:p>
        </w:tc>
        <w:tc>
          <w:tcPr>
            <w:tcW w:w="4541" w:type="dxa"/>
            <w:vAlign w:val="center"/>
            <w:hideMark/>
          </w:tcPr>
          <w:p w14:paraId="55487F1E" w14:textId="77777777" w:rsidR="00264703" w:rsidRPr="00EE2600" w:rsidRDefault="00264703" w:rsidP="00FE6EA7">
            <w:pPr>
              <w:spacing w:after="0" w:line="240" w:lineRule="auto"/>
              <w:jc w:val="left"/>
              <w:rPr>
                <w:szCs w:val="26"/>
                <w:lang w:eastAsia="en-GB"/>
              </w:rPr>
            </w:pPr>
            <w:r w:rsidRPr="00EE2600">
              <w:rPr>
                <w:szCs w:val="26"/>
                <w:lang w:eastAsia="en-GB"/>
              </w:rPr>
              <w:t>Xóa chiến dịch thông báo</w:t>
            </w:r>
          </w:p>
        </w:tc>
      </w:tr>
      <w:tr w:rsidR="00264703" w:rsidRPr="00EE2600" w14:paraId="0ECACD6C" w14:textId="77777777" w:rsidTr="00CC7C84">
        <w:trPr>
          <w:trHeight w:val="567"/>
        </w:trPr>
        <w:tc>
          <w:tcPr>
            <w:tcW w:w="1112" w:type="dxa"/>
            <w:vMerge/>
            <w:vAlign w:val="center"/>
            <w:hideMark/>
          </w:tcPr>
          <w:p w14:paraId="423A3C0E" w14:textId="6F836931" w:rsidR="00264703" w:rsidRPr="00EE2600" w:rsidRDefault="00264703" w:rsidP="00FE6EA7">
            <w:pPr>
              <w:spacing w:after="0" w:line="240" w:lineRule="auto"/>
              <w:jc w:val="left"/>
              <w:rPr>
                <w:szCs w:val="26"/>
                <w:lang w:eastAsia="en-GB"/>
              </w:rPr>
            </w:pPr>
          </w:p>
        </w:tc>
        <w:tc>
          <w:tcPr>
            <w:tcW w:w="3140" w:type="dxa"/>
            <w:vMerge/>
            <w:vAlign w:val="center"/>
            <w:hideMark/>
          </w:tcPr>
          <w:p w14:paraId="4F1EB196" w14:textId="52AF9EFE" w:rsidR="00264703" w:rsidRPr="00EE2600" w:rsidRDefault="00264703" w:rsidP="00FE6EA7">
            <w:pPr>
              <w:spacing w:after="0" w:line="240" w:lineRule="auto"/>
              <w:jc w:val="left"/>
              <w:rPr>
                <w:szCs w:val="26"/>
                <w:lang w:eastAsia="en-GB"/>
              </w:rPr>
            </w:pPr>
          </w:p>
        </w:tc>
        <w:tc>
          <w:tcPr>
            <w:tcW w:w="4541" w:type="dxa"/>
            <w:vAlign w:val="center"/>
            <w:hideMark/>
          </w:tcPr>
          <w:p w14:paraId="678FB2CA" w14:textId="77777777" w:rsidR="00264703" w:rsidRPr="00EE2600" w:rsidRDefault="00264703" w:rsidP="00FE6EA7">
            <w:pPr>
              <w:spacing w:after="0" w:line="240" w:lineRule="auto"/>
              <w:jc w:val="left"/>
              <w:rPr>
                <w:szCs w:val="26"/>
                <w:lang w:eastAsia="en-GB"/>
              </w:rPr>
            </w:pPr>
            <w:r w:rsidRPr="00EE2600">
              <w:rPr>
                <w:szCs w:val="26"/>
                <w:lang w:eastAsia="en-GB"/>
              </w:rPr>
              <w:t>Gửi chiến dịch ngay</w:t>
            </w:r>
          </w:p>
        </w:tc>
      </w:tr>
      <w:tr w:rsidR="00264703" w:rsidRPr="00EE2600" w14:paraId="59A7A1E5" w14:textId="77777777" w:rsidTr="00CC7C84">
        <w:trPr>
          <w:trHeight w:val="567"/>
        </w:trPr>
        <w:tc>
          <w:tcPr>
            <w:tcW w:w="1112" w:type="dxa"/>
            <w:vMerge/>
            <w:vAlign w:val="center"/>
            <w:hideMark/>
          </w:tcPr>
          <w:p w14:paraId="15375A24" w14:textId="79B0682D" w:rsidR="00264703" w:rsidRPr="00EE2600" w:rsidRDefault="00264703" w:rsidP="00FE6EA7">
            <w:pPr>
              <w:spacing w:after="0" w:line="240" w:lineRule="auto"/>
              <w:jc w:val="left"/>
              <w:rPr>
                <w:szCs w:val="26"/>
                <w:lang w:eastAsia="en-GB"/>
              </w:rPr>
            </w:pPr>
          </w:p>
        </w:tc>
        <w:tc>
          <w:tcPr>
            <w:tcW w:w="3140" w:type="dxa"/>
            <w:vMerge/>
            <w:vAlign w:val="center"/>
            <w:hideMark/>
          </w:tcPr>
          <w:p w14:paraId="0789C982" w14:textId="389C12F1" w:rsidR="00264703" w:rsidRPr="00EE2600" w:rsidRDefault="00264703" w:rsidP="00FE6EA7">
            <w:pPr>
              <w:spacing w:after="0" w:line="240" w:lineRule="auto"/>
              <w:jc w:val="left"/>
              <w:rPr>
                <w:szCs w:val="26"/>
                <w:lang w:eastAsia="en-GB"/>
              </w:rPr>
            </w:pPr>
          </w:p>
        </w:tc>
        <w:tc>
          <w:tcPr>
            <w:tcW w:w="4541" w:type="dxa"/>
            <w:vAlign w:val="center"/>
            <w:hideMark/>
          </w:tcPr>
          <w:p w14:paraId="4C043D11" w14:textId="77777777" w:rsidR="00264703" w:rsidRPr="00EE2600" w:rsidRDefault="00264703" w:rsidP="00FE6EA7">
            <w:pPr>
              <w:spacing w:after="0" w:line="240" w:lineRule="auto"/>
              <w:jc w:val="left"/>
              <w:rPr>
                <w:szCs w:val="26"/>
                <w:lang w:eastAsia="en-GB"/>
              </w:rPr>
            </w:pPr>
            <w:r w:rsidRPr="00EE2600">
              <w:rPr>
                <w:szCs w:val="26"/>
                <w:lang w:eastAsia="en-GB"/>
              </w:rPr>
              <w:t>Hủy chiến dịch</w:t>
            </w:r>
          </w:p>
        </w:tc>
      </w:tr>
      <w:tr w:rsidR="00264703" w:rsidRPr="00EE2600" w14:paraId="057EADF4" w14:textId="77777777" w:rsidTr="00CC7C84">
        <w:trPr>
          <w:trHeight w:val="567"/>
        </w:trPr>
        <w:tc>
          <w:tcPr>
            <w:tcW w:w="1112" w:type="dxa"/>
            <w:vMerge/>
            <w:vAlign w:val="center"/>
            <w:hideMark/>
          </w:tcPr>
          <w:p w14:paraId="0EFABD8A" w14:textId="78C21334" w:rsidR="00264703" w:rsidRPr="00EE2600" w:rsidRDefault="00264703" w:rsidP="00FE6EA7">
            <w:pPr>
              <w:spacing w:after="0" w:line="240" w:lineRule="auto"/>
              <w:jc w:val="left"/>
              <w:rPr>
                <w:szCs w:val="26"/>
                <w:lang w:eastAsia="en-GB"/>
              </w:rPr>
            </w:pPr>
          </w:p>
        </w:tc>
        <w:tc>
          <w:tcPr>
            <w:tcW w:w="3140" w:type="dxa"/>
            <w:vMerge/>
            <w:vAlign w:val="center"/>
            <w:hideMark/>
          </w:tcPr>
          <w:p w14:paraId="44460776" w14:textId="5A8A297D" w:rsidR="00264703" w:rsidRPr="00EE2600" w:rsidRDefault="00264703" w:rsidP="00FE6EA7">
            <w:pPr>
              <w:spacing w:after="0" w:line="240" w:lineRule="auto"/>
              <w:jc w:val="left"/>
              <w:rPr>
                <w:szCs w:val="26"/>
                <w:lang w:eastAsia="en-GB"/>
              </w:rPr>
            </w:pPr>
          </w:p>
        </w:tc>
        <w:tc>
          <w:tcPr>
            <w:tcW w:w="4541" w:type="dxa"/>
            <w:vAlign w:val="center"/>
            <w:hideMark/>
          </w:tcPr>
          <w:p w14:paraId="4D9919C6" w14:textId="77777777" w:rsidR="00264703" w:rsidRPr="00EE2600" w:rsidRDefault="00264703" w:rsidP="00FE6EA7">
            <w:pPr>
              <w:spacing w:after="0" w:line="240" w:lineRule="auto"/>
              <w:jc w:val="left"/>
              <w:rPr>
                <w:szCs w:val="26"/>
                <w:lang w:eastAsia="en-GB"/>
              </w:rPr>
            </w:pPr>
            <w:r w:rsidRPr="00EE2600">
              <w:rPr>
                <w:szCs w:val="26"/>
                <w:lang w:eastAsia="en-GB"/>
              </w:rPr>
              <w:t>Xem thống kê thông báo</w:t>
            </w:r>
          </w:p>
        </w:tc>
      </w:tr>
      <w:tr w:rsidR="00264703" w:rsidRPr="00EE2600" w14:paraId="60ED4AFE" w14:textId="77777777" w:rsidTr="00CC7C84">
        <w:trPr>
          <w:trHeight w:val="567"/>
        </w:trPr>
        <w:tc>
          <w:tcPr>
            <w:tcW w:w="1112" w:type="dxa"/>
            <w:vMerge/>
            <w:vAlign w:val="center"/>
            <w:hideMark/>
          </w:tcPr>
          <w:p w14:paraId="67E42821" w14:textId="70637A6E" w:rsidR="00264703" w:rsidRPr="00EE2600" w:rsidRDefault="00264703" w:rsidP="00FE6EA7">
            <w:pPr>
              <w:spacing w:after="0" w:line="240" w:lineRule="auto"/>
              <w:jc w:val="left"/>
              <w:rPr>
                <w:szCs w:val="26"/>
                <w:lang w:eastAsia="en-GB"/>
              </w:rPr>
            </w:pPr>
          </w:p>
        </w:tc>
        <w:tc>
          <w:tcPr>
            <w:tcW w:w="3140" w:type="dxa"/>
            <w:vMerge/>
            <w:vAlign w:val="center"/>
            <w:hideMark/>
          </w:tcPr>
          <w:p w14:paraId="36E4668F" w14:textId="7138BA9B" w:rsidR="00264703" w:rsidRPr="00EE2600" w:rsidRDefault="00264703" w:rsidP="00FE6EA7">
            <w:pPr>
              <w:spacing w:after="0" w:line="240" w:lineRule="auto"/>
              <w:jc w:val="left"/>
              <w:rPr>
                <w:szCs w:val="26"/>
                <w:lang w:eastAsia="en-GB"/>
              </w:rPr>
            </w:pPr>
          </w:p>
        </w:tc>
        <w:tc>
          <w:tcPr>
            <w:tcW w:w="4541" w:type="dxa"/>
            <w:vAlign w:val="center"/>
            <w:hideMark/>
          </w:tcPr>
          <w:p w14:paraId="733F5D5A" w14:textId="77777777" w:rsidR="00264703" w:rsidRPr="00EE2600" w:rsidRDefault="00264703" w:rsidP="00FE6EA7">
            <w:pPr>
              <w:spacing w:after="0" w:line="240" w:lineRule="auto"/>
              <w:jc w:val="left"/>
              <w:rPr>
                <w:szCs w:val="26"/>
                <w:lang w:eastAsia="en-GB"/>
              </w:rPr>
            </w:pPr>
            <w:r w:rsidRPr="00EE2600">
              <w:rPr>
                <w:szCs w:val="26"/>
                <w:lang w:eastAsia="en-GB"/>
              </w:rPr>
              <w:t>Quản lý mẫu thông báo</w:t>
            </w:r>
          </w:p>
        </w:tc>
      </w:tr>
      <w:tr w:rsidR="00264703" w:rsidRPr="00EE2600" w14:paraId="3EEF6EC4" w14:textId="77777777" w:rsidTr="00CC7C84">
        <w:trPr>
          <w:trHeight w:val="567"/>
        </w:trPr>
        <w:tc>
          <w:tcPr>
            <w:tcW w:w="1112" w:type="dxa"/>
            <w:vMerge w:val="restart"/>
            <w:vAlign w:val="center"/>
            <w:hideMark/>
          </w:tcPr>
          <w:p w14:paraId="0A62D183" w14:textId="0DA5B08C" w:rsidR="00264703" w:rsidRPr="00EE2600" w:rsidRDefault="00264703" w:rsidP="00FE6EA7">
            <w:pPr>
              <w:spacing w:after="0" w:line="240" w:lineRule="auto"/>
              <w:jc w:val="left"/>
              <w:rPr>
                <w:szCs w:val="26"/>
                <w:lang w:eastAsia="en-GB"/>
              </w:rPr>
            </w:pPr>
            <w:r>
              <w:rPr>
                <w:szCs w:val="26"/>
                <w:lang w:eastAsia="en-GB"/>
              </w:rPr>
              <w:t>23</w:t>
            </w:r>
          </w:p>
        </w:tc>
        <w:tc>
          <w:tcPr>
            <w:tcW w:w="3140" w:type="dxa"/>
            <w:vMerge w:val="restart"/>
            <w:vAlign w:val="center"/>
            <w:hideMark/>
          </w:tcPr>
          <w:p w14:paraId="02F20285" w14:textId="6F227031" w:rsidR="00264703" w:rsidRPr="00EE2600" w:rsidRDefault="00264703" w:rsidP="00264703">
            <w:pPr>
              <w:spacing w:after="0" w:line="240" w:lineRule="auto"/>
              <w:jc w:val="left"/>
              <w:rPr>
                <w:szCs w:val="26"/>
                <w:lang w:eastAsia="en-GB"/>
              </w:rPr>
            </w:pPr>
            <w:r w:rsidRPr="00EE2600">
              <w:rPr>
                <w:szCs w:val="26"/>
                <w:lang w:eastAsia="en-GB"/>
              </w:rPr>
              <w:t>Chat</w:t>
            </w:r>
          </w:p>
          <w:p w14:paraId="0C0C3CE6" w14:textId="47D0B9E2" w:rsidR="00264703" w:rsidRPr="00EE2600" w:rsidRDefault="00264703" w:rsidP="00FE6EA7">
            <w:pPr>
              <w:spacing w:after="0" w:line="240" w:lineRule="auto"/>
              <w:jc w:val="left"/>
              <w:rPr>
                <w:szCs w:val="26"/>
                <w:lang w:eastAsia="en-GB"/>
              </w:rPr>
            </w:pPr>
          </w:p>
        </w:tc>
        <w:tc>
          <w:tcPr>
            <w:tcW w:w="4541" w:type="dxa"/>
            <w:vAlign w:val="center"/>
            <w:hideMark/>
          </w:tcPr>
          <w:p w14:paraId="4C8900C5" w14:textId="77777777" w:rsidR="00264703" w:rsidRPr="00EE2600" w:rsidRDefault="00264703" w:rsidP="00FE6EA7">
            <w:pPr>
              <w:spacing w:after="0" w:line="240" w:lineRule="auto"/>
              <w:jc w:val="left"/>
              <w:rPr>
                <w:szCs w:val="26"/>
                <w:lang w:eastAsia="en-GB"/>
              </w:rPr>
            </w:pPr>
            <w:r w:rsidRPr="00EE2600">
              <w:rPr>
                <w:szCs w:val="26"/>
                <w:lang w:eastAsia="en-GB"/>
              </w:rPr>
              <w:t>Xem danh sách phiên chat</w:t>
            </w:r>
          </w:p>
        </w:tc>
      </w:tr>
      <w:tr w:rsidR="00264703" w:rsidRPr="00EE2600" w14:paraId="00F09841" w14:textId="77777777" w:rsidTr="00CC7C84">
        <w:trPr>
          <w:trHeight w:val="567"/>
        </w:trPr>
        <w:tc>
          <w:tcPr>
            <w:tcW w:w="1112" w:type="dxa"/>
            <w:vMerge/>
            <w:vAlign w:val="center"/>
            <w:hideMark/>
          </w:tcPr>
          <w:p w14:paraId="02792FF2" w14:textId="3DDDF034" w:rsidR="00264703" w:rsidRPr="00EE2600" w:rsidRDefault="00264703" w:rsidP="00FE6EA7">
            <w:pPr>
              <w:spacing w:after="0" w:line="240" w:lineRule="auto"/>
              <w:jc w:val="left"/>
              <w:rPr>
                <w:szCs w:val="26"/>
                <w:lang w:eastAsia="en-GB"/>
              </w:rPr>
            </w:pPr>
          </w:p>
        </w:tc>
        <w:tc>
          <w:tcPr>
            <w:tcW w:w="3140" w:type="dxa"/>
            <w:vMerge/>
            <w:vAlign w:val="center"/>
            <w:hideMark/>
          </w:tcPr>
          <w:p w14:paraId="7E31091D" w14:textId="5B7275F7" w:rsidR="00264703" w:rsidRPr="00EE2600" w:rsidRDefault="00264703" w:rsidP="00FE6EA7">
            <w:pPr>
              <w:spacing w:after="0" w:line="240" w:lineRule="auto"/>
              <w:jc w:val="left"/>
              <w:rPr>
                <w:szCs w:val="26"/>
                <w:lang w:eastAsia="en-GB"/>
              </w:rPr>
            </w:pPr>
          </w:p>
        </w:tc>
        <w:tc>
          <w:tcPr>
            <w:tcW w:w="4541" w:type="dxa"/>
            <w:vAlign w:val="center"/>
            <w:hideMark/>
          </w:tcPr>
          <w:p w14:paraId="3A379234" w14:textId="77777777" w:rsidR="00264703" w:rsidRPr="00EE2600" w:rsidRDefault="00264703" w:rsidP="00FE6EA7">
            <w:pPr>
              <w:spacing w:after="0" w:line="240" w:lineRule="auto"/>
              <w:jc w:val="left"/>
              <w:rPr>
                <w:szCs w:val="26"/>
                <w:lang w:eastAsia="en-GB"/>
              </w:rPr>
            </w:pPr>
            <w:r w:rsidRPr="00EE2600">
              <w:rPr>
                <w:szCs w:val="26"/>
                <w:lang w:eastAsia="en-GB"/>
              </w:rPr>
              <w:t>Xem lịch sử chat</w:t>
            </w:r>
          </w:p>
        </w:tc>
      </w:tr>
      <w:tr w:rsidR="00264703" w:rsidRPr="00EE2600" w14:paraId="353D0BD1" w14:textId="77777777" w:rsidTr="00CC7C84">
        <w:trPr>
          <w:trHeight w:val="567"/>
        </w:trPr>
        <w:tc>
          <w:tcPr>
            <w:tcW w:w="1112" w:type="dxa"/>
            <w:vMerge/>
            <w:vAlign w:val="center"/>
            <w:hideMark/>
          </w:tcPr>
          <w:p w14:paraId="290DB468" w14:textId="04A0F498" w:rsidR="00264703" w:rsidRPr="00EE2600" w:rsidRDefault="00264703" w:rsidP="00FE6EA7">
            <w:pPr>
              <w:spacing w:after="0" w:line="240" w:lineRule="auto"/>
              <w:jc w:val="left"/>
              <w:rPr>
                <w:szCs w:val="26"/>
                <w:lang w:eastAsia="en-GB"/>
              </w:rPr>
            </w:pPr>
          </w:p>
        </w:tc>
        <w:tc>
          <w:tcPr>
            <w:tcW w:w="3140" w:type="dxa"/>
            <w:vMerge/>
            <w:vAlign w:val="center"/>
            <w:hideMark/>
          </w:tcPr>
          <w:p w14:paraId="0DCEB581" w14:textId="036A7BC7" w:rsidR="00264703" w:rsidRPr="00EE2600" w:rsidRDefault="00264703" w:rsidP="00FE6EA7">
            <w:pPr>
              <w:spacing w:after="0" w:line="240" w:lineRule="auto"/>
              <w:jc w:val="left"/>
              <w:rPr>
                <w:szCs w:val="26"/>
                <w:lang w:eastAsia="en-GB"/>
              </w:rPr>
            </w:pPr>
          </w:p>
        </w:tc>
        <w:tc>
          <w:tcPr>
            <w:tcW w:w="4541" w:type="dxa"/>
            <w:vAlign w:val="center"/>
            <w:hideMark/>
          </w:tcPr>
          <w:p w14:paraId="4E15CBEC" w14:textId="77777777" w:rsidR="00264703" w:rsidRPr="00EE2600" w:rsidRDefault="00264703" w:rsidP="00FE6EA7">
            <w:pPr>
              <w:spacing w:after="0" w:line="240" w:lineRule="auto"/>
              <w:jc w:val="left"/>
              <w:rPr>
                <w:szCs w:val="26"/>
                <w:lang w:eastAsia="en-GB"/>
              </w:rPr>
            </w:pPr>
            <w:r w:rsidRPr="00EE2600">
              <w:rPr>
                <w:szCs w:val="26"/>
                <w:lang w:eastAsia="en-GB"/>
              </w:rPr>
              <w:t>Phản hồi tin nhắn khách hàng</w:t>
            </w:r>
          </w:p>
        </w:tc>
      </w:tr>
      <w:tr w:rsidR="00264703" w:rsidRPr="00EE2600" w14:paraId="1AF381ED" w14:textId="77777777" w:rsidTr="00CC7C84">
        <w:trPr>
          <w:trHeight w:val="567"/>
        </w:trPr>
        <w:tc>
          <w:tcPr>
            <w:tcW w:w="1112" w:type="dxa"/>
            <w:vMerge/>
            <w:vAlign w:val="center"/>
            <w:hideMark/>
          </w:tcPr>
          <w:p w14:paraId="01FB2274" w14:textId="5F128E2B" w:rsidR="00264703" w:rsidRPr="00EE2600" w:rsidRDefault="00264703" w:rsidP="00FE6EA7">
            <w:pPr>
              <w:spacing w:after="0" w:line="240" w:lineRule="auto"/>
              <w:jc w:val="left"/>
              <w:rPr>
                <w:szCs w:val="26"/>
                <w:lang w:eastAsia="en-GB"/>
              </w:rPr>
            </w:pPr>
          </w:p>
        </w:tc>
        <w:tc>
          <w:tcPr>
            <w:tcW w:w="3140" w:type="dxa"/>
            <w:vMerge/>
            <w:vAlign w:val="center"/>
            <w:hideMark/>
          </w:tcPr>
          <w:p w14:paraId="1A65613C" w14:textId="42A3B17B" w:rsidR="00264703" w:rsidRPr="00EE2600" w:rsidRDefault="00264703" w:rsidP="00FE6EA7">
            <w:pPr>
              <w:spacing w:after="0" w:line="240" w:lineRule="auto"/>
              <w:jc w:val="left"/>
              <w:rPr>
                <w:szCs w:val="26"/>
                <w:lang w:eastAsia="en-GB"/>
              </w:rPr>
            </w:pPr>
          </w:p>
        </w:tc>
        <w:tc>
          <w:tcPr>
            <w:tcW w:w="4541" w:type="dxa"/>
            <w:vAlign w:val="center"/>
            <w:hideMark/>
          </w:tcPr>
          <w:p w14:paraId="3E4FEAE7" w14:textId="77777777" w:rsidR="00264703" w:rsidRPr="00EE2600" w:rsidRDefault="00264703" w:rsidP="00FE6EA7">
            <w:pPr>
              <w:spacing w:after="0" w:line="240" w:lineRule="auto"/>
              <w:jc w:val="left"/>
              <w:rPr>
                <w:szCs w:val="26"/>
                <w:lang w:eastAsia="en-GB"/>
              </w:rPr>
            </w:pPr>
            <w:r w:rsidRPr="00EE2600">
              <w:rPr>
                <w:szCs w:val="26"/>
                <w:lang w:eastAsia="en-GB"/>
              </w:rPr>
              <w:t>Kết thúc phiên hỗ trợ</w:t>
            </w:r>
          </w:p>
        </w:tc>
      </w:tr>
      <w:tr w:rsidR="00264703" w:rsidRPr="00EE2600" w14:paraId="32D3774D" w14:textId="77777777" w:rsidTr="00CC7C84">
        <w:trPr>
          <w:trHeight w:val="567"/>
        </w:trPr>
        <w:tc>
          <w:tcPr>
            <w:tcW w:w="1112" w:type="dxa"/>
            <w:vMerge w:val="restart"/>
            <w:vAlign w:val="center"/>
            <w:hideMark/>
          </w:tcPr>
          <w:p w14:paraId="0ACC2B0E" w14:textId="700BBE02" w:rsidR="00264703" w:rsidRPr="00EE2600" w:rsidRDefault="00264703" w:rsidP="00FE6EA7">
            <w:pPr>
              <w:spacing w:after="0" w:line="240" w:lineRule="auto"/>
              <w:jc w:val="left"/>
              <w:rPr>
                <w:szCs w:val="26"/>
                <w:lang w:eastAsia="en-GB"/>
              </w:rPr>
            </w:pPr>
            <w:r>
              <w:rPr>
                <w:szCs w:val="26"/>
                <w:lang w:eastAsia="en-GB"/>
              </w:rPr>
              <w:t>24</w:t>
            </w:r>
          </w:p>
        </w:tc>
        <w:tc>
          <w:tcPr>
            <w:tcW w:w="3140" w:type="dxa"/>
            <w:vMerge w:val="restart"/>
            <w:vAlign w:val="center"/>
            <w:hideMark/>
          </w:tcPr>
          <w:p w14:paraId="559C7647" w14:textId="1F42BF9C" w:rsidR="00264703" w:rsidRPr="00EE2600" w:rsidRDefault="00264703" w:rsidP="00264703">
            <w:pPr>
              <w:spacing w:after="0" w:line="240" w:lineRule="auto"/>
              <w:jc w:val="left"/>
              <w:rPr>
                <w:szCs w:val="26"/>
                <w:lang w:eastAsia="en-GB"/>
              </w:rPr>
            </w:pPr>
            <w:r w:rsidRPr="00EE2600">
              <w:rPr>
                <w:szCs w:val="26"/>
                <w:lang w:eastAsia="en-GB"/>
              </w:rPr>
              <w:t>Tin nhắn trực tiếp</w:t>
            </w:r>
          </w:p>
        </w:tc>
        <w:tc>
          <w:tcPr>
            <w:tcW w:w="4541" w:type="dxa"/>
            <w:vAlign w:val="center"/>
            <w:hideMark/>
          </w:tcPr>
          <w:p w14:paraId="6E72527D" w14:textId="77777777" w:rsidR="00264703" w:rsidRPr="00EE2600" w:rsidRDefault="00264703" w:rsidP="00FE6EA7">
            <w:pPr>
              <w:spacing w:after="0" w:line="240" w:lineRule="auto"/>
              <w:jc w:val="left"/>
              <w:rPr>
                <w:szCs w:val="26"/>
                <w:lang w:eastAsia="en-GB"/>
              </w:rPr>
            </w:pPr>
            <w:r w:rsidRPr="00EE2600">
              <w:rPr>
                <w:szCs w:val="26"/>
                <w:lang w:eastAsia="en-GB"/>
              </w:rPr>
              <w:t>Xem lịch sử tin nhắn với người dùng</w:t>
            </w:r>
          </w:p>
        </w:tc>
      </w:tr>
      <w:tr w:rsidR="00264703" w:rsidRPr="00EE2600" w14:paraId="01EB9F24" w14:textId="77777777" w:rsidTr="00CC7C84">
        <w:trPr>
          <w:trHeight w:val="567"/>
        </w:trPr>
        <w:tc>
          <w:tcPr>
            <w:tcW w:w="1112" w:type="dxa"/>
            <w:vMerge/>
            <w:vAlign w:val="center"/>
            <w:hideMark/>
          </w:tcPr>
          <w:p w14:paraId="7594A268" w14:textId="0A88DAAF" w:rsidR="00264703" w:rsidRPr="00EE2600" w:rsidRDefault="00264703" w:rsidP="00FE6EA7">
            <w:pPr>
              <w:spacing w:after="0" w:line="240" w:lineRule="auto"/>
              <w:jc w:val="left"/>
              <w:rPr>
                <w:szCs w:val="26"/>
                <w:lang w:eastAsia="en-GB"/>
              </w:rPr>
            </w:pPr>
          </w:p>
        </w:tc>
        <w:tc>
          <w:tcPr>
            <w:tcW w:w="3140" w:type="dxa"/>
            <w:vMerge/>
            <w:vAlign w:val="center"/>
            <w:hideMark/>
          </w:tcPr>
          <w:p w14:paraId="62275D06" w14:textId="02C99725" w:rsidR="00264703" w:rsidRPr="00EE2600" w:rsidRDefault="00264703" w:rsidP="00FE6EA7">
            <w:pPr>
              <w:spacing w:after="0" w:line="240" w:lineRule="auto"/>
              <w:jc w:val="left"/>
              <w:rPr>
                <w:szCs w:val="26"/>
                <w:lang w:eastAsia="en-GB"/>
              </w:rPr>
            </w:pPr>
          </w:p>
        </w:tc>
        <w:tc>
          <w:tcPr>
            <w:tcW w:w="4541" w:type="dxa"/>
            <w:vAlign w:val="center"/>
            <w:hideMark/>
          </w:tcPr>
          <w:p w14:paraId="1B28A917" w14:textId="77777777" w:rsidR="00264703" w:rsidRPr="00EE2600" w:rsidRDefault="00264703" w:rsidP="00FE6EA7">
            <w:pPr>
              <w:spacing w:after="0" w:line="240" w:lineRule="auto"/>
              <w:jc w:val="left"/>
              <w:rPr>
                <w:szCs w:val="26"/>
                <w:lang w:eastAsia="en-GB"/>
              </w:rPr>
            </w:pPr>
            <w:r w:rsidRPr="00EE2600">
              <w:rPr>
                <w:szCs w:val="26"/>
                <w:lang w:eastAsia="en-GB"/>
              </w:rPr>
              <w:t>Gửi tin nhắn cho người dùng</w:t>
            </w:r>
          </w:p>
        </w:tc>
      </w:tr>
      <w:tr w:rsidR="00264703" w:rsidRPr="00EE2600" w14:paraId="3B52CEE3" w14:textId="77777777" w:rsidTr="00CC7C84">
        <w:trPr>
          <w:trHeight w:val="567"/>
        </w:trPr>
        <w:tc>
          <w:tcPr>
            <w:tcW w:w="1112" w:type="dxa"/>
            <w:vMerge w:val="restart"/>
            <w:vAlign w:val="center"/>
            <w:hideMark/>
          </w:tcPr>
          <w:p w14:paraId="4744DC01" w14:textId="66B8B261" w:rsidR="00264703" w:rsidRPr="00EE2600" w:rsidRDefault="00264703" w:rsidP="00FE6EA7">
            <w:pPr>
              <w:spacing w:after="0" w:line="240" w:lineRule="auto"/>
              <w:jc w:val="left"/>
              <w:rPr>
                <w:szCs w:val="26"/>
                <w:lang w:eastAsia="en-GB"/>
              </w:rPr>
            </w:pPr>
            <w:r>
              <w:rPr>
                <w:szCs w:val="26"/>
                <w:lang w:eastAsia="en-GB"/>
              </w:rPr>
              <w:lastRenderedPageBreak/>
              <w:t>25</w:t>
            </w:r>
          </w:p>
        </w:tc>
        <w:tc>
          <w:tcPr>
            <w:tcW w:w="3140" w:type="dxa"/>
            <w:vMerge w:val="restart"/>
            <w:vAlign w:val="center"/>
            <w:hideMark/>
          </w:tcPr>
          <w:p w14:paraId="38FFD65A" w14:textId="693C73D4" w:rsidR="00264703" w:rsidRPr="00EE2600" w:rsidRDefault="00264703" w:rsidP="00264703">
            <w:pPr>
              <w:spacing w:after="0" w:line="240" w:lineRule="auto"/>
              <w:jc w:val="left"/>
              <w:rPr>
                <w:szCs w:val="26"/>
                <w:lang w:eastAsia="en-GB"/>
              </w:rPr>
            </w:pPr>
            <w:r w:rsidRPr="00EE2600">
              <w:rPr>
                <w:szCs w:val="26"/>
                <w:lang w:eastAsia="en-GB"/>
              </w:rPr>
              <w:t>Upload</w:t>
            </w:r>
          </w:p>
          <w:p w14:paraId="37B8E77C" w14:textId="4F21816D" w:rsidR="00264703" w:rsidRPr="00EE2600" w:rsidRDefault="00264703" w:rsidP="00FE6EA7">
            <w:pPr>
              <w:spacing w:after="0" w:line="240" w:lineRule="auto"/>
              <w:jc w:val="left"/>
              <w:rPr>
                <w:szCs w:val="26"/>
                <w:lang w:eastAsia="en-GB"/>
              </w:rPr>
            </w:pPr>
          </w:p>
        </w:tc>
        <w:tc>
          <w:tcPr>
            <w:tcW w:w="4541" w:type="dxa"/>
            <w:vAlign w:val="center"/>
            <w:hideMark/>
          </w:tcPr>
          <w:p w14:paraId="4B9557B6" w14:textId="77777777" w:rsidR="00264703" w:rsidRPr="00EE2600" w:rsidRDefault="00264703" w:rsidP="00FE6EA7">
            <w:pPr>
              <w:spacing w:after="0" w:line="240" w:lineRule="auto"/>
              <w:jc w:val="left"/>
              <w:rPr>
                <w:szCs w:val="26"/>
                <w:lang w:eastAsia="en-GB"/>
              </w:rPr>
            </w:pPr>
            <w:r w:rsidRPr="00EE2600">
              <w:rPr>
                <w:szCs w:val="26"/>
                <w:lang w:eastAsia="en-GB"/>
              </w:rPr>
              <w:t>Tải ảnh sản phẩm</w:t>
            </w:r>
          </w:p>
        </w:tc>
      </w:tr>
      <w:tr w:rsidR="00264703" w:rsidRPr="00EE2600" w14:paraId="0C5A2BBF" w14:textId="77777777" w:rsidTr="00CC7C84">
        <w:trPr>
          <w:trHeight w:val="567"/>
        </w:trPr>
        <w:tc>
          <w:tcPr>
            <w:tcW w:w="1112" w:type="dxa"/>
            <w:vMerge/>
            <w:vAlign w:val="center"/>
            <w:hideMark/>
          </w:tcPr>
          <w:p w14:paraId="72D7B846" w14:textId="22D76081" w:rsidR="00264703" w:rsidRPr="00EE2600" w:rsidRDefault="00264703" w:rsidP="00FE6EA7">
            <w:pPr>
              <w:spacing w:after="0" w:line="240" w:lineRule="auto"/>
              <w:jc w:val="left"/>
              <w:rPr>
                <w:szCs w:val="26"/>
                <w:lang w:eastAsia="en-GB"/>
              </w:rPr>
            </w:pPr>
          </w:p>
        </w:tc>
        <w:tc>
          <w:tcPr>
            <w:tcW w:w="3140" w:type="dxa"/>
            <w:vMerge/>
            <w:vAlign w:val="center"/>
            <w:hideMark/>
          </w:tcPr>
          <w:p w14:paraId="58C53F27" w14:textId="04CB1A12" w:rsidR="00264703" w:rsidRPr="00EE2600" w:rsidRDefault="00264703" w:rsidP="00FE6EA7">
            <w:pPr>
              <w:spacing w:after="0" w:line="240" w:lineRule="auto"/>
              <w:jc w:val="left"/>
              <w:rPr>
                <w:szCs w:val="26"/>
                <w:lang w:eastAsia="en-GB"/>
              </w:rPr>
            </w:pPr>
          </w:p>
        </w:tc>
        <w:tc>
          <w:tcPr>
            <w:tcW w:w="4541" w:type="dxa"/>
            <w:vAlign w:val="center"/>
            <w:hideMark/>
          </w:tcPr>
          <w:p w14:paraId="2214A066" w14:textId="77777777" w:rsidR="00264703" w:rsidRPr="00EE2600" w:rsidRDefault="00264703" w:rsidP="00FE6EA7">
            <w:pPr>
              <w:spacing w:after="0" w:line="240" w:lineRule="auto"/>
              <w:jc w:val="left"/>
              <w:rPr>
                <w:szCs w:val="26"/>
                <w:lang w:eastAsia="en-GB"/>
              </w:rPr>
            </w:pPr>
            <w:r w:rsidRPr="00EE2600">
              <w:rPr>
                <w:szCs w:val="26"/>
                <w:lang w:eastAsia="en-GB"/>
              </w:rPr>
              <w:t>Tải ảnh chat</w:t>
            </w:r>
          </w:p>
        </w:tc>
      </w:tr>
      <w:tr w:rsidR="00264703" w:rsidRPr="00EE2600" w14:paraId="4DEB19B6" w14:textId="77777777" w:rsidTr="00CC7C84">
        <w:trPr>
          <w:trHeight w:val="567"/>
        </w:trPr>
        <w:tc>
          <w:tcPr>
            <w:tcW w:w="1112" w:type="dxa"/>
            <w:vMerge/>
            <w:vAlign w:val="center"/>
            <w:hideMark/>
          </w:tcPr>
          <w:p w14:paraId="7A4CE4D2" w14:textId="42892D55" w:rsidR="00264703" w:rsidRPr="00EE2600" w:rsidRDefault="00264703" w:rsidP="00FE6EA7">
            <w:pPr>
              <w:spacing w:after="0" w:line="240" w:lineRule="auto"/>
              <w:jc w:val="left"/>
              <w:rPr>
                <w:szCs w:val="26"/>
                <w:lang w:eastAsia="en-GB"/>
              </w:rPr>
            </w:pPr>
          </w:p>
        </w:tc>
        <w:tc>
          <w:tcPr>
            <w:tcW w:w="3140" w:type="dxa"/>
            <w:vMerge/>
            <w:vAlign w:val="center"/>
            <w:hideMark/>
          </w:tcPr>
          <w:p w14:paraId="72F35375" w14:textId="7168B2E6" w:rsidR="00264703" w:rsidRPr="00EE2600" w:rsidRDefault="00264703" w:rsidP="00FE6EA7">
            <w:pPr>
              <w:spacing w:after="0" w:line="240" w:lineRule="auto"/>
              <w:jc w:val="left"/>
              <w:rPr>
                <w:szCs w:val="26"/>
                <w:lang w:eastAsia="en-GB"/>
              </w:rPr>
            </w:pPr>
          </w:p>
        </w:tc>
        <w:tc>
          <w:tcPr>
            <w:tcW w:w="4541" w:type="dxa"/>
            <w:vAlign w:val="center"/>
            <w:hideMark/>
          </w:tcPr>
          <w:p w14:paraId="7BD5A36A" w14:textId="77777777" w:rsidR="00264703" w:rsidRPr="00EE2600" w:rsidRDefault="00264703" w:rsidP="00FE6EA7">
            <w:pPr>
              <w:spacing w:after="0" w:line="240" w:lineRule="auto"/>
              <w:jc w:val="left"/>
              <w:rPr>
                <w:szCs w:val="26"/>
                <w:lang w:eastAsia="en-GB"/>
              </w:rPr>
            </w:pPr>
            <w:r w:rsidRPr="00EE2600">
              <w:rPr>
                <w:szCs w:val="26"/>
                <w:lang w:eastAsia="en-GB"/>
              </w:rPr>
              <w:t>Tải media đánh giá</w:t>
            </w:r>
          </w:p>
        </w:tc>
      </w:tr>
      <w:tr w:rsidR="00264703" w:rsidRPr="00EE2600" w14:paraId="79A8D67C" w14:textId="77777777" w:rsidTr="00CC7C84">
        <w:trPr>
          <w:trHeight w:val="567"/>
        </w:trPr>
        <w:tc>
          <w:tcPr>
            <w:tcW w:w="1112" w:type="dxa"/>
            <w:vMerge/>
            <w:vAlign w:val="center"/>
            <w:hideMark/>
          </w:tcPr>
          <w:p w14:paraId="4F462CDD" w14:textId="0DC82A4D" w:rsidR="00264703" w:rsidRPr="00EE2600" w:rsidRDefault="00264703" w:rsidP="00FE6EA7">
            <w:pPr>
              <w:spacing w:after="0" w:line="240" w:lineRule="auto"/>
              <w:jc w:val="left"/>
              <w:rPr>
                <w:szCs w:val="26"/>
                <w:lang w:eastAsia="en-GB"/>
              </w:rPr>
            </w:pPr>
          </w:p>
        </w:tc>
        <w:tc>
          <w:tcPr>
            <w:tcW w:w="3140" w:type="dxa"/>
            <w:vMerge/>
            <w:vAlign w:val="center"/>
            <w:hideMark/>
          </w:tcPr>
          <w:p w14:paraId="5233FAA4" w14:textId="188CC6B7" w:rsidR="00264703" w:rsidRPr="00EE2600" w:rsidRDefault="00264703" w:rsidP="00FE6EA7">
            <w:pPr>
              <w:spacing w:after="0" w:line="240" w:lineRule="auto"/>
              <w:jc w:val="left"/>
              <w:rPr>
                <w:szCs w:val="26"/>
                <w:lang w:eastAsia="en-GB"/>
              </w:rPr>
            </w:pPr>
          </w:p>
        </w:tc>
        <w:tc>
          <w:tcPr>
            <w:tcW w:w="4541" w:type="dxa"/>
            <w:vAlign w:val="center"/>
            <w:hideMark/>
          </w:tcPr>
          <w:p w14:paraId="2F23560C" w14:textId="77777777" w:rsidR="00264703" w:rsidRPr="00EE2600" w:rsidRDefault="00264703" w:rsidP="00FE6EA7">
            <w:pPr>
              <w:spacing w:after="0" w:line="240" w:lineRule="auto"/>
              <w:jc w:val="left"/>
              <w:rPr>
                <w:szCs w:val="26"/>
                <w:lang w:eastAsia="en-GB"/>
              </w:rPr>
            </w:pPr>
            <w:r w:rsidRPr="00EE2600">
              <w:rPr>
                <w:szCs w:val="26"/>
                <w:lang w:eastAsia="en-GB"/>
              </w:rPr>
              <w:t>Xóa file đã tải</w:t>
            </w:r>
          </w:p>
        </w:tc>
      </w:tr>
      <w:tr w:rsidR="00264703" w:rsidRPr="00EE2600" w14:paraId="003396DA" w14:textId="77777777" w:rsidTr="00CC7C84">
        <w:trPr>
          <w:trHeight w:val="567"/>
        </w:trPr>
        <w:tc>
          <w:tcPr>
            <w:tcW w:w="1112" w:type="dxa"/>
            <w:vMerge w:val="restart"/>
            <w:vAlign w:val="center"/>
            <w:hideMark/>
          </w:tcPr>
          <w:p w14:paraId="5D3941DD" w14:textId="5F793ADE" w:rsidR="00264703" w:rsidRPr="00EE2600" w:rsidRDefault="00264703" w:rsidP="00FE6EA7">
            <w:pPr>
              <w:spacing w:after="0" w:line="240" w:lineRule="auto"/>
              <w:jc w:val="left"/>
              <w:rPr>
                <w:szCs w:val="26"/>
                <w:lang w:eastAsia="en-GB"/>
              </w:rPr>
            </w:pPr>
            <w:r>
              <w:rPr>
                <w:szCs w:val="26"/>
                <w:lang w:eastAsia="en-GB"/>
              </w:rPr>
              <w:t>26</w:t>
            </w:r>
          </w:p>
        </w:tc>
        <w:tc>
          <w:tcPr>
            <w:tcW w:w="3140" w:type="dxa"/>
            <w:vMerge w:val="restart"/>
            <w:vAlign w:val="center"/>
            <w:hideMark/>
          </w:tcPr>
          <w:p w14:paraId="579881D0" w14:textId="5DF0F0E7" w:rsidR="00264703" w:rsidRPr="00EE2600" w:rsidRDefault="00264703" w:rsidP="00264703">
            <w:pPr>
              <w:spacing w:after="0" w:line="240" w:lineRule="auto"/>
              <w:jc w:val="left"/>
              <w:rPr>
                <w:szCs w:val="26"/>
                <w:lang w:eastAsia="en-GB"/>
              </w:rPr>
            </w:pPr>
            <w:r w:rsidRPr="00EE2600">
              <w:rPr>
                <w:szCs w:val="26"/>
                <w:lang w:eastAsia="en-GB"/>
              </w:rPr>
              <w:t>Bảo mật</w:t>
            </w:r>
          </w:p>
          <w:p w14:paraId="78A0ADFF" w14:textId="1C2CC0CE" w:rsidR="00264703" w:rsidRPr="00EE2600" w:rsidRDefault="00264703" w:rsidP="00FE6EA7">
            <w:pPr>
              <w:spacing w:after="0" w:line="240" w:lineRule="auto"/>
              <w:jc w:val="left"/>
              <w:rPr>
                <w:szCs w:val="26"/>
                <w:lang w:eastAsia="en-GB"/>
              </w:rPr>
            </w:pPr>
          </w:p>
        </w:tc>
        <w:tc>
          <w:tcPr>
            <w:tcW w:w="4541" w:type="dxa"/>
            <w:vAlign w:val="center"/>
            <w:hideMark/>
          </w:tcPr>
          <w:p w14:paraId="4740135C" w14:textId="77777777" w:rsidR="00264703" w:rsidRPr="00EE2600" w:rsidRDefault="00264703" w:rsidP="00FE6EA7">
            <w:pPr>
              <w:spacing w:after="0" w:line="240" w:lineRule="auto"/>
              <w:jc w:val="left"/>
              <w:rPr>
                <w:szCs w:val="26"/>
                <w:lang w:eastAsia="en-GB"/>
              </w:rPr>
            </w:pPr>
            <w:r w:rsidRPr="00EE2600">
              <w:rPr>
                <w:szCs w:val="26"/>
                <w:lang w:eastAsia="en-GB"/>
              </w:rPr>
              <w:t>Xem danh sách IP bị chặn</w:t>
            </w:r>
          </w:p>
        </w:tc>
      </w:tr>
      <w:tr w:rsidR="00264703" w:rsidRPr="00EE2600" w14:paraId="149E6190" w14:textId="77777777" w:rsidTr="00CC7C84">
        <w:trPr>
          <w:trHeight w:val="567"/>
        </w:trPr>
        <w:tc>
          <w:tcPr>
            <w:tcW w:w="1112" w:type="dxa"/>
            <w:vMerge/>
            <w:vAlign w:val="center"/>
            <w:hideMark/>
          </w:tcPr>
          <w:p w14:paraId="562EE849" w14:textId="71FCB74F" w:rsidR="00264703" w:rsidRPr="00EE2600" w:rsidRDefault="00264703" w:rsidP="00FE6EA7">
            <w:pPr>
              <w:spacing w:after="0" w:line="240" w:lineRule="auto"/>
              <w:jc w:val="left"/>
              <w:rPr>
                <w:szCs w:val="26"/>
                <w:lang w:eastAsia="en-GB"/>
              </w:rPr>
            </w:pPr>
          </w:p>
        </w:tc>
        <w:tc>
          <w:tcPr>
            <w:tcW w:w="3140" w:type="dxa"/>
            <w:vMerge/>
            <w:vAlign w:val="center"/>
            <w:hideMark/>
          </w:tcPr>
          <w:p w14:paraId="6092101C" w14:textId="7CAE6450" w:rsidR="00264703" w:rsidRPr="00EE2600" w:rsidRDefault="00264703" w:rsidP="00FE6EA7">
            <w:pPr>
              <w:spacing w:after="0" w:line="240" w:lineRule="auto"/>
              <w:jc w:val="left"/>
              <w:rPr>
                <w:szCs w:val="26"/>
                <w:lang w:eastAsia="en-GB"/>
              </w:rPr>
            </w:pPr>
          </w:p>
        </w:tc>
        <w:tc>
          <w:tcPr>
            <w:tcW w:w="4541" w:type="dxa"/>
            <w:vAlign w:val="center"/>
            <w:hideMark/>
          </w:tcPr>
          <w:p w14:paraId="5E80F75C" w14:textId="77777777" w:rsidR="00264703" w:rsidRPr="00EE2600" w:rsidRDefault="00264703" w:rsidP="00FE6EA7">
            <w:pPr>
              <w:spacing w:after="0" w:line="240" w:lineRule="auto"/>
              <w:jc w:val="left"/>
              <w:rPr>
                <w:szCs w:val="26"/>
                <w:lang w:eastAsia="en-GB"/>
              </w:rPr>
            </w:pPr>
            <w:r w:rsidRPr="00EE2600">
              <w:rPr>
                <w:szCs w:val="26"/>
                <w:lang w:eastAsia="en-GB"/>
              </w:rPr>
              <w:t>Chặn IP</w:t>
            </w:r>
          </w:p>
        </w:tc>
      </w:tr>
      <w:tr w:rsidR="00264703" w:rsidRPr="00EE2600" w14:paraId="03113CA3" w14:textId="77777777" w:rsidTr="00CC7C84">
        <w:trPr>
          <w:trHeight w:val="567"/>
        </w:trPr>
        <w:tc>
          <w:tcPr>
            <w:tcW w:w="1112" w:type="dxa"/>
            <w:vMerge/>
            <w:vAlign w:val="center"/>
            <w:hideMark/>
          </w:tcPr>
          <w:p w14:paraId="1B117C53" w14:textId="637860A3" w:rsidR="00264703" w:rsidRPr="00EE2600" w:rsidRDefault="00264703" w:rsidP="00FE6EA7">
            <w:pPr>
              <w:spacing w:after="0" w:line="240" w:lineRule="auto"/>
              <w:jc w:val="left"/>
              <w:rPr>
                <w:szCs w:val="26"/>
                <w:lang w:eastAsia="en-GB"/>
              </w:rPr>
            </w:pPr>
          </w:p>
        </w:tc>
        <w:tc>
          <w:tcPr>
            <w:tcW w:w="3140" w:type="dxa"/>
            <w:vMerge/>
            <w:vAlign w:val="center"/>
            <w:hideMark/>
          </w:tcPr>
          <w:p w14:paraId="08DB39AC" w14:textId="0EAAC1D6" w:rsidR="00264703" w:rsidRPr="00EE2600" w:rsidRDefault="00264703" w:rsidP="00FE6EA7">
            <w:pPr>
              <w:spacing w:after="0" w:line="240" w:lineRule="auto"/>
              <w:jc w:val="left"/>
              <w:rPr>
                <w:szCs w:val="26"/>
                <w:lang w:eastAsia="en-GB"/>
              </w:rPr>
            </w:pPr>
          </w:p>
        </w:tc>
        <w:tc>
          <w:tcPr>
            <w:tcW w:w="4541" w:type="dxa"/>
            <w:vAlign w:val="center"/>
            <w:hideMark/>
          </w:tcPr>
          <w:p w14:paraId="5D4033D4" w14:textId="77777777" w:rsidR="00264703" w:rsidRPr="00EE2600" w:rsidRDefault="00264703" w:rsidP="00FE6EA7">
            <w:pPr>
              <w:spacing w:after="0" w:line="240" w:lineRule="auto"/>
              <w:jc w:val="left"/>
              <w:rPr>
                <w:szCs w:val="26"/>
                <w:lang w:eastAsia="en-GB"/>
              </w:rPr>
            </w:pPr>
            <w:r w:rsidRPr="00EE2600">
              <w:rPr>
                <w:szCs w:val="26"/>
                <w:lang w:eastAsia="en-GB"/>
              </w:rPr>
              <w:t>Bỏ chặn IP</w:t>
            </w:r>
          </w:p>
        </w:tc>
      </w:tr>
      <w:tr w:rsidR="00264703" w:rsidRPr="00EE2600" w14:paraId="1AE18BF7" w14:textId="77777777" w:rsidTr="00CC7C84">
        <w:trPr>
          <w:trHeight w:val="567"/>
        </w:trPr>
        <w:tc>
          <w:tcPr>
            <w:tcW w:w="1112" w:type="dxa"/>
            <w:vMerge/>
            <w:vAlign w:val="center"/>
            <w:hideMark/>
          </w:tcPr>
          <w:p w14:paraId="474FECEA" w14:textId="7AACE7D2" w:rsidR="00264703" w:rsidRPr="00EE2600" w:rsidRDefault="00264703" w:rsidP="00FE6EA7">
            <w:pPr>
              <w:spacing w:after="0" w:line="240" w:lineRule="auto"/>
              <w:jc w:val="left"/>
              <w:rPr>
                <w:szCs w:val="26"/>
                <w:lang w:eastAsia="en-GB"/>
              </w:rPr>
            </w:pPr>
          </w:p>
        </w:tc>
        <w:tc>
          <w:tcPr>
            <w:tcW w:w="3140" w:type="dxa"/>
            <w:vMerge/>
            <w:vAlign w:val="center"/>
            <w:hideMark/>
          </w:tcPr>
          <w:p w14:paraId="6040B396" w14:textId="5BC8CB72" w:rsidR="00264703" w:rsidRPr="00EE2600" w:rsidRDefault="00264703" w:rsidP="00FE6EA7">
            <w:pPr>
              <w:spacing w:after="0" w:line="240" w:lineRule="auto"/>
              <w:jc w:val="left"/>
              <w:rPr>
                <w:szCs w:val="26"/>
                <w:lang w:eastAsia="en-GB"/>
              </w:rPr>
            </w:pPr>
          </w:p>
        </w:tc>
        <w:tc>
          <w:tcPr>
            <w:tcW w:w="4541" w:type="dxa"/>
            <w:vAlign w:val="center"/>
            <w:hideMark/>
          </w:tcPr>
          <w:p w14:paraId="2D366586" w14:textId="77777777" w:rsidR="00264703" w:rsidRPr="00EE2600" w:rsidRDefault="00264703" w:rsidP="00FE6EA7">
            <w:pPr>
              <w:spacing w:after="0" w:line="240" w:lineRule="auto"/>
              <w:jc w:val="left"/>
              <w:rPr>
                <w:szCs w:val="26"/>
                <w:lang w:eastAsia="en-GB"/>
              </w:rPr>
            </w:pPr>
            <w:r w:rsidRPr="00EE2600">
              <w:rPr>
                <w:szCs w:val="26"/>
                <w:lang w:eastAsia="en-GB"/>
              </w:rPr>
              <w:t>Xem nhật ký bảo mật</w:t>
            </w:r>
          </w:p>
        </w:tc>
      </w:tr>
      <w:tr w:rsidR="00264703" w:rsidRPr="00EE2600" w14:paraId="42DA79F9" w14:textId="77777777" w:rsidTr="00CC7C84">
        <w:trPr>
          <w:trHeight w:val="567"/>
        </w:trPr>
        <w:tc>
          <w:tcPr>
            <w:tcW w:w="1112" w:type="dxa"/>
            <w:vMerge w:val="restart"/>
            <w:vAlign w:val="center"/>
            <w:hideMark/>
          </w:tcPr>
          <w:p w14:paraId="59C344BE" w14:textId="38DC145E" w:rsidR="00264703" w:rsidRPr="00EE2600" w:rsidRDefault="00264703" w:rsidP="00FE6EA7">
            <w:pPr>
              <w:spacing w:after="0" w:line="240" w:lineRule="auto"/>
              <w:jc w:val="left"/>
              <w:rPr>
                <w:szCs w:val="26"/>
                <w:lang w:eastAsia="en-GB"/>
              </w:rPr>
            </w:pPr>
            <w:r>
              <w:rPr>
                <w:szCs w:val="26"/>
                <w:lang w:eastAsia="en-GB"/>
              </w:rPr>
              <w:t>27</w:t>
            </w:r>
          </w:p>
        </w:tc>
        <w:tc>
          <w:tcPr>
            <w:tcW w:w="3140" w:type="dxa"/>
            <w:vMerge w:val="restart"/>
            <w:vAlign w:val="center"/>
            <w:hideMark/>
          </w:tcPr>
          <w:p w14:paraId="5F0CD367" w14:textId="7081E4F9" w:rsidR="00264703" w:rsidRPr="00EE2600" w:rsidRDefault="00264703" w:rsidP="00264703">
            <w:pPr>
              <w:spacing w:after="0" w:line="240" w:lineRule="auto"/>
              <w:jc w:val="left"/>
              <w:rPr>
                <w:szCs w:val="26"/>
                <w:lang w:eastAsia="en-GB"/>
              </w:rPr>
            </w:pPr>
            <w:r w:rsidRPr="00EE2600">
              <w:rPr>
                <w:szCs w:val="26"/>
                <w:lang w:eastAsia="en-GB"/>
              </w:rPr>
              <w:t>Rút tiền</w:t>
            </w:r>
          </w:p>
          <w:p w14:paraId="333107D6" w14:textId="71CB66F4" w:rsidR="00264703" w:rsidRPr="00EE2600" w:rsidRDefault="00264703" w:rsidP="00FE6EA7">
            <w:pPr>
              <w:spacing w:after="0" w:line="240" w:lineRule="auto"/>
              <w:jc w:val="left"/>
              <w:rPr>
                <w:szCs w:val="26"/>
                <w:lang w:eastAsia="en-GB"/>
              </w:rPr>
            </w:pPr>
          </w:p>
        </w:tc>
        <w:tc>
          <w:tcPr>
            <w:tcW w:w="4541" w:type="dxa"/>
            <w:vAlign w:val="center"/>
            <w:hideMark/>
          </w:tcPr>
          <w:p w14:paraId="7B067C46" w14:textId="77777777" w:rsidR="00264703" w:rsidRPr="00EE2600" w:rsidRDefault="00264703" w:rsidP="00FE6EA7">
            <w:pPr>
              <w:spacing w:after="0" w:line="240" w:lineRule="auto"/>
              <w:jc w:val="left"/>
              <w:rPr>
                <w:szCs w:val="26"/>
                <w:lang w:eastAsia="en-GB"/>
              </w:rPr>
            </w:pPr>
            <w:r w:rsidRPr="00EE2600">
              <w:rPr>
                <w:szCs w:val="26"/>
                <w:lang w:eastAsia="en-GB"/>
              </w:rPr>
              <w:t>Xem tất cả yêu cầu rút tiền</w:t>
            </w:r>
          </w:p>
        </w:tc>
      </w:tr>
      <w:tr w:rsidR="00264703" w:rsidRPr="00EE2600" w14:paraId="74A7A650" w14:textId="77777777" w:rsidTr="00CC7C84">
        <w:trPr>
          <w:trHeight w:val="567"/>
        </w:trPr>
        <w:tc>
          <w:tcPr>
            <w:tcW w:w="1112" w:type="dxa"/>
            <w:vMerge/>
            <w:vAlign w:val="center"/>
            <w:hideMark/>
          </w:tcPr>
          <w:p w14:paraId="528618B4" w14:textId="36019891" w:rsidR="00264703" w:rsidRPr="00EE2600" w:rsidRDefault="00264703" w:rsidP="00FE6EA7">
            <w:pPr>
              <w:spacing w:after="0" w:line="240" w:lineRule="auto"/>
              <w:jc w:val="left"/>
              <w:rPr>
                <w:szCs w:val="26"/>
                <w:lang w:eastAsia="en-GB"/>
              </w:rPr>
            </w:pPr>
          </w:p>
        </w:tc>
        <w:tc>
          <w:tcPr>
            <w:tcW w:w="3140" w:type="dxa"/>
            <w:vMerge/>
            <w:vAlign w:val="center"/>
            <w:hideMark/>
          </w:tcPr>
          <w:p w14:paraId="7D6E83A9" w14:textId="77767D69" w:rsidR="00264703" w:rsidRPr="00EE2600" w:rsidRDefault="00264703" w:rsidP="00FE6EA7">
            <w:pPr>
              <w:spacing w:after="0" w:line="240" w:lineRule="auto"/>
              <w:jc w:val="left"/>
              <w:rPr>
                <w:szCs w:val="26"/>
                <w:lang w:eastAsia="en-GB"/>
              </w:rPr>
            </w:pPr>
          </w:p>
        </w:tc>
        <w:tc>
          <w:tcPr>
            <w:tcW w:w="4541" w:type="dxa"/>
            <w:vAlign w:val="center"/>
            <w:hideMark/>
          </w:tcPr>
          <w:p w14:paraId="13BDD52C" w14:textId="77777777" w:rsidR="00264703" w:rsidRPr="00EE2600" w:rsidRDefault="00264703" w:rsidP="00FE6EA7">
            <w:pPr>
              <w:spacing w:after="0" w:line="240" w:lineRule="auto"/>
              <w:jc w:val="left"/>
              <w:rPr>
                <w:szCs w:val="26"/>
                <w:lang w:eastAsia="en-GB"/>
              </w:rPr>
            </w:pPr>
            <w:r w:rsidRPr="00EE2600">
              <w:rPr>
                <w:szCs w:val="26"/>
                <w:lang w:eastAsia="en-GB"/>
              </w:rPr>
              <w:t>Duyệt yêu cầu rút tiền</w:t>
            </w:r>
          </w:p>
        </w:tc>
      </w:tr>
      <w:tr w:rsidR="00264703" w:rsidRPr="00EE2600" w14:paraId="0DD698C8" w14:textId="77777777" w:rsidTr="00CC7C84">
        <w:trPr>
          <w:trHeight w:val="567"/>
        </w:trPr>
        <w:tc>
          <w:tcPr>
            <w:tcW w:w="1112" w:type="dxa"/>
            <w:vMerge/>
            <w:vAlign w:val="center"/>
            <w:hideMark/>
          </w:tcPr>
          <w:p w14:paraId="5EA44724" w14:textId="3AC9186D" w:rsidR="00264703" w:rsidRPr="00EE2600" w:rsidRDefault="00264703" w:rsidP="00FE6EA7">
            <w:pPr>
              <w:spacing w:after="0" w:line="240" w:lineRule="auto"/>
              <w:jc w:val="left"/>
              <w:rPr>
                <w:szCs w:val="26"/>
                <w:lang w:eastAsia="en-GB"/>
              </w:rPr>
            </w:pPr>
          </w:p>
        </w:tc>
        <w:tc>
          <w:tcPr>
            <w:tcW w:w="3140" w:type="dxa"/>
            <w:vMerge/>
            <w:vAlign w:val="center"/>
            <w:hideMark/>
          </w:tcPr>
          <w:p w14:paraId="5F4A287C" w14:textId="0B444CF4" w:rsidR="00264703" w:rsidRPr="00EE2600" w:rsidRDefault="00264703" w:rsidP="00FE6EA7">
            <w:pPr>
              <w:spacing w:after="0" w:line="240" w:lineRule="auto"/>
              <w:jc w:val="left"/>
              <w:rPr>
                <w:szCs w:val="26"/>
                <w:lang w:eastAsia="en-GB"/>
              </w:rPr>
            </w:pPr>
          </w:p>
        </w:tc>
        <w:tc>
          <w:tcPr>
            <w:tcW w:w="4541" w:type="dxa"/>
            <w:vAlign w:val="center"/>
            <w:hideMark/>
          </w:tcPr>
          <w:p w14:paraId="3B001947" w14:textId="77777777" w:rsidR="00264703" w:rsidRPr="00EE2600" w:rsidRDefault="00264703" w:rsidP="00FE6EA7">
            <w:pPr>
              <w:spacing w:after="0" w:line="240" w:lineRule="auto"/>
              <w:jc w:val="left"/>
              <w:rPr>
                <w:szCs w:val="26"/>
                <w:lang w:eastAsia="en-GB"/>
              </w:rPr>
            </w:pPr>
            <w:r w:rsidRPr="00EE2600">
              <w:rPr>
                <w:szCs w:val="26"/>
                <w:lang w:eastAsia="en-GB"/>
              </w:rPr>
              <w:t>Từ chối yêu cầu rút tiền</w:t>
            </w:r>
          </w:p>
        </w:tc>
      </w:tr>
      <w:tr w:rsidR="00264703" w:rsidRPr="00EE2600" w14:paraId="36490F16" w14:textId="77777777" w:rsidTr="00CC7C84">
        <w:trPr>
          <w:trHeight w:val="567"/>
        </w:trPr>
        <w:tc>
          <w:tcPr>
            <w:tcW w:w="1112" w:type="dxa"/>
            <w:vMerge w:val="restart"/>
            <w:vAlign w:val="center"/>
            <w:hideMark/>
          </w:tcPr>
          <w:p w14:paraId="7CAFD7EA" w14:textId="4D13CD8D" w:rsidR="00264703" w:rsidRPr="00EE2600" w:rsidRDefault="00264703" w:rsidP="00FE6EA7">
            <w:pPr>
              <w:spacing w:after="0" w:line="240" w:lineRule="auto"/>
              <w:jc w:val="left"/>
              <w:rPr>
                <w:szCs w:val="26"/>
                <w:lang w:eastAsia="en-GB"/>
              </w:rPr>
            </w:pPr>
            <w:r>
              <w:rPr>
                <w:szCs w:val="26"/>
                <w:lang w:eastAsia="en-GB"/>
              </w:rPr>
              <w:t>28</w:t>
            </w:r>
          </w:p>
        </w:tc>
        <w:tc>
          <w:tcPr>
            <w:tcW w:w="3140" w:type="dxa"/>
            <w:vMerge w:val="restart"/>
            <w:vAlign w:val="center"/>
            <w:hideMark/>
          </w:tcPr>
          <w:p w14:paraId="00FB331C" w14:textId="0BC17FE7" w:rsidR="00264703" w:rsidRPr="00EE2600" w:rsidRDefault="00264703" w:rsidP="00264703">
            <w:pPr>
              <w:spacing w:after="0" w:line="240" w:lineRule="auto"/>
              <w:jc w:val="left"/>
              <w:rPr>
                <w:szCs w:val="26"/>
                <w:lang w:eastAsia="en-GB"/>
              </w:rPr>
            </w:pPr>
            <w:r w:rsidRPr="00EE2600">
              <w:rPr>
                <w:szCs w:val="26"/>
                <w:lang w:eastAsia="en-GB"/>
              </w:rPr>
              <w:t>Thống kê</w:t>
            </w:r>
          </w:p>
        </w:tc>
        <w:tc>
          <w:tcPr>
            <w:tcW w:w="4541" w:type="dxa"/>
            <w:vAlign w:val="center"/>
            <w:hideMark/>
          </w:tcPr>
          <w:p w14:paraId="3FE45977" w14:textId="77777777" w:rsidR="00264703" w:rsidRPr="00EE2600" w:rsidRDefault="00264703" w:rsidP="00FE6EA7">
            <w:pPr>
              <w:spacing w:after="0" w:line="240" w:lineRule="auto"/>
              <w:jc w:val="left"/>
              <w:rPr>
                <w:szCs w:val="26"/>
                <w:lang w:eastAsia="en-GB"/>
              </w:rPr>
            </w:pPr>
            <w:r w:rsidRPr="00EE2600">
              <w:rPr>
                <w:szCs w:val="26"/>
                <w:lang w:eastAsia="en-GB"/>
              </w:rPr>
              <w:t>Xem thống kê tổng quan</w:t>
            </w:r>
          </w:p>
        </w:tc>
      </w:tr>
      <w:tr w:rsidR="00264703" w:rsidRPr="00EE2600" w14:paraId="54CB79A8" w14:textId="77777777" w:rsidTr="00CC7C84">
        <w:trPr>
          <w:trHeight w:val="567"/>
        </w:trPr>
        <w:tc>
          <w:tcPr>
            <w:tcW w:w="1112" w:type="dxa"/>
            <w:vMerge/>
            <w:vAlign w:val="center"/>
            <w:hideMark/>
          </w:tcPr>
          <w:p w14:paraId="2BD490AA" w14:textId="2F42AA01" w:rsidR="00264703" w:rsidRPr="00EE2600" w:rsidRDefault="00264703" w:rsidP="00FE6EA7">
            <w:pPr>
              <w:spacing w:after="0" w:line="240" w:lineRule="auto"/>
              <w:jc w:val="left"/>
              <w:rPr>
                <w:szCs w:val="26"/>
                <w:lang w:eastAsia="en-GB"/>
              </w:rPr>
            </w:pPr>
          </w:p>
        </w:tc>
        <w:tc>
          <w:tcPr>
            <w:tcW w:w="3140" w:type="dxa"/>
            <w:vMerge/>
            <w:vAlign w:val="center"/>
            <w:hideMark/>
          </w:tcPr>
          <w:p w14:paraId="14BEA326" w14:textId="4DB4EE1C" w:rsidR="00264703" w:rsidRPr="00EE2600" w:rsidRDefault="00264703" w:rsidP="00FE6EA7">
            <w:pPr>
              <w:spacing w:after="0" w:line="240" w:lineRule="auto"/>
              <w:jc w:val="left"/>
              <w:rPr>
                <w:szCs w:val="26"/>
                <w:lang w:eastAsia="en-GB"/>
              </w:rPr>
            </w:pPr>
          </w:p>
        </w:tc>
        <w:tc>
          <w:tcPr>
            <w:tcW w:w="4541" w:type="dxa"/>
            <w:vAlign w:val="center"/>
            <w:hideMark/>
          </w:tcPr>
          <w:p w14:paraId="7085B707" w14:textId="77777777" w:rsidR="00264703" w:rsidRPr="00EE2600" w:rsidRDefault="00264703" w:rsidP="00FE6EA7">
            <w:pPr>
              <w:spacing w:after="0" w:line="240" w:lineRule="auto"/>
              <w:jc w:val="left"/>
              <w:rPr>
                <w:szCs w:val="26"/>
                <w:lang w:eastAsia="en-GB"/>
              </w:rPr>
            </w:pPr>
            <w:r w:rsidRPr="00EE2600">
              <w:rPr>
                <w:szCs w:val="26"/>
                <w:lang w:eastAsia="en-GB"/>
              </w:rPr>
              <w:t>Xem thống kê sản phẩm</w:t>
            </w:r>
          </w:p>
        </w:tc>
      </w:tr>
      <w:tr w:rsidR="00264703" w:rsidRPr="00EE2600" w14:paraId="22AA2177" w14:textId="77777777" w:rsidTr="00CC7C84">
        <w:trPr>
          <w:trHeight w:val="567"/>
        </w:trPr>
        <w:tc>
          <w:tcPr>
            <w:tcW w:w="1112" w:type="dxa"/>
            <w:vMerge/>
            <w:vAlign w:val="center"/>
            <w:hideMark/>
          </w:tcPr>
          <w:p w14:paraId="1D071473" w14:textId="7E726700" w:rsidR="00264703" w:rsidRPr="00EE2600" w:rsidRDefault="00264703" w:rsidP="00FE6EA7">
            <w:pPr>
              <w:spacing w:after="0" w:line="240" w:lineRule="auto"/>
              <w:jc w:val="left"/>
              <w:rPr>
                <w:szCs w:val="26"/>
                <w:lang w:eastAsia="en-GB"/>
              </w:rPr>
            </w:pPr>
          </w:p>
        </w:tc>
        <w:tc>
          <w:tcPr>
            <w:tcW w:w="3140" w:type="dxa"/>
            <w:vMerge/>
            <w:vAlign w:val="center"/>
            <w:hideMark/>
          </w:tcPr>
          <w:p w14:paraId="33A84144" w14:textId="129E7BEA" w:rsidR="00264703" w:rsidRPr="00EE2600" w:rsidRDefault="00264703" w:rsidP="00FE6EA7">
            <w:pPr>
              <w:spacing w:after="0" w:line="240" w:lineRule="auto"/>
              <w:jc w:val="left"/>
              <w:rPr>
                <w:szCs w:val="26"/>
                <w:lang w:eastAsia="en-GB"/>
              </w:rPr>
            </w:pPr>
          </w:p>
        </w:tc>
        <w:tc>
          <w:tcPr>
            <w:tcW w:w="4541" w:type="dxa"/>
            <w:vAlign w:val="center"/>
            <w:hideMark/>
          </w:tcPr>
          <w:p w14:paraId="58DC9E1A" w14:textId="77777777" w:rsidR="00264703" w:rsidRPr="00EE2600" w:rsidRDefault="00264703" w:rsidP="00FE6EA7">
            <w:pPr>
              <w:spacing w:after="0" w:line="240" w:lineRule="auto"/>
              <w:jc w:val="left"/>
              <w:rPr>
                <w:szCs w:val="26"/>
                <w:lang w:eastAsia="en-GB"/>
              </w:rPr>
            </w:pPr>
            <w:r w:rsidRPr="00EE2600">
              <w:rPr>
                <w:szCs w:val="26"/>
                <w:lang w:eastAsia="en-GB"/>
              </w:rPr>
              <w:t>Xem báo cáo doanh thu</w:t>
            </w:r>
          </w:p>
        </w:tc>
      </w:tr>
      <w:tr w:rsidR="00264703" w:rsidRPr="00EE2600" w14:paraId="35D7F64B" w14:textId="77777777" w:rsidTr="00CC7C84">
        <w:trPr>
          <w:trHeight w:val="567"/>
        </w:trPr>
        <w:tc>
          <w:tcPr>
            <w:tcW w:w="1112" w:type="dxa"/>
            <w:vMerge/>
            <w:vAlign w:val="center"/>
            <w:hideMark/>
          </w:tcPr>
          <w:p w14:paraId="73D299C9" w14:textId="66781B4F" w:rsidR="00264703" w:rsidRPr="00EE2600" w:rsidRDefault="00264703" w:rsidP="00FE6EA7">
            <w:pPr>
              <w:spacing w:after="0" w:line="240" w:lineRule="auto"/>
              <w:jc w:val="left"/>
              <w:rPr>
                <w:szCs w:val="26"/>
                <w:lang w:eastAsia="en-GB"/>
              </w:rPr>
            </w:pPr>
          </w:p>
        </w:tc>
        <w:tc>
          <w:tcPr>
            <w:tcW w:w="3140" w:type="dxa"/>
            <w:vMerge/>
            <w:vAlign w:val="center"/>
            <w:hideMark/>
          </w:tcPr>
          <w:p w14:paraId="71629FC4" w14:textId="5A7EAD1D" w:rsidR="00264703" w:rsidRPr="00EE2600" w:rsidRDefault="00264703" w:rsidP="00FE6EA7">
            <w:pPr>
              <w:spacing w:after="0" w:line="240" w:lineRule="auto"/>
              <w:jc w:val="left"/>
              <w:rPr>
                <w:szCs w:val="26"/>
                <w:lang w:eastAsia="en-GB"/>
              </w:rPr>
            </w:pPr>
          </w:p>
        </w:tc>
        <w:tc>
          <w:tcPr>
            <w:tcW w:w="4541" w:type="dxa"/>
            <w:vAlign w:val="center"/>
            <w:hideMark/>
          </w:tcPr>
          <w:p w14:paraId="6F9803D5" w14:textId="77777777" w:rsidR="00264703" w:rsidRPr="00EE2600" w:rsidRDefault="00264703" w:rsidP="00FE6EA7">
            <w:pPr>
              <w:spacing w:after="0" w:line="240" w:lineRule="auto"/>
              <w:jc w:val="left"/>
              <w:rPr>
                <w:szCs w:val="26"/>
                <w:lang w:eastAsia="en-GB"/>
              </w:rPr>
            </w:pPr>
            <w:r w:rsidRPr="00EE2600">
              <w:rPr>
                <w:szCs w:val="26"/>
                <w:lang w:eastAsia="en-GB"/>
              </w:rPr>
              <w:t>Xem thống kê theo danh mục</w:t>
            </w:r>
          </w:p>
        </w:tc>
      </w:tr>
      <w:tr w:rsidR="00264703" w:rsidRPr="00EE2600" w14:paraId="581AB507" w14:textId="77777777" w:rsidTr="00CC7C84">
        <w:trPr>
          <w:trHeight w:val="567"/>
        </w:trPr>
        <w:tc>
          <w:tcPr>
            <w:tcW w:w="1112" w:type="dxa"/>
            <w:vMerge/>
            <w:vAlign w:val="center"/>
            <w:hideMark/>
          </w:tcPr>
          <w:p w14:paraId="39107516" w14:textId="57DA59E3" w:rsidR="00264703" w:rsidRPr="00EE2600" w:rsidRDefault="00264703" w:rsidP="00FE6EA7">
            <w:pPr>
              <w:spacing w:after="0" w:line="240" w:lineRule="auto"/>
              <w:jc w:val="left"/>
              <w:rPr>
                <w:szCs w:val="26"/>
                <w:lang w:eastAsia="en-GB"/>
              </w:rPr>
            </w:pPr>
          </w:p>
        </w:tc>
        <w:tc>
          <w:tcPr>
            <w:tcW w:w="3140" w:type="dxa"/>
            <w:vMerge/>
            <w:vAlign w:val="center"/>
            <w:hideMark/>
          </w:tcPr>
          <w:p w14:paraId="47689EAA" w14:textId="45353EDC" w:rsidR="00264703" w:rsidRPr="00EE2600" w:rsidRDefault="00264703" w:rsidP="00FE6EA7">
            <w:pPr>
              <w:spacing w:after="0" w:line="240" w:lineRule="auto"/>
              <w:jc w:val="left"/>
              <w:rPr>
                <w:szCs w:val="26"/>
                <w:lang w:eastAsia="en-GB"/>
              </w:rPr>
            </w:pPr>
          </w:p>
        </w:tc>
        <w:tc>
          <w:tcPr>
            <w:tcW w:w="4541" w:type="dxa"/>
            <w:vAlign w:val="center"/>
            <w:hideMark/>
          </w:tcPr>
          <w:p w14:paraId="139BB926" w14:textId="77777777" w:rsidR="00264703" w:rsidRPr="00EE2600" w:rsidRDefault="00264703" w:rsidP="00FE6EA7">
            <w:pPr>
              <w:spacing w:after="0" w:line="240" w:lineRule="auto"/>
              <w:jc w:val="left"/>
              <w:rPr>
                <w:szCs w:val="26"/>
                <w:lang w:eastAsia="en-GB"/>
              </w:rPr>
            </w:pPr>
            <w:r w:rsidRPr="00EE2600">
              <w:rPr>
                <w:szCs w:val="26"/>
                <w:lang w:eastAsia="en-GB"/>
              </w:rPr>
              <w:t>Xem thống kê theo thương hiệu</w:t>
            </w:r>
          </w:p>
        </w:tc>
      </w:tr>
      <w:tr w:rsidR="00264703" w:rsidRPr="00EE2600" w14:paraId="2D6B9249" w14:textId="77777777" w:rsidTr="00CC7C84">
        <w:trPr>
          <w:trHeight w:val="567"/>
        </w:trPr>
        <w:tc>
          <w:tcPr>
            <w:tcW w:w="1112" w:type="dxa"/>
            <w:vMerge/>
            <w:vAlign w:val="center"/>
            <w:hideMark/>
          </w:tcPr>
          <w:p w14:paraId="139FBFA9" w14:textId="74BB7B56" w:rsidR="00264703" w:rsidRPr="00EE2600" w:rsidRDefault="00264703" w:rsidP="00FE6EA7">
            <w:pPr>
              <w:spacing w:after="0" w:line="240" w:lineRule="auto"/>
              <w:jc w:val="left"/>
              <w:rPr>
                <w:szCs w:val="26"/>
                <w:lang w:eastAsia="en-GB"/>
              </w:rPr>
            </w:pPr>
          </w:p>
        </w:tc>
        <w:tc>
          <w:tcPr>
            <w:tcW w:w="3140" w:type="dxa"/>
            <w:vMerge/>
            <w:vAlign w:val="center"/>
            <w:hideMark/>
          </w:tcPr>
          <w:p w14:paraId="7288825E" w14:textId="3D948446" w:rsidR="00264703" w:rsidRPr="00EE2600" w:rsidRDefault="00264703" w:rsidP="00FE6EA7">
            <w:pPr>
              <w:spacing w:after="0" w:line="240" w:lineRule="auto"/>
              <w:jc w:val="left"/>
              <w:rPr>
                <w:szCs w:val="26"/>
                <w:lang w:eastAsia="en-GB"/>
              </w:rPr>
            </w:pPr>
          </w:p>
        </w:tc>
        <w:tc>
          <w:tcPr>
            <w:tcW w:w="4541" w:type="dxa"/>
            <w:vAlign w:val="center"/>
            <w:hideMark/>
          </w:tcPr>
          <w:p w14:paraId="79FE5764" w14:textId="77777777" w:rsidR="00264703" w:rsidRPr="00EE2600" w:rsidRDefault="00264703" w:rsidP="00FE6EA7">
            <w:pPr>
              <w:spacing w:after="0" w:line="240" w:lineRule="auto"/>
              <w:jc w:val="left"/>
              <w:rPr>
                <w:szCs w:val="26"/>
                <w:lang w:eastAsia="en-GB"/>
              </w:rPr>
            </w:pPr>
            <w:r w:rsidRPr="00EE2600">
              <w:rPr>
                <w:szCs w:val="26"/>
                <w:lang w:eastAsia="en-GB"/>
              </w:rPr>
              <w:t>Xuất báo cáo Excel</w:t>
            </w:r>
          </w:p>
        </w:tc>
      </w:tr>
      <w:tr w:rsidR="00264703" w:rsidRPr="00EE2600" w14:paraId="2774292E" w14:textId="77777777" w:rsidTr="00CC7C84">
        <w:trPr>
          <w:trHeight w:val="567"/>
        </w:trPr>
        <w:tc>
          <w:tcPr>
            <w:tcW w:w="1112" w:type="dxa"/>
            <w:vMerge w:val="restart"/>
            <w:vAlign w:val="center"/>
            <w:hideMark/>
          </w:tcPr>
          <w:p w14:paraId="12D7D735" w14:textId="6C31C9C1" w:rsidR="00264703" w:rsidRPr="00EE2600" w:rsidRDefault="00264703" w:rsidP="00FE6EA7">
            <w:pPr>
              <w:spacing w:after="0" w:line="240" w:lineRule="auto"/>
              <w:jc w:val="left"/>
              <w:rPr>
                <w:szCs w:val="26"/>
                <w:lang w:eastAsia="en-GB"/>
              </w:rPr>
            </w:pPr>
            <w:r>
              <w:rPr>
                <w:szCs w:val="26"/>
                <w:lang w:eastAsia="en-GB"/>
              </w:rPr>
              <w:t>29</w:t>
            </w:r>
          </w:p>
        </w:tc>
        <w:tc>
          <w:tcPr>
            <w:tcW w:w="3140" w:type="dxa"/>
            <w:vMerge w:val="restart"/>
            <w:vAlign w:val="center"/>
            <w:hideMark/>
          </w:tcPr>
          <w:p w14:paraId="7D67DA2D" w14:textId="54965844" w:rsidR="00264703" w:rsidRPr="00EE2600" w:rsidRDefault="00264703" w:rsidP="00264703">
            <w:pPr>
              <w:spacing w:after="0" w:line="240" w:lineRule="auto"/>
              <w:jc w:val="left"/>
              <w:rPr>
                <w:szCs w:val="26"/>
                <w:lang w:eastAsia="en-GB"/>
              </w:rPr>
            </w:pPr>
            <w:r w:rsidRPr="00EE2600">
              <w:rPr>
                <w:szCs w:val="26"/>
                <w:lang w:eastAsia="en-GB"/>
              </w:rPr>
              <w:t>AI thống kê</w:t>
            </w:r>
          </w:p>
        </w:tc>
        <w:tc>
          <w:tcPr>
            <w:tcW w:w="4541" w:type="dxa"/>
            <w:vAlign w:val="center"/>
            <w:hideMark/>
          </w:tcPr>
          <w:p w14:paraId="1429ECF5" w14:textId="77777777" w:rsidR="00264703" w:rsidRPr="00EE2600" w:rsidRDefault="00264703" w:rsidP="00FE6EA7">
            <w:pPr>
              <w:spacing w:after="0" w:line="240" w:lineRule="auto"/>
              <w:jc w:val="left"/>
              <w:rPr>
                <w:szCs w:val="26"/>
                <w:lang w:eastAsia="en-GB"/>
              </w:rPr>
            </w:pPr>
            <w:r w:rsidRPr="00EE2600">
              <w:rPr>
                <w:szCs w:val="26"/>
                <w:lang w:eastAsia="en-GB"/>
              </w:rPr>
              <w:t>Xem xu hướng AI</w:t>
            </w:r>
          </w:p>
        </w:tc>
      </w:tr>
      <w:tr w:rsidR="00264703" w:rsidRPr="00EE2600" w14:paraId="15217F67" w14:textId="77777777" w:rsidTr="00CC7C84">
        <w:trPr>
          <w:trHeight w:val="567"/>
        </w:trPr>
        <w:tc>
          <w:tcPr>
            <w:tcW w:w="1112" w:type="dxa"/>
            <w:vMerge/>
            <w:vAlign w:val="center"/>
            <w:hideMark/>
          </w:tcPr>
          <w:p w14:paraId="2E5C89B3" w14:textId="6AC502E0" w:rsidR="00264703" w:rsidRPr="00EE2600" w:rsidRDefault="00264703" w:rsidP="00FE6EA7">
            <w:pPr>
              <w:spacing w:after="0" w:line="240" w:lineRule="auto"/>
              <w:jc w:val="left"/>
              <w:rPr>
                <w:szCs w:val="26"/>
                <w:lang w:eastAsia="en-GB"/>
              </w:rPr>
            </w:pPr>
          </w:p>
        </w:tc>
        <w:tc>
          <w:tcPr>
            <w:tcW w:w="3140" w:type="dxa"/>
            <w:vMerge/>
            <w:vAlign w:val="center"/>
            <w:hideMark/>
          </w:tcPr>
          <w:p w14:paraId="2F1B7683" w14:textId="5F8AF66A" w:rsidR="00264703" w:rsidRPr="00EE2600" w:rsidRDefault="00264703" w:rsidP="00FE6EA7">
            <w:pPr>
              <w:spacing w:after="0" w:line="240" w:lineRule="auto"/>
              <w:jc w:val="left"/>
              <w:rPr>
                <w:szCs w:val="26"/>
                <w:lang w:eastAsia="en-GB"/>
              </w:rPr>
            </w:pPr>
          </w:p>
        </w:tc>
        <w:tc>
          <w:tcPr>
            <w:tcW w:w="4541" w:type="dxa"/>
            <w:vAlign w:val="center"/>
            <w:hideMark/>
          </w:tcPr>
          <w:p w14:paraId="4B9E5B4D" w14:textId="77777777" w:rsidR="00264703" w:rsidRPr="00EE2600" w:rsidRDefault="00264703" w:rsidP="00FE6EA7">
            <w:pPr>
              <w:spacing w:after="0" w:line="240" w:lineRule="auto"/>
              <w:jc w:val="left"/>
              <w:rPr>
                <w:szCs w:val="26"/>
                <w:lang w:eastAsia="en-GB"/>
              </w:rPr>
            </w:pPr>
            <w:r w:rsidRPr="00EE2600">
              <w:rPr>
                <w:szCs w:val="26"/>
                <w:lang w:eastAsia="en-GB"/>
              </w:rPr>
              <w:t>Huấn luyện mô hình AI</w:t>
            </w:r>
          </w:p>
        </w:tc>
      </w:tr>
      <w:tr w:rsidR="00D37904" w:rsidRPr="00EE2600" w14:paraId="71621080" w14:textId="77777777" w:rsidTr="00CC7C84">
        <w:trPr>
          <w:trHeight w:val="567"/>
        </w:trPr>
        <w:tc>
          <w:tcPr>
            <w:tcW w:w="1112" w:type="dxa"/>
            <w:vAlign w:val="center"/>
            <w:hideMark/>
          </w:tcPr>
          <w:p w14:paraId="41215182" w14:textId="08E2E41E" w:rsidR="00D37904" w:rsidRPr="00EE2600" w:rsidRDefault="00264703" w:rsidP="00FE6EA7">
            <w:pPr>
              <w:spacing w:after="0" w:line="240" w:lineRule="auto"/>
              <w:jc w:val="left"/>
              <w:rPr>
                <w:szCs w:val="26"/>
                <w:lang w:eastAsia="en-GB"/>
              </w:rPr>
            </w:pPr>
            <w:r>
              <w:rPr>
                <w:szCs w:val="26"/>
                <w:lang w:eastAsia="en-GB"/>
              </w:rPr>
              <w:t>30</w:t>
            </w:r>
          </w:p>
        </w:tc>
        <w:tc>
          <w:tcPr>
            <w:tcW w:w="3140" w:type="dxa"/>
            <w:vAlign w:val="center"/>
            <w:hideMark/>
          </w:tcPr>
          <w:p w14:paraId="3640BFD2" w14:textId="77777777" w:rsidR="00D37904" w:rsidRPr="00EE2600" w:rsidRDefault="00D37904" w:rsidP="00FE6EA7">
            <w:pPr>
              <w:spacing w:after="0" w:line="240" w:lineRule="auto"/>
              <w:jc w:val="left"/>
              <w:rPr>
                <w:szCs w:val="26"/>
                <w:lang w:eastAsia="en-GB"/>
              </w:rPr>
            </w:pPr>
            <w:r w:rsidRPr="00EE2600">
              <w:rPr>
                <w:szCs w:val="26"/>
                <w:lang w:eastAsia="en-GB"/>
              </w:rPr>
              <w:t>Gợi ý sản phẩm</w:t>
            </w:r>
          </w:p>
        </w:tc>
        <w:tc>
          <w:tcPr>
            <w:tcW w:w="4541" w:type="dxa"/>
            <w:vAlign w:val="center"/>
            <w:hideMark/>
          </w:tcPr>
          <w:p w14:paraId="6D0B9BBA" w14:textId="77777777" w:rsidR="00D37904" w:rsidRPr="00EE2600" w:rsidRDefault="00D37904" w:rsidP="00FE6EA7">
            <w:pPr>
              <w:spacing w:after="0" w:line="240" w:lineRule="auto"/>
              <w:jc w:val="left"/>
              <w:rPr>
                <w:szCs w:val="26"/>
                <w:lang w:eastAsia="en-GB"/>
              </w:rPr>
            </w:pPr>
            <w:r w:rsidRPr="00EE2600">
              <w:rPr>
                <w:szCs w:val="26"/>
                <w:lang w:eastAsia="en-GB"/>
              </w:rPr>
              <w:t>Kích hoạt huấn luyện gợi ý</w:t>
            </w:r>
          </w:p>
        </w:tc>
      </w:tr>
      <w:tr w:rsidR="00264703" w:rsidRPr="00EE2600" w14:paraId="79CD015D" w14:textId="77777777" w:rsidTr="00CC7C84">
        <w:trPr>
          <w:trHeight w:val="567"/>
        </w:trPr>
        <w:tc>
          <w:tcPr>
            <w:tcW w:w="1112" w:type="dxa"/>
            <w:vMerge w:val="restart"/>
            <w:vAlign w:val="center"/>
            <w:hideMark/>
          </w:tcPr>
          <w:p w14:paraId="5A1FE7EC" w14:textId="67F6D89C" w:rsidR="00264703" w:rsidRPr="00EE2600" w:rsidRDefault="00264703" w:rsidP="00FE6EA7">
            <w:pPr>
              <w:spacing w:after="0" w:line="240" w:lineRule="auto"/>
              <w:jc w:val="left"/>
              <w:rPr>
                <w:szCs w:val="26"/>
                <w:lang w:eastAsia="en-GB"/>
              </w:rPr>
            </w:pPr>
            <w:r>
              <w:rPr>
                <w:szCs w:val="26"/>
                <w:lang w:eastAsia="en-GB"/>
              </w:rPr>
              <w:t>31</w:t>
            </w:r>
          </w:p>
        </w:tc>
        <w:tc>
          <w:tcPr>
            <w:tcW w:w="3140" w:type="dxa"/>
            <w:vMerge w:val="restart"/>
            <w:vAlign w:val="center"/>
            <w:hideMark/>
          </w:tcPr>
          <w:p w14:paraId="15113875" w14:textId="3E3B65F8" w:rsidR="00264703" w:rsidRPr="00EE2600" w:rsidRDefault="00264703" w:rsidP="00F57C1A">
            <w:pPr>
              <w:spacing w:after="0" w:line="240" w:lineRule="auto"/>
              <w:jc w:val="left"/>
              <w:rPr>
                <w:szCs w:val="26"/>
                <w:lang w:eastAsia="en-GB"/>
              </w:rPr>
            </w:pPr>
            <w:r w:rsidRPr="00EE2600">
              <w:rPr>
                <w:szCs w:val="26"/>
                <w:lang w:eastAsia="en-GB"/>
              </w:rPr>
              <w:t>Hệ thống</w:t>
            </w:r>
          </w:p>
        </w:tc>
        <w:tc>
          <w:tcPr>
            <w:tcW w:w="4541" w:type="dxa"/>
            <w:vAlign w:val="center"/>
            <w:hideMark/>
          </w:tcPr>
          <w:p w14:paraId="50AF8D4F" w14:textId="77777777" w:rsidR="00264703" w:rsidRPr="00EE2600" w:rsidRDefault="00264703" w:rsidP="00FE6EA7">
            <w:pPr>
              <w:spacing w:after="0" w:line="240" w:lineRule="auto"/>
              <w:jc w:val="left"/>
              <w:rPr>
                <w:szCs w:val="26"/>
                <w:lang w:eastAsia="en-GB"/>
              </w:rPr>
            </w:pPr>
            <w:r w:rsidRPr="00EE2600">
              <w:rPr>
                <w:szCs w:val="26"/>
                <w:lang w:eastAsia="en-GB"/>
              </w:rPr>
              <w:t>Tự động hoàn tất đơn hàng</w:t>
            </w:r>
          </w:p>
        </w:tc>
      </w:tr>
      <w:tr w:rsidR="00264703" w:rsidRPr="00EE2600" w14:paraId="24A105B4" w14:textId="77777777" w:rsidTr="00CC7C84">
        <w:trPr>
          <w:trHeight w:val="567"/>
        </w:trPr>
        <w:tc>
          <w:tcPr>
            <w:tcW w:w="1112" w:type="dxa"/>
            <w:vMerge/>
            <w:vAlign w:val="center"/>
            <w:hideMark/>
          </w:tcPr>
          <w:p w14:paraId="48BA3BAE" w14:textId="60D9A654" w:rsidR="00264703" w:rsidRPr="00EE2600" w:rsidRDefault="00264703" w:rsidP="00FE6EA7">
            <w:pPr>
              <w:spacing w:after="0" w:line="240" w:lineRule="auto"/>
              <w:jc w:val="left"/>
              <w:rPr>
                <w:szCs w:val="26"/>
                <w:lang w:eastAsia="en-GB"/>
              </w:rPr>
            </w:pPr>
          </w:p>
        </w:tc>
        <w:tc>
          <w:tcPr>
            <w:tcW w:w="3140" w:type="dxa"/>
            <w:vMerge/>
            <w:vAlign w:val="center"/>
            <w:hideMark/>
          </w:tcPr>
          <w:p w14:paraId="2B905575" w14:textId="31664DE4" w:rsidR="00264703" w:rsidRPr="00EE2600" w:rsidRDefault="00264703" w:rsidP="00FE6EA7">
            <w:pPr>
              <w:spacing w:after="0" w:line="240" w:lineRule="auto"/>
              <w:jc w:val="left"/>
              <w:rPr>
                <w:szCs w:val="26"/>
                <w:lang w:eastAsia="en-GB"/>
              </w:rPr>
            </w:pPr>
          </w:p>
        </w:tc>
        <w:tc>
          <w:tcPr>
            <w:tcW w:w="4541" w:type="dxa"/>
            <w:vAlign w:val="center"/>
            <w:hideMark/>
          </w:tcPr>
          <w:p w14:paraId="5B2B3BC6" w14:textId="77777777" w:rsidR="00264703" w:rsidRPr="00EE2600" w:rsidRDefault="00264703" w:rsidP="00FE6EA7">
            <w:pPr>
              <w:spacing w:after="0" w:line="240" w:lineRule="auto"/>
              <w:jc w:val="left"/>
              <w:rPr>
                <w:szCs w:val="26"/>
                <w:lang w:eastAsia="en-GB"/>
              </w:rPr>
            </w:pPr>
            <w:r w:rsidRPr="00EE2600">
              <w:rPr>
                <w:szCs w:val="26"/>
                <w:lang w:eastAsia="en-GB"/>
              </w:rPr>
              <w:t>Tự động phát voucher định kỳ</w:t>
            </w:r>
          </w:p>
        </w:tc>
      </w:tr>
      <w:tr w:rsidR="00264703" w:rsidRPr="00EE2600" w14:paraId="175587ED" w14:textId="77777777" w:rsidTr="00CC7C84">
        <w:trPr>
          <w:trHeight w:val="567"/>
        </w:trPr>
        <w:tc>
          <w:tcPr>
            <w:tcW w:w="1112" w:type="dxa"/>
            <w:vMerge/>
            <w:vAlign w:val="center"/>
            <w:hideMark/>
          </w:tcPr>
          <w:p w14:paraId="50649E03" w14:textId="251A56AB" w:rsidR="00264703" w:rsidRPr="00EE2600" w:rsidRDefault="00264703" w:rsidP="00FE6EA7">
            <w:pPr>
              <w:spacing w:after="0" w:line="240" w:lineRule="auto"/>
              <w:jc w:val="left"/>
              <w:rPr>
                <w:szCs w:val="26"/>
                <w:lang w:eastAsia="en-GB"/>
              </w:rPr>
            </w:pPr>
          </w:p>
        </w:tc>
        <w:tc>
          <w:tcPr>
            <w:tcW w:w="3140" w:type="dxa"/>
            <w:vMerge/>
            <w:vAlign w:val="center"/>
            <w:hideMark/>
          </w:tcPr>
          <w:p w14:paraId="3F0EA7D7" w14:textId="16446353" w:rsidR="00264703" w:rsidRPr="00EE2600" w:rsidRDefault="00264703" w:rsidP="00FE6EA7">
            <w:pPr>
              <w:spacing w:after="0" w:line="240" w:lineRule="auto"/>
              <w:jc w:val="left"/>
              <w:rPr>
                <w:szCs w:val="26"/>
                <w:lang w:eastAsia="en-GB"/>
              </w:rPr>
            </w:pPr>
          </w:p>
        </w:tc>
        <w:tc>
          <w:tcPr>
            <w:tcW w:w="4541" w:type="dxa"/>
            <w:vAlign w:val="center"/>
            <w:hideMark/>
          </w:tcPr>
          <w:p w14:paraId="3049B946" w14:textId="7C1270FF" w:rsidR="00264703" w:rsidRPr="00EE2600" w:rsidRDefault="00264703" w:rsidP="00FE6EA7">
            <w:pPr>
              <w:spacing w:after="0" w:line="240" w:lineRule="auto"/>
              <w:jc w:val="left"/>
              <w:rPr>
                <w:szCs w:val="26"/>
                <w:lang w:eastAsia="en-GB"/>
              </w:rPr>
            </w:pPr>
            <w:r w:rsidRPr="00EE2600">
              <w:rPr>
                <w:szCs w:val="26"/>
                <w:lang w:eastAsia="en-GB"/>
              </w:rPr>
              <w:t xml:space="preserve">Tự động reset chu kỳ </w:t>
            </w:r>
            <w:r w:rsidR="00E6748B">
              <w:rPr>
                <w:szCs w:val="26"/>
                <w:lang w:eastAsia="en-GB"/>
              </w:rPr>
              <w:t>chương trình khách hàng</w:t>
            </w:r>
          </w:p>
        </w:tc>
      </w:tr>
      <w:tr w:rsidR="00264703" w:rsidRPr="00EE2600" w14:paraId="3B4ACAA1" w14:textId="77777777" w:rsidTr="00CC7C84">
        <w:trPr>
          <w:trHeight w:val="567"/>
        </w:trPr>
        <w:tc>
          <w:tcPr>
            <w:tcW w:w="1112" w:type="dxa"/>
            <w:vMerge/>
            <w:vAlign w:val="center"/>
            <w:hideMark/>
          </w:tcPr>
          <w:p w14:paraId="474C4C3D" w14:textId="510C8CA5" w:rsidR="00264703" w:rsidRPr="00EE2600" w:rsidRDefault="00264703" w:rsidP="00FE6EA7">
            <w:pPr>
              <w:spacing w:after="0" w:line="240" w:lineRule="auto"/>
              <w:jc w:val="left"/>
              <w:rPr>
                <w:szCs w:val="26"/>
                <w:lang w:eastAsia="en-GB"/>
              </w:rPr>
            </w:pPr>
          </w:p>
        </w:tc>
        <w:tc>
          <w:tcPr>
            <w:tcW w:w="3140" w:type="dxa"/>
            <w:vMerge/>
            <w:vAlign w:val="center"/>
            <w:hideMark/>
          </w:tcPr>
          <w:p w14:paraId="5515A264" w14:textId="4C1D07AA" w:rsidR="00264703" w:rsidRPr="00EE2600" w:rsidRDefault="00264703" w:rsidP="00FE6EA7">
            <w:pPr>
              <w:spacing w:after="0" w:line="240" w:lineRule="auto"/>
              <w:jc w:val="left"/>
              <w:rPr>
                <w:szCs w:val="26"/>
                <w:lang w:eastAsia="en-GB"/>
              </w:rPr>
            </w:pPr>
          </w:p>
        </w:tc>
        <w:tc>
          <w:tcPr>
            <w:tcW w:w="4541" w:type="dxa"/>
            <w:vAlign w:val="center"/>
            <w:hideMark/>
          </w:tcPr>
          <w:p w14:paraId="3A03B530" w14:textId="77777777" w:rsidR="00264703" w:rsidRPr="00EE2600" w:rsidRDefault="00264703" w:rsidP="00FE6EA7">
            <w:pPr>
              <w:spacing w:after="0" w:line="240" w:lineRule="auto"/>
              <w:jc w:val="left"/>
              <w:rPr>
                <w:szCs w:val="26"/>
                <w:lang w:eastAsia="en-GB"/>
              </w:rPr>
            </w:pPr>
            <w:r w:rsidRPr="00EE2600">
              <w:rPr>
                <w:szCs w:val="26"/>
                <w:lang w:eastAsia="en-GB"/>
              </w:rPr>
              <w:t>Tự động gửi quà sinh nhật</w:t>
            </w:r>
          </w:p>
        </w:tc>
      </w:tr>
      <w:tr w:rsidR="00264703" w:rsidRPr="00EE2600" w14:paraId="632323B1" w14:textId="77777777" w:rsidTr="00CC7C84">
        <w:trPr>
          <w:trHeight w:val="567"/>
        </w:trPr>
        <w:tc>
          <w:tcPr>
            <w:tcW w:w="1112" w:type="dxa"/>
            <w:vMerge/>
            <w:vAlign w:val="center"/>
            <w:hideMark/>
          </w:tcPr>
          <w:p w14:paraId="3F4C544F" w14:textId="37E1150D" w:rsidR="00264703" w:rsidRPr="00EE2600" w:rsidRDefault="00264703" w:rsidP="00FE6EA7">
            <w:pPr>
              <w:spacing w:after="0" w:line="240" w:lineRule="auto"/>
              <w:jc w:val="left"/>
              <w:rPr>
                <w:szCs w:val="26"/>
                <w:lang w:eastAsia="en-GB"/>
              </w:rPr>
            </w:pPr>
          </w:p>
        </w:tc>
        <w:tc>
          <w:tcPr>
            <w:tcW w:w="3140" w:type="dxa"/>
            <w:vMerge/>
            <w:vAlign w:val="center"/>
            <w:hideMark/>
          </w:tcPr>
          <w:p w14:paraId="6E4B4206" w14:textId="2657B9FE" w:rsidR="00264703" w:rsidRPr="00EE2600" w:rsidRDefault="00264703" w:rsidP="00FE6EA7">
            <w:pPr>
              <w:spacing w:after="0" w:line="240" w:lineRule="auto"/>
              <w:jc w:val="left"/>
              <w:rPr>
                <w:szCs w:val="26"/>
                <w:lang w:eastAsia="en-GB"/>
              </w:rPr>
            </w:pPr>
          </w:p>
        </w:tc>
        <w:tc>
          <w:tcPr>
            <w:tcW w:w="4541" w:type="dxa"/>
            <w:vAlign w:val="center"/>
            <w:hideMark/>
          </w:tcPr>
          <w:p w14:paraId="5830CC86" w14:textId="77777777" w:rsidR="00264703" w:rsidRPr="00EE2600" w:rsidRDefault="00264703" w:rsidP="00FE6EA7">
            <w:pPr>
              <w:spacing w:after="0" w:line="240" w:lineRule="auto"/>
              <w:jc w:val="left"/>
              <w:rPr>
                <w:szCs w:val="26"/>
                <w:lang w:eastAsia="en-GB"/>
              </w:rPr>
            </w:pPr>
            <w:r w:rsidRPr="00EE2600">
              <w:rPr>
                <w:szCs w:val="26"/>
                <w:lang w:eastAsia="en-GB"/>
              </w:rPr>
              <w:t>Tự động xử lý mua hàng định kỳ</w:t>
            </w:r>
          </w:p>
        </w:tc>
      </w:tr>
      <w:tr w:rsidR="00264703" w:rsidRPr="00EE2600" w14:paraId="67661443" w14:textId="77777777" w:rsidTr="00CC7C84">
        <w:trPr>
          <w:trHeight w:val="567"/>
        </w:trPr>
        <w:tc>
          <w:tcPr>
            <w:tcW w:w="1112" w:type="dxa"/>
            <w:vMerge/>
            <w:vAlign w:val="center"/>
            <w:hideMark/>
          </w:tcPr>
          <w:p w14:paraId="561D3689" w14:textId="2DD0163A" w:rsidR="00264703" w:rsidRPr="00EE2600" w:rsidRDefault="00264703" w:rsidP="00FE6EA7">
            <w:pPr>
              <w:spacing w:after="0" w:line="240" w:lineRule="auto"/>
              <w:jc w:val="left"/>
              <w:rPr>
                <w:szCs w:val="26"/>
                <w:lang w:eastAsia="en-GB"/>
              </w:rPr>
            </w:pPr>
          </w:p>
        </w:tc>
        <w:tc>
          <w:tcPr>
            <w:tcW w:w="3140" w:type="dxa"/>
            <w:vMerge/>
            <w:vAlign w:val="center"/>
            <w:hideMark/>
          </w:tcPr>
          <w:p w14:paraId="39C1FB90" w14:textId="75F4DA0E" w:rsidR="00264703" w:rsidRPr="00EE2600" w:rsidRDefault="00264703" w:rsidP="00FE6EA7">
            <w:pPr>
              <w:spacing w:after="0" w:line="240" w:lineRule="auto"/>
              <w:jc w:val="left"/>
              <w:rPr>
                <w:szCs w:val="26"/>
                <w:lang w:eastAsia="en-GB"/>
              </w:rPr>
            </w:pPr>
          </w:p>
        </w:tc>
        <w:tc>
          <w:tcPr>
            <w:tcW w:w="4541" w:type="dxa"/>
            <w:vAlign w:val="center"/>
            <w:hideMark/>
          </w:tcPr>
          <w:p w14:paraId="61DC9C53" w14:textId="77777777" w:rsidR="00264703" w:rsidRPr="00EE2600" w:rsidRDefault="00264703" w:rsidP="00FE6EA7">
            <w:pPr>
              <w:spacing w:after="0" w:line="240" w:lineRule="auto"/>
              <w:jc w:val="left"/>
              <w:rPr>
                <w:szCs w:val="26"/>
                <w:lang w:eastAsia="en-GB"/>
              </w:rPr>
            </w:pPr>
            <w:r w:rsidRPr="00EE2600">
              <w:rPr>
                <w:szCs w:val="26"/>
                <w:lang w:eastAsia="en-GB"/>
              </w:rPr>
              <w:t>Tự động dọn dữ liệu chat cũ</w:t>
            </w:r>
          </w:p>
        </w:tc>
      </w:tr>
      <w:tr w:rsidR="00264703" w:rsidRPr="00EE2600" w14:paraId="151F3624" w14:textId="77777777" w:rsidTr="00CC7C84">
        <w:trPr>
          <w:trHeight w:val="567"/>
        </w:trPr>
        <w:tc>
          <w:tcPr>
            <w:tcW w:w="1112" w:type="dxa"/>
            <w:vMerge/>
            <w:vAlign w:val="center"/>
            <w:hideMark/>
          </w:tcPr>
          <w:p w14:paraId="52242EB2" w14:textId="0DB92107" w:rsidR="00264703" w:rsidRPr="00EE2600" w:rsidRDefault="00264703" w:rsidP="00FE6EA7">
            <w:pPr>
              <w:spacing w:after="0" w:line="240" w:lineRule="auto"/>
              <w:jc w:val="left"/>
              <w:rPr>
                <w:szCs w:val="26"/>
                <w:lang w:eastAsia="en-GB"/>
              </w:rPr>
            </w:pPr>
          </w:p>
        </w:tc>
        <w:tc>
          <w:tcPr>
            <w:tcW w:w="3140" w:type="dxa"/>
            <w:vMerge/>
            <w:vAlign w:val="center"/>
            <w:hideMark/>
          </w:tcPr>
          <w:p w14:paraId="51205321" w14:textId="4B860492" w:rsidR="00264703" w:rsidRPr="00EE2600" w:rsidRDefault="00264703" w:rsidP="00FE6EA7">
            <w:pPr>
              <w:spacing w:after="0" w:line="240" w:lineRule="auto"/>
              <w:jc w:val="left"/>
              <w:rPr>
                <w:szCs w:val="26"/>
                <w:lang w:eastAsia="en-GB"/>
              </w:rPr>
            </w:pPr>
          </w:p>
        </w:tc>
        <w:tc>
          <w:tcPr>
            <w:tcW w:w="4541" w:type="dxa"/>
            <w:vAlign w:val="center"/>
            <w:hideMark/>
          </w:tcPr>
          <w:p w14:paraId="60220B7A" w14:textId="77777777" w:rsidR="00264703" w:rsidRPr="00EE2600" w:rsidRDefault="00264703" w:rsidP="00FE6EA7">
            <w:pPr>
              <w:spacing w:after="0" w:line="240" w:lineRule="auto"/>
              <w:jc w:val="left"/>
              <w:rPr>
                <w:szCs w:val="26"/>
                <w:lang w:eastAsia="en-GB"/>
              </w:rPr>
            </w:pPr>
            <w:r w:rsidRPr="00EE2600">
              <w:rPr>
                <w:szCs w:val="26"/>
                <w:lang w:eastAsia="en-GB"/>
              </w:rPr>
              <w:t>Tự động dọn giao dịch thanh toán quá hạn</w:t>
            </w:r>
          </w:p>
        </w:tc>
      </w:tr>
    </w:tbl>
    <w:p w14:paraId="22644BB9" w14:textId="7AA682AC" w:rsidR="00956FF1" w:rsidRPr="00956FF1" w:rsidRDefault="00956FF1" w:rsidP="00264703">
      <w:pPr>
        <w:ind w:left="0" w:firstLine="0"/>
      </w:pPr>
    </w:p>
    <w:p w14:paraId="6585EA60" w14:textId="778A7484" w:rsidR="00D041F1" w:rsidRPr="00981328" w:rsidRDefault="00D2767E" w:rsidP="00814342">
      <w:pPr>
        <w:pStyle w:val="Heading2"/>
        <w:numPr>
          <w:ilvl w:val="1"/>
          <w:numId w:val="11"/>
        </w:numPr>
        <w:spacing w:beforeLines="120" w:before="288" w:after="0" w:line="288" w:lineRule="auto"/>
        <w:ind w:right="-1"/>
      </w:pPr>
      <w:r>
        <w:t>Công nghệ</w:t>
      </w:r>
    </w:p>
    <w:p w14:paraId="5D7D600E" w14:textId="2814867D" w:rsidR="00D041F1" w:rsidRDefault="00D041F1" w:rsidP="000F69E7">
      <w:pPr>
        <w:ind w:left="0" w:right="-1" w:firstLine="0"/>
      </w:pPr>
      <w:r w:rsidRPr="00D041F1">
        <w:rPr>
          <w:b/>
        </w:rPr>
        <w:t>.NET Web API (8.0)</w:t>
      </w:r>
      <w:r>
        <w:t>: Là nền tảng phát triển ứng dụng (Back-End) hiệu suất cao do Microsoft phát triển. Nền tảng này tận dụng sức mạnh của ngôn ngữ C# để tạo ra các dịch vụ RESTful API vững chắc, đóng vai trò là lõi xử lý toàn bộ logic nghiệp vụ phức tạp của hệ thống như thanh toán, đơn hàng và điểm thưởng. Ứng dụng .NET 8 giúp hệ thống dễ dàng mở rộng, đồng thời đảm bảo tốc độ phản hồi cực nhanh và tính bảo mật nghiêm ngặt.</w:t>
      </w:r>
    </w:p>
    <w:p w14:paraId="3D828E4F" w14:textId="77777777" w:rsidR="00D041F1" w:rsidRPr="00D041F1" w:rsidRDefault="00D041F1" w:rsidP="000F69E7">
      <w:pPr>
        <w:keepNext/>
        <w:ind w:left="0" w:right="-1" w:firstLine="0"/>
        <w:jc w:val="center"/>
        <w:rPr>
          <w:color w:val="000000" w:themeColor="text1"/>
        </w:rPr>
      </w:pPr>
      <w:r>
        <w:rPr>
          <w:b/>
          <w:noProof/>
          <w:lang w:val="en-GB" w:eastAsia="en-GB"/>
          <w14:ligatures w14:val="none"/>
        </w:rPr>
        <w:drawing>
          <wp:inline distT="0" distB="0" distL="0" distR="0" wp14:anchorId="725E92B7" wp14:editId="312F6DFE">
            <wp:extent cx="1080000" cy="1080000"/>
            <wp:effectExtent l="0" t="0" r="635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icrosoft_.NET_logo.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080000" cy="1080000"/>
                    </a:xfrm>
                    <a:prstGeom prst="rect">
                      <a:avLst/>
                    </a:prstGeom>
                  </pic:spPr>
                </pic:pic>
              </a:graphicData>
            </a:graphic>
          </wp:inline>
        </w:drawing>
      </w:r>
    </w:p>
    <w:p w14:paraId="2DDAEA9B" w14:textId="29D911DC" w:rsidR="00D041F1" w:rsidRPr="00981328" w:rsidRDefault="00D041F1" w:rsidP="000F69E7">
      <w:pPr>
        <w:pStyle w:val="Caption"/>
        <w:ind w:right="-1"/>
        <w:jc w:val="center"/>
        <w:rPr>
          <w:color w:val="000000" w:themeColor="text1"/>
          <w:sz w:val="26"/>
          <w:szCs w:val="26"/>
        </w:rPr>
      </w:pPr>
      <w:bookmarkStart w:id="30" w:name="_Toc234459962"/>
      <w:r w:rsidRPr="00981328">
        <w:rPr>
          <w:color w:val="000000" w:themeColor="text1"/>
          <w:sz w:val="26"/>
          <w:szCs w:val="26"/>
        </w:rPr>
        <w:t xml:space="preserve">Hình </w:t>
      </w:r>
      <w:r w:rsidR="000938A2">
        <w:rPr>
          <w:color w:val="000000" w:themeColor="text1"/>
          <w:sz w:val="26"/>
          <w:szCs w:val="26"/>
        </w:rPr>
        <w:fldChar w:fldCharType="begin"/>
      </w:r>
      <w:r w:rsidR="000938A2">
        <w:rPr>
          <w:color w:val="000000" w:themeColor="text1"/>
          <w:sz w:val="26"/>
          <w:szCs w:val="26"/>
        </w:rPr>
        <w:instrText xml:space="preserve"> SEQ Hình \* ARABIC </w:instrText>
      </w:r>
      <w:r w:rsidR="000938A2">
        <w:rPr>
          <w:color w:val="000000" w:themeColor="text1"/>
          <w:sz w:val="26"/>
          <w:szCs w:val="26"/>
        </w:rPr>
        <w:fldChar w:fldCharType="separate"/>
      </w:r>
      <w:r w:rsidR="000938A2">
        <w:rPr>
          <w:noProof/>
          <w:color w:val="000000" w:themeColor="text1"/>
          <w:sz w:val="26"/>
          <w:szCs w:val="26"/>
        </w:rPr>
        <w:t>2</w:t>
      </w:r>
      <w:r w:rsidR="000938A2">
        <w:rPr>
          <w:color w:val="000000" w:themeColor="text1"/>
          <w:sz w:val="26"/>
          <w:szCs w:val="26"/>
        </w:rPr>
        <w:fldChar w:fldCharType="end"/>
      </w:r>
      <w:r w:rsidRPr="00981328">
        <w:rPr>
          <w:color w:val="000000" w:themeColor="text1"/>
          <w:sz w:val="26"/>
          <w:szCs w:val="26"/>
        </w:rPr>
        <w:t>: Logo .NET</w:t>
      </w:r>
      <w:bookmarkEnd w:id="30"/>
    </w:p>
    <w:p w14:paraId="725EEDB2" w14:textId="70030F60" w:rsidR="00D041F1" w:rsidRDefault="00D041F1" w:rsidP="000F69E7">
      <w:pPr>
        <w:ind w:left="0" w:right="-1" w:firstLine="0"/>
      </w:pPr>
      <w:r w:rsidRPr="00D041F1">
        <w:rPr>
          <w:b/>
        </w:rPr>
        <w:t>Next.js (16.2.6)</w:t>
      </w:r>
      <w:r>
        <w:t>: Là framework mạnh mẽ dựa trên thư viện React, được sử dụng để xây dựng toàn bộ giao diện người dùng (Front-End). Thư viện này cung cấp cơ chế Server-Side Rendering (SSR) giúp nội dung trang web được kết xuất sẵn từ máy chủ, từ đó cải thiện đáng kể tốc độ tải trang ban đầu. Việc ứng dụng Next.js không chỉ mang lại trải nghiệm mua sắm mượt mà không độ trễ mà còn giúp website tối ưu hóa hoàn hảo cho các công cụ tìm kiếm (SEO).</w:t>
      </w:r>
      <w:sdt>
        <w:sdtPr>
          <w:id w:val="-74987214"/>
          <w:citation/>
        </w:sdtPr>
        <w:sdtContent>
          <w:r w:rsidR="00925F7D">
            <w:fldChar w:fldCharType="begin"/>
          </w:r>
          <w:r w:rsidR="00925F7D">
            <w:instrText xml:space="preserve">CITATION Nex26 \l 1033 </w:instrText>
          </w:r>
          <w:r w:rsidR="00925F7D">
            <w:fldChar w:fldCharType="separate"/>
          </w:r>
          <w:r w:rsidR="00925F7D">
            <w:rPr>
              <w:noProof/>
            </w:rPr>
            <w:t xml:space="preserve"> (Vercel, 2026)</w:t>
          </w:r>
          <w:r w:rsidR="00925F7D">
            <w:fldChar w:fldCharType="end"/>
          </w:r>
        </w:sdtContent>
      </w:sdt>
    </w:p>
    <w:p w14:paraId="4D073C49" w14:textId="77777777" w:rsidR="00D041F1" w:rsidRDefault="00D041F1" w:rsidP="000F69E7">
      <w:pPr>
        <w:keepNext/>
        <w:ind w:left="0" w:right="-1" w:firstLine="0"/>
        <w:jc w:val="center"/>
      </w:pPr>
      <w:r>
        <w:rPr>
          <w:noProof/>
          <w:lang w:val="en-GB" w:eastAsia="en-GB"/>
        </w:rPr>
        <w:drawing>
          <wp:inline distT="0" distB="0" distL="0" distR="0" wp14:anchorId="605FA5C5" wp14:editId="48A5888E">
            <wp:extent cx="2712720" cy="663575"/>
            <wp:effectExtent l="0" t="0" r="0" b="0"/>
            <wp:docPr id="6" name="Picture 6" descr="C:\Users\Thanh\OneDrive\Desktop\FPLOLI\DATN\hinh_anh_doc\nextjs-logo-png-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hanh\OneDrive\Desktop\FPLOLI\DATN\hinh_anh_doc\nextjs-logo-png-svg.png"/>
                    <pic:cNvPicPr>
                      <a:picLocks noChangeAspect="1" noChangeArrowheads="1"/>
                    </pic:cNvPicPr>
                  </pic:nvPicPr>
                  <pic:blipFill rotWithShape="1">
                    <a:blip r:embed="rId17">
                      <a:extLst>
                        <a:ext uri="{28A0092B-C50C-407E-A947-70E740481C1C}">
                          <a14:useLocalDpi xmlns:a14="http://schemas.microsoft.com/office/drawing/2010/main" val="0"/>
                        </a:ext>
                      </a:extLst>
                    </a:blip>
                    <a:srcRect l="2539" t="38573" r="3496" b="38442"/>
                    <a:stretch/>
                  </pic:blipFill>
                  <pic:spPr bwMode="auto">
                    <a:xfrm>
                      <a:off x="0" y="0"/>
                      <a:ext cx="2755898" cy="674137"/>
                    </a:xfrm>
                    <a:prstGeom prst="rect">
                      <a:avLst/>
                    </a:prstGeom>
                    <a:noFill/>
                    <a:ln>
                      <a:noFill/>
                    </a:ln>
                    <a:extLst>
                      <a:ext uri="{53640926-AAD7-44D8-BBD7-CCE9431645EC}">
                        <a14:shadowObscured xmlns:a14="http://schemas.microsoft.com/office/drawing/2010/main"/>
                      </a:ext>
                    </a:extLst>
                  </pic:spPr>
                </pic:pic>
              </a:graphicData>
            </a:graphic>
          </wp:inline>
        </w:drawing>
      </w:r>
    </w:p>
    <w:p w14:paraId="0ABDBE09" w14:textId="3C4CCFCD" w:rsidR="00D041F1" w:rsidRPr="00981328" w:rsidRDefault="00D041F1" w:rsidP="000F69E7">
      <w:pPr>
        <w:pStyle w:val="Caption"/>
        <w:ind w:right="-1"/>
        <w:jc w:val="center"/>
        <w:rPr>
          <w:color w:val="000000" w:themeColor="text1"/>
          <w:sz w:val="26"/>
          <w:szCs w:val="26"/>
        </w:rPr>
      </w:pPr>
      <w:bookmarkStart w:id="31" w:name="_Toc234459963"/>
      <w:r w:rsidRPr="00981328">
        <w:rPr>
          <w:color w:val="000000" w:themeColor="text1"/>
          <w:sz w:val="26"/>
          <w:szCs w:val="26"/>
        </w:rPr>
        <w:t xml:space="preserve">Hình </w:t>
      </w:r>
      <w:r w:rsidR="000938A2">
        <w:rPr>
          <w:color w:val="000000" w:themeColor="text1"/>
          <w:sz w:val="26"/>
          <w:szCs w:val="26"/>
        </w:rPr>
        <w:fldChar w:fldCharType="begin"/>
      </w:r>
      <w:r w:rsidR="000938A2">
        <w:rPr>
          <w:color w:val="000000" w:themeColor="text1"/>
          <w:sz w:val="26"/>
          <w:szCs w:val="26"/>
        </w:rPr>
        <w:instrText xml:space="preserve"> SEQ Hình \* ARABIC </w:instrText>
      </w:r>
      <w:r w:rsidR="000938A2">
        <w:rPr>
          <w:color w:val="000000" w:themeColor="text1"/>
          <w:sz w:val="26"/>
          <w:szCs w:val="26"/>
        </w:rPr>
        <w:fldChar w:fldCharType="separate"/>
      </w:r>
      <w:r w:rsidR="000938A2">
        <w:rPr>
          <w:noProof/>
          <w:color w:val="000000" w:themeColor="text1"/>
          <w:sz w:val="26"/>
          <w:szCs w:val="26"/>
        </w:rPr>
        <w:t>3</w:t>
      </w:r>
      <w:r w:rsidR="000938A2">
        <w:rPr>
          <w:color w:val="000000" w:themeColor="text1"/>
          <w:sz w:val="26"/>
          <w:szCs w:val="26"/>
        </w:rPr>
        <w:fldChar w:fldCharType="end"/>
      </w:r>
      <w:r w:rsidRPr="00981328">
        <w:rPr>
          <w:color w:val="000000" w:themeColor="text1"/>
          <w:sz w:val="26"/>
          <w:szCs w:val="26"/>
        </w:rPr>
        <w:t>: Logo của Next.js</w:t>
      </w:r>
      <w:bookmarkEnd w:id="31"/>
    </w:p>
    <w:p w14:paraId="42C6FF8A" w14:textId="5F78BA60" w:rsidR="00CF590D" w:rsidRDefault="00D041F1" w:rsidP="000F69E7">
      <w:pPr>
        <w:ind w:right="-1"/>
      </w:pPr>
      <w:r w:rsidRPr="00D041F1">
        <w:rPr>
          <w:b/>
        </w:rPr>
        <w:t>tailwindcss (4.0)</w:t>
      </w:r>
      <w:r w:rsidR="00981EE3">
        <w:t xml:space="preserve"> </w:t>
      </w:r>
      <w:r>
        <w:t>: Là framework CSS theo hướng tiện ích (utility-first), cho phép xây dựng các thiết kế giao diện trực tiếp trên mã nguồn HTML/JSX. Framework này mang lại khả năng tùy biến cao, giúp tạo ra các thiết kế đáp ứng (Responsive Design) mượt mà trên mọi thiết bị và đảm bảo tính nhất quán của hệ thống thiết kế (Design System) mà không làm tăng dung lượng mã CSS.</w:t>
      </w:r>
    </w:p>
    <w:p w14:paraId="123E4767" w14:textId="77777777" w:rsidR="006A20B9" w:rsidRDefault="006A20B9" w:rsidP="000F69E7">
      <w:pPr>
        <w:keepNext/>
        <w:ind w:left="0" w:right="-1" w:firstLine="0"/>
        <w:jc w:val="center"/>
      </w:pPr>
      <w:r>
        <w:rPr>
          <w:noProof/>
          <w:lang w:val="en-GB" w:eastAsia="en-GB"/>
          <w14:ligatures w14:val="none"/>
        </w:rPr>
        <w:drawing>
          <wp:inline distT="0" distB="0" distL="0" distR="0" wp14:anchorId="03AF58A0" wp14:editId="1070727A">
            <wp:extent cx="2879652" cy="10439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ailwind-css-logo-png_seeklogo-434090.png"/>
                    <pic:cNvPicPr/>
                  </pic:nvPicPr>
                  <pic:blipFill rotWithShape="1">
                    <a:blip r:embed="rId18">
                      <a:extLst>
                        <a:ext uri="{28A0092B-C50C-407E-A947-70E740481C1C}">
                          <a14:useLocalDpi xmlns:a14="http://schemas.microsoft.com/office/drawing/2010/main" val="0"/>
                        </a:ext>
                      </a:extLst>
                    </a:blip>
                    <a:srcRect t="32400" b="31348"/>
                    <a:stretch/>
                  </pic:blipFill>
                  <pic:spPr bwMode="auto">
                    <a:xfrm>
                      <a:off x="0" y="0"/>
                      <a:ext cx="2920364" cy="1058699"/>
                    </a:xfrm>
                    <a:prstGeom prst="rect">
                      <a:avLst/>
                    </a:prstGeom>
                    <a:ln>
                      <a:noFill/>
                    </a:ln>
                    <a:extLst>
                      <a:ext uri="{53640926-AAD7-44D8-BBD7-CCE9431645EC}">
                        <a14:shadowObscured xmlns:a14="http://schemas.microsoft.com/office/drawing/2010/main"/>
                      </a:ext>
                    </a:extLst>
                  </pic:spPr>
                </pic:pic>
              </a:graphicData>
            </a:graphic>
          </wp:inline>
        </w:drawing>
      </w:r>
    </w:p>
    <w:p w14:paraId="39E336A4" w14:textId="32013EEB" w:rsidR="006A20B9" w:rsidRPr="00981328" w:rsidRDefault="006A20B9" w:rsidP="000F69E7">
      <w:pPr>
        <w:pStyle w:val="Caption"/>
        <w:ind w:right="-1"/>
        <w:jc w:val="center"/>
        <w:rPr>
          <w:color w:val="000000" w:themeColor="text1"/>
          <w:sz w:val="26"/>
          <w:szCs w:val="26"/>
        </w:rPr>
      </w:pPr>
      <w:bookmarkStart w:id="32" w:name="_Toc234459964"/>
      <w:r w:rsidRPr="00981328">
        <w:rPr>
          <w:color w:val="000000" w:themeColor="text1"/>
          <w:sz w:val="26"/>
          <w:szCs w:val="26"/>
        </w:rPr>
        <w:t xml:space="preserve">Hình </w:t>
      </w:r>
      <w:r w:rsidR="000938A2">
        <w:rPr>
          <w:color w:val="000000" w:themeColor="text1"/>
          <w:sz w:val="26"/>
          <w:szCs w:val="26"/>
        </w:rPr>
        <w:fldChar w:fldCharType="begin"/>
      </w:r>
      <w:r w:rsidR="000938A2">
        <w:rPr>
          <w:color w:val="000000" w:themeColor="text1"/>
          <w:sz w:val="26"/>
          <w:szCs w:val="26"/>
        </w:rPr>
        <w:instrText xml:space="preserve"> SEQ Hình \* ARABIC </w:instrText>
      </w:r>
      <w:r w:rsidR="000938A2">
        <w:rPr>
          <w:color w:val="000000" w:themeColor="text1"/>
          <w:sz w:val="26"/>
          <w:szCs w:val="26"/>
        </w:rPr>
        <w:fldChar w:fldCharType="separate"/>
      </w:r>
      <w:r w:rsidR="000938A2">
        <w:rPr>
          <w:noProof/>
          <w:color w:val="000000" w:themeColor="text1"/>
          <w:sz w:val="26"/>
          <w:szCs w:val="26"/>
        </w:rPr>
        <w:t>4</w:t>
      </w:r>
      <w:r w:rsidR="000938A2">
        <w:rPr>
          <w:color w:val="000000" w:themeColor="text1"/>
          <w:sz w:val="26"/>
          <w:szCs w:val="26"/>
        </w:rPr>
        <w:fldChar w:fldCharType="end"/>
      </w:r>
      <w:r w:rsidRPr="00981328">
        <w:rPr>
          <w:color w:val="000000" w:themeColor="text1"/>
          <w:sz w:val="26"/>
          <w:szCs w:val="26"/>
        </w:rPr>
        <w:t>: Logo của Tailwindcss</w:t>
      </w:r>
      <w:bookmarkEnd w:id="32"/>
    </w:p>
    <w:p w14:paraId="4449684F" w14:textId="3856645C" w:rsidR="00A26BC8" w:rsidRDefault="00A26BC8" w:rsidP="000F69E7">
      <w:pPr>
        <w:ind w:left="0" w:right="-1" w:firstLine="0"/>
      </w:pPr>
      <w:r w:rsidRPr="00A26BC8">
        <w:rPr>
          <w:b/>
        </w:rPr>
        <w:lastRenderedPageBreak/>
        <w:t>Microsoft.EntityFrameworkCore.SqlServer (8.0.23)</w:t>
      </w:r>
      <w:r>
        <w:t>: Là thư viện ORM (Object-Relational Mapping) cốt lõi của ứng dụng, giúp ánh xạ và thao tác trực tiếp với cơ sở dữ liệu SQL Server thông qua các đối tượng (Object) trong C#. Thư viện này hỗ trợ việc truy vấn, lưu trữ và xử lý khối lượng dữ liệu lớn một cách tối ưu. Đồng thời, nó tự động tham số hóa các truy vấn, giúp ngăn chặn triệt để các cuộc tấn công SQL Injection và đảm bảo an toàn dữ liệu.</w:t>
      </w:r>
    </w:p>
    <w:p w14:paraId="12CA8D35" w14:textId="77777777" w:rsidR="00A26BC8" w:rsidRDefault="00A26BC8" w:rsidP="000F69E7">
      <w:pPr>
        <w:keepNext/>
        <w:ind w:left="0" w:right="-1" w:firstLine="0"/>
        <w:jc w:val="center"/>
      </w:pPr>
      <w:r>
        <w:rPr>
          <w:noProof/>
          <w:lang w:val="en-GB" w:eastAsia="en-GB"/>
          <w14:ligatures w14:val="none"/>
        </w:rPr>
        <w:drawing>
          <wp:inline distT="0" distB="0" distL="0" distR="0" wp14:anchorId="5E1D2285" wp14:editId="40A99661">
            <wp:extent cx="1080000" cy="1080000"/>
            <wp:effectExtent l="0" t="0" r="635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icrosoft.EntityFrameworkCore.SqlServer.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080000" cy="1080000"/>
                    </a:xfrm>
                    <a:prstGeom prst="rect">
                      <a:avLst/>
                    </a:prstGeom>
                  </pic:spPr>
                </pic:pic>
              </a:graphicData>
            </a:graphic>
          </wp:inline>
        </w:drawing>
      </w:r>
    </w:p>
    <w:p w14:paraId="4F336A3A" w14:textId="1BCD56D9" w:rsidR="00A26BC8" w:rsidRPr="00981328" w:rsidRDefault="00A26BC8" w:rsidP="000F69E7">
      <w:pPr>
        <w:pStyle w:val="Caption"/>
        <w:ind w:right="-1"/>
        <w:jc w:val="center"/>
        <w:rPr>
          <w:color w:val="000000" w:themeColor="text1"/>
          <w:sz w:val="26"/>
          <w:szCs w:val="26"/>
        </w:rPr>
      </w:pPr>
      <w:bookmarkStart w:id="33" w:name="_Toc234459965"/>
      <w:r w:rsidRPr="00981328">
        <w:rPr>
          <w:color w:val="000000" w:themeColor="text1"/>
          <w:sz w:val="26"/>
          <w:szCs w:val="26"/>
        </w:rPr>
        <w:t xml:space="preserve">Hình </w:t>
      </w:r>
      <w:r w:rsidR="000938A2">
        <w:rPr>
          <w:color w:val="000000" w:themeColor="text1"/>
          <w:sz w:val="26"/>
          <w:szCs w:val="26"/>
        </w:rPr>
        <w:fldChar w:fldCharType="begin"/>
      </w:r>
      <w:r w:rsidR="000938A2">
        <w:rPr>
          <w:color w:val="000000" w:themeColor="text1"/>
          <w:sz w:val="26"/>
          <w:szCs w:val="26"/>
        </w:rPr>
        <w:instrText xml:space="preserve"> SEQ Hình \* ARABIC </w:instrText>
      </w:r>
      <w:r w:rsidR="000938A2">
        <w:rPr>
          <w:color w:val="000000" w:themeColor="text1"/>
          <w:sz w:val="26"/>
          <w:szCs w:val="26"/>
        </w:rPr>
        <w:fldChar w:fldCharType="separate"/>
      </w:r>
      <w:r w:rsidR="000938A2">
        <w:rPr>
          <w:noProof/>
          <w:color w:val="000000" w:themeColor="text1"/>
          <w:sz w:val="26"/>
          <w:szCs w:val="26"/>
        </w:rPr>
        <w:t>5</w:t>
      </w:r>
      <w:r w:rsidR="000938A2">
        <w:rPr>
          <w:color w:val="000000" w:themeColor="text1"/>
          <w:sz w:val="26"/>
          <w:szCs w:val="26"/>
        </w:rPr>
        <w:fldChar w:fldCharType="end"/>
      </w:r>
      <w:r w:rsidRPr="00981328">
        <w:rPr>
          <w:color w:val="000000" w:themeColor="text1"/>
          <w:sz w:val="26"/>
          <w:szCs w:val="26"/>
        </w:rPr>
        <w:t>: Logo của Entity Framework Core</w:t>
      </w:r>
      <w:bookmarkEnd w:id="33"/>
    </w:p>
    <w:p w14:paraId="6BDA9615" w14:textId="32D595FB" w:rsidR="00CF590D" w:rsidRDefault="00A26BC8" w:rsidP="000F69E7">
      <w:pPr>
        <w:ind w:left="0" w:right="-1" w:firstLine="0"/>
      </w:pPr>
      <w:r w:rsidRPr="00A26BC8">
        <w:rPr>
          <w:b/>
        </w:rPr>
        <w:t>MongoDB.Driver (3.9.0)</w:t>
      </w:r>
      <w:r w:rsidR="00925F7D">
        <w:t xml:space="preserve"> </w:t>
      </w:r>
      <w:r>
        <w:t>: Là thư viện trình điều khiển cung cấp công cụ giao tiếp với hệ quản trị cơ sở dữ liệu phi cấu trúc (NoSQL) MongoDB. Thư viện này được tận dụng để lưu trữ các luồng dữ liệu phi tuyến tính lớn và truy xuất liên tục (như lịch sử đoạn chat hoặc nhật ký hoạt động), giúp giảm tải đáng kể cho SQL Server và đảm bảo hiệu suất chung của toàn bộ hệ thống bán hàng.</w:t>
      </w:r>
    </w:p>
    <w:p w14:paraId="7EB29D36" w14:textId="77777777" w:rsidR="00A26BC8" w:rsidRDefault="00A26BC8" w:rsidP="000F69E7">
      <w:pPr>
        <w:keepNext/>
        <w:spacing w:after="160" w:line="259" w:lineRule="auto"/>
        <w:ind w:left="0" w:right="-1" w:firstLine="0"/>
        <w:jc w:val="center"/>
      </w:pPr>
      <w:r>
        <w:rPr>
          <w:noProof/>
          <w:lang w:val="en-GB" w:eastAsia="en-GB"/>
          <w14:ligatures w14:val="none"/>
        </w:rPr>
        <w:drawing>
          <wp:inline distT="0" distB="0" distL="0" distR="0" wp14:anchorId="036A0458" wp14:editId="7C0D9F3D">
            <wp:extent cx="3818890" cy="10439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ongoDB.png"/>
                    <pic:cNvPicPr/>
                  </pic:nvPicPr>
                  <pic:blipFill rotWithShape="1">
                    <a:blip r:embed="rId20">
                      <a:extLst>
                        <a:ext uri="{28A0092B-C50C-407E-A947-70E740481C1C}">
                          <a14:useLocalDpi xmlns:a14="http://schemas.microsoft.com/office/drawing/2010/main" val="0"/>
                        </a:ext>
                      </a:extLst>
                    </a:blip>
                    <a:srcRect l="-133" t="36000" r="133" b="36663"/>
                    <a:stretch/>
                  </pic:blipFill>
                  <pic:spPr bwMode="auto">
                    <a:xfrm>
                      <a:off x="0" y="0"/>
                      <a:ext cx="3820755" cy="1044450"/>
                    </a:xfrm>
                    <a:prstGeom prst="rect">
                      <a:avLst/>
                    </a:prstGeom>
                    <a:ln>
                      <a:noFill/>
                    </a:ln>
                    <a:extLst>
                      <a:ext uri="{53640926-AAD7-44D8-BBD7-CCE9431645EC}">
                        <a14:shadowObscured xmlns:a14="http://schemas.microsoft.com/office/drawing/2010/main"/>
                      </a:ext>
                    </a:extLst>
                  </pic:spPr>
                </pic:pic>
              </a:graphicData>
            </a:graphic>
          </wp:inline>
        </w:drawing>
      </w:r>
    </w:p>
    <w:p w14:paraId="1EEF704E" w14:textId="7F0FD6BF" w:rsidR="00A26BC8" w:rsidRPr="00981328" w:rsidRDefault="00A26BC8" w:rsidP="000F69E7">
      <w:pPr>
        <w:pStyle w:val="Caption"/>
        <w:ind w:right="-1"/>
        <w:jc w:val="center"/>
        <w:rPr>
          <w:color w:val="000000" w:themeColor="text1"/>
          <w:sz w:val="26"/>
          <w:szCs w:val="26"/>
        </w:rPr>
      </w:pPr>
      <w:bookmarkStart w:id="34" w:name="_Toc234459966"/>
      <w:r w:rsidRPr="00981328">
        <w:rPr>
          <w:color w:val="000000" w:themeColor="text1"/>
          <w:sz w:val="26"/>
          <w:szCs w:val="26"/>
        </w:rPr>
        <w:t xml:space="preserve">Hình </w:t>
      </w:r>
      <w:r w:rsidR="000938A2">
        <w:rPr>
          <w:color w:val="000000" w:themeColor="text1"/>
          <w:sz w:val="26"/>
          <w:szCs w:val="26"/>
        </w:rPr>
        <w:fldChar w:fldCharType="begin"/>
      </w:r>
      <w:r w:rsidR="000938A2">
        <w:rPr>
          <w:color w:val="000000" w:themeColor="text1"/>
          <w:sz w:val="26"/>
          <w:szCs w:val="26"/>
        </w:rPr>
        <w:instrText xml:space="preserve"> SEQ Hình \* ARABIC </w:instrText>
      </w:r>
      <w:r w:rsidR="000938A2">
        <w:rPr>
          <w:color w:val="000000" w:themeColor="text1"/>
          <w:sz w:val="26"/>
          <w:szCs w:val="26"/>
        </w:rPr>
        <w:fldChar w:fldCharType="separate"/>
      </w:r>
      <w:r w:rsidR="000938A2">
        <w:rPr>
          <w:noProof/>
          <w:color w:val="000000" w:themeColor="text1"/>
          <w:sz w:val="26"/>
          <w:szCs w:val="26"/>
        </w:rPr>
        <w:t>6</w:t>
      </w:r>
      <w:r w:rsidR="000938A2">
        <w:rPr>
          <w:color w:val="000000" w:themeColor="text1"/>
          <w:sz w:val="26"/>
          <w:szCs w:val="26"/>
        </w:rPr>
        <w:fldChar w:fldCharType="end"/>
      </w:r>
      <w:r w:rsidRPr="00981328">
        <w:rPr>
          <w:color w:val="000000" w:themeColor="text1"/>
          <w:sz w:val="26"/>
          <w:szCs w:val="26"/>
        </w:rPr>
        <w:t>: Logo của MongoDB</w:t>
      </w:r>
      <w:bookmarkEnd w:id="34"/>
    </w:p>
    <w:p w14:paraId="21130BA6" w14:textId="0DA52EAB" w:rsidR="00A26BC8" w:rsidRPr="00A26BC8" w:rsidRDefault="00A26BC8" w:rsidP="000F69E7">
      <w:pPr>
        <w:pStyle w:val="Caption"/>
        <w:ind w:right="-1"/>
        <w:rPr>
          <w:i w:val="0"/>
          <w:iCs w:val="0"/>
          <w:color w:val="000000"/>
          <w:sz w:val="26"/>
          <w:szCs w:val="24"/>
        </w:rPr>
      </w:pPr>
      <w:r w:rsidRPr="00A26BC8">
        <w:rPr>
          <w:b/>
          <w:i w:val="0"/>
          <w:iCs w:val="0"/>
          <w:color w:val="000000"/>
          <w:sz w:val="26"/>
          <w:szCs w:val="24"/>
        </w:rPr>
        <w:t>Microsoft.AspNetCore.Authentication.JwtBearer (8.0.23)</w:t>
      </w:r>
      <w:r w:rsidR="00925F7D">
        <w:rPr>
          <w:i w:val="0"/>
          <w:iCs w:val="0"/>
          <w:color w:val="000000"/>
          <w:sz w:val="26"/>
          <w:szCs w:val="24"/>
        </w:rPr>
        <w:t xml:space="preserve"> </w:t>
      </w:r>
      <w:r w:rsidRPr="00A26BC8">
        <w:rPr>
          <w:i w:val="0"/>
          <w:iCs w:val="0"/>
          <w:color w:val="000000"/>
          <w:sz w:val="26"/>
          <w:szCs w:val="24"/>
        </w:rPr>
        <w:t>: Là thư viện chuyên biệt quản lý và xác thực người dùng dựa trên chuẩn JSON Web Token (JWT). Thư viện này giúp tự động hóa quá trình kiểm tra token trong mỗi luồng yêu cầu (Request), từ đó phân quyền chính xác cho từng đối tượng (Khách hàng, Quản trị viên). Việc tích hợp thư viện này đảm bảo mọi giao tiếp tới các endpoint API đều được bảo vệ chặt chẽ và không cần lưu trữ trạng thái phiên (Stateless) trên máy chủ.</w:t>
      </w:r>
    </w:p>
    <w:p w14:paraId="7E959F96" w14:textId="77777777" w:rsidR="00B94886" w:rsidRDefault="00B94886" w:rsidP="000F69E7">
      <w:pPr>
        <w:pStyle w:val="Caption"/>
        <w:keepNext/>
        <w:ind w:right="-1"/>
        <w:jc w:val="center"/>
      </w:pPr>
      <w:r>
        <w:rPr>
          <w:i w:val="0"/>
          <w:iCs w:val="0"/>
          <w:noProof/>
          <w:color w:val="000000"/>
          <w:sz w:val="26"/>
          <w:szCs w:val="24"/>
          <w:lang w:val="en-GB" w:eastAsia="en-GB"/>
        </w:rPr>
        <w:drawing>
          <wp:inline distT="0" distB="0" distL="0" distR="0" wp14:anchorId="76C24A82" wp14:editId="5977BBB8">
            <wp:extent cx="2847975" cy="1079500"/>
            <wp:effectExtent l="0" t="0" r="9525" b="6350"/>
            <wp:docPr id="10" name="Picture 10" descr="C:\Users\Thanh\OneDrive\Desktop\FPLOLI\DATN\hinh_anh_doc\JwtBear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hanh\OneDrive\Desktop\FPLOLI\DATN\hinh_anh_doc\JwtBearer.png"/>
                    <pic:cNvPicPr>
                      <a:picLocks noChangeAspect="1" noChangeArrowheads="1"/>
                    </pic:cNvPicPr>
                  </pic:nvPicPr>
                  <pic:blipFill rotWithShape="1">
                    <a:blip r:embed="rId21">
                      <a:extLst>
                        <a:ext uri="{28A0092B-C50C-407E-A947-70E740481C1C}">
                          <a14:useLocalDpi xmlns:a14="http://schemas.microsoft.com/office/drawing/2010/main" val="0"/>
                        </a:ext>
                      </a:extLst>
                    </a:blip>
                    <a:srcRect l="22781" t="28109" r="21325" b="32089"/>
                    <a:stretch/>
                  </pic:blipFill>
                  <pic:spPr bwMode="auto">
                    <a:xfrm>
                      <a:off x="0" y="0"/>
                      <a:ext cx="2847975" cy="1079500"/>
                    </a:xfrm>
                    <a:prstGeom prst="rect">
                      <a:avLst/>
                    </a:prstGeom>
                    <a:ln>
                      <a:noFill/>
                    </a:ln>
                    <a:extLst>
                      <a:ext uri="{53640926-AAD7-44D8-BBD7-CCE9431645EC}">
                        <a14:shadowObscured xmlns:a14="http://schemas.microsoft.com/office/drawing/2010/main"/>
                      </a:ext>
                    </a:extLst>
                  </pic:spPr>
                </pic:pic>
              </a:graphicData>
            </a:graphic>
          </wp:inline>
        </w:drawing>
      </w:r>
    </w:p>
    <w:p w14:paraId="72B2B146" w14:textId="6EAA9A74" w:rsidR="00A26BC8" w:rsidRPr="00981328" w:rsidRDefault="00B94886" w:rsidP="000F69E7">
      <w:pPr>
        <w:pStyle w:val="Caption"/>
        <w:ind w:right="-1"/>
        <w:jc w:val="center"/>
        <w:rPr>
          <w:color w:val="000000" w:themeColor="text1"/>
          <w:sz w:val="26"/>
          <w:szCs w:val="26"/>
        </w:rPr>
      </w:pPr>
      <w:bookmarkStart w:id="35" w:name="_Toc234459967"/>
      <w:r w:rsidRPr="00981328">
        <w:rPr>
          <w:color w:val="000000" w:themeColor="text1"/>
          <w:sz w:val="26"/>
          <w:szCs w:val="26"/>
        </w:rPr>
        <w:t xml:space="preserve">Hình </w:t>
      </w:r>
      <w:r w:rsidR="000938A2">
        <w:rPr>
          <w:color w:val="000000" w:themeColor="text1"/>
          <w:sz w:val="26"/>
          <w:szCs w:val="26"/>
        </w:rPr>
        <w:fldChar w:fldCharType="begin"/>
      </w:r>
      <w:r w:rsidR="000938A2">
        <w:rPr>
          <w:color w:val="000000" w:themeColor="text1"/>
          <w:sz w:val="26"/>
          <w:szCs w:val="26"/>
        </w:rPr>
        <w:instrText xml:space="preserve"> SEQ Hình \* ARABIC </w:instrText>
      </w:r>
      <w:r w:rsidR="000938A2">
        <w:rPr>
          <w:color w:val="000000" w:themeColor="text1"/>
          <w:sz w:val="26"/>
          <w:szCs w:val="26"/>
        </w:rPr>
        <w:fldChar w:fldCharType="separate"/>
      </w:r>
      <w:r w:rsidR="000938A2">
        <w:rPr>
          <w:noProof/>
          <w:color w:val="000000" w:themeColor="text1"/>
          <w:sz w:val="26"/>
          <w:szCs w:val="26"/>
        </w:rPr>
        <w:t>7</w:t>
      </w:r>
      <w:r w:rsidR="000938A2">
        <w:rPr>
          <w:color w:val="000000" w:themeColor="text1"/>
          <w:sz w:val="26"/>
          <w:szCs w:val="26"/>
        </w:rPr>
        <w:fldChar w:fldCharType="end"/>
      </w:r>
      <w:r w:rsidRPr="00981328">
        <w:rPr>
          <w:color w:val="000000" w:themeColor="text1"/>
          <w:sz w:val="26"/>
          <w:szCs w:val="26"/>
        </w:rPr>
        <w:t>: Logo của JWT Bearer</w:t>
      </w:r>
      <w:bookmarkEnd w:id="35"/>
    </w:p>
    <w:p w14:paraId="7E6EDA4E" w14:textId="4C675529" w:rsidR="00D041F1" w:rsidRDefault="00A26BC8" w:rsidP="000F69E7">
      <w:pPr>
        <w:spacing w:after="160" w:line="259" w:lineRule="auto"/>
        <w:ind w:left="0" w:right="-1" w:firstLine="0"/>
      </w:pPr>
      <w:r w:rsidRPr="00A26BC8">
        <w:rPr>
          <w:b/>
        </w:rPr>
        <w:t xml:space="preserve">@react-oauth/google (0.13.5) </w:t>
      </w:r>
      <w:r w:rsidRPr="00A26BC8">
        <w:t>: Là thư viện hỗ trợ tích hợp quy trình xác thực OAuth2 của Google vào ứng dụng React. Thư viện này giúp đơn giản hóa và bảo mật quy trình Đăng ký/Đăng nhập, cho phép khách hàng sử dụng trực tiếp tài khoản Google cá nhân để truy cập hệ thống, từ đó tiết kiệm thời gian và tăng trải nghiệm thân thiện cho người dùng mới.</w:t>
      </w:r>
    </w:p>
    <w:p w14:paraId="033005E8" w14:textId="77777777" w:rsidR="00B94886" w:rsidRDefault="00B94886" w:rsidP="000F69E7">
      <w:pPr>
        <w:keepNext/>
        <w:spacing w:after="160" w:line="259" w:lineRule="auto"/>
        <w:ind w:left="0" w:right="-1" w:firstLine="0"/>
        <w:jc w:val="center"/>
      </w:pPr>
      <w:r>
        <w:rPr>
          <w:b/>
          <w:noProof/>
          <w:lang w:val="en-GB" w:eastAsia="en-GB"/>
        </w:rPr>
        <w:lastRenderedPageBreak/>
        <w:drawing>
          <wp:inline distT="0" distB="0" distL="0" distR="0" wp14:anchorId="374C5E18" wp14:editId="5EA79D7C">
            <wp:extent cx="1071148" cy="1080000"/>
            <wp:effectExtent l="0" t="0" r="0" b="6350"/>
            <wp:docPr id="11" name="Picture 11" descr="C:\Users\Thanh\Downloads\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Thanh\Downloads\images.pn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3399" t="14000" r="14001" b="12800"/>
                    <a:stretch/>
                  </pic:blipFill>
                  <pic:spPr bwMode="auto">
                    <a:xfrm>
                      <a:off x="0" y="0"/>
                      <a:ext cx="1071148" cy="1080000"/>
                    </a:xfrm>
                    <a:prstGeom prst="rect">
                      <a:avLst/>
                    </a:prstGeom>
                    <a:noFill/>
                    <a:ln>
                      <a:noFill/>
                    </a:ln>
                    <a:extLst>
                      <a:ext uri="{53640926-AAD7-44D8-BBD7-CCE9431645EC}">
                        <a14:shadowObscured xmlns:a14="http://schemas.microsoft.com/office/drawing/2010/main"/>
                      </a:ext>
                    </a:extLst>
                  </pic:spPr>
                </pic:pic>
              </a:graphicData>
            </a:graphic>
          </wp:inline>
        </w:drawing>
      </w:r>
    </w:p>
    <w:p w14:paraId="645F5498" w14:textId="5353AE60" w:rsidR="00B94886" w:rsidRPr="00981328" w:rsidRDefault="00B94886" w:rsidP="000F69E7">
      <w:pPr>
        <w:pStyle w:val="Caption"/>
        <w:ind w:right="-1"/>
        <w:jc w:val="center"/>
        <w:rPr>
          <w:color w:val="000000" w:themeColor="text1"/>
          <w:sz w:val="26"/>
          <w:szCs w:val="26"/>
        </w:rPr>
      </w:pPr>
      <w:bookmarkStart w:id="36" w:name="_Toc234459968"/>
      <w:r w:rsidRPr="00981328">
        <w:rPr>
          <w:color w:val="000000" w:themeColor="text1"/>
          <w:sz w:val="26"/>
          <w:szCs w:val="26"/>
        </w:rPr>
        <w:t xml:space="preserve">Hình </w:t>
      </w:r>
      <w:r w:rsidR="000938A2">
        <w:rPr>
          <w:color w:val="000000" w:themeColor="text1"/>
          <w:sz w:val="26"/>
          <w:szCs w:val="26"/>
        </w:rPr>
        <w:fldChar w:fldCharType="begin"/>
      </w:r>
      <w:r w:rsidR="000938A2">
        <w:rPr>
          <w:color w:val="000000" w:themeColor="text1"/>
          <w:sz w:val="26"/>
          <w:szCs w:val="26"/>
        </w:rPr>
        <w:instrText xml:space="preserve"> SEQ Hình \* ARABIC </w:instrText>
      </w:r>
      <w:r w:rsidR="000938A2">
        <w:rPr>
          <w:color w:val="000000" w:themeColor="text1"/>
          <w:sz w:val="26"/>
          <w:szCs w:val="26"/>
        </w:rPr>
        <w:fldChar w:fldCharType="separate"/>
      </w:r>
      <w:r w:rsidR="000938A2">
        <w:rPr>
          <w:noProof/>
          <w:color w:val="000000" w:themeColor="text1"/>
          <w:sz w:val="26"/>
          <w:szCs w:val="26"/>
        </w:rPr>
        <w:t>8</w:t>
      </w:r>
      <w:r w:rsidR="000938A2">
        <w:rPr>
          <w:color w:val="000000" w:themeColor="text1"/>
          <w:sz w:val="26"/>
          <w:szCs w:val="26"/>
        </w:rPr>
        <w:fldChar w:fldCharType="end"/>
      </w:r>
      <w:r w:rsidRPr="00981328">
        <w:rPr>
          <w:color w:val="000000" w:themeColor="text1"/>
          <w:sz w:val="26"/>
          <w:szCs w:val="26"/>
        </w:rPr>
        <w:t>: Logo của react-oauth/google</w:t>
      </w:r>
      <w:bookmarkEnd w:id="36"/>
    </w:p>
    <w:p w14:paraId="44D3623D" w14:textId="1D814490" w:rsidR="00B94886" w:rsidRDefault="00B94886" w:rsidP="000F69E7">
      <w:pPr>
        <w:spacing w:after="160" w:line="259" w:lineRule="auto"/>
        <w:ind w:left="0" w:right="-1" w:firstLine="0"/>
        <w:jc w:val="center"/>
      </w:pPr>
    </w:p>
    <w:p w14:paraId="4E205624" w14:textId="05867C78" w:rsidR="00B94886" w:rsidRDefault="00B94886" w:rsidP="000F69E7">
      <w:pPr>
        <w:spacing w:after="160" w:line="259" w:lineRule="auto"/>
        <w:ind w:left="0" w:right="-1" w:firstLine="0"/>
      </w:pPr>
      <w:r w:rsidRPr="00B94886">
        <w:rPr>
          <w:b/>
        </w:rPr>
        <w:t>@microsoft/signalr (10.0.0)</w:t>
      </w:r>
      <w:r>
        <w:t>: Là thư viện hỗ trợ thiết lập kết nối hai chiều thời gian thực (Real-time) mạnh mẽ giữa trình duyệt (Client) và máy chủ (Server) thông qua WebSockets. Thư viện này chịu trách nhiệm cho mọi luồng dữ liệu cần sự tức thời của hệ thống, điển hình như tính năng Nhắn tin trực tuyến (Chat) hỗ trợ khách hàng hoặc Đẩy thông báo trạng thái đơn hàng (Push Notifications) mà không yêu cầu tải lại trang.</w:t>
      </w:r>
    </w:p>
    <w:p w14:paraId="71A03F63" w14:textId="77777777" w:rsidR="0060606F" w:rsidRDefault="0060606F" w:rsidP="000F69E7">
      <w:pPr>
        <w:keepNext/>
        <w:spacing w:after="160" w:line="259" w:lineRule="auto"/>
        <w:ind w:left="0" w:right="-1" w:firstLine="0"/>
        <w:jc w:val="center"/>
      </w:pPr>
      <w:r>
        <w:rPr>
          <w:noProof/>
          <w:lang w:val="en-GB" w:eastAsia="en-GB"/>
          <w14:ligatures w14:val="none"/>
        </w:rPr>
        <w:drawing>
          <wp:inline distT="0" distB="0" distL="0" distR="0" wp14:anchorId="6551179A" wp14:editId="18158BE9">
            <wp:extent cx="1130943" cy="10800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microsoft-signalr.png"/>
                    <pic:cNvPicPr/>
                  </pic:nvPicPr>
                  <pic:blipFill rotWithShape="1">
                    <a:blip r:embed="rId23" cstate="print">
                      <a:extLst>
                        <a:ext uri="{28A0092B-C50C-407E-A947-70E740481C1C}">
                          <a14:useLocalDpi xmlns:a14="http://schemas.microsoft.com/office/drawing/2010/main" val="0"/>
                        </a:ext>
                      </a:extLst>
                    </a:blip>
                    <a:srcRect l="26855" t="8123" r="29093" b="2802"/>
                    <a:stretch/>
                  </pic:blipFill>
                  <pic:spPr bwMode="auto">
                    <a:xfrm>
                      <a:off x="0" y="0"/>
                      <a:ext cx="1130943" cy="1080000"/>
                    </a:xfrm>
                    <a:prstGeom prst="rect">
                      <a:avLst/>
                    </a:prstGeom>
                    <a:ln>
                      <a:noFill/>
                    </a:ln>
                    <a:extLst>
                      <a:ext uri="{53640926-AAD7-44D8-BBD7-CCE9431645EC}">
                        <a14:shadowObscured xmlns:a14="http://schemas.microsoft.com/office/drawing/2010/main"/>
                      </a:ext>
                    </a:extLst>
                  </pic:spPr>
                </pic:pic>
              </a:graphicData>
            </a:graphic>
          </wp:inline>
        </w:drawing>
      </w:r>
    </w:p>
    <w:p w14:paraId="49957B32" w14:textId="6A7D1DDC" w:rsidR="00B94886" w:rsidRPr="00981328" w:rsidRDefault="0060606F" w:rsidP="000F69E7">
      <w:pPr>
        <w:pStyle w:val="Caption"/>
        <w:ind w:right="-1"/>
        <w:jc w:val="center"/>
        <w:rPr>
          <w:color w:val="000000" w:themeColor="text1"/>
          <w:sz w:val="26"/>
          <w:szCs w:val="26"/>
        </w:rPr>
      </w:pPr>
      <w:bookmarkStart w:id="37" w:name="_Toc234459969"/>
      <w:r w:rsidRPr="00981328">
        <w:rPr>
          <w:color w:val="000000" w:themeColor="text1"/>
          <w:sz w:val="26"/>
          <w:szCs w:val="26"/>
        </w:rPr>
        <w:t xml:space="preserve">Hình </w:t>
      </w:r>
      <w:r w:rsidR="000938A2">
        <w:rPr>
          <w:color w:val="000000" w:themeColor="text1"/>
          <w:sz w:val="26"/>
          <w:szCs w:val="26"/>
        </w:rPr>
        <w:fldChar w:fldCharType="begin"/>
      </w:r>
      <w:r w:rsidR="000938A2">
        <w:rPr>
          <w:color w:val="000000" w:themeColor="text1"/>
          <w:sz w:val="26"/>
          <w:szCs w:val="26"/>
        </w:rPr>
        <w:instrText xml:space="preserve"> SEQ Hình \* ARABIC </w:instrText>
      </w:r>
      <w:r w:rsidR="000938A2">
        <w:rPr>
          <w:color w:val="000000" w:themeColor="text1"/>
          <w:sz w:val="26"/>
          <w:szCs w:val="26"/>
        </w:rPr>
        <w:fldChar w:fldCharType="separate"/>
      </w:r>
      <w:r w:rsidR="000938A2">
        <w:rPr>
          <w:noProof/>
          <w:color w:val="000000" w:themeColor="text1"/>
          <w:sz w:val="26"/>
          <w:szCs w:val="26"/>
        </w:rPr>
        <w:t>9</w:t>
      </w:r>
      <w:r w:rsidR="000938A2">
        <w:rPr>
          <w:color w:val="000000" w:themeColor="text1"/>
          <w:sz w:val="26"/>
          <w:szCs w:val="26"/>
        </w:rPr>
        <w:fldChar w:fldCharType="end"/>
      </w:r>
      <w:r w:rsidRPr="00981328">
        <w:rPr>
          <w:color w:val="000000" w:themeColor="text1"/>
          <w:sz w:val="26"/>
          <w:szCs w:val="26"/>
        </w:rPr>
        <w:t>: Logo của Signalr</w:t>
      </w:r>
      <w:bookmarkEnd w:id="37"/>
    </w:p>
    <w:p w14:paraId="5E20A64B" w14:textId="79D259C6" w:rsidR="00D041F1" w:rsidRDefault="00B94886" w:rsidP="000F69E7">
      <w:pPr>
        <w:spacing w:after="160" w:line="259" w:lineRule="auto"/>
        <w:ind w:left="0" w:right="-1" w:firstLine="0"/>
      </w:pPr>
      <w:r w:rsidRPr="00B94886">
        <w:rPr>
          <w:b/>
        </w:rPr>
        <w:t>Hangfire.AspNetCore (1.8.23)</w:t>
      </w:r>
      <w:r>
        <w:t>: Là thư viện cung cấp hệ thống quản lý và thực thi các tác vụ chạy nền (Background Jobs) toàn diện cho ứng dụng .NET. Nhờ thư viện này, các tác vụ nặng hoặc mang tính định kỳ (như làm mới điểm thành viên, kiểm tra hết hạn mã giảm giá) được tự động thực hiện ngầm. Điều này giúp giảm tải cho tiến trình chính, đảm bảo máy chủ luôn trong trạng thái sẵn sàng phục vụ các yêu cầu tức thời của khách hàng.</w:t>
      </w:r>
    </w:p>
    <w:p w14:paraId="40BCD58E" w14:textId="77777777" w:rsidR="00D05E28" w:rsidRDefault="00D05E28" w:rsidP="000F69E7">
      <w:pPr>
        <w:keepNext/>
        <w:spacing w:after="160" w:line="259" w:lineRule="auto"/>
        <w:ind w:left="0" w:right="-1" w:firstLine="0"/>
        <w:jc w:val="center"/>
      </w:pPr>
      <w:r>
        <w:rPr>
          <w:noProof/>
          <w:lang w:val="en-GB" w:eastAsia="en-GB"/>
          <w14:ligatures w14:val="none"/>
        </w:rPr>
        <w:drawing>
          <wp:inline distT="0" distB="0" distL="0" distR="0" wp14:anchorId="08CD6C1C" wp14:editId="1257B28F">
            <wp:extent cx="3462214" cy="900000"/>
            <wp:effectExtent l="0" t="0" r="508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angfire.AspNetCore.png"/>
                    <pic:cNvPicPr/>
                  </pic:nvPicPr>
                  <pic:blipFill>
                    <a:blip r:embed="rId24">
                      <a:extLst>
                        <a:ext uri="{28A0092B-C50C-407E-A947-70E740481C1C}">
                          <a14:useLocalDpi xmlns:a14="http://schemas.microsoft.com/office/drawing/2010/main" val="0"/>
                        </a:ext>
                      </a:extLst>
                    </a:blip>
                    <a:stretch>
                      <a:fillRect/>
                    </a:stretch>
                  </pic:blipFill>
                  <pic:spPr>
                    <a:xfrm>
                      <a:off x="0" y="0"/>
                      <a:ext cx="3462214" cy="900000"/>
                    </a:xfrm>
                    <a:prstGeom prst="rect">
                      <a:avLst/>
                    </a:prstGeom>
                  </pic:spPr>
                </pic:pic>
              </a:graphicData>
            </a:graphic>
          </wp:inline>
        </w:drawing>
      </w:r>
    </w:p>
    <w:p w14:paraId="14D5FE64" w14:textId="629BF4B4" w:rsidR="00D05E28" w:rsidRPr="00981328" w:rsidRDefault="00D05E28" w:rsidP="000F69E7">
      <w:pPr>
        <w:pStyle w:val="Caption"/>
        <w:ind w:right="-1"/>
        <w:jc w:val="center"/>
        <w:rPr>
          <w:color w:val="000000" w:themeColor="text1"/>
          <w:sz w:val="26"/>
          <w:szCs w:val="26"/>
        </w:rPr>
      </w:pPr>
      <w:bookmarkStart w:id="38" w:name="_Toc234459970"/>
      <w:r w:rsidRPr="00981328">
        <w:rPr>
          <w:color w:val="000000" w:themeColor="text1"/>
          <w:sz w:val="26"/>
          <w:szCs w:val="26"/>
        </w:rPr>
        <w:t xml:space="preserve">Hình </w:t>
      </w:r>
      <w:r w:rsidR="000938A2">
        <w:rPr>
          <w:color w:val="000000" w:themeColor="text1"/>
          <w:sz w:val="26"/>
          <w:szCs w:val="26"/>
        </w:rPr>
        <w:fldChar w:fldCharType="begin"/>
      </w:r>
      <w:r w:rsidR="000938A2">
        <w:rPr>
          <w:color w:val="000000" w:themeColor="text1"/>
          <w:sz w:val="26"/>
          <w:szCs w:val="26"/>
        </w:rPr>
        <w:instrText xml:space="preserve"> SEQ Hình \* ARABIC </w:instrText>
      </w:r>
      <w:r w:rsidR="000938A2">
        <w:rPr>
          <w:color w:val="000000" w:themeColor="text1"/>
          <w:sz w:val="26"/>
          <w:szCs w:val="26"/>
        </w:rPr>
        <w:fldChar w:fldCharType="separate"/>
      </w:r>
      <w:r w:rsidR="000938A2">
        <w:rPr>
          <w:noProof/>
          <w:color w:val="000000" w:themeColor="text1"/>
          <w:sz w:val="26"/>
          <w:szCs w:val="26"/>
        </w:rPr>
        <w:t>10</w:t>
      </w:r>
      <w:r w:rsidR="000938A2">
        <w:rPr>
          <w:color w:val="000000" w:themeColor="text1"/>
          <w:sz w:val="26"/>
          <w:szCs w:val="26"/>
        </w:rPr>
        <w:fldChar w:fldCharType="end"/>
      </w:r>
      <w:r w:rsidRPr="00981328">
        <w:rPr>
          <w:color w:val="000000" w:themeColor="text1"/>
          <w:sz w:val="26"/>
          <w:szCs w:val="26"/>
        </w:rPr>
        <w:t>: Logo của Hangfire</w:t>
      </w:r>
      <w:bookmarkEnd w:id="38"/>
    </w:p>
    <w:p w14:paraId="179E04D6" w14:textId="61DA9A96" w:rsidR="00D05E28" w:rsidRPr="00D05E28" w:rsidRDefault="00925F7D" w:rsidP="000F69E7">
      <w:pPr>
        <w:pStyle w:val="Caption"/>
        <w:ind w:right="-1"/>
        <w:rPr>
          <w:i w:val="0"/>
          <w:iCs w:val="0"/>
          <w:color w:val="000000"/>
          <w:sz w:val="26"/>
          <w:szCs w:val="24"/>
        </w:rPr>
      </w:pPr>
      <w:r>
        <w:rPr>
          <w:b/>
          <w:i w:val="0"/>
          <w:iCs w:val="0"/>
          <w:color w:val="000000"/>
          <w:sz w:val="26"/>
          <w:szCs w:val="24"/>
        </w:rPr>
        <w:t>Microsoft.ML (5.0.0)</w:t>
      </w:r>
      <w:r w:rsidR="00D05E28" w:rsidRPr="00D05E28">
        <w:rPr>
          <w:i w:val="0"/>
          <w:iCs w:val="0"/>
          <w:color w:val="000000"/>
          <w:sz w:val="26"/>
          <w:szCs w:val="24"/>
        </w:rPr>
        <w:t>: Là thư viện Machine Learning mã nguồn mở của hệ sinh thái .NET, cung cấp các công cụ để tích hợp Trí tuệ nhân tạo trực tiếp vào mã C#. Thư viện này được sử dụng để xây dựng và huấn luyện các mô hình AI dự đoán (như Gợi ý sản phẩm và Phân tích xu hướng), qua đó phân tích dữ liệu mua sắm để tự động đưa ra các đề xuất cá nhân hóa, giúp tăng tỷ lệ chuyển đổi đơn hàng.</w:t>
      </w:r>
    </w:p>
    <w:p w14:paraId="225FD81E" w14:textId="77777777" w:rsidR="00D05E28" w:rsidRDefault="00D05E28" w:rsidP="000F69E7">
      <w:pPr>
        <w:pStyle w:val="Caption"/>
        <w:keepNext/>
        <w:ind w:right="-1"/>
        <w:jc w:val="center"/>
      </w:pPr>
      <w:r>
        <w:rPr>
          <w:i w:val="0"/>
          <w:iCs w:val="0"/>
          <w:noProof/>
          <w:color w:val="000000"/>
          <w:sz w:val="26"/>
          <w:szCs w:val="24"/>
          <w:lang w:val="en-GB" w:eastAsia="en-GB"/>
        </w:rPr>
        <w:lastRenderedPageBreak/>
        <w:drawing>
          <wp:inline distT="0" distB="0" distL="0" distR="0" wp14:anchorId="59E20A59" wp14:editId="2141C5DA">
            <wp:extent cx="1145000" cy="1080000"/>
            <wp:effectExtent l="0" t="0" r="0" b="6350"/>
            <wp:docPr id="18" name="Picture 18" descr="C:\Users\Thanh\Downloads\mlnet-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Thanh\Downloads\mlnet-icon.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145000" cy="1080000"/>
                    </a:xfrm>
                    <a:prstGeom prst="rect">
                      <a:avLst/>
                    </a:prstGeom>
                    <a:noFill/>
                    <a:ln>
                      <a:noFill/>
                    </a:ln>
                  </pic:spPr>
                </pic:pic>
              </a:graphicData>
            </a:graphic>
          </wp:inline>
        </w:drawing>
      </w:r>
    </w:p>
    <w:p w14:paraId="242C37F2" w14:textId="7B2E25D6" w:rsidR="00D05E28" w:rsidRPr="00981328" w:rsidRDefault="00D05E28" w:rsidP="000F69E7">
      <w:pPr>
        <w:pStyle w:val="Caption"/>
        <w:ind w:right="-1"/>
        <w:jc w:val="center"/>
        <w:rPr>
          <w:color w:val="000000" w:themeColor="text1"/>
          <w:sz w:val="26"/>
          <w:szCs w:val="26"/>
        </w:rPr>
      </w:pPr>
      <w:bookmarkStart w:id="39" w:name="_Toc234459971"/>
      <w:r w:rsidRPr="00981328">
        <w:rPr>
          <w:color w:val="000000" w:themeColor="text1"/>
          <w:sz w:val="26"/>
          <w:szCs w:val="26"/>
        </w:rPr>
        <w:t xml:space="preserve">Hình </w:t>
      </w:r>
      <w:r w:rsidR="000938A2">
        <w:rPr>
          <w:color w:val="000000" w:themeColor="text1"/>
          <w:sz w:val="26"/>
          <w:szCs w:val="26"/>
        </w:rPr>
        <w:fldChar w:fldCharType="begin"/>
      </w:r>
      <w:r w:rsidR="000938A2">
        <w:rPr>
          <w:color w:val="000000" w:themeColor="text1"/>
          <w:sz w:val="26"/>
          <w:szCs w:val="26"/>
        </w:rPr>
        <w:instrText xml:space="preserve"> SEQ Hình \* ARABIC </w:instrText>
      </w:r>
      <w:r w:rsidR="000938A2">
        <w:rPr>
          <w:color w:val="000000" w:themeColor="text1"/>
          <w:sz w:val="26"/>
          <w:szCs w:val="26"/>
        </w:rPr>
        <w:fldChar w:fldCharType="separate"/>
      </w:r>
      <w:r w:rsidR="000938A2">
        <w:rPr>
          <w:noProof/>
          <w:color w:val="000000" w:themeColor="text1"/>
          <w:sz w:val="26"/>
          <w:szCs w:val="26"/>
        </w:rPr>
        <w:t>11</w:t>
      </w:r>
      <w:r w:rsidR="000938A2">
        <w:rPr>
          <w:color w:val="000000" w:themeColor="text1"/>
          <w:sz w:val="26"/>
          <w:szCs w:val="26"/>
        </w:rPr>
        <w:fldChar w:fldCharType="end"/>
      </w:r>
      <w:r w:rsidRPr="00981328">
        <w:rPr>
          <w:color w:val="000000" w:themeColor="text1"/>
          <w:sz w:val="26"/>
          <w:szCs w:val="26"/>
        </w:rPr>
        <w:t>: Logo của ML.NET</w:t>
      </w:r>
      <w:bookmarkEnd w:id="39"/>
    </w:p>
    <w:p w14:paraId="4F6B0D37" w14:textId="0EDEB916" w:rsidR="00D05E28" w:rsidRPr="00D05E28" w:rsidRDefault="00D05E28" w:rsidP="000F69E7">
      <w:pPr>
        <w:pStyle w:val="Caption"/>
        <w:ind w:right="-1"/>
        <w:rPr>
          <w:i w:val="0"/>
          <w:iCs w:val="0"/>
          <w:color w:val="000000"/>
          <w:sz w:val="26"/>
          <w:szCs w:val="24"/>
        </w:rPr>
      </w:pPr>
      <w:r w:rsidRPr="00065A67">
        <w:rPr>
          <w:b/>
          <w:i w:val="0"/>
          <w:iCs w:val="0"/>
          <w:color w:val="000000"/>
          <w:sz w:val="26"/>
          <w:szCs w:val="24"/>
        </w:rPr>
        <w:t>MeiliSearch (0.18.0)</w:t>
      </w:r>
      <w:r w:rsidRPr="00D05E28">
        <w:rPr>
          <w:i w:val="0"/>
          <w:iCs w:val="0"/>
          <w:color w:val="000000"/>
          <w:sz w:val="26"/>
          <w:szCs w:val="24"/>
        </w:rPr>
        <w:t>: Là thư viện kết nối với Search Engine mã nguồn mở có tốc độ phản hồi tính bằng mili-giây. Thư viện này cung cấp sức mạnh tìm kiếm vượt trội so với các công cụ truyền thống, hỗ trợ tìm kiếm mờ (Typo tolerance) cho phép trả về kết quả chính xác ngay cả khi người dùng gõ sai chính tả. Điều này cải thiện trực tiếp trải nghiệm tìm kiếm hàng hóa trên toàn bộ nền tảng.</w:t>
      </w:r>
    </w:p>
    <w:p w14:paraId="731D4D1F" w14:textId="77777777" w:rsidR="001A268A" w:rsidRPr="001A268A" w:rsidRDefault="00065A67" w:rsidP="000F69E7">
      <w:pPr>
        <w:pStyle w:val="Caption"/>
        <w:ind w:right="-1"/>
        <w:jc w:val="center"/>
        <w:rPr>
          <w:color w:val="000000" w:themeColor="text1"/>
          <w:sz w:val="26"/>
          <w:szCs w:val="26"/>
        </w:rPr>
      </w:pPr>
      <w:r w:rsidRPr="001A268A">
        <w:rPr>
          <w:noProof/>
          <w:color w:val="000000" w:themeColor="text1"/>
          <w:sz w:val="26"/>
          <w:szCs w:val="26"/>
          <w:lang w:val="en-GB" w:eastAsia="en-GB"/>
        </w:rPr>
        <w:drawing>
          <wp:inline distT="0" distB="0" distL="0" distR="0" wp14:anchorId="0A9826E5" wp14:editId="0E87DE8A">
            <wp:extent cx="1768202" cy="1080000"/>
            <wp:effectExtent l="0" t="0" r="381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MeiliSearch.png"/>
                    <pic:cNvPicPr/>
                  </pic:nvPicPr>
                  <pic:blipFill rotWithShape="1">
                    <a:blip r:embed="rId26">
                      <a:extLst>
                        <a:ext uri="{28A0092B-C50C-407E-A947-70E740481C1C}">
                          <a14:useLocalDpi xmlns:a14="http://schemas.microsoft.com/office/drawing/2010/main" val="0"/>
                        </a:ext>
                      </a:extLst>
                    </a:blip>
                    <a:srcRect l="2684" t="21298" r="4429" b="21968"/>
                    <a:stretch/>
                  </pic:blipFill>
                  <pic:spPr bwMode="auto">
                    <a:xfrm>
                      <a:off x="0" y="0"/>
                      <a:ext cx="1768202" cy="1080000"/>
                    </a:xfrm>
                    <a:prstGeom prst="rect">
                      <a:avLst/>
                    </a:prstGeom>
                    <a:ln>
                      <a:noFill/>
                    </a:ln>
                    <a:extLst>
                      <a:ext uri="{53640926-AAD7-44D8-BBD7-CCE9431645EC}">
                        <a14:shadowObscured xmlns:a14="http://schemas.microsoft.com/office/drawing/2010/main"/>
                      </a:ext>
                    </a:extLst>
                  </pic:spPr>
                </pic:pic>
              </a:graphicData>
            </a:graphic>
          </wp:inline>
        </w:drawing>
      </w:r>
    </w:p>
    <w:p w14:paraId="58E6C9B3" w14:textId="1FA0E76A" w:rsidR="00D05E28" w:rsidRPr="001A268A" w:rsidRDefault="001A268A" w:rsidP="000F69E7">
      <w:pPr>
        <w:pStyle w:val="Caption"/>
        <w:ind w:right="-1"/>
        <w:jc w:val="center"/>
        <w:rPr>
          <w:color w:val="000000" w:themeColor="text1"/>
          <w:sz w:val="26"/>
          <w:szCs w:val="26"/>
        </w:rPr>
      </w:pPr>
      <w:bookmarkStart w:id="40" w:name="_Toc234459972"/>
      <w:r w:rsidRPr="001A268A">
        <w:rPr>
          <w:color w:val="000000" w:themeColor="text1"/>
          <w:sz w:val="26"/>
          <w:szCs w:val="26"/>
        </w:rPr>
        <w:t xml:space="preserve">Hình </w:t>
      </w:r>
      <w:r w:rsidR="000938A2">
        <w:rPr>
          <w:color w:val="000000" w:themeColor="text1"/>
          <w:sz w:val="26"/>
          <w:szCs w:val="26"/>
        </w:rPr>
        <w:fldChar w:fldCharType="begin"/>
      </w:r>
      <w:r w:rsidR="000938A2">
        <w:rPr>
          <w:color w:val="000000" w:themeColor="text1"/>
          <w:sz w:val="26"/>
          <w:szCs w:val="26"/>
        </w:rPr>
        <w:instrText xml:space="preserve"> SEQ Hình \* ARABIC </w:instrText>
      </w:r>
      <w:r w:rsidR="000938A2">
        <w:rPr>
          <w:color w:val="000000" w:themeColor="text1"/>
          <w:sz w:val="26"/>
          <w:szCs w:val="26"/>
        </w:rPr>
        <w:fldChar w:fldCharType="separate"/>
      </w:r>
      <w:r w:rsidR="000938A2">
        <w:rPr>
          <w:noProof/>
          <w:color w:val="000000" w:themeColor="text1"/>
          <w:sz w:val="26"/>
          <w:szCs w:val="26"/>
        </w:rPr>
        <w:t>12</w:t>
      </w:r>
      <w:r w:rsidR="000938A2">
        <w:rPr>
          <w:color w:val="000000" w:themeColor="text1"/>
          <w:sz w:val="26"/>
          <w:szCs w:val="26"/>
        </w:rPr>
        <w:fldChar w:fldCharType="end"/>
      </w:r>
      <w:r w:rsidRPr="001A268A">
        <w:rPr>
          <w:color w:val="000000" w:themeColor="text1"/>
          <w:sz w:val="26"/>
          <w:szCs w:val="26"/>
        </w:rPr>
        <w:t>: Logo của MeiliSearch</w:t>
      </w:r>
      <w:bookmarkEnd w:id="40"/>
    </w:p>
    <w:p w14:paraId="28D4C640" w14:textId="7E48AC10" w:rsidR="00D05E28" w:rsidRPr="00D05E28" w:rsidRDefault="00D05E28" w:rsidP="000F69E7">
      <w:pPr>
        <w:pStyle w:val="Caption"/>
        <w:ind w:right="-1"/>
        <w:rPr>
          <w:i w:val="0"/>
          <w:iCs w:val="0"/>
          <w:color w:val="000000"/>
          <w:sz w:val="26"/>
          <w:szCs w:val="24"/>
        </w:rPr>
      </w:pPr>
      <w:r w:rsidRPr="00065A67">
        <w:rPr>
          <w:b/>
          <w:i w:val="0"/>
          <w:iCs w:val="0"/>
          <w:color w:val="000000"/>
          <w:sz w:val="26"/>
          <w:szCs w:val="24"/>
        </w:rPr>
        <w:t xml:space="preserve">Google.Cloud.Vision.V1 </w:t>
      </w:r>
      <w:r w:rsidR="00925F7D">
        <w:rPr>
          <w:i w:val="0"/>
          <w:iCs w:val="0"/>
          <w:color w:val="000000"/>
          <w:sz w:val="26"/>
          <w:szCs w:val="24"/>
        </w:rPr>
        <w:t>(3.8.0)</w:t>
      </w:r>
      <w:r w:rsidRPr="00D05E28">
        <w:rPr>
          <w:i w:val="0"/>
          <w:iCs w:val="0"/>
          <w:color w:val="000000"/>
          <w:sz w:val="26"/>
          <w:szCs w:val="24"/>
        </w:rPr>
        <w:t>: Là thư viện cung cấp bộ công cụ để giao tiếp với dịch vụ Google Cloud Vision AI. Thư viện này mang lại khả năng phân tích và nhận diện nội dung hình ảnh một cách thông minh, được ứng dụng làm nền tảng cho tính năng "Tìm kiếm sản phẩm bằng hình ảnh", giúp tối ưu hóa công cụ tìm kiếm trên nền tảng.</w:t>
      </w:r>
    </w:p>
    <w:p w14:paraId="093BA96E" w14:textId="77777777" w:rsidR="001A268A" w:rsidRDefault="00065A67" w:rsidP="000F69E7">
      <w:pPr>
        <w:pStyle w:val="Caption"/>
        <w:keepNext/>
        <w:tabs>
          <w:tab w:val="left" w:pos="1548"/>
          <w:tab w:val="center" w:pos="4535"/>
        </w:tabs>
        <w:ind w:right="-1"/>
        <w:jc w:val="center"/>
      </w:pPr>
      <w:r>
        <w:rPr>
          <w:i w:val="0"/>
          <w:iCs w:val="0"/>
          <w:color w:val="000000"/>
          <w:sz w:val="26"/>
          <w:szCs w:val="24"/>
        </w:rPr>
        <w:tab/>
      </w:r>
      <w:r>
        <w:rPr>
          <w:i w:val="0"/>
          <w:iCs w:val="0"/>
          <w:noProof/>
          <w:color w:val="000000"/>
          <w:sz w:val="26"/>
          <w:szCs w:val="24"/>
          <w:lang w:val="en-GB" w:eastAsia="en-GB"/>
          <w14:ligatures w14:val="none"/>
        </w:rPr>
        <w:drawing>
          <wp:inline distT="0" distB="0" distL="0" distR="0" wp14:anchorId="68E91ABD" wp14:editId="2F081AFF">
            <wp:extent cx="1330714" cy="1080000"/>
            <wp:effectExtent l="0" t="0" r="3175"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oogle.Cloud.png"/>
                    <pic:cNvPicPr/>
                  </pic:nvPicPr>
                  <pic:blipFill rotWithShape="1">
                    <a:blip r:embed="rId27" cstate="print">
                      <a:extLst>
                        <a:ext uri="{28A0092B-C50C-407E-A947-70E740481C1C}">
                          <a14:useLocalDpi xmlns:a14="http://schemas.microsoft.com/office/drawing/2010/main" val="0"/>
                        </a:ext>
                      </a:extLst>
                    </a:blip>
                    <a:srcRect l="4133" t="12534" r="3866" b="12800"/>
                    <a:stretch/>
                  </pic:blipFill>
                  <pic:spPr bwMode="auto">
                    <a:xfrm>
                      <a:off x="0" y="0"/>
                      <a:ext cx="1330714" cy="1080000"/>
                    </a:xfrm>
                    <a:prstGeom prst="rect">
                      <a:avLst/>
                    </a:prstGeom>
                    <a:ln>
                      <a:noFill/>
                    </a:ln>
                    <a:extLst>
                      <a:ext uri="{53640926-AAD7-44D8-BBD7-CCE9431645EC}">
                        <a14:shadowObscured xmlns:a14="http://schemas.microsoft.com/office/drawing/2010/main"/>
                      </a:ext>
                    </a:extLst>
                  </pic:spPr>
                </pic:pic>
              </a:graphicData>
            </a:graphic>
          </wp:inline>
        </w:drawing>
      </w:r>
    </w:p>
    <w:p w14:paraId="05C64026" w14:textId="530FBD53" w:rsidR="00D05E28" w:rsidRPr="001A268A" w:rsidRDefault="001A268A" w:rsidP="000F69E7">
      <w:pPr>
        <w:pStyle w:val="Caption"/>
        <w:ind w:right="-1"/>
        <w:jc w:val="center"/>
        <w:rPr>
          <w:color w:val="000000" w:themeColor="text1"/>
          <w:sz w:val="26"/>
          <w:szCs w:val="26"/>
        </w:rPr>
      </w:pPr>
      <w:bookmarkStart w:id="41" w:name="_Toc234459973"/>
      <w:r w:rsidRPr="001A268A">
        <w:rPr>
          <w:color w:val="000000" w:themeColor="text1"/>
          <w:sz w:val="26"/>
          <w:szCs w:val="26"/>
        </w:rPr>
        <w:t xml:space="preserve">Hình </w:t>
      </w:r>
      <w:r w:rsidR="000938A2">
        <w:rPr>
          <w:color w:val="000000" w:themeColor="text1"/>
          <w:sz w:val="26"/>
          <w:szCs w:val="26"/>
        </w:rPr>
        <w:fldChar w:fldCharType="begin"/>
      </w:r>
      <w:r w:rsidR="000938A2">
        <w:rPr>
          <w:color w:val="000000" w:themeColor="text1"/>
          <w:sz w:val="26"/>
          <w:szCs w:val="26"/>
        </w:rPr>
        <w:instrText xml:space="preserve"> SEQ Hình \* ARABIC </w:instrText>
      </w:r>
      <w:r w:rsidR="000938A2">
        <w:rPr>
          <w:color w:val="000000" w:themeColor="text1"/>
          <w:sz w:val="26"/>
          <w:szCs w:val="26"/>
        </w:rPr>
        <w:fldChar w:fldCharType="separate"/>
      </w:r>
      <w:r w:rsidR="000938A2">
        <w:rPr>
          <w:noProof/>
          <w:color w:val="000000" w:themeColor="text1"/>
          <w:sz w:val="26"/>
          <w:szCs w:val="26"/>
        </w:rPr>
        <w:t>13</w:t>
      </w:r>
      <w:r w:rsidR="000938A2">
        <w:rPr>
          <w:color w:val="000000" w:themeColor="text1"/>
          <w:sz w:val="26"/>
          <w:szCs w:val="26"/>
        </w:rPr>
        <w:fldChar w:fldCharType="end"/>
      </w:r>
      <w:r w:rsidRPr="001A268A">
        <w:rPr>
          <w:color w:val="000000" w:themeColor="text1"/>
          <w:sz w:val="26"/>
          <w:szCs w:val="26"/>
        </w:rPr>
        <w:t>: Logo của Google Cloud</w:t>
      </w:r>
      <w:bookmarkEnd w:id="41"/>
    </w:p>
    <w:p w14:paraId="05D4158E" w14:textId="1ED82DEC" w:rsidR="003A6021" w:rsidRDefault="00D05E28" w:rsidP="000F69E7">
      <w:pPr>
        <w:spacing w:after="160" w:line="259" w:lineRule="auto"/>
        <w:ind w:left="0" w:right="-1" w:firstLine="0"/>
      </w:pPr>
      <w:r w:rsidRPr="00065A67">
        <w:rPr>
          <w:b/>
        </w:rPr>
        <w:t>CloudinaryDotNet (1.28.0)</w:t>
      </w:r>
      <w:r w:rsidRPr="00D05E28">
        <w:t>: Là thư viện cung cấp SDK giao tiếp với dịch vụ lưu trữ đám mây Cloudinary. Thư viện này giúp tự động hóa quá trình tải lên, lưu trữ, và phân phối hình ảnh sản phẩm/hình đại diện với tốc độ cao (CDN). Đồng thời, nó cung cấp các chức năng tối ưu hoá kích thước và định dạng ảnh tự động (như WebP), giúp website tải mượt mà hơn.</w:t>
      </w:r>
    </w:p>
    <w:p w14:paraId="0A26E367" w14:textId="77777777" w:rsidR="00747A79" w:rsidRDefault="00065A67" w:rsidP="000F69E7">
      <w:pPr>
        <w:keepNext/>
        <w:spacing w:after="160" w:line="259" w:lineRule="auto"/>
        <w:ind w:left="0" w:right="-1" w:firstLine="0"/>
        <w:jc w:val="center"/>
      </w:pPr>
      <w:r>
        <w:rPr>
          <w:noProof/>
          <w:lang w:val="en-GB" w:eastAsia="en-GB"/>
          <w14:ligatures w14:val="none"/>
        </w:rPr>
        <w:drawing>
          <wp:inline distT="0" distB="0" distL="0" distR="0" wp14:anchorId="29A5C818" wp14:editId="5CE562BA">
            <wp:extent cx="1549062" cy="1080000"/>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loudinaryDotNet.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549062" cy="1080000"/>
                    </a:xfrm>
                    <a:prstGeom prst="rect">
                      <a:avLst/>
                    </a:prstGeom>
                  </pic:spPr>
                </pic:pic>
              </a:graphicData>
            </a:graphic>
          </wp:inline>
        </w:drawing>
      </w:r>
    </w:p>
    <w:p w14:paraId="10E2C3CE" w14:textId="07461FEB" w:rsidR="00D05E28" w:rsidRPr="00747A79" w:rsidRDefault="00747A79" w:rsidP="000F69E7">
      <w:pPr>
        <w:pStyle w:val="Caption"/>
        <w:ind w:right="-1"/>
        <w:jc w:val="center"/>
        <w:rPr>
          <w:color w:val="000000" w:themeColor="text1"/>
          <w:sz w:val="26"/>
          <w:szCs w:val="26"/>
        </w:rPr>
      </w:pPr>
      <w:bookmarkStart w:id="42" w:name="_Toc234459974"/>
      <w:r w:rsidRPr="00747A79">
        <w:rPr>
          <w:color w:val="000000" w:themeColor="text1"/>
          <w:sz w:val="26"/>
          <w:szCs w:val="26"/>
        </w:rPr>
        <w:t xml:space="preserve">Hình </w:t>
      </w:r>
      <w:r w:rsidR="000938A2">
        <w:rPr>
          <w:color w:val="000000" w:themeColor="text1"/>
          <w:sz w:val="26"/>
          <w:szCs w:val="26"/>
        </w:rPr>
        <w:fldChar w:fldCharType="begin"/>
      </w:r>
      <w:r w:rsidR="000938A2">
        <w:rPr>
          <w:color w:val="000000" w:themeColor="text1"/>
          <w:sz w:val="26"/>
          <w:szCs w:val="26"/>
        </w:rPr>
        <w:instrText xml:space="preserve"> SEQ Hình \* ARABIC </w:instrText>
      </w:r>
      <w:r w:rsidR="000938A2">
        <w:rPr>
          <w:color w:val="000000" w:themeColor="text1"/>
          <w:sz w:val="26"/>
          <w:szCs w:val="26"/>
        </w:rPr>
        <w:fldChar w:fldCharType="separate"/>
      </w:r>
      <w:r w:rsidR="000938A2">
        <w:rPr>
          <w:noProof/>
          <w:color w:val="000000" w:themeColor="text1"/>
          <w:sz w:val="26"/>
          <w:szCs w:val="26"/>
        </w:rPr>
        <w:t>14</w:t>
      </w:r>
      <w:r w:rsidR="000938A2">
        <w:rPr>
          <w:color w:val="000000" w:themeColor="text1"/>
          <w:sz w:val="26"/>
          <w:szCs w:val="26"/>
        </w:rPr>
        <w:fldChar w:fldCharType="end"/>
      </w:r>
      <w:r w:rsidRPr="00747A79">
        <w:rPr>
          <w:color w:val="000000" w:themeColor="text1"/>
          <w:sz w:val="26"/>
          <w:szCs w:val="26"/>
        </w:rPr>
        <w:t>: Logo của Cloudinary</w:t>
      </w:r>
      <w:bookmarkEnd w:id="42"/>
    </w:p>
    <w:p w14:paraId="02E8E81F" w14:textId="48F23D1A" w:rsidR="00065A67" w:rsidRDefault="00065A67" w:rsidP="000F69E7">
      <w:pPr>
        <w:spacing w:after="160" w:line="259" w:lineRule="auto"/>
        <w:ind w:left="0" w:right="-1" w:firstLine="0"/>
      </w:pPr>
      <w:r w:rsidRPr="00065A67">
        <w:rPr>
          <w:b/>
        </w:rPr>
        <w:lastRenderedPageBreak/>
        <w:t>Swashbuckle.AspNetCore (6.5.0)</w:t>
      </w:r>
      <w:r>
        <w:t>: Là thư viện tự động hóa quá trình tạo tài liệu cho các giao diện lập trình ứng dụng (API). Thư viện này cung cấp giao diện trực quan thông qua Swagger UI, giúp các nhà phát triển dễ dàng kiểm tra, tìm hiểu và tích hợp các endpoint API mà không cần đọc trực tiếp mã nguồn, tối ưu quá trình kiểm thử phần mềm.</w:t>
      </w:r>
    </w:p>
    <w:p w14:paraId="488CEC9C" w14:textId="77777777" w:rsidR="00747A79" w:rsidRDefault="00065A67" w:rsidP="000F69E7">
      <w:pPr>
        <w:keepNext/>
        <w:spacing w:after="160" w:line="259" w:lineRule="auto"/>
        <w:ind w:left="0" w:right="-1" w:firstLine="0"/>
        <w:jc w:val="center"/>
      </w:pPr>
      <w:r>
        <w:rPr>
          <w:noProof/>
          <w:lang w:val="en-GB" w:eastAsia="en-GB"/>
          <w14:ligatures w14:val="none"/>
        </w:rPr>
        <w:drawing>
          <wp:inline distT="0" distB="0" distL="0" distR="0" wp14:anchorId="762298DD" wp14:editId="2A2F2A73">
            <wp:extent cx="3867619" cy="1080000"/>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washbuckle.AspNetCore.png"/>
                    <pic:cNvPicPr/>
                  </pic:nvPicPr>
                  <pic:blipFill>
                    <a:blip r:embed="rId29">
                      <a:extLst>
                        <a:ext uri="{28A0092B-C50C-407E-A947-70E740481C1C}">
                          <a14:useLocalDpi xmlns:a14="http://schemas.microsoft.com/office/drawing/2010/main" val="0"/>
                        </a:ext>
                      </a:extLst>
                    </a:blip>
                    <a:stretch>
                      <a:fillRect/>
                    </a:stretch>
                  </pic:blipFill>
                  <pic:spPr>
                    <a:xfrm>
                      <a:off x="0" y="0"/>
                      <a:ext cx="3867619" cy="1080000"/>
                    </a:xfrm>
                    <a:prstGeom prst="rect">
                      <a:avLst/>
                    </a:prstGeom>
                  </pic:spPr>
                </pic:pic>
              </a:graphicData>
            </a:graphic>
          </wp:inline>
        </w:drawing>
      </w:r>
    </w:p>
    <w:p w14:paraId="3C1D98CC" w14:textId="19A99704" w:rsidR="00065A67" w:rsidRPr="00747A79" w:rsidRDefault="00747A79" w:rsidP="000F69E7">
      <w:pPr>
        <w:pStyle w:val="Caption"/>
        <w:ind w:right="-1"/>
        <w:jc w:val="center"/>
        <w:rPr>
          <w:color w:val="000000" w:themeColor="text1"/>
          <w:sz w:val="26"/>
          <w:szCs w:val="26"/>
        </w:rPr>
      </w:pPr>
      <w:bookmarkStart w:id="43" w:name="_Toc234459975"/>
      <w:r w:rsidRPr="00747A79">
        <w:rPr>
          <w:color w:val="000000" w:themeColor="text1"/>
          <w:sz w:val="26"/>
          <w:szCs w:val="26"/>
        </w:rPr>
        <w:t xml:space="preserve">Hình </w:t>
      </w:r>
      <w:r w:rsidR="000938A2">
        <w:rPr>
          <w:color w:val="000000" w:themeColor="text1"/>
          <w:sz w:val="26"/>
          <w:szCs w:val="26"/>
        </w:rPr>
        <w:fldChar w:fldCharType="begin"/>
      </w:r>
      <w:r w:rsidR="000938A2">
        <w:rPr>
          <w:color w:val="000000" w:themeColor="text1"/>
          <w:sz w:val="26"/>
          <w:szCs w:val="26"/>
        </w:rPr>
        <w:instrText xml:space="preserve"> SEQ Hình \* ARABIC </w:instrText>
      </w:r>
      <w:r w:rsidR="000938A2">
        <w:rPr>
          <w:color w:val="000000" w:themeColor="text1"/>
          <w:sz w:val="26"/>
          <w:szCs w:val="26"/>
        </w:rPr>
        <w:fldChar w:fldCharType="separate"/>
      </w:r>
      <w:r w:rsidR="000938A2">
        <w:rPr>
          <w:noProof/>
          <w:color w:val="000000" w:themeColor="text1"/>
          <w:sz w:val="26"/>
          <w:szCs w:val="26"/>
        </w:rPr>
        <w:t>15</w:t>
      </w:r>
      <w:r w:rsidR="000938A2">
        <w:rPr>
          <w:color w:val="000000" w:themeColor="text1"/>
          <w:sz w:val="26"/>
          <w:szCs w:val="26"/>
        </w:rPr>
        <w:fldChar w:fldCharType="end"/>
      </w:r>
      <w:r w:rsidRPr="00747A79">
        <w:rPr>
          <w:color w:val="000000" w:themeColor="text1"/>
          <w:sz w:val="26"/>
          <w:szCs w:val="26"/>
        </w:rPr>
        <w:t>: Logo của Swashbuckle</w:t>
      </w:r>
      <w:bookmarkEnd w:id="43"/>
    </w:p>
    <w:p w14:paraId="567B920B" w14:textId="658AD49A" w:rsidR="00065A67" w:rsidRDefault="00065A67" w:rsidP="000F69E7">
      <w:pPr>
        <w:spacing w:after="160" w:line="259" w:lineRule="auto"/>
        <w:ind w:left="0" w:right="-1" w:firstLine="0"/>
      </w:pPr>
      <w:r w:rsidRPr="00C411E3">
        <w:rPr>
          <w:b/>
        </w:rPr>
        <w:t>ClosedXML (0.104.2)</w:t>
      </w:r>
      <w:r>
        <w:t>: Là thư viện hỗ trợ xử lý và thao tác với tệp tin Excel (.xlsx) cực kỳ hiệu quả trong môi trường .NET mà không yêu cầu cài đặt Microsoft Excel. Thư viện này đóng vai trò quan trọng trong trang Quản trị (Admin) để xuất các báo cáo doanh thu, danh sách sản phẩm và đơn hàng ra định dạng Excel cho việc đối soát dữ liệu.</w:t>
      </w:r>
    </w:p>
    <w:p w14:paraId="5EEA240B" w14:textId="77777777" w:rsidR="00747A79" w:rsidRDefault="00C411E3" w:rsidP="000F69E7">
      <w:pPr>
        <w:keepNext/>
        <w:spacing w:after="160" w:line="259" w:lineRule="auto"/>
        <w:ind w:left="0" w:right="-1" w:firstLine="0"/>
        <w:jc w:val="center"/>
      </w:pPr>
      <w:r>
        <w:rPr>
          <w:noProof/>
          <w:lang w:val="en-GB" w:eastAsia="en-GB"/>
          <w14:ligatures w14:val="none"/>
        </w:rPr>
        <w:drawing>
          <wp:inline distT="0" distB="0" distL="0" distR="0" wp14:anchorId="6DF239FE" wp14:editId="43F4B0C5">
            <wp:extent cx="4063135" cy="1080000"/>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ClosedXML.png"/>
                    <pic:cNvPicPr/>
                  </pic:nvPicPr>
                  <pic:blipFill rotWithShape="1">
                    <a:blip r:embed="rId30">
                      <a:extLst>
                        <a:ext uri="{28A0092B-C50C-407E-A947-70E740481C1C}">
                          <a14:useLocalDpi xmlns:a14="http://schemas.microsoft.com/office/drawing/2010/main" val="0"/>
                        </a:ext>
                      </a:extLst>
                    </a:blip>
                    <a:srcRect l="4100" t="10562" r="3826" b="14285"/>
                    <a:stretch/>
                  </pic:blipFill>
                  <pic:spPr bwMode="auto">
                    <a:xfrm>
                      <a:off x="0" y="0"/>
                      <a:ext cx="4063135" cy="1080000"/>
                    </a:xfrm>
                    <a:prstGeom prst="rect">
                      <a:avLst/>
                    </a:prstGeom>
                    <a:ln>
                      <a:noFill/>
                    </a:ln>
                    <a:extLst>
                      <a:ext uri="{53640926-AAD7-44D8-BBD7-CCE9431645EC}">
                        <a14:shadowObscured xmlns:a14="http://schemas.microsoft.com/office/drawing/2010/main"/>
                      </a:ext>
                    </a:extLst>
                  </pic:spPr>
                </pic:pic>
              </a:graphicData>
            </a:graphic>
          </wp:inline>
        </w:drawing>
      </w:r>
    </w:p>
    <w:p w14:paraId="5D9E88DC" w14:textId="1E8198A7" w:rsidR="00065A67" w:rsidRPr="00747A79" w:rsidRDefault="00747A79" w:rsidP="000F69E7">
      <w:pPr>
        <w:pStyle w:val="Caption"/>
        <w:ind w:right="-1"/>
        <w:jc w:val="center"/>
        <w:rPr>
          <w:color w:val="000000" w:themeColor="text1"/>
          <w:sz w:val="26"/>
          <w:szCs w:val="26"/>
        </w:rPr>
      </w:pPr>
      <w:bookmarkStart w:id="44" w:name="_Toc234459976"/>
      <w:r w:rsidRPr="00747A79">
        <w:rPr>
          <w:color w:val="000000" w:themeColor="text1"/>
          <w:sz w:val="26"/>
          <w:szCs w:val="26"/>
        </w:rPr>
        <w:t xml:space="preserve">Hình </w:t>
      </w:r>
      <w:r w:rsidR="000938A2">
        <w:rPr>
          <w:color w:val="000000" w:themeColor="text1"/>
          <w:sz w:val="26"/>
          <w:szCs w:val="26"/>
        </w:rPr>
        <w:fldChar w:fldCharType="begin"/>
      </w:r>
      <w:r w:rsidR="000938A2">
        <w:rPr>
          <w:color w:val="000000" w:themeColor="text1"/>
          <w:sz w:val="26"/>
          <w:szCs w:val="26"/>
        </w:rPr>
        <w:instrText xml:space="preserve"> SEQ Hình \* ARABIC </w:instrText>
      </w:r>
      <w:r w:rsidR="000938A2">
        <w:rPr>
          <w:color w:val="000000" w:themeColor="text1"/>
          <w:sz w:val="26"/>
          <w:szCs w:val="26"/>
        </w:rPr>
        <w:fldChar w:fldCharType="separate"/>
      </w:r>
      <w:r w:rsidR="000938A2">
        <w:rPr>
          <w:noProof/>
          <w:color w:val="000000" w:themeColor="text1"/>
          <w:sz w:val="26"/>
          <w:szCs w:val="26"/>
        </w:rPr>
        <w:t>16</w:t>
      </w:r>
      <w:r w:rsidR="000938A2">
        <w:rPr>
          <w:color w:val="000000" w:themeColor="text1"/>
          <w:sz w:val="26"/>
          <w:szCs w:val="26"/>
        </w:rPr>
        <w:fldChar w:fldCharType="end"/>
      </w:r>
      <w:r w:rsidRPr="00747A79">
        <w:rPr>
          <w:color w:val="000000" w:themeColor="text1"/>
          <w:sz w:val="26"/>
          <w:szCs w:val="26"/>
        </w:rPr>
        <w:t>: Logo của ClosedXML</w:t>
      </w:r>
      <w:bookmarkEnd w:id="44"/>
    </w:p>
    <w:p w14:paraId="25F54A19" w14:textId="616DE9E0" w:rsidR="00065A67" w:rsidRDefault="00065A67" w:rsidP="000F69E7">
      <w:pPr>
        <w:spacing w:after="160" w:line="259" w:lineRule="auto"/>
        <w:ind w:left="0" w:right="-1" w:firstLine="0"/>
      </w:pPr>
      <w:r w:rsidRPr="00C411E3">
        <w:rPr>
          <w:b/>
        </w:rPr>
        <w:t>@tiptap/react (3.25.0)</w:t>
      </w:r>
      <w:r>
        <w:t>: Là thư viện cung cấp bộ công cụ xây dựng trình soạn thảo văn bản phong phú (Rich Text Editor) không bị gò bó bởi giao diện (headless). Thư viện này hỗ trợ Ban quản trị dễ dàng định dạng nội dung các bài viết, tùy chỉnh mô tả chi tiết sản phẩm với đa dạng cấu trúc như danh sách, hình ảnh và định dạng chữ.</w:t>
      </w:r>
    </w:p>
    <w:p w14:paraId="0E76B35F" w14:textId="77777777" w:rsidR="00747A79" w:rsidRDefault="00C411E3" w:rsidP="000F69E7">
      <w:pPr>
        <w:keepNext/>
        <w:spacing w:after="160" w:line="259" w:lineRule="auto"/>
        <w:ind w:left="0" w:right="-1" w:firstLine="0"/>
        <w:jc w:val="center"/>
      </w:pPr>
      <w:r>
        <w:rPr>
          <w:noProof/>
          <w:lang w:val="en-GB" w:eastAsia="en-GB"/>
          <w14:ligatures w14:val="none"/>
        </w:rPr>
        <w:drawing>
          <wp:inline distT="0" distB="0" distL="0" distR="0" wp14:anchorId="0D36F1E4" wp14:editId="42E620CE">
            <wp:extent cx="3505200" cy="9601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tiptap-react.png"/>
                    <pic:cNvPicPr/>
                  </pic:nvPicPr>
                  <pic:blipFill rotWithShape="1">
                    <a:blip r:embed="rId31">
                      <a:extLst>
                        <a:ext uri="{28A0092B-C50C-407E-A947-70E740481C1C}">
                          <a14:useLocalDpi xmlns:a14="http://schemas.microsoft.com/office/drawing/2010/main" val="0"/>
                        </a:ext>
                      </a:extLst>
                    </a:blip>
                    <a:srcRect l="19844" t="34271" r="19303" b="33978"/>
                    <a:stretch/>
                  </pic:blipFill>
                  <pic:spPr bwMode="auto">
                    <a:xfrm>
                      <a:off x="0" y="0"/>
                      <a:ext cx="3505200" cy="960120"/>
                    </a:xfrm>
                    <a:prstGeom prst="rect">
                      <a:avLst/>
                    </a:prstGeom>
                    <a:ln>
                      <a:noFill/>
                    </a:ln>
                    <a:extLst>
                      <a:ext uri="{53640926-AAD7-44D8-BBD7-CCE9431645EC}">
                        <a14:shadowObscured xmlns:a14="http://schemas.microsoft.com/office/drawing/2010/main"/>
                      </a:ext>
                    </a:extLst>
                  </pic:spPr>
                </pic:pic>
              </a:graphicData>
            </a:graphic>
          </wp:inline>
        </w:drawing>
      </w:r>
    </w:p>
    <w:p w14:paraId="4E286351" w14:textId="0AF78233" w:rsidR="00065A67" w:rsidRPr="00747A79" w:rsidRDefault="00747A79" w:rsidP="000F69E7">
      <w:pPr>
        <w:pStyle w:val="Caption"/>
        <w:ind w:right="-1"/>
        <w:jc w:val="center"/>
        <w:rPr>
          <w:color w:val="000000" w:themeColor="text1"/>
          <w:sz w:val="26"/>
          <w:szCs w:val="26"/>
        </w:rPr>
      </w:pPr>
      <w:bookmarkStart w:id="45" w:name="_Toc234459977"/>
      <w:r w:rsidRPr="00747A79">
        <w:rPr>
          <w:color w:val="000000" w:themeColor="text1"/>
          <w:sz w:val="26"/>
          <w:szCs w:val="26"/>
        </w:rPr>
        <w:t xml:space="preserve">Hình </w:t>
      </w:r>
      <w:r w:rsidR="000938A2">
        <w:rPr>
          <w:color w:val="000000" w:themeColor="text1"/>
          <w:sz w:val="26"/>
          <w:szCs w:val="26"/>
        </w:rPr>
        <w:fldChar w:fldCharType="begin"/>
      </w:r>
      <w:r w:rsidR="000938A2">
        <w:rPr>
          <w:color w:val="000000" w:themeColor="text1"/>
          <w:sz w:val="26"/>
          <w:szCs w:val="26"/>
        </w:rPr>
        <w:instrText xml:space="preserve"> SEQ Hình \* ARABIC </w:instrText>
      </w:r>
      <w:r w:rsidR="000938A2">
        <w:rPr>
          <w:color w:val="000000" w:themeColor="text1"/>
          <w:sz w:val="26"/>
          <w:szCs w:val="26"/>
        </w:rPr>
        <w:fldChar w:fldCharType="separate"/>
      </w:r>
      <w:r w:rsidR="000938A2">
        <w:rPr>
          <w:noProof/>
          <w:color w:val="000000" w:themeColor="text1"/>
          <w:sz w:val="26"/>
          <w:szCs w:val="26"/>
        </w:rPr>
        <w:t>17</w:t>
      </w:r>
      <w:r w:rsidR="000938A2">
        <w:rPr>
          <w:color w:val="000000" w:themeColor="text1"/>
          <w:sz w:val="26"/>
          <w:szCs w:val="26"/>
        </w:rPr>
        <w:fldChar w:fldCharType="end"/>
      </w:r>
      <w:r w:rsidRPr="00747A79">
        <w:rPr>
          <w:color w:val="000000" w:themeColor="text1"/>
          <w:sz w:val="26"/>
          <w:szCs w:val="26"/>
        </w:rPr>
        <w:t>: Logo của Tiptap</w:t>
      </w:r>
      <w:bookmarkEnd w:id="45"/>
    </w:p>
    <w:p w14:paraId="7E770A24" w14:textId="02415635" w:rsidR="00065A67" w:rsidRDefault="00065A67" w:rsidP="000F69E7">
      <w:pPr>
        <w:spacing w:after="160" w:line="259" w:lineRule="auto"/>
        <w:ind w:left="0" w:right="-1" w:firstLine="0"/>
      </w:pPr>
      <w:r w:rsidRPr="00C411E3">
        <w:rPr>
          <w:b/>
        </w:rPr>
        <w:t>recharts (3.9.1)</w:t>
      </w:r>
      <w:r>
        <w:t>: Là thư viện vẽ biểu đồ mã nguồn mở mạnh mẽ và tùy biến cao dành riêng cho nền tảng React. Thư viện này được sử dụng để xây dựng các biểu đồ thống kê trực quan (đường, cột, tròn) trên bảng điều khiển (Dashboard) của Admin, giúp người quản lý dễ dàng nắm bắt tình hình doanh thu và xu hướng bán hàng.</w:t>
      </w:r>
    </w:p>
    <w:p w14:paraId="3DF1F31F" w14:textId="77777777" w:rsidR="00747A79" w:rsidRDefault="00C411E3" w:rsidP="000F69E7">
      <w:pPr>
        <w:keepNext/>
        <w:spacing w:after="160" w:line="259" w:lineRule="auto"/>
        <w:ind w:left="0" w:right="-1" w:firstLine="0"/>
        <w:jc w:val="center"/>
      </w:pPr>
      <w:r>
        <w:rPr>
          <w:noProof/>
          <w:lang w:val="en-GB" w:eastAsia="en-GB"/>
          <w14:ligatures w14:val="none"/>
        </w:rPr>
        <w:lastRenderedPageBreak/>
        <w:drawing>
          <wp:inline distT="0" distB="0" distL="0" distR="0" wp14:anchorId="03C31E3A" wp14:editId="13B5052C">
            <wp:extent cx="3534156" cy="1080000"/>
            <wp:effectExtent l="0" t="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recharts.png"/>
                    <pic:cNvPicPr/>
                  </pic:nvPicPr>
                  <pic:blipFill rotWithShape="1">
                    <a:blip r:embed="rId32" cstate="print">
                      <a:extLst>
                        <a:ext uri="{28A0092B-C50C-407E-A947-70E740481C1C}">
                          <a14:useLocalDpi xmlns:a14="http://schemas.microsoft.com/office/drawing/2010/main" val="0"/>
                        </a:ext>
                      </a:extLst>
                    </a:blip>
                    <a:srcRect t="8756" b="6962"/>
                    <a:stretch/>
                  </pic:blipFill>
                  <pic:spPr bwMode="auto">
                    <a:xfrm>
                      <a:off x="0" y="0"/>
                      <a:ext cx="3534156" cy="1080000"/>
                    </a:xfrm>
                    <a:prstGeom prst="rect">
                      <a:avLst/>
                    </a:prstGeom>
                    <a:ln>
                      <a:noFill/>
                    </a:ln>
                    <a:extLst>
                      <a:ext uri="{53640926-AAD7-44D8-BBD7-CCE9431645EC}">
                        <a14:shadowObscured xmlns:a14="http://schemas.microsoft.com/office/drawing/2010/main"/>
                      </a:ext>
                    </a:extLst>
                  </pic:spPr>
                </pic:pic>
              </a:graphicData>
            </a:graphic>
          </wp:inline>
        </w:drawing>
      </w:r>
    </w:p>
    <w:p w14:paraId="37CD009D" w14:textId="341438F0" w:rsidR="00065A67" w:rsidRPr="00747A79" w:rsidRDefault="00747A79" w:rsidP="000F69E7">
      <w:pPr>
        <w:pStyle w:val="Caption"/>
        <w:ind w:right="-1"/>
        <w:jc w:val="center"/>
        <w:rPr>
          <w:color w:val="000000" w:themeColor="text1"/>
          <w:sz w:val="26"/>
          <w:szCs w:val="26"/>
        </w:rPr>
      </w:pPr>
      <w:bookmarkStart w:id="46" w:name="_Toc234459978"/>
      <w:r w:rsidRPr="00747A79">
        <w:rPr>
          <w:color w:val="000000" w:themeColor="text1"/>
          <w:sz w:val="26"/>
          <w:szCs w:val="26"/>
        </w:rPr>
        <w:t xml:space="preserve">Hình </w:t>
      </w:r>
      <w:r w:rsidR="000938A2">
        <w:rPr>
          <w:color w:val="000000" w:themeColor="text1"/>
          <w:sz w:val="26"/>
          <w:szCs w:val="26"/>
        </w:rPr>
        <w:fldChar w:fldCharType="begin"/>
      </w:r>
      <w:r w:rsidR="000938A2">
        <w:rPr>
          <w:color w:val="000000" w:themeColor="text1"/>
          <w:sz w:val="26"/>
          <w:szCs w:val="26"/>
        </w:rPr>
        <w:instrText xml:space="preserve"> SEQ Hình \* ARABIC </w:instrText>
      </w:r>
      <w:r w:rsidR="000938A2">
        <w:rPr>
          <w:color w:val="000000" w:themeColor="text1"/>
          <w:sz w:val="26"/>
          <w:szCs w:val="26"/>
        </w:rPr>
        <w:fldChar w:fldCharType="separate"/>
      </w:r>
      <w:r w:rsidR="000938A2">
        <w:rPr>
          <w:noProof/>
          <w:color w:val="000000" w:themeColor="text1"/>
          <w:sz w:val="26"/>
          <w:szCs w:val="26"/>
        </w:rPr>
        <w:t>18</w:t>
      </w:r>
      <w:r w:rsidR="000938A2">
        <w:rPr>
          <w:color w:val="000000" w:themeColor="text1"/>
          <w:sz w:val="26"/>
          <w:szCs w:val="26"/>
        </w:rPr>
        <w:fldChar w:fldCharType="end"/>
      </w:r>
      <w:r w:rsidRPr="00747A79">
        <w:rPr>
          <w:color w:val="000000" w:themeColor="text1"/>
          <w:sz w:val="26"/>
          <w:szCs w:val="26"/>
        </w:rPr>
        <w:t>: Logo của Recharts</w:t>
      </w:r>
      <w:bookmarkEnd w:id="46"/>
    </w:p>
    <w:p w14:paraId="4E9D527D" w14:textId="6F5F518E" w:rsidR="00065A67" w:rsidRDefault="00065A67" w:rsidP="000F69E7">
      <w:pPr>
        <w:spacing w:after="160" w:line="259" w:lineRule="auto"/>
        <w:ind w:left="0" w:right="-1" w:firstLine="0"/>
      </w:pPr>
      <w:r w:rsidRPr="00C411E3">
        <w:rPr>
          <w:b/>
        </w:rPr>
        <w:t>html2pdf.js (0.14.0)</w:t>
      </w:r>
      <w:r>
        <w:t>: Là thư viện JavaScript chuyên dụng hỗ trợ chuyển đổi trực tiếp các cấu trúc HTML trên giao diện web thành định dạng file tài liệu PDF. Trong dự án, thư viện này được ứng dụng để thiết kế tính năng xuất hóa đơn điện tử cho khách hàng ngay lập tức từ trình duyệt mà không cần xử lý qua máy chủ.</w:t>
      </w:r>
    </w:p>
    <w:p w14:paraId="0F883B15" w14:textId="77777777" w:rsidR="00747A79" w:rsidRDefault="00325941" w:rsidP="000F69E7">
      <w:pPr>
        <w:keepNext/>
        <w:spacing w:after="160" w:line="259" w:lineRule="auto"/>
        <w:ind w:left="0" w:right="-1" w:firstLine="0"/>
        <w:jc w:val="center"/>
      </w:pPr>
      <w:r>
        <w:rPr>
          <w:noProof/>
          <w:lang w:val="en-GB" w:eastAsia="en-GB"/>
        </w:rPr>
        <w:drawing>
          <wp:inline distT="0" distB="0" distL="0" distR="0" wp14:anchorId="3601E39E" wp14:editId="0185FE3E">
            <wp:extent cx="1125818" cy="1080000"/>
            <wp:effectExtent l="0" t="0" r="0" b="6350"/>
            <wp:docPr id="27" name="Picture 27" descr="C:\Users\Thanh\OneDrive\Desktop\FPLOLI\DATN\hinh_anh_doc\HTML2PDF-F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Thanh\OneDrive\Desktop\FPLOLI\DATN\hinh_anh_doc\HTML2PDF-FM-S.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125818" cy="1080000"/>
                    </a:xfrm>
                    <a:prstGeom prst="rect">
                      <a:avLst/>
                    </a:prstGeom>
                    <a:noFill/>
                    <a:ln>
                      <a:noFill/>
                    </a:ln>
                  </pic:spPr>
                </pic:pic>
              </a:graphicData>
            </a:graphic>
          </wp:inline>
        </w:drawing>
      </w:r>
    </w:p>
    <w:p w14:paraId="04725BE2" w14:textId="145C1AA7" w:rsidR="00065A67" w:rsidRPr="00747A79" w:rsidRDefault="00747A79" w:rsidP="000F69E7">
      <w:pPr>
        <w:pStyle w:val="Caption"/>
        <w:ind w:right="-1"/>
        <w:jc w:val="center"/>
        <w:rPr>
          <w:color w:val="000000" w:themeColor="text1"/>
          <w:sz w:val="26"/>
          <w:szCs w:val="26"/>
        </w:rPr>
      </w:pPr>
      <w:bookmarkStart w:id="47" w:name="_Toc234459979"/>
      <w:r w:rsidRPr="00747A79">
        <w:rPr>
          <w:color w:val="000000" w:themeColor="text1"/>
          <w:sz w:val="26"/>
          <w:szCs w:val="26"/>
        </w:rPr>
        <w:t xml:space="preserve">Hình </w:t>
      </w:r>
      <w:r w:rsidR="000938A2">
        <w:rPr>
          <w:color w:val="000000" w:themeColor="text1"/>
          <w:sz w:val="26"/>
          <w:szCs w:val="26"/>
        </w:rPr>
        <w:fldChar w:fldCharType="begin"/>
      </w:r>
      <w:r w:rsidR="000938A2">
        <w:rPr>
          <w:color w:val="000000" w:themeColor="text1"/>
          <w:sz w:val="26"/>
          <w:szCs w:val="26"/>
        </w:rPr>
        <w:instrText xml:space="preserve"> SEQ Hình \* ARABIC </w:instrText>
      </w:r>
      <w:r w:rsidR="000938A2">
        <w:rPr>
          <w:color w:val="000000" w:themeColor="text1"/>
          <w:sz w:val="26"/>
          <w:szCs w:val="26"/>
        </w:rPr>
        <w:fldChar w:fldCharType="separate"/>
      </w:r>
      <w:r w:rsidR="000938A2">
        <w:rPr>
          <w:noProof/>
          <w:color w:val="000000" w:themeColor="text1"/>
          <w:sz w:val="26"/>
          <w:szCs w:val="26"/>
        </w:rPr>
        <w:t>19</w:t>
      </w:r>
      <w:r w:rsidR="000938A2">
        <w:rPr>
          <w:color w:val="000000" w:themeColor="text1"/>
          <w:sz w:val="26"/>
          <w:szCs w:val="26"/>
        </w:rPr>
        <w:fldChar w:fldCharType="end"/>
      </w:r>
      <w:r w:rsidRPr="00747A79">
        <w:rPr>
          <w:color w:val="000000" w:themeColor="text1"/>
          <w:sz w:val="26"/>
          <w:szCs w:val="26"/>
        </w:rPr>
        <w:t>: Logo của Html2pdf</w:t>
      </w:r>
      <w:bookmarkEnd w:id="47"/>
    </w:p>
    <w:p w14:paraId="7DDB31FB" w14:textId="33427BEA" w:rsidR="00981328" w:rsidRDefault="0071071E" w:rsidP="000F69E7">
      <w:pPr>
        <w:spacing w:after="160" w:line="259" w:lineRule="auto"/>
        <w:ind w:left="0" w:right="-1" w:firstLine="0"/>
      </w:pPr>
      <w:r w:rsidRPr="000F69E7">
        <w:rPr>
          <w:b/>
        </w:rPr>
        <w:t>html5-qrcode (2.3.8)</w:t>
      </w:r>
      <w:r w:rsidR="00065A67">
        <w:t>: Là thư viện gọn nhẹ hỗ trợ hệ thống quét và giải mã mã vạch (Barcode) cùng mã phản hồi nhanh (QR Code) trực tiếp từ camera của trình duyệt. Việc tích hợp thư viện này mang lại tính năng quét mã tìm kiếm sản phẩm thông minh, nâng cao sự hiện đại trong trải nghiệm mua sắm của người dùng.</w:t>
      </w:r>
    </w:p>
    <w:p w14:paraId="1FEEE19B" w14:textId="77777777" w:rsidR="00DB0621" w:rsidRDefault="00DB0621" w:rsidP="00814342">
      <w:pPr>
        <w:pStyle w:val="Heading2"/>
        <w:numPr>
          <w:ilvl w:val="1"/>
          <w:numId w:val="11"/>
        </w:numPr>
        <w:spacing w:beforeLines="120" w:before="288" w:after="0" w:line="288" w:lineRule="auto"/>
      </w:pPr>
      <w:r>
        <w:lastRenderedPageBreak/>
        <w:t xml:space="preserve">Sơ đồ </w:t>
      </w:r>
      <w:r w:rsidRPr="00DB0621">
        <w:t>Use Case</w:t>
      </w:r>
    </w:p>
    <w:p w14:paraId="13AD7DD8" w14:textId="77777777" w:rsidR="00DB0621" w:rsidRPr="00DB0621" w:rsidRDefault="00DB0621" w:rsidP="00814342">
      <w:pPr>
        <w:pStyle w:val="ListParagraph"/>
        <w:keepNext/>
        <w:keepLines/>
        <w:numPr>
          <w:ilvl w:val="0"/>
          <w:numId w:val="16"/>
        </w:numPr>
        <w:spacing w:after="0" w:line="240" w:lineRule="auto"/>
        <w:contextualSpacing w:val="0"/>
        <w:jc w:val="left"/>
        <w:outlineLvl w:val="2"/>
        <w:rPr>
          <w:b/>
          <w:vanish/>
          <w:sz w:val="28"/>
        </w:rPr>
      </w:pPr>
    </w:p>
    <w:p w14:paraId="76430B55" w14:textId="77777777" w:rsidR="00DB0621" w:rsidRPr="00DB0621" w:rsidRDefault="00DB0621" w:rsidP="00814342">
      <w:pPr>
        <w:pStyle w:val="ListParagraph"/>
        <w:keepNext/>
        <w:keepLines/>
        <w:numPr>
          <w:ilvl w:val="0"/>
          <w:numId w:val="16"/>
        </w:numPr>
        <w:spacing w:after="0" w:line="240" w:lineRule="auto"/>
        <w:contextualSpacing w:val="0"/>
        <w:jc w:val="left"/>
        <w:outlineLvl w:val="2"/>
        <w:rPr>
          <w:b/>
          <w:vanish/>
          <w:sz w:val="28"/>
        </w:rPr>
      </w:pPr>
    </w:p>
    <w:p w14:paraId="54D2B386" w14:textId="77777777" w:rsidR="00DB0621" w:rsidRPr="00DB0621" w:rsidRDefault="00DB0621" w:rsidP="00814342">
      <w:pPr>
        <w:pStyle w:val="ListParagraph"/>
        <w:keepNext/>
        <w:keepLines/>
        <w:numPr>
          <w:ilvl w:val="0"/>
          <w:numId w:val="16"/>
        </w:numPr>
        <w:spacing w:after="0" w:line="240" w:lineRule="auto"/>
        <w:contextualSpacing w:val="0"/>
        <w:jc w:val="left"/>
        <w:outlineLvl w:val="2"/>
        <w:rPr>
          <w:b/>
          <w:vanish/>
          <w:sz w:val="28"/>
        </w:rPr>
      </w:pPr>
    </w:p>
    <w:p w14:paraId="0F625116" w14:textId="77777777" w:rsidR="00DB0621" w:rsidRPr="00DB0621" w:rsidRDefault="00DB0621" w:rsidP="00814342">
      <w:pPr>
        <w:pStyle w:val="ListParagraph"/>
        <w:keepNext/>
        <w:keepLines/>
        <w:numPr>
          <w:ilvl w:val="0"/>
          <w:numId w:val="16"/>
        </w:numPr>
        <w:spacing w:after="0" w:line="240" w:lineRule="auto"/>
        <w:contextualSpacing w:val="0"/>
        <w:jc w:val="left"/>
        <w:outlineLvl w:val="2"/>
        <w:rPr>
          <w:b/>
          <w:vanish/>
          <w:sz w:val="28"/>
        </w:rPr>
      </w:pPr>
    </w:p>
    <w:p w14:paraId="677C7823" w14:textId="77777777" w:rsidR="00DB0621" w:rsidRPr="00DB0621" w:rsidRDefault="00DB0621" w:rsidP="00814342">
      <w:pPr>
        <w:pStyle w:val="ListParagraph"/>
        <w:keepNext/>
        <w:keepLines/>
        <w:numPr>
          <w:ilvl w:val="1"/>
          <w:numId w:val="16"/>
        </w:numPr>
        <w:spacing w:after="0" w:line="240" w:lineRule="auto"/>
        <w:contextualSpacing w:val="0"/>
        <w:jc w:val="left"/>
        <w:outlineLvl w:val="2"/>
        <w:rPr>
          <w:b/>
          <w:vanish/>
          <w:sz w:val="28"/>
        </w:rPr>
      </w:pPr>
    </w:p>
    <w:p w14:paraId="4F8E12A0" w14:textId="77777777" w:rsidR="00DB0621" w:rsidRPr="00DB0621" w:rsidRDefault="00DB0621" w:rsidP="00814342">
      <w:pPr>
        <w:pStyle w:val="ListParagraph"/>
        <w:keepNext/>
        <w:keepLines/>
        <w:numPr>
          <w:ilvl w:val="1"/>
          <w:numId w:val="16"/>
        </w:numPr>
        <w:spacing w:after="0" w:line="240" w:lineRule="auto"/>
        <w:contextualSpacing w:val="0"/>
        <w:jc w:val="left"/>
        <w:outlineLvl w:val="2"/>
        <w:rPr>
          <w:b/>
          <w:vanish/>
          <w:sz w:val="28"/>
        </w:rPr>
      </w:pPr>
    </w:p>
    <w:p w14:paraId="37D171DC" w14:textId="77777777" w:rsidR="00DB0621" w:rsidRPr="00DB0621" w:rsidRDefault="00DB0621" w:rsidP="00814342">
      <w:pPr>
        <w:pStyle w:val="ListParagraph"/>
        <w:keepNext/>
        <w:keepLines/>
        <w:numPr>
          <w:ilvl w:val="1"/>
          <w:numId w:val="16"/>
        </w:numPr>
        <w:spacing w:after="0" w:line="240" w:lineRule="auto"/>
        <w:contextualSpacing w:val="0"/>
        <w:jc w:val="left"/>
        <w:outlineLvl w:val="2"/>
        <w:rPr>
          <w:b/>
          <w:vanish/>
          <w:sz w:val="28"/>
        </w:rPr>
      </w:pPr>
    </w:p>
    <w:p w14:paraId="1A04A1E7" w14:textId="018A74BC" w:rsidR="00CA1428" w:rsidRDefault="00CA1428" w:rsidP="00814342">
      <w:pPr>
        <w:pStyle w:val="Heading3"/>
        <w:numPr>
          <w:ilvl w:val="2"/>
          <w:numId w:val="16"/>
        </w:numPr>
      </w:pPr>
      <w:r>
        <w:t xml:space="preserve">Sơ đồ </w:t>
      </w:r>
      <w:r w:rsidRPr="00DB0621">
        <w:t>Use</w:t>
      </w:r>
      <w:r>
        <w:t xml:space="preserve"> Case</w:t>
      </w:r>
      <w:r w:rsidRPr="00DB0621">
        <w:t xml:space="preserve"> </w:t>
      </w:r>
      <w:r>
        <w:t>tổng quát</w:t>
      </w:r>
    </w:p>
    <w:p w14:paraId="6840BAE7" w14:textId="77777777" w:rsidR="000938A2" w:rsidRDefault="00CA1428" w:rsidP="000938A2">
      <w:pPr>
        <w:keepNext/>
      </w:pPr>
      <w:r>
        <w:rPr>
          <w:noProof/>
          <w:lang w:val="en-GB" w:eastAsia="en-GB"/>
        </w:rPr>
        <w:drawing>
          <wp:inline distT="0" distB="0" distL="0" distR="0" wp14:anchorId="170DBA96" wp14:editId="42BC64F4">
            <wp:extent cx="5753100" cy="3644900"/>
            <wp:effectExtent l="0" t="0" r="0" b="0"/>
            <wp:docPr id="15" name="Picture 15" descr="C:\Users\Thanh\Downloads\MoHinh_DA_LazPe_FVTeam-UC_TongQu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hanh\Downloads\MoHinh_DA_LazPe_FVTeam-UC_TongQuat.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53100" cy="3644900"/>
                    </a:xfrm>
                    <a:prstGeom prst="rect">
                      <a:avLst/>
                    </a:prstGeom>
                    <a:noFill/>
                    <a:ln>
                      <a:noFill/>
                    </a:ln>
                  </pic:spPr>
                </pic:pic>
              </a:graphicData>
            </a:graphic>
          </wp:inline>
        </w:drawing>
      </w:r>
    </w:p>
    <w:p w14:paraId="37ACF29D" w14:textId="1EF97503" w:rsidR="00CA1428" w:rsidRPr="000938A2" w:rsidRDefault="000938A2" w:rsidP="000938A2">
      <w:pPr>
        <w:pStyle w:val="Caption"/>
        <w:ind w:right="-1"/>
        <w:jc w:val="center"/>
        <w:rPr>
          <w:color w:val="000000" w:themeColor="text1"/>
          <w:sz w:val="26"/>
          <w:szCs w:val="26"/>
        </w:rPr>
      </w:pPr>
      <w:bookmarkStart w:id="48" w:name="_Toc234459980"/>
      <w:r w:rsidRPr="000938A2">
        <w:rPr>
          <w:color w:val="000000" w:themeColor="text1"/>
          <w:sz w:val="26"/>
          <w:szCs w:val="26"/>
        </w:rPr>
        <w:t xml:space="preserve">Hình </w:t>
      </w:r>
      <w:r w:rsidRPr="000938A2">
        <w:rPr>
          <w:color w:val="000000" w:themeColor="text1"/>
          <w:sz w:val="26"/>
          <w:szCs w:val="26"/>
        </w:rPr>
        <w:fldChar w:fldCharType="begin"/>
      </w:r>
      <w:r w:rsidRPr="000938A2">
        <w:rPr>
          <w:color w:val="000000" w:themeColor="text1"/>
          <w:sz w:val="26"/>
          <w:szCs w:val="26"/>
        </w:rPr>
        <w:instrText xml:space="preserve"> SEQ Hình \* ARABIC </w:instrText>
      </w:r>
      <w:r w:rsidRPr="000938A2">
        <w:rPr>
          <w:color w:val="000000" w:themeColor="text1"/>
          <w:sz w:val="26"/>
          <w:szCs w:val="26"/>
        </w:rPr>
        <w:fldChar w:fldCharType="separate"/>
      </w:r>
      <w:r>
        <w:rPr>
          <w:noProof/>
          <w:color w:val="000000" w:themeColor="text1"/>
          <w:sz w:val="26"/>
          <w:szCs w:val="26"/>
        </w:rPr>
        <w:t>20</w:t>
      </w:r>
      <w:r w:rsidRPr="000938A2">
        <w:rPr>
          <w:color w:val="000000" w:themeColor="text1"/>
          <w:sz w:val="26"/>
          <w:szCs w:val="26"/>
        </w:rPr>
        <w:fldChar w:fldCharType="end"/>
      </w:r>
      <w:r w:rsidRPr="000938A2">
        <w:rPr>
          <w:color w:val="000000" w:themeColor="text1"/>
          <w:sz w:val="26"/>
          <w:szCs w:val="26"/>
        </w:rPr>
        <w:t>: Sơ đồ Use Case tổng quát.</w:t>
      </w:r>
      <w:bookmarkEnd w:id="48"/>
    </w:p>
    <w:p w14:paraId="37EEA2D3" w14:textId="24E1C06B" w:rsidR="00DB0621" w:rsidRDefault="00DB0621" w:rsidP="00814342">
      <w:pPr>
        <w:pStyle w:val="Heading3"/>
        <w:numPr>
          <w:ilvl w:val="2"/>
          <w:numId w:val="16"/>
        </w:numPr>
      </w:pPr>
      <w:r>
        <w:lastRenderedPageBreak/>
        <w:t xml:space="preserve">Sơ đồ </w:t>
      </w:r>
      <w:r w:rsidRPr="00DB0621">
        <w:t>Use</w:t>
      </w:r>
      <w:r w:rsidR="00CA1428">
        <w:t xml:space="preserve"> Case</w:t>
      </w:r>
      <w:r w:rsidRPr="00DB0621">
        <w:t xml:space="preserve"> </w:t>
      </w:r>
      <w:r w:rsidR="00CA1428">
        <w:t>chi tiết</w:t>
      </w:r>
    </w:p>
    <w:p w14:paraId="7A0FE89F" w14:textId="77777777" w:rsidR="000938A2" w:rsidRDefault="00DB0621" w:rsidP="000938A2">
      <w:pPr>
        <w:keepNext/>
      </w:pPr>
      <w:r>
        <w:rPr>
          <w:noProof/>
          <w:lang w:val="en-GB" w:eastAsia="en-GB"/>
          <w14:ligatures w14:val="none"/>
        </w:rPr>
        <w:drawing>
          <wp:inline distT="0" distB="0" distL="0" distR="0" wp14:anchorId="77BE0137" wp14:editId="6BF63342">
            <wp:extent cx="5325908" cy="5374640"/>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oHinh_DA_LazPe_FVTeam-UC_ChiTiet.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328158" cy="5376911"/>
                    </a:xfrm>
                    <a:prstGeom prst="rect">
                      <a:avLst/>
                    </a:prstGeom>
                  </pic:spPr>
                </pic:pic>
              </a:graphicData>
            </a:graphic>
          </wp:inline>
        </w:drawing>
      </w:r>
    </w:p>
    <w:p w14:paraId="002412B9" w14:textId="2607E76D" w:rsidR="00DB0621" w:rsidRPr="000938A2" w:rsidRDefault="000938A2" w:rsidP="000938A2">
      <w:pPr>
        <w:pStyle w:val="Caption"/>
        <w:ind w:right="-1"/>
        <w:jc w:val="center"/>
        <w:rPr>
          <w:color w:val="000000" w:themeColor="text1"/>
          <w:sz w:val="26"/>
          <w:szCs w:val="26"/>
        </w:rPr>
      </w:pPr>
      <w:bookmarkStart w:id="49" w:name="_Toc234459981"/>
      <w:r w:rsidRPr="000938A2">
        <w:rPr>
          <w:color w:val="000000" w:themeColor="text1"/>
          <w:sz w:val="26"/>
          <w:szCs w:val="26"/>
        </w:rPr>
        <w:t xml:space="preserve">Hình </w:t>
      </w:r>
      <w:r w:rsidRPr="000938A2">
        <w:rPr>
          <w:color w:val="000000" w:themeColor="text1"/>
          <w:sz w:val="26"/>
          <w:szCs w:val="26"/>
        </w:rPr>
        <w:fldChar w:fldCharType="begin"/>
      </w:r>
      <w:r w:rsidRPr="000938A2">
        <w:rPr>
          <w:color w:val="000000" w:themeColor="text1"/>
          <w:sz w:val="26"/>
          <w:szCs w:val="26"/>
        </w:rPr>
        <w:instrText xml:space="preserve"> SEQ Hình \* ARABIC </w:instrText>
      </w:r>
      <w:r w:rsidRPr="000938A2">
        <w:rPr>
          <w:color w:val="000000" w:themeColor="text1"/>
          <w:sz w:val="26"/>
          <w:szCs w:val="26"/>
        </w:rPr>
        <w:fldChar w:fldCharType="separate"/>
      </w:r>
      <w:r w:rsidRPr="000938A2">
        <w:rPr>
          <w:color w:val="000000" w:themeColor="text1"/>
          <w:sz w:val="26"/>
          <w:szCs w:val="26"/>
        </w:rPr>
        <w:t>21</w:t>
      </w:r>
      <w:r w:rsidRPr="000938A2">
        <w:rPr>
          <w:color w:val="000000" w:themeColor="text1"/>
          <w:sz w:val="26"/>
          <w:szCs w:val="26"/>
        </w:rPr>
        <w:fldChar w:fldCharType="end"/>
      </w:r>
      <w:r w:rsidRPr="000938A2">
        <w:rPr>
          <w:color w:val="000000" w:themeColor="text1"/>
          <w:sz w:val="26"/>
          <w:szCs w:val="26"/>
        </w:rPr>
        <w:t>: Sơ đồ Use Case chi tiết</w:t>
      </w:r>
      <w:r w:rsidR="00DF7013">
        <w:rPr>
          <w:color w:val="000000" w:themeColor="text1"/>
          <w:sz w:val="26"/>
          <w:szCs w:val="26"/>
        </w:rPr>
        <w:t xml:space="preserve"> cho User - Guest</w:t>
      </w:r>
      <w:r w:rsidRPr="000938A2">
        <w:rPr>
          <w:color w:val="000000" w:themeColor="text1"/>
          <w:sz w:val="26"/>
          <w:szCs w:val="26"/>
        </w:rPr>
        <w:t>.</w:t>
      </w:r>
      <w:bookmarkEnd w:id="49"/>
    </w:p>
    <w:p w14:paraId="77D65451" w14:textId="77777777" w:rsidR="00DB0621" w:rsidRPr="00DB0621" w:rsidRDefault="00DB0621" w:rsidP="00DB0621">
      <w:pPr>
        <w:ind w:left="0" w:firstLine="0"/>
      </w:pPr>
    </w:p>
    <w:p w14:paraId="687E7318" w14:textId="4B747F67" w:rsidR="00981328" w:rsidRDefault="00981328" w:rsidP="00981328">
      <w:pPr>
        <w:tabs>
          <w:tab w:val="left" w:pos="6936"/>
        </w:tabs>
        <w:spacing w:after="160" w:line="259" w:lineRule="auto"/>
        <w:ind w:left="0" w:firstLine="0"/>
        <w:jc w:val="left"/>
      </w:pPr>
    </w:p>
    <w:p w14:paraId="1D738F8C" w14:textId="26B34591" w:rsidR="00747A79" w:rsidRDefault="00CA1428">
      <w:pPr>
        <w:spacing w:after="160" w:line="259" w:lineRule="auto"/>
        <w:ind w:left="0" w:firstLine="0"/>
        <w:jc w:val="left"/>
      </w:pPr>
      <w:r>
        <w:rPr>
          <w:noProof/>
          <w:lang w:val="en-GB" w:eastAsia="en-GB"/>
          <w14:ligatures w14:val="none"/>
        </w:rPr>
        <w:lastRenderedPageBreak/>
        <w:drawing>
          <wp:inline distT="0" distB="0" distL="0" distR="0" wp14:anchorId="46809388" wp14:editId="0DA9A2E8">
            <wp:extent cx="2767965" cy="92519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MoHinh_DA_LazPe_FVTeam-UC_ChiTiet (1).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767965" cy="9251950"/>
                    </a:xfrm>
                    <a:prstGeom prst="rect">
                      <a:avLst/>
                    </a:prstGeom>
                  </pic:spPr>
                </pic:pic>
              </a:graphicData>
            </a:graphic>
          </wp:inline>
        </w:drawing>
      </w:r>
    </w:p>
    <w:p w14:paraId="17D9ED85" w14:textId="711DBA9A" w:rsidR="00CA1428" w:rsidRDefault="00CA1428">
      <w:pPr>
        <w:spacing w:after="160" w:line="259" w:lineRule="auto"/>
        <w:ind w:left="0" w:firstLine="0"/>
        <w:jc w:val="left"/>
      </w:pPr>
      <w:r>
        <w:lastRenderedPageBreak/>
        <w:br w:type="page"/>
      </w:r>
    </w:p>
    <w:p w14:paraId="1C8C9870" w14:textId="77777777" w:rsidR="00747A79" w:rsidRDefault="00747A79">
      <w:pPr>
        <w:spacing w:after="160" w:line="259" w:lineRule="auto"/>
        <w:ind w:left="0" w:firstLine="0"/>
        <w:jc w:val="left"/>
      </w:pPr>
    </w:p>
    <w:p w14:paraId="4A27A8F9" w14:textId="7556A3E1" w:rsidR="00D05E28" w:rsidRDefault="00D05E28">
      <w:pPr>
        <w:spacing w:after="160" w:line="259" w:lineRule="auto"/>
        <w:ind w:left="0" w:firstLine="0"/>
        <w:jc w:val="left"/>
      </w:pPr>
    </w:p>
    <w:p w14:paraId="7E28FE2D" w14:textId="1AFF2B2A" w:rsidR="00CF590D" w:rsidRDefault="00CF590D" w:rsidP="00CF590D">
      <w:pPr>
        <w:ind w:left="0" w:firstLine="0"/>
      </w:pPr>
    </w:p>
    <w:p w14:paraId="06B91F56" w14:textId="267FEB56" w:rsidR="00CF590D" w:rsidRDefault="00CF590D" w:rsidP="007F36EE">
      <w:pPr>
        <w:pStyle w:val="Heading1"/>
      </w:pPr>
      <w:r>
        <w:t xml:space="preserve">CHƯƠNG 5: </w:t>
      </w:r>
    </w:p>
    <w:p w14:paraId="3B34AFFB" w14:textId="77777777" w:rsidR="00CF590D" w:rsidRDefault="00CF590D" w:rsidP="007F36EE">
      <w:pPr>
        <w:pStyle w:val="Heading1"/>
      </w:pPr>
      <w:r>
        <w:t>THỰC HIỆN DỰ ÁN</w:t>
      </w:r>
    </w:p>
    <w:p w14:paraId="6190095B" w14:textId="3EE06FCC" w:rsidR="00CF590D" w:rsidRPr="00BC2512" w:rsidRDefault="00CF590D" w:rsidP="00814342">
      <w:pPr>
        <w:pStyle w:val="Heading2"/>
        <w:numPr>
          <w:ilvl w:val="1"/>
          <w:numId w:val="12"/>
        </w:numPr>
      </w:pPr>
      <w:r>
        <w:t>Thiết kế cơ sỡ dữ liệu</w:t>
      </w:r>
    </w:p>
    <w:p w14:paraId="010C0886" w14:textId="77777777" w:rsidR="00BC2512" w:rsidRPr="00BC2512" w:rsidRDefault="00BC2512" w:rsidP="00814342">
      <w:pPr>
        <w:pStyle w:val="ListParagraph"/>
        <w:keepNext/>
        <w:keepLines/>
        <w:numPr>
          <w:ilvl w:val="0"/>
          <w:numId w:val="13"/>
        </w:numPr>
        <w:spacing w:after="0" w:line="240" w:lineRule="auto"/>
        <w:contextualSpacing w:val="0"/>
        <w:jc w:val="left"/>
        <w:outlineLvl w:val="2"/>
        <w:rPr>
          <w:b/>
          <w:vanish/>
          <w:szCs w:val="26"/>
        </w:rPr>
      </w:pPr>
    </w:p>
    <w:p w14:paraId="01D76B42" w14:textId="77777777" w:rsidR="00BC2512" w:rsidRPr="00BC2512" w:rsidRDefault="00BC2512" w:rsidP="00814342">
      <w:pPr>
        <w:pStyle w:val="ListParagraph"/>
        <w:keepNext/>
        <w:keepLines/>
        <w:numPr>
          <w:ilvl w:val="0"/>
          <w:numId w:val="13"/>
        </w:numPr>
        <w:spacing w:after="0" w:line="240" w:lineRule="auto"/>
        <w:contextualSpacing w:val="0"/>
        <w:jc w:val="left"/>
        <w:outlineLvl w:val="2"/>
        <w:rPr>
          <w:b/>
          <w:vanish/>
          <w:szCs w:val="26"/>
        </w:rPr>
      </w:pPr>
    </w:p>
    <w:p w14:paraId="1D357973" w14:textId="77777777" w:rsidR="00BC2512" w:rsidRPr="00BC2512" w:rsidRDefault="00BC2512" w:rsidP="00814342">
      <w:pPr>
        <w:pStyle w:val="ListParagraph"/>
        <w:keepNext/>
        <w:keepLines/>
        <w:numPr>
          <w:ilvl w:val="0"/>
          <w:numId w:val="13"/>
        </w:numPr>
        <w:spacing w:after="0" w:line="240" w:lineRule="auto"/>
        <w:contextualSpacing w:val="0"/>
        <w:jc w:val="left"/>
        <w:outlineLvl w:val="2"/>
        <w:rPr>
          <w:b/>
          <w:vanish/>
          <w:szCs w:val="26"/>
        </w:rPr>
      </w:pPr>
    </w:p>
    <w:p w14:paraId="16542834" w14:textId="77777777" w:rsidR="00BC2512" w:rsidRPr="00BC2512" w:rsidRDefault="00BC2512" w:rsidP="00814342">
      <w:pPr>
        <w:pStyle w:val="ListParagraph"/>
        <w:keepNext/>
        <w:keepLines/>
        <w:numPr>
          <w:ilvl w:val="1"/>
          <w:numId w:val="13"/>
        </w:numPr>
        <w:spacing w:after="0" w:line="240" w:lineRule="auto"/>
        <w:contextualSpacing w:val="0"/>
        <w:jc w:val="left"/>
        <w:outlineLvl w:val="2"/>
        <w:rPr>
          <w:b/>
          <w:vanish/>
          <w:szCs w:val="26"/>
        </w:rPr>
      </w:pPr>
    </w:p>
    <w:p w14:paraId="1F48CD33" w14:textId="2780E168" w:rsidR="00CF590D" w:rsidRPr="00DE2409" w:rsidRDefault="00CF590D" w:rsidP="00814342">
      <w:pPr>
        <w:pStyle w:val="Heading3"/>
        <w:numPr>
          <w:ilvl w:val="2"/>
          <w:numId w:val="13"/>
        </w:numPr>
        <w:rPr>
          <w:sz w:val="26"/>
          <w:szCs w:val="26"/>
        </w:rPr>
      </w:pPr>
      <w:r w:rsidRPr="00DE2409">
        <w:rPr>
          <w:sz w:val="26"/>
          <w:szCs w:val="26"/>
        </w:rPr>
        <w:t>Sơ đồ ERD</w:t>
      </w:r>
    </w:p>
    <w:p w14:paraId="63AACCC9" w14:textId="77777777" w:rsidR="00CF590D" w:rsidRPr="00DE2409" w:rsidRDefault="00CF590D" w:rsidP="00CF590D">
      <w:pPr>
        <w:rPr>
          <w:szCs w:val="26"/>
        </w:rPr>
      </w:pPr>
    </w:p>
    <w:p w14:paraId="455186BD" w14:textId="1EB035CE" w:rsidR="00CF590D" w:rsidRPr="00DE2409" w:rsidRDefault="418B07AD" w:rsidP="00814342">
      <w:pPr>
        <w:pStyle w:val="Heading3"/>
        <w:numPr>
          <w:ilvl w:val="1"/>
          <w:numId w:val="13"/>
        </w:numPr>
        <w:rPr>
          <w:sz w:val="26"/>
          <w:szCs w:val="26"/>
        </w:rPr>
      </w:pPr>
      <w:r w:rsidRPr="418B07AD">
        <w:rPr>
          <w:sz w:val="26"/>
          <w:szCs w:val="26"/>
        </w:rPr>
        <w:t>Chi tiết các bảng</w:t>
      </w:r>
    </w:p>
    <w:p w14:paraId="3AE44C84" w14:textId="46264481" w:rsidR="418B07AD" w:rsidRDefault="418B07AD" w:rsidP="00814342">
      <w:pPr>
        <w:pStyle w:val="Heading3"/>
        <w:ind w:left="0" w:firstLine="0"/>
      </w:pPr>
    </w:p>
    <w:p w14:paraId="451ED66A" w14:textId="77777777" w:rsidR="00814342" w:rsidRPr="00814342" w:rsidRDefault="00814342" w:rsidP="00814342">
      <w:pPr>
        <w:spacing w:beforeLines="120" w:before="288" w:after="0" w:line="288" w:lineRule="auto"/>
        <w:ind w:left="257" w:right="-1" w:firstLine="451"/>
      </w:pPr>
      <w:r w:rsidRPr="00814342">
        <w:t>Phần này mô tả chi tiết các bảng chính trong cơ sở dữ liệu của hệ thống LazPe. Mỗi bảng được trình bày theo các trường dữ liệu, kiểu dữ liệu, khóa chính/khóa ngoại và ý nghĩa sử dụng.</w:t>
      </w:r>
    </w:p>
    <w:p w14:paraId="4B147A46" w14:textId="1E790DA4" w:rsidR="00814342" w:rsidRPr="00814342" w:rsidRDefault="00814342" w:rsidP="00784E2C">
      <w:pPr>
        <w:spacing w:beforeLines="120" w:before="288" w:after="0" w:line="288" w:lineRule="auto"/>
        <w:ind w:left="257" w:right="-1" w:firstLine="451"/>
        <w:jc w:val="left"/>
      </w:pPr>
      <w:r w:rsidRPr="00814342">
        <w:rPr>
          <w:b/>
        </w:rPr>
        <w:t>Mô tả:</w:t>
      </w:r>
      <w:r>
        <w:rPr>
          <w:b/>
        </w:rPr>
        <w:t xml:space="preserve"> </w:t>
      </w:r>
      <w:r w:rsidRPr="00814342">
        <w:t>Bảng dùng để lưu vai trò mặc định của ASP.NET Identity.</w:t>
      </w:r>
    </w:p>
    <w:p w14:paraId="2C520A07" w14:textId="3B818A4B" w:rsidR="00814342" w:rsidRPr="00814342" w:rsidRDefault="00814342" w:rsidP="00784E2C">
      <w:pPr>
        <w:pStyle w:val="Caption"/>
        <w:ind w:firstLine="710"/>
        <w:jc w:val="left"/>
        <w:rPr>
          <w:color w:val="auto"/>
          <w:sz w:val="26"/>
          <w:szCs w:val="26"/>
        </w:rPr>
      </w:pPr>
      <w:bookmarkStart w:id="50" w:name="_Toc234490467"/>
      <w:r w:rsidRPr="00814342">
        <w:rPr>
          <w:color w:val="auto"/>
          <w:sz w:val="26"/>
          <w:szCs w:val="26"/>
        </w:rPr>
        <w:t xml:space="preserve">Bảng </w:t>
      </w:r>
      <w:r w:rsidRPr="00814342">
        <w:rPr>
          <w:color w:val="auto"/>
          <w:sz w:val="26"/>
          <w:szCs w:val="26"/>
        </w:rPr>
        <w:fldChar w:fldCharType="begin"/>
      </w:r>
      <w:r w:rsidRPr="00814342">
        <w:rPr>
          <w:color w:val="auto"/>
          <w:sz w:val="26"/>
          <w:szCs w:val="26"/>
        </w:rPr>
        <w:instrText xml:space="preserve"> SEQ Bảng \* ARABIC </w:instrText>
      </w:r>
      <w:r w:rsidRPr="00814342">
        <w:rPr>
          <w:color w:val="auto"/>
          <w:sz w:val="26"/>
          <w:szCs w:val="26"/>
        </w:rPr>
        <w:fldChar w:fldCharType="separate"/>
      </w:r>
      <w:r w:rsidR="00CE5B75">
        <w:rPr>
          <w:noProof/>
          <w:color w:val="auto"/>
          <w:sz w:val="26"/>
          <w:szCs w:val="26"/>
        </w:rPr>
        <w:t>4</w:t>
      </w:r>
      <w:r w:rsidRPr="00814342">
        <w:rPr>
          <w:color w:val="auto"/>
          <w:sz w:val="26"/>
          <w:szCs w:val="26"/>
        </w:rPr>
        <w:fldChar w:fldCharType="end"/>
      </w:r>
      <w:r w:rsidRPr="00814342">
        <w:rPr>
          <w:color w:val="auto"/>
          <w:sz w:val="26"/>
          <w:szCs w:val="26"/>
        </w:rPr>
        <w:t>: Bảng AspNetRoles.</w:t>
      </w:r>
      <w:bookmarkEnd w:id="50"/>
    </w:p>
    <w:tbl>
      <w:tblPr>
        <w:tblStyle w:val="TableGrid0"/>
        <w:tblW w:w="9067" w:type="dxa"/>
        <w:tblLayout w:type="fixed"/>
        <w:tblLook w:val="04A0" w:firstRow="1" w:lastRow="0" w:firstColumn="1" w:lastColumn="0" w:noHBand="0" w:noVBand="1"/>
      </w:tblPr>
      <w:tblGrid>
        <w:gridCol w:w="2263"/>
        <w:gridCol w:w="2273"/>
        <w:gridCol w:w="2122"/>
        <w:gridCol w:w="2409"/>
      </w:tblGrid>
      <w:tr w:rsidR="00814342" w:rsidRPr="00F847A8" w14:paraId="13A9F4D3" w14:textId="77777777" w:rsidTr="0018441D">
        <w:trPr>
          <w:trHeight w:val="567"/>
        </w:trPr>
        <w:tc>
          <w:tcPr>
            <w:tcW w:w="2263" w:type="dxa"/>
            <w:shd w:val="clear" w:color="auto" w:fill="auto"/>
            <w:vAlign w:val="center"/>
          </w:tcPr>
          <w:p w14:paraId="7E5CE7DC" w14:textId="77777777" w:rsidR="00814342" w:rsidRPr="00F847A8" w:rsidRDefault="00814342" w:rsidP="00784E2C">
            <w:pPr>
              <w:spacing w:line="252" w:lineRule="auto"/>
              <w:jc w:val="left"/>
              <w:rPr>
                <w:szCs w:val="26"/>
              </w:rPr>
            </w:pPr>
            <w:r w:rsidRPr="00F847A8">
              <w:rPr>
                <w:b/>
                <w:szCs w:val="26"/>
              </w:rPr>
              <w:t>Tên</w:t>
            </w:r>
          </w:p>
        </w:tc>
        <w:tc>
          <w:tcPr>
            <w:tcW w:w="2273" w:type="dxa"/>
            <w:shd w:val="clear" w:color="auto" w:fill="auto"/>
            <w:vAlign w:val="center"/>
          </w:tcPr>
          <w:p w14:paraId="4D37D723" w14:textId="77777777" w:rsidR="00814342" w:rsidRPr="00F847A8" w:rsidRDefault="00814342" w:rsidP="00784E2C">
            <w:pPr>
              <w:spacing w:line="252" w:lineRule="auto"/>
              <w:jc w:val="left"/>
              <w:rPr>
                <w:szCs w:val="26"/>
              </w:rPr>
            </w:pPr>
            <w:r w:rsidRPr="00F847A8">
              <w:rPr>
                <w:b/>
                <w:szCs w:val="26"/>
              </w:rPr>
              <w:t>Kiểu dữ liệu</w:t>
            </w:r>
          </w:p>
        </w:tc>
        <w:tc>
          <w:tcPr>
            <w:tcW w:w="2122" w:type="dxa"/>
            <w:shd w:val="clear" w:color="auto" w:fill="auto"/>
            <w:vAlign w:val="center"/>
          </w:tcPr>
          <w:p w14:paraId="18A1A75D" w14:textId="13EDA90C" w:rsidR="00814342" w:rsidRDefault="00784E2C" w:rsidP="00784E2C">
            <w:pPr>
              <w:spacing w:line="252" w:lineRule="auto"/>
              <w:jc w:val="left"/>
              <w:rPr>
                <w:b/>
                <w:szCs w:val="26"/>
              </w:rPr>
            </w:pPr>
            <w:r>
              <w:rPr>
                <w:b/>
                <w:szCs w:val="26"/>
              </w:rPr>
              <w:t xml:space="preserve">Khóa </w:t>
            </w:r>
            <w:r w:rsidR="00814342" w:rsidRPr="00F847A8">
              <w:rPr>
                <w:b/>
                <w:szCs w:val="26"/>
              </w:rPr>
              <w:t>chính/</w:t>
            </w:r>
          </w:p>
          <w:p w14:paraId="72452910" w14:textId="12B410E8" w:rsidR="00814342" w:rsidRPr="00F847A8" w:rsidRDefault="00814342" w:rsidP="00784E2C">
            <w:pPr>
              <w:spacing w:line="252" w:lineRule="auto"/>
              <w:jc w:val="left"/>
              <w:rPr>
                <w:szCs w:val="26"/>
              </w:rPr>
            </w:pPr>
            <w:r w:rsidRPr="00F847A8">
              <w:rPr>
                <w:b/>
                <w:szCs w:val="26"/>
              </w:rPr>
              <w:t>Khóa ngoại</w:t>
            </w:r>
          </w:p>
        </w:tc>
        <w:tc>
          <w:tcPr>
            <w:tcW w:w="2409" w:type="dxa"/>
            <w:shd w:val="clear" w:color="auto" w:fill="auto"/>
            <w:vAlign w:val="center"/>
          </w:tcPr>
          <w:p w14:paraId="6245325D" w14:textId="77777777" w:rsidR="00814342" w:rsidRPr="00F847A8" w:rsidRDefault="00814342" w:rsidP="00784E2C">
            <w:pPr>
              <w:spacing w:line="252" w:lineRule="auto"/>
              <w:jc w:val="left"/>
              <w:rPr>
                <w:szCs w:val="26"/>
              </w:rPr>
            </w:pPr>
            <w:r w:rsidRPr="00F847A8">
              <w:rPr>
                <w:b/>
                <w:szCs w:val="26"/>
              </w:rPr>
              <w:t>Mô tả</w:t>
            </w:r>
          </w:p>
        </w:tc>
      </w:tr>
      <w:tr w:rsidR="00784E2C" w:rsidRPr="00F847A8" w14:paraId="0C069887" w14:textId="77777777" w:rsidTr="00784E2C">
        <w:trPr>
          <w:trHeight w:val="567"/>
        </w:trPr>
        <w:tc>
          <w:tcPr>
            <w:tcW w:w="2263" w:type="dxa"/>
            <w:vAlign w:val="center"/>
          </w:tcPr>
          <w:p w14:paraId="7A2210B9" w14:textId="77777777" w:rsidR="00814342" w:rsidRPr="00F847A8" w:rsidRDefault="00814342" w:rsidP="00784E2C">
            <w:pPr>
              <w:spacing w:line="252" w:lineRule="auto"/>
              <w:jc w:val="left"/>
              <w:rPr>
                <w:szCs w:val="26"/>
              </w:rPr>
            </w:pPr>
            <w:r w:rsidRPr="00F847A8">
              <w:rPr>
                <w:szCs w:val="26"/>
              </w:rPr>
              <w:t>Id</w:t>
            </w:r>
          </w:p>
        </w:tc>
        <w:tc>
          <w:tcPr>
            <w:tcW w:w="2273" w:type="dxa"/>
            <w:vAlign w:val="center"/>
          </w:tcPr>
          <w:p w14:paraId="07E893C1" w14:textId="77777777" w:rsidR="00814342" w:rsidRPr="00F847A8" w:rsidRDefault="00814342" w:rsidP="00784E2C">
            <w:pPr>
              <w:spacing w:line="252" w:lineRule="auto"/>
              <w:jc w:val="left"/>
              <w:rPr>
                <w:szCs w:val="26"/>
              </w:rPr>
            </w:pPr>
            <w:r w:rsidRPr="00F847A8">
              <w:rPr>
                <w:szCs w:val="26"/>
              </w:rPr>
              <w:t>nvarchar(450)</w:t>
            </w:r>
          </w:p>
        </w:tc>
        <w:tc>
          <w:tcPr>
            <w:tcW w:w="2122" w:type="dxa"/>
            <w:vAlign w:val="center"/>
          </w:tcPr>
          <w:p w14:paraId="0079010C" w14:textId="77777777" w:rsidR="00814342" w:rsidRPr="00F847A8" w:rsidRDefault="00814342" w:rsidP="00784E2C">
            <w:pPr>
              <w:spacing w:line="252" w:lineRule="auto"/>
              <w:jc w:val="left"/>
              <w:rPr>
                <w:szCs w:val="26"/>
              </w:rPr>
            </w:pPr>
            <w:r w:rsidRPr="00F847A8">
              <w:rPr>
                <w:szCs w:val="26"/>
              </w:rPr>
              <w:t>Khóa chính</w:t>
            </w:r>
          </w:p>
        </w:tc>
        <w:tc>
          <w:tcPr>
            <w:tcW w:w="2409" w:type="dxa"/>
            <w:vAlign w:val="center"/>
          </w:tcPr>
          <w:p w14:paraId="3D29EA19" w14:textId="77777777" w:rsidR="00814342" w:rsidRPr="00F847A8" w:rsidRDefault="00814342" w:rsidP="00784E2C">
            <w:pPr>
              <w:spacing w:line="252" w:lineRule="auto"/>
              <w:jc w:val="left"/>
              <w:rPr>
                <w:szCs w:val="26"/>
              </w:rPr>
            </w:pPr>
            <w:r w:rsidRPr="00F847A8">
              <w:rPr>
                <w:szCs w:val="26"/>
              </w:rPr>
              <w:t>Mã định danh</w:t>
            </w:r>
          </w:p>
        </w:tc>
      </w:tr>
      <w:tr w:rsidR="00784E2C" w:rsidRPr="00F847A8" w14:paraId="578BDFDF" w14:textId="77777777" w:rsidTr="00784E2C">
        <w:trPr>
          <w:trHeight w:val="567"/>
        </w:trPr>
        <w:tc>
          <w:tcPr>
            <w:tcW w:w="2263" w:type="dxa"/>
            <w:vAlign w:val="center"/>
          </w:tcPr>
          <w:p w14:paraId="74163101" w14:textId="77777777" w:rsidR="00814342" w:rsidRPr="00F847A8" w:rsidRDefault="00814342" w:rsidP="00784E2C">
            <w:pPr>
              <w:spacing w:line="252" w:lineRule="auto"/>
              <w:jc w:val="left"/>
              <w:rPr>
                <w:szCs w:val="26"/>
              </w:rPr>
            </w:pPr>
            <w:r w:rsidRPr="00F847A8">
              <w:rPr>
                <w:szCs w:val="26"/>
              </w:rPr>
              <w:t>ConcurrencyStamp</w:t>
            </w:r>
          </w:p>
        </w:tc>
        <w:tc>
          <w:tcPr>
            <w:tcW w:w="2273" w:type="dxa"/>
            <w:vAlign w:val="center"/>
          </w:tcPr>
          <w:p w14:paraId="1262FBE3" w14:textId="77777777" w:rsidR="00814342" w:rsidRPr="00F847A8" w:rsidRDefault="00814342" w:rsidP="00784E2C">
            <w:pPr>
              <w:spacing w:line="252" w:lineRule="auto"/>
              <w:jc w:val="left"/>
              <w:rPr>
                <w:szCs w:val="26"/>
              </w:rPr>
            </w:pPr>
            <w:r w:rsidRPr="00F847A8">
              <w:rPr>
                <w:szCs w:val="26"/>
              </w:rPr>
              <w:t>nvarchar(max)</w:t>
            </w:r>
          </w:p>
        </w:tc>
        <w:tc>
          <w:tcPr>
            <w:tcW w:w="2122" w:type="dxa"/>
            <w:vAlign w:val="center"/>
          </w:tcPr>
          <w:p w14:paraId="7A65E524" w14:textId="77777777" w:rsidR="00814342" w:rsidRPr="00F847A8" w:rsidRDefault="00814342" w:rsidP="00784E2C">
            <w:pPr>
              <w:spacing w:line="252" w:lineRule="auto"/>
              <w:jc w:val="left"/>
              <w:rPr>
                <w:szCs w:val="26"/>
              </w:rPr>
            </w:pPr>
          </w:p>
        </w:tc>
        <w:tc>
          <w:tcPr>
            <w:tcW w:w="2409" w:type="dxa"/>
            <w:vAlign w:val="center"/>
          </w:tcPr>
          <w:p w14:paraId="32148054" w14:textId="77777777" w:rsidR="00814342" w:rsidRPr="00F847A8" w:rsidRDefault="00814342" w:rsidP="00784E2C">
            <w:pPr>
              <w:spacing w:line="252" w:lineRule="auto"/>
              <w:jc w:val="left"/>
              <w:rPr>
                <w:szCs w:val="26"/>
              </w:rPr>
            </w:pPr>
            <w:r w:rsidRPr="00F847A8">
              <w:rPr>
                <w:szCs w:val="26"/>
              </w:rPr>
              <w:t>Mã kiểm soát đồng thời</w:t>
            </w:r>
          </w:p>
        </w:tc>
      </w:tr>
      <w:tr w:rsidR="00784E2C" w:rsidRPr="00F847A8" w14:paraId="6F64CDD5" w14:textId="77777777" w:rsidTr="00784E2C">
        <w:trPr>
          <w:trHeight w:val="567"/>
        </w:trPr>
        <w:tc>
          <w:tcPr>
            <w:tcW w:w="2263" w:type="dxa"/>
            <w:vAlign w:val="center"/>
          </w:tcPr>
          <w:p w14:paraId="2C18412F" w14:textId="77777777" w:rsidR="00814342" w:rsidRPr="00F847A8" w:rsidRDefault="00814342" w:rsidP="00784E2C">
            <w:pPr>
              <w:spacing w:line="252" w:lineRule="auto"/>
              <w:jc w:val="left"/>
              <w:rPr>
                <w:szCs w:val="26"/>
              </w:rPr>
            </w:pPr>
            <w:r w:rsidRPr="00F847A8">
              <w:rPr>
                <w:szCs w:val="26"/>
              </w:rPr>
              <w:t>Name</w:t>
            </w:r>
          </w:p>
        </w:tc>
        <w:tc>
          <w:tcPr>
            <w:tcW w:w="2273" w:type="dxa"/>
            <w:vAlign w:val="center"/>
          </w:tcPr>
          <w:p w14:paraId="39897361" w14:textId="77777777" w:rsidR="00814342" w:rsidRPr="00F847A8" w:rsidRDefault="00814342" w:rsidP="00784E2C">
            <w:pPr>
              <w:spacing w:line="252" w:lineRule="auto"/>
              <w:jc w:val="left"/>
              <w:rPr>
                <w:szCs w:val="26"/>
              </w:rPr>
            </w:pPr>
            <w:r w:rsidRPr="00F847A8">
              <w:rPr>
                <w:szCs w:val="26"/>
              </w:rPr>
              <w:t>nvarchar(256)</w:t>
            </w:r>
          </w:p>
        </w:tc>
        <w:tc>
          <w:tcPr>
            <w:tcW w:w="2122" w:type="dxa"/>
            <w:vAlign w:val="center"/>
          </w:tcPr>
          <w:p w14:paraId="691C18C4" w14:textId="77777777" w:rsidR="00814342" w:rsidRPr="00F847A8" w:rsidRDefault="00814342" w:rsidP="00784E2C">
            <w:pPr>
              <w:spacing w:line="252" w:lineRule="auto"/>
              <w:jc w:val="left"/>
              <w:rPr>
                <w:szCs w:val="26"/>
              </w:rPr>
            </w:pPr>
          </w:p>
        </w:tc>
        <w:tc>
          <w:tcPr>
            <w:tcW w:w="2409" w:type="dxa"/>
            <w:vAlign w:val="center"/>
          </w:tcPr>
          <w:p w14:paraId="75EF10CF" w14:textId="77777777" w:rsidR="00814342" w:rsidRPr="00F847A8" w:rsidRDefault="00814342" w:rsidP="00784E2C">
            <w:pPr>
              <w:spacing w:line="252" w:lineRule="auto"/>
              <w:jc w:val="left"/>
              <w:rPr>
                <w:szCs w:val="26"/>
              </w:rPr>
            </w:pPr>
            <w:r w:rsidRPr="00F847A8">
              <w:rPr>
                <w:szCs w:val="26"/>
              </w:rPr>
              <w:t>Tên</w:t>
            </w:r>
          </w:p>
        </w:tc>
      </w:tr>
      <w:tr w:rsidR="00784E2C" w:rsidRPr="00F847A8" w14:paraId="3DAA827E" w14:textId="77777777" w:rsidTr="00784E2C">
        <w:trPr>
          <w:trHeight w:val="567"/>
        </w:trPr>
        <w:tc>
          <w:tcPr>
            <w:tcW w:w="2263" w:type="dxa"/>
            <w:vAlign w:val="center"/>
          </w:tcPr>
          <w:p w14:paraId="09394F4E" w14:textId="77777777" w:rsidR="00814342" w:rsidRPr="00F847A8" w:rsidRDefault="00814342" w:rsidP="00784E2C">
            <w:pPr>
              <w:spacing w:line="252" w:lineRule="auto"/>
              <w:jc w:val="left"/>
              <w:rPr>
                <w:szCs w:val="26"/>
              </w:rPr>
            </w:pPr>
            <w:r w:rsidRPr="00F847A8">
              <w:rPr>
                <w:szCs w:val="26"/>
              </w:rPr>
              <w:t>NormalizedName</w:t>
            </w:r>
          </w:p>
        </w:tc>
        <w:tc>
          <w:tcPr>
            <w:tcW w:w="2273" w:type="dxa"/>
            <w:vAlign w:val="center"/>
          </w:tcPr>
          <w:p w14:paraId="76A41E9A" w14:textId="77777777" w:rsidR="00814342" w:rsidRPr="00F847A8" w:rsidRDefault="00814342" w:rsidP="00784E2C">
            <w:pPr>
              <w:spacing w:line="252" w:lineRule="auto"/>
              <w:jc w:val="left"/>
              <w:rPr>
                <w:szCs w:val="26"/>
              </w:rPr>
            </w:pPr>
            <w:r w:rsidRPr="00F847A8">
              <w:rPr>
                <w:szCs w:val="26"/>
              </w:rPr>
              <w:t>nvarchar(256)</w:t>
            </w:r>
          </w:p>
        </w:tc>
        <w:tc>
          <w:tcPr>
            <w:tcW w:w="2122" w:type="dxa"/>
            <w:vAlign w:val="center"/>
          </w:tcPr>
          <w:p w14:paraId="1136EDCA" w14:textId="77777777" w:rsidR="00814342" w:rsidRPr="00F847A8" w:rsidRDefault="00814342" w:rsidP="00784E2C">
            <w:pPr>
              <w:spacing w:line="252" w:lineRule="auto"/>
              <w:jc w:val="left"/>
              <w:rPr>
                <w:szCs w:val="26"/>
              </w:rPr>
            </w:pPr>
          </w:p>
        </w:tc>
        <w:tc>
          <w:tcPr>
            <w:tcW w:w="2409" w:type="dxa"/>
            <w:vAlign w:val="center"/>
          </w:tcPr>
          <w:p w14:paraId="034D0AF8" w14:textId="77777777" w:rsidR="00814342" w:rsidRPr="00F847A8" w:rsidRDefault="00814342" w:rsidP="00784E2C">
            <w:pPr>
              <w:spacing w:line="252" w:lineRule="auto"/>
              <w:jc w:val="left"/>
              <w:rPr>
                <w:szCs w:val="26"/>
              </w:rPr>
            </w:pPr>
            <w:r w:rsidRPr="00F847A8">
              <w:rPr>
                <w:szCs w:val="26"/>
              </w:rPr>
              <w:t>Tên chuẩn hóa</w:t>
            </w:r>
          </w:p>
        </w:tc>
      </w:tr>
    </w:tbl>
    <w:p w14:paraId="515CF0AB" w14:textId="77777777" w:rsidR="00814342" w:rsidRPr="00F847A8" w:rsidRDefault="00814342" w:rsidP="00784E2C">
      <w:pPr>
        <w:spacing w:after="60"/>
        <w:ind w:left="0" w:firstLine="0"/>
        <w:jc w:val="left"/>
        <w:rPr>
          <w:szCs w:val="26"/>
        </w:rPr>
      </w:pPr>
    </w:p>
    <w:p w14:paraId="7589B93E" w14:textId="4BE76A06" w:rsidR="00814342" w:rsidRPr="00F847A8" w:rsidRDefault="00814342" w:rsidP="00784E2C">
      <w:pPr>
        <w:spacing w:before="120" w:after="60"/>
        <w:ind w:firstLine="710"/>
        <w:jc w:val="left"/>
        <w:rPr>
          <w:szCs w:val="26"/>
        </w:rPr>
      </w:pPr>
      <w:r w:rsidRPr="00F847A8">
        <w:rPr>
          <w:b/>
          <w:szCs w:val="26"/>
        </w:rPr>
        <w:t>Mô tả:</w:t>
      </w:r>
      <w:r w:rsidR="006B5ABD">
        <w:rPr>
          <w:b/>
          <w:szCs w:val="26"/>
        </w:rPr>
        <w:t xml:space="preserve"> </w:t>
      </w:r>
      <w:r w:rsidRPr="00F847A8">
        <w:rPr>
          <w:szCs w:val="26"/>
        </w:rPr>
        <w:t>Bảng dùng để lưu claim của vai trò.</w:t>
      </w:r>
    </w:p>
    <w:p w14:paraId="18B028B9" w14:textId="56C96E7B" w:rsidR="00E4071B" w:rsidRPr="00E4071B" w:rsidRDefault="00E4071B" w:rsidP="00784E2C">
      <w:pPr>
        <w:pStyle w:val="Caption"/>
        <w:ind w:firstLine="710"/>
        <w:jc w:val="left"/>
        <w:rPr>
          <w:color w:val="auto"/>
          <w:sz w:val="26"/>
          <w:szCs w:val="26"/>
        </w:rPr>
      </w:pPr>
      <w:bookmarkStart w:id="51" w:name="_Toc234490468"/>
      <w:r w:rsidRPr="00E4071B">
        <w:rPr>
          <w:color w:val="auto"/>
          <w:sz w:val="26"/>
          <w:szCs w:val="26"/>
        </w:rPr>
        <w:t xml:space="preserve">Bảng </w:t>
      </w:r>
      <w:r w:rsidRPr="00E4071B">
        <w:rPr>
          <w:color w:val="auto"/>
          <w:sz w:val="26"/>
          <w:szCs w:val="26"/>
        </w:rPr>
        <w:fldChar w:fldCharType="begin"/>
      </w:r>
      <w:r w:rsidRPr="00E4071B">
        <w:rPr>
          <w:color w:val="auto"/>
          <w:sz w:val="26"/>
          <w:szCs w:val="26"/>
        </w:rPr>
        <w:instrText xml:space="preserve"> SEQ Bảng \* ARABIC </w:instrText>
      </w:r>
      <w:r w:rsidRPr="00E4071B">
        <w:rPr>
          <w:color w:val="auto"/>
          <w:sz w:val="26"/>
          <w:szCs w:val="26"/>
        </w:rPr>
        <w:fldChar w:fldCharType="separate"/>
      </w:r>
      <w:r w:rsidR="00CE5B75">
        <w:rPr>
          <w:noProof/>
          <w:color w:val="auto"/>
          <w:sz w:val="26"/>
          <w:szCs w:val="26"/>
        </w:rPr>
        <w:t>5</w:t>
      </w:r>
      <w:r w:rsidRPr="00E4071B">
        <w:rPr>
          <w:color w:val="auto"/>
          <w:sz w:val="26"/>
          <w:szCs w:val="26"/>
        </w:rPr>
        <w:fldChar w:fldCharType="end"/>
      </w:r>
      <w:r w:rsidRPr="00E4071B">
        <w:rPr>
          <w:color w:val="auto"/>
          <w:sz w:val="26"/>
          <w:szCs w:val="26"/>
        </w:rPr>
        <w:t>: Bảng AspNetRoleClaims.</w:t>
      </w:r>
      <w:bookmarkEnd w:id="51"/>
    </w:p>
    <w:tbl>
      <w:tblPr>
        <w:tblStyle w:val="TableGrid0"/>
        <w:tblW w:w="9067" w:type="dxa"/>
        <w:tblLayout w:type="fixed"/>
        <w:tblLook w:val="04A0" w:firstRow="1" w:lastRow="0" w:firstColumn="1" w:lastColumn="0" w:noHBand="0" w:noVBand="1"/>
      </w:tblPr>
      <w:tblGrid>
        <w:gridCol w:w="2547"/>
        <w:gridCol w:w="2126"/>
        <w:gridCol w:w="1985"/>
        <w:gridCol w:w="2409"/>
      </w:tblGrid>
      <w:tr w:rsidR="00784E2C" w:rsidRPr="00F847A8" w14:paraId="76F82F62" w14:textId="77777777" w:rsidTr="0018441D">
        <w:trPr>
          <w:trHeight w:val="567"/>
        </w:trPr>
        <w:tc>
          <w:tcPr>
            <w:tcW w:w="2547" w:type="dxa"/>
            <w:shd w:val="clear" w:color="auto" w:fill="auto"/>
            <w:vAlign w:val="center"/>
          </w:tcPr>
          <w:p w14:paraId="3E0BFEDE" w14:textId="77777777" w:rsidR="00814342" w:rsidRPr="00F847A8" w:rsidRDefault="00814342" w:rsidP="00784E2C">
            <w:pPr>
              <w:spacing w:line="252" w:lineRule="auto"/>
              <w:jc w:val="left"/>
              <w:rPr>
                <w:szCs w:val="26"/>
              </w:rPr>
            </w:pPr>
            <w:r w:rsidRPr="00F847A8">
              <w:rPr>
                <w:b/>
                <w:szCs w:val="26"/>
              </w:rPr>
              <w:t>Tên</w:t>
            </w:r>
          </w:p>
        </w:tc>
        <w:tc>
          <w:tcPr>
            <w:tcW w:w="2126" w:type="dxa"/>
            <w:shd w:val="clear" w:color="auto" w:fill="auto"/>
            <w:vAlign w:val="center"/>
          </w:tcPr>
          <w:p w14:paraId="6D3D6682" w14:textId="77777777" w:rsidR="00814342" w:rsidRPr="00F847A8" w:rsidRDefault="00814342" w:rsidP="00784E2C">
            <w:pPr>
              <w:spacing w:line="252" w:lineRule="auto"/>
              <w:jc w:val="left"/>
              <w:rPr>
                <w:szCs w:val="26"/>
              </w:rPr>
            </w:pPr>
            <w:r w:rsidRPr="00F847A8">
              <w:rPr>
                <w:b/>
                <w:szCs w:val="26"/>
              </w:rPr>
              <w:t>Kiểu dữ liệu</w:t>
            </w:r>
          </w:p>
        </w:tc>
        <w:tc>
          <w:tcPr>
            <w:tcW w:w="1985" w:type="dxa"/>
            <w:shd w:val="clear" w:color="auto" w:fill="auto"/>
            <w:vAlign w:val="center"/>
          </w:tcPr>
          <w:p w14:paraId="3F8F8E7F" w14:textId="77777777" w:rsidR="0063282E" w:rsidRDefault="0063282E" w:rsidP="00784E2C">
            <w:pPr>
              <w:spacing w:line="252" w:lineRule="auto"/>
              <w:jc w:val="left"/>
              <w:rPr>
                <w:b/>
                <w:szCs w:val="26"/>
              </w:rPr>
            </w:pPr>
            <w:r>
              <w:rPr>
                <w:b/>
                <w:szCs w:val="26"/>
              </w:rPr>
              <w:t xml:space="preserve">Khóa </w:t>
            </w:r>
            <w:r w:rsidR="00814342" w:rsidRPr="00F847A8">
              <w:rPr>
                <w:b/>
                <w:szCs w:val="26"/>
              </w:rPr>
              <w:t>chính/</w:t>
            </w:r>
          </w:p>
          <w:p w14:paraId="67927D97" w14:textId="015A81DF" w:rsidR="00814342" w:rsidRPr="00F847A8" w:rsidRDefault="00814342" w:rsidP="00784E2C">
            <w:pPr>
              <w:spacing w:line="252" w:lineRule="auto"/>
              <w:jc w:val="left"/>
              <w:rPr>
                <w:szCs w:val="26"/>
              </w:rPr>
            </w:pPr>
            <w:r w:rsidRPr="00F847A8">
              <w:rPr>
                <w:b/>
                <w:szCs w:val="26"/>
              </w:rPr>
              <w:t>Khóa ngoại</w:t>
            </w:r>
          </w:p>
        </w:tc>
        <w:tc>
          <w:tcPr>
            <w:tcW w:w="2409" w:type="dxa"/>
            <w:shd w:val="clear" w:color="auto" w:fill="auto"/>
            <w:vAlign w:val="center"/>
          </w:tcPr>
          <w:p w14:paraId="79E8E723" w14:textId="77777777" w:rsidR="00814342" w:rsidRPr="00F847A8" w:rsidRDefault="00814342" w:rsidP="00784E2C">
            <w:pPr>
              <w:spacing w:line="252" w:lineRule="auto"/>
              <w:jc w:val="left"/>
              <w:rPr>
                <w:szCs w:val="26"/>
              </w:rPr>
            </w:pPr>
            <w:r w:rsidRPr="00F847A8">
              <w:rPr>
                <w:b/>
                <w:szCs w:val="26"/>
              </w:rPr>
              <w:t>Mô tả</w:t>
            </w:r>
          </w:p>
        </w:tc>
      </w:tr>
      <w:tr w:rsidR="0063282E" w:rsidRPr="00F847A8" w14:paraId="1112BBF0" w14:textId="77777777" w:rsidTr="0018441D">
        <w:trPr>
          <w:trHeight w:val="567"/>
        </w:trPr>
        <w:tc>
          <w:tcPr>
            <w:tcW w:w="2547" w:type="dxa"/>
            <w:shd w:val="clear" w:color="auto" w:fill="auto"/>
            <w:vAlign w:val="center"/>
          </w:tcPr>
          <w:p w14:paraId="2A3EC49B" w14:textId="77777777" w:rsidR="00814342" w:rsidRPr="00F847A8" w:rsidRDefault="00814342" w:rsidP="00784E2C">
            <w:pPr>
              <w:spacing w:line="252" w:lineRule="auto"/>
              <w:jc w:val="left"/>
              <w:rPr>
                <w:szCs w:val="26"/>
              </w:rPr>
            </w:pPr>
            <w:r w:rsidRPr="00F847A8">
              <w:rPr>
                <w:szCs w:val="26"/>
              </w:rPr>
              <w:t>Id</w:t>
            </w:r>
          </w:p>
        </w:tc>
        <w:tc>
          <w:tcPr>
            <w:tcW w:w="2126" w:type="dxa"/>
            <w:shd w:val="clear" w:color="auto" w:fill="auto"/>
            <w:vAlign w:val="center"/>
          </w:tcPr>
          <w:p w14:paraId="4509277B" w14:textId="77777777" w:rsidR="00814342" w:rsidRPr="00F847A8" w:rsidRDefault="00814342" w:rsidP="00784E2C">
            <w:pPr>
              <w:spacing w:line="252" w:lineRule="auto"/>
              <w:jc w:val="left"/>
              <w:rPr>
                <w:szCs w:val="26"/>
              </w:rPr>
            </w:pPr>
            <w:r w:rsidRPr="00F847A8">
              <w:rPr>
                <w:szCs w:val="26"/>
              </w:rPr>
              <w:t>int</w:t>
            </w:r>
          </w:p>
        </w:tc>
        <w:tc>
          <w:tcPr>
            <w:tcW w:w="1985" w:type="dxa"/>
            <w:shd w:val="clear" w:color="auto" w:fill="auto"/>
            <w:vAlign w:val="center"/>
          </w:tcPr>
          <w:p w14:paraId="0B3C63DE" w14:textId="77777777" w:rsidR="00814342" w:rsidRPr="00F847A8" w:rsidRDefault="00814342" w:rsidP="00784E2C">
            <w:pPr>
              <w:spacing w:line="252" w:lineRule="auto"/>
              <w:jc w:val="left"/>
              <w:rPr>
                <w:szCs w:val="26"/>
              </w:rPr>
            </w:pPr>
            <w:r w:rsidRPr="00F847A8">
              <w:rPr>
                <w:szCs w:val="26"/>
              </w:rPr>
              <w:t>Khóa chính</w:t>
            </w:r>
          </w:p>
        </w:tc>
        <w:tc>
          <w:tcPr>
            <w:tcW w:w="2409" w:type="dxa"/>
            <w:shd w:val="clear" w:color="auto" w:fill="auto"/>
            <w:vAlign w:val="center"/>
          </w:tcPr>
          <w:p w14:paraId="26CFE862" w14:textId="77777777" w:rsidR="00814342" w:rsidRPr="00F847A8" w:rsidRDefault="00814342" w:rsidP="00784E2C">
            <w:pPr>
              <w:spacing w:line="252" w:lineRule="auto"/>
              <w:jc w:val="left"/>
              <w:rPr>
                <w:szCs w:val="26"/>
              </w:rPr>
            </w:pPr>
            <w:r w:rsidRPr="00F847A8">
              <w:rPr>
                <w:szCs w:val="26"/>
              </w:rPr>
              <w:t>Mã định danh</w:t>
            </w:r>
          </w:p>
        </w:tc>
      </w:tr>
      <w:tr w:rsidR="0063282E" w:rsidRPr="00F847A8" w14:paraId="5EC2B457" w14:textId="77777777" w:rsidTr="0018441D">
        <w:trPr>
          <w:trHeight w:val="567"/>
        </w:trPr>
        <w:tc>
          <w:tcPr>
            <w:tcW w:w="2547" w:type="dxa"/>
            <w:vAlign w:val="center"/>
          </w:tcPr>
          <w:p w14:paraId="16C0B2D8" w14:textId="77777777" w:rsidR="00814342" w:rsidRPr="00F847A8" w:rsidRDefault="00814342" w:rsidP="00784E2C">
            <w:pPr>
              <w:spacing w:line="252" w:lineRule="auto"/>
              <w:jc w:val="left"/>
              <w:rPr>
                <w:szCs w:val="26"/>
              </w:rPr>
            </w:pPr>
            <w:r w:rsidRPr="00F847A8">
              <w:rPr>
                <w:szCs w:val="26"/>
              </w:rPr>
              <w:t>ClaimType</w:t>
            </w:r>
          </w:p>
        </w:tc>
        <w:tc>
          <w:tcPr>
            <w:tcW w:w="2126" w:type="dxa"/>
            <w:vAlign w:val="center"/>
          </w:tcPr>
          <w:p w14:paraId="7999B4F9" w14:textId="77777777" w:rsidR="00814342" w:rsidRPr="00F847A8" w:rsidRDefault="00814342" w:rsidP="00784E2C">
            <w:pPr>
              <w:spacing w:line="252" w:lineRule="auto"/>
              <w:jc w:val="left"/>
              <w:rPr>
                <w:szCs w:val="26"/>
              </w:rPr>
            </w:pPr>
            <w:r w:rsidRPr="00F847A8">
              <w:rPr>
                <w:szCs w:val="26"/>
              </w:rPr>
              <w:t>nvarchar(max)</w:t>
            </w:r>
          </w:p>
        </w:tc>
        <w:tc>
          <w:tcPr>
            <w:tcW w:w="1985" w:type="dxa"/>
            <w:vAlign w:val="center"/>
          </w:tcPr>
          <w:p w14:paraId="18C0B09E" w14:textId="77777777" w:rsidR="00814342" w:rsidRPr="00F847A8" w:rsidRDefault="00814342" w:rsidP="00784E2C">
            <w:pPr>
              <w:spacing w:line="252" w:lineRule="auto"/>
              <w:jc w:val="left"/>
              <w:rPr>
                <w:szCs w:val="26"/>
              </w:rPr>
            </w:pPr>
          </w:p>
        </w:tc>
        <w:tc>
          <w:tcPr>
            <w:tcW w:w="2409" w:type="dxa"/>
            <w:vAlign w:val="center"/>
          </w:tcPr>
          <w:p w14:paraId="33445020" w14:textId="77777777" w:rsidR="00814342" w:rsidRPr="00F847A8" w:rsidRDefault="00814342" w:rsidP="00784E2C">
            <w:pPr>
              <w:spacing w:line="252" w:lineRule="auto"/>
              <w:jc w:val="left"/>
              <w:rPr>
                <w:szCs w:val="26"/>
              </w:rPr>
            </w:pPr>
            <w:r w:rsidRPr="00F847A8">
              <w:rPr>
                <w:szCs w:val="26"/>
              </w:rPr>
              <w:t>Loại claim</w:t>
            </w:r>
          </w:p>
        </w:tc>
      </w:tr>
      <w:tr w:rsidR="0063282E" w:rsidRPr="00F847A8" w14:paraId="4152405C" w14:textId="77777777" w:rsidTr="0018441D">
        <w:trPr>
          <w:trHeight w:val="567"/>
        </w:trPr>
        <w:tc>
          <w:tcPr>
            <w:tcW w:w="2547" w:type="dxa"/>
            <w:vAlign w:val="center"/>
          </w:tcPr>
          <w:p w14:paraId="6E8D49D7" w14:textId="77777777" w:rsidR="00814342" w:rsidRPr="00F847A8" w:rsidRDefault="00814342" w:rsidP="00784E2C">
            <w:pPr>
              <w:spacing w:line="252" w:lineRule="auto"/>
              <w:jc w:val="left"/>
              <w:rPr>
                <w:szCs w:val="26"/>
              </w:rPr>
            </w:pPr>
            <w:r w:rsidRPr="00F847A8">
              <w:rPr>
                <w:szCs w:val="26"/>
              </w:rPr>
              <w:t>ClaimValue</w:t>
            </w:r>
          </w:p>
        </w:tc>
        <w:tc>
          <w:tcPr>
            <w:tcW w:w="2126" w:type="dxa"/>
            <w:vAlign w:val="center"/>
          </w:tcPr>
          <w:p w14:paraId="3D56ADF3" w14:textId="77777777" w:rsidR="00814342" w:rsidRPr="00F847A8" w:rsidRDefault="00814342" w:rsidP="00784E2C">
            <w:pPr>
              <w:spacing w:line="252" w:lineRule="auto"/>
              <w:jc w:val="left"/>
              <w:rPr>
                <w:szCs w:val="26"/>
              </w:rPr>
            </w:pPr>
            <w:r w:rsidRPr="00F847A8">
              <w:rPr>
                <w:szCs w:val="26"/>
              </w:rPr>
              <w:t>nvarchar(max)</w:t>
            </w:r>
          </w:p>
        </w:tc>
        <w:tc>
          <w:tcPr>
            <w:tcW w:w="1985" w:type="dxa"/>
            <w:vAlign w:val="center"/>
          </w:tcPr>
          <w:p w14:paraId="415C0C08" w14:textId="77777777" w:rsidR="00814342" w:rsidRPr="00F847A8" w:rsidRDefault="00814342" w:rsidP="00784E2C">
            <w:pPr>
              <w:spacing w:line="252" w:lineRule="auto"/>
              <w:jc w:val="left"/>
              <w:rPr>
                <w:szCs w:val="26"/>
              </w:rPr>
            </w:pPr>
          </w:p>
        </w:tc>
        <w:tc>
          <w:tcPr>
            <w:tcW w:w="2409" w:type="dxa"/>
            <w:vAlign w:val="center"/>
          </w:tcPr>
          <w:p w14:paraId="03467710" w14:textId="77777777" w:rsidR="00814342" w:rsidRPr="00F847A8" w:rsidRDefault="00814342" w:rsidP="00784E2C">
            <w:pPr>
              <w:spacing w:line="252" w:lineRule="auto"/>
              <w:jc w:val="left"/>
              <w:rPr>
                <w:szCs w:val="26"/>
              </w:rPr>
            </w:pPr>
            <w:r w:rsidRPr="00F847A8">
              <w:rPr>
                <w:szCs w:val="26"/>
              </w:rPr>
              <w:t>Giá trị claim</w:t>
            </w:r>
          </w:p>
        </w:tc>
      </w:tr>
      <w:tr w:rsidR="0063282E" w:rsidRPr="00F847A8" w14:paraId="1B08FEA7" w14:textId="77777777" w:rsidTr="0018441D">
        <w:trPr>
          <w:trHeight w:val="567"/>
        </w:trPr>
        <w:tc>
          <w:tcPr>
            <w:tcW w:w="2547" w:type="dxa"/>
            <w:vAlign w:val="center"/>
          </w:tcPr>
          <w:p w14:paraId="0B7BCEF6" w14:textId="77777777" w:rsidR="00814342" w:rsidRPr="00F847A8" w:rsidRDefault="00814342" w:rsidP="00784E2C">
            <w:pPr>
              <w:spacing w:line="252" w:lineRule="auto"/>
              <w:jc w:val="left"/>
              <w:rPr>
                <w:szCs w:val="26"/>
              </w:rPr>
            </w:pPr>
            <w:r w:rsidRPr="00F847A8">
              <w:rPr>
                <w:szCs w:val="26"/>
              </w:rPr>
              <w:t>RoleId</w:t>
            </w:r>
          </w:p>
        </w:tc>
        <w:tc>
          <w:tcPr>
            <w:tcW w:w="2126" w:type="dxa"/>
            <w:vAlign w:val="center"/>
          </w:tcPr>
          <w:p w14:paraId="27BF6D10" w14:textId="77777777" w:rsidR="00814342" w:rsidRPr="00F847A8" w:rsidRDefault="00814342" w:rsidP="00784E2C">
            <w:pPr>
              <w:spacing w:line="252" w:lineRule="auto"/>
              <w:jc w:val="left"/>
              <w:rPr>
                <w:szCs w:val="26"/>
              </w:rPr>
            </w:pPr>
            <w:r w:rsidRPr="00F847A8">
              <w:rPr>
                <w:szCs w:val="26"/>
              </w:rPr>
              <w:t>nvarchar(450)</w:t>
            </w:r>
          </w:p>
        </w:tc>
        <w:tc>
          <w:tcPr>
            <w:tcW w:w="1985" w:type="dxa"/>
            <w:vAlign w:val="center"/>
          </w:tcPr>
          <w:p w14:paraId="75C7D367" w14:textId="77777777" w:rsidR="00814342" w:rsidRPr="00F847A8" w:rsidRDefault="00814342" w:rsidP="00784E2C">
            <w:pPr>
              <w:spacing w:line="252" w:lineRule="auto"/>
              <w:jc w:val="left"/>
              <w:rPr>
                <w:szCs w:val="26"/>
              </w:rPr>
            </w:pPr>
            <w:r w:rsidRPr="00F847A8">
              <w:rPr>
                <w:szCs w:val="26"/>
              </w:rPr>
              <w:t>Khóa ngoại</w:t>
            </w:r>
          </w:p>
        </w:tc>
        <w:tc>
          <w:tcPr>
            <w:tcW w:w="2409" w:type="dxa"/>
            <w:vAlign w:val="center"/>
          </w:tcPr>
          <w:p w14:paraId="0E061965" w14:textId="77777777" w:rsidR="00814342" w:rsidRPr="00F847A8" w:rsidRDefault="00814342" w:rsidP="00784E2C">
            <w:pPr>
              <w:spacing w:line="252" w:lineRule="auto"/>
              <w:jc w:val="left"/>
              <w:rPr>
                <w:szCs w:val="26"/>
              </w:rPr>
            </w:pPr>
            <w:r w:rsidRPr="00F847A8">
              <w:rPr>
                <w:szCs w:val="26"/>
              </w:rPr>
              <w:t>Mã vai trò</w:t>
            </w:r>
          </w:p>
        </w:tc>
      </w:tr>
    </w:tbl>
    <w:p w14:paraId="431E00AB" w14:textId="77777777" w:rsidR="00814342" w:rsidRPr="00F847A8" w:rsidRDefault="00814342" w:rsidP="00784E2C">
      <w:pPr>
        <w:spacing w:after="60"/>
        <w:jc w:val="left"/>
        <w:rPr>
          <w:szCs w:val="26"/>
        </w:rPr>
      </w:pPr>
    </w:p>
    <w:p w14:paraId="710C7C35" w14:textId="77777777" w:rsidR="00814342" w:rsidRPr="00F847A8" w:rsidRDefault="00814342" w:rsidP="00784E2C">
      <w:pPr>
        <w:spacing w:before="120" w:after="60"/>
        <w:ind w:firstLine="710"/>
        <w:jc w:val="left"/>
        <w:rPr>
          <w:szCs w:val="26"/>
        </w:rPr>
      </w:pPr>
      <w:r w:rsidRPr="00F847A8">
        <w:rPr>
          <w:b/>
          <w:szCs w:val="26"/>
        </w:rPr>
        <w:t>Mô tả:</w:t>
      </w:r>
      <w:r w:rsidRPr="00F847A8">
        <w:rPr>
          <w:szCs w:val="26"/>
        </w:rPr>
        <w:t>Bảng dùng để lưu claim của người dùng.</w:t>
      </w:r>
    </w:p>
    <w:p w14:paraId="7522FEB1" w14:textId="429EE7E2" w:rsidR="00FA76FE" w:rsidRPr="00FA76FE" w:rsidRDefault="00FA76FE" w:rsidP="00784E2C">
      <w:pPr>
        <w:pStyle w:val="Caption"/>
        <w:ind w:firstLine="710"/>
        <w:jc w:val="left"/>
        <w:rPr>
          <w:color w:val="auto"/>
          <w:sz w:val="26"/>
          <w:szCs w:val="26"/>
        </w:rPr>
      </w:pPr>
      <w:bookmarkStart w:id="52" w:name="_Toc234490469"/>
      <w:r w:rsidRPr="00FA76FE">
        <w:rPr>
          <w:color w:val="auto"/>
          <w:sz w:val="26"/>
          <w:szCs w:val="26"/>
        </w:rPr>
        <w:lastRenderedPageBreak/>
        <w:t xml:space="preserve">Bảng </w:t>
      </w:r>
      <w:r w:rsidRPr="00FA76FE">
        <w:rPr>
          <w:color w:val="auto"/>
          <w:sz w:val="26"/>
          <w:szCs w:val="26"/>
        </w:rPr>
        <w:fldChar w:fldCharType="begin"/>
      </w:r>
      <w:r w:rsidRPr="00FA76FE">
        <w:rPr>
          <w:color w:val="auto"/>
          <w:sz w:val="26"/>
          <w:szCs w:val="26"/>
        </w:rPr>
        <w:instrText xml:space="preserve"> SEQ Bảng \* ARABIC </w:instrText>
      </w:r>
      <w:r w:rsidRPr="00FA76FE">
        <w:rPr>
          <w:color w:val="auto"/>
          <w:sz w:val="26"/>
          <w:szCs w:val="26"/>
        </w:rPr>
        <w:fldChar w:fldCharType="separate"/>
      </w:r>
      <w:r w:rsidR="00CE5B75">
        <w:rPr>
          <w:noProof/>
          <w:color w:val="auto"/>
          <w:sz w:val="26"/>
          <w:szCs w:val="26"/>
        </w:rPr>
        <w:t>6</w:t>
      </w:r>
      <w:r w:rsidRPr="00FA76FE">
        <w:rPr>
          <w:color w:val="auto"/>
          <w:sz w:val="26"/>
          <w:szCs w:val="26"/>
        </w:rPr>
        <w:fldChar w:fldCharType="end"/>
      </w:r>
      <w:r w:rsidRPr="00FA76FE">
        <w:rPr>
          <w:color w:val="auto"/>
          <w:sz w:val="26"/>
          <w:szCs w:val="26"/>
        </w:rPr>
        <w:t>: Bảng AspNetUserClaims.</w:t>
      </w:r>
      <w:bookmarkEnd w:id="52"/>
    </w:p>
    <w:tbl>
      <w:tblPr>
        <w:tblStyle w:val="TableGrid0"/>
        <w:tblW w:w="9067" w:type="dxa"/>
        <w:tblLayout w:type="fixed"/>
        <w:tblLook w:val="04A0" w:firstRow="1" w:lastRow="0" w:firstColumn="1" w:lastColumn="0" w:noHBand="0" w:noVBand="1"/>
      </w:tblPr>
      <w:tblGrid>
        <w:gridCol w:w="2547"/>
        <w:gridCol w:w="2126"/>
        <w:gridCol w:w="1985"/>
        <w:gridCol w:w="2409"/>
      </w:tblGrid>
      <w:tr w:rsidR="00784E2C" w:rsidRPr="00F847A8" w14:paraId="2A5F55E8" w14:textId="77777777" w:rsidTr="00690AA5">
        <w:trPr>
          <w:trHeight w:val="567"/>
        </w:trPr>
        <w:tc>
          <w:tcPr>
            <w:tcW w:w="2547" w:type="dxa"/>
            <w:shd w:val="clear" w:color="auto" w:fill="auto"/>
            <w:vAlign w:val="center"/>
          </w:tcPr>
          <w:p w14:paraId="077555BF" w14:textId="77777777" w:rsidR="00814342" w:rsidRPr="00F847A8" w:rsidRDefault="00814342" w:rsidP="00784E2C">
            <w:pPr>
              <w:spacing w:line="252" w:lineRule="auto"/>
              <w:jc w:val="left"/>
              <w:rPr>
                <w:szCs w:val="26"/>
              </w:rPr>
            </w:pPr>
            <w:r w:rsidRPr="00F847A8">
              <w:rPr>
                <w:b/>
                <w:szCs w:val="26"/>
              </w:rPr>
              <w:t>Tên</w:t>
            </w:r>
          </w:p>
        </w:tc>
        <w:tc>
          <w:tcPr>
            <w:tcW w:w="2126" w:type="dxa"/>
            <w:shd w:val="clear" w:color="auto" w:fill="auto"/>
            <w:vAlign w:val="center"/>
          </w:tcPr>
          <w:p w14:paraId="3B67337D" w14:textId="77777777" w:rsidR="00814342" w:rsidRPr="00F847A8" w:rsidRDefault="00814342" w:rsidP="00784E2C">
            <w:pPr>
              <w:spacing w:line="252" w:lineRule="auto"/>
              <w:jc w:val="left"/>
              <w:rPr>
                <w:szCs w:val="26"/>
              </w:rPr>
            </w:pPr>
            <w:r w:rsidRPr="00F847A8">
              <w:rPr>
                <w:b/>
                <w:szCs w:val="26"/>
              </w:rPr>
              <w:t>Kiểu dữ liệu</w:t>
            </w:r>
          </w:p>
        </w:tc>
        <w:tc>
          <w:tcPr>
            <w:tcW w:w="1985" w:type="dxa"/>
            <w:shd w:val="clear" w:color="auto" w:fill="auto"/>
            <w:vAlign w:val="center"/>
          </w:tcPr>
          <w:p w14:paraId="7D4D151C" w14:textId="77777777" w:rsidR="00784E2C" w:rsidRDefault="00814342" w:rsidP="00784E2C">
            <w:pPr>
              <w:spacing w:line="252" w:lineRule="auto"/>
              <w:jc w:val="left"/>
              <w:rPr>
                <w:b/>
                <w:szCs w:val="26"/>
              </w:rPr>
            </w:pPr>
            <w:r w:rsidRPr="00F847A8">
              <w:rPr>
                <w:b/>
                <w:szCs w:val="26"/>
              </w:rPr>
              <w:t>Khóa chính/</w:t>
            </w:r>
          </w:p>
          <w:p w14:paraId="012F179C" w14:textId="112FDACC" w:rsidR="00814342" w:rsidRPr="00F847A8" w:rsidRDefault="00814342" w:rsidP="00784E2C">
            <w:pPr>
              <w:spacing w:line="252" w:lineRule="auto"/>
              <w:jc w:val="left"/>
              <w:rPr>
                <w:szCs w:val="26"/>
              </w:rPr>
            </w:pPr>
            <w:r w:rsidRPr="00F847A8">
              <w:rPr>
                <w:b/>
                <w:szCs w:val="26"/>
              </w:rPr>
              <w:t>Khóa ngoại</w:t>
            </w:r>
          </w:p>
        </w:tc>
        <w:tc>
          <w:tcPr>
            <w:tcW w:w="2409" w:type="dxa"/>
            <w:shd w:val="clear" w:color="auto" w:fill="auto"/>
            <w:vAlign w:val="center"/>
          </w:tcPr>
          <w:p w14:paraId="06A95CF2" w14:textId="77777777" w:rsidR="00814342" w:rsidRPr="00F847A8" w:rsidRDefault="00814342" w:rsidP="00784E2C">
            <w:pPr>
              <w:spacing w:line="252" w:lineRule="auto"/>
              <w:jc w:val="left"/>
              <w:rPr>
                <w:szCs w:val="26"/>
              </w:rPr>
            </w:pPr>
            <w:r w:rsidRPr="00F847A8">
              <w:rPr>
                <w:b/>
                <w:szCs w:val="26"/>
              </w:rPr>
              <w:t>Mô tả</w:t>
            </w:r>
          </w:p>
        </w:tc>
      </w:tr>
      <w:tr w:rsidR="00784E2C" w:rsidRPr="00F847A8" w14:paraId="3F222411" w14:textId="77777777" w:rsidTr="00690AA5">
        <w:trPr>
          <w:trHeight w:val="567"/>
        </w:trPr>
        <w:tc>
          <w:tcPr>
            <w:tcW w:w="2547" w:type="dxa"/>
            <w:vAlign w:val="center"/>
          </w:tcPr>
          <w:p w14:paraId="266F67C7" w14:textId="77777777" w:rsidR="00814342" w:rsidRPr="00F847A8" w:rsidRDefault="00814342" w:rsidP="00784E2C">
            <w:pPr>
              <w:spacing w:line="252" w:lineRule="auto"/>
              <w:jc w:val="left"/>
              <w:rPr>
                <w:szCs w:val="26"/>
              </w:rPr>
            </w:pPr>
            <w:r w:rsidRPr="00F847A8">
              <w:rPr>
                <w:szCs w:val="26"/>
              </w:rPr>
              <w:t>Id</w:t>
            </w:r>
          </w:p>
        </w:tc>
        <w:tc>
          <w:tcPr>
            <w:tcW w:w="2126" w:type="dxa"/>
            <w:vAlign w:val="center"/>
          </w:tcPr>
          <w:p w14:paraId="1AED0437" w14:textId="77777777" w:rsidR="00814342" w:rsidRPr="00F847A8" w:rsidRDefault="00814342" w:rsidP="00784E2C">
            <w:pPr>
              <w:spacing w:line="252" w:lineRule="auto"/>
              <w:jc w:val="left"/>
              <w:rPr>
                <w:szCs w:val="26"/>
              </w:rPr>
            </w:pPr>
            <w:r w:rsidRPr="00F847A8">
              <w:rPr>
                <w:szCs w:val="26"/>
              </w:rPr>
              <w:t>int</w:t>
            </w:r>
          </w:p>
        </w:tc>
        <w:tc>
          <w:tcPr>
            <w:tcW w:w="1985" w:type="dxa"/>
            <w:vAlign w:val="center"/>
          </w:tcPr>
          <w:p w14:paraId="11C775AE" w14:textId="77777777" w:rsidR="00814342" w:rsidRPr="00F847A8" w:rsidRDefault="00814342" w:rsidP="00784E2C">
            <w:pPr>
              <w:spacing w:line="252" w:lineRule="auto"/>
              <w:jc w:val="left"/>
              <w:rPr>
                <w:szCs w:val="26"/>
              </w:rPr>
            </w:pPr>
            <w:r w:rsidRPr="00F847A8">
              <w:rPr>
                <w:szCs w:val="26"/>
              </w:rPr>
              <w:t>Khóa chính</w:t>
            </w:r>
          </w:p>
        </w:tc>
        <w:tc>
          <w:tcPr>
            <w:tcW w:w="2409" w:type="dxa"/>
            <w:vAlign w:val="center"/>
          </w:tcPr>
          <w:p w14:paraId="2BFA5F2E" w14:textId="77777777" w:rsidR="00814342" w:rsidRPr="00F847A8" w:rsidRDefault="00814342" w:rsidP="00784E2C">
            <w:pPr>
              <w:spacing w:line="252" w:lineRule="auto"/>
              <w:jc w:val="left"/>
              <w:rPr>
                <w:szCs w:val="26"/>
              </w:rPr>
            </w:pPr>
            <w:r w:rsidRPr="00F847A8">
              <w:rPr>
                <w:szCs w:val="26"/>
              </w:rPr>
              <w:t>Mã định danh</w:t>
            </w:r>
          </w:p>
        </w:tc>
      </w:tr>
      <w:tr w:rsidR="00784E2C" w:rsidRPr="00F847A8" w14:paraId="4B8280F5" w14:textId="77777777" w:rsidTr="00690AA5">
        <w:trPr>
          <w:trHeight w:val="567"/>
        </w:trPr>
        <w:tc>
          <w:tcPr>
            <w:tcW w:w="2547" w:type="dxa"/>
            <w:vAlign w:val="center"/>
          </w:tcPr>
          <w:p w14:paraId="1BCE72C9" w14:textId="77777777" w:rsidR="00814342" w:rsidRPr="00F847A8" w:rsidRDefault="00814342" w:rsidP="00784E2C">
            <w:pPr>
              <w:spacing w:line="252" w:lineRule="auto"/>
              <w:jc w:val="left"/>
              <w:rPr>
                <w:szCs w:val="26"/>
              </w:rPr>
            </w:pPr>
            <w:r w:rsidRPr="00F847A8">
              <w:rPr>
                <w:szCs w:val="26"/>
              </w:rPr>
              <w:t>ClaimType</w:t>
            </w:r>
          </w:p>
        </w:tc>
        <w:tc>
          <w:tcPr>
            <w:tcW w:w="2126" w:type="dxa"/>
            <w:vAlign w:val="center"/>
          </w:tcPr>
          <w:p w14:paraId="5A1659A4" w14:textId="77777777" w:rsidR="00814342" w:rsidRPr="00F847A8" w:rsidRDefault="00814342" w:rsidP="00784E2C">
            <w:pPr>
              <w:spacing w:line="252" w:lineRule="auto"/>
              <w:jc w:val="left"/>
              <w:rPr>
                <w:szCs w:val="26"/>
              </w:rPr>
            </w:pPr>
            <w:r w:rsidRPr="00F847A8">
              <w:rPr>
                <w:szCs w:val="26"/>
              </w:rPr>
              <w:t>nvarchar(max)</w:t>
            </w:r>
          </w:p>
        </w:tc>
        <w:tc>
          <w:tcPr>
            <w:tcW w:w="1985" w:type="dxa"/>
            <w:vAlign w:val="center"/>
          </w:tcPr>
          <w:p w14:paraId="2679D381" w14:textId="77777777" w:rsidR="00814342" w:rsidRPr="00F847A8" w:rsidRDefault="00814342" w:rsidP="00784E2C">
            <w:pPr>
              <w:spacing w:line="252" w:lineRule="auto"/>
              <w:jc w:val="left"/>
              <w:rPr>
                <w:szCs w:val="26"/>
              </w:rPr>
            </w:pPr>
          </w:p>
        </w:tc>
        <w:tc>
          <w:tcPr>
            <w:tcW w:w="2409" w:type="dxa"/>
            <w:vAlign w:val="center"/>
          </w:tcPr>
          <w:p w14:paraId="2AB3B70F" w14:textId="77777777" w:rsidR="00814342" w:rsidRPr="00F847A8" w:rsidRDefault="00814342" w:rsidP="00784E2C">
            <w:pPr>
              <w:spacing w:line="252" w:lineRule="auto"/>
              <w:jc w:val="left"/>
              <w:rPr>
                <w:szCs w:val="26"/>
              </w:rPr>
            </w:pPr>
            <w:r w:rsidRPr="00F847A8">
              <w:rPr>
                <w:szCs w:val="26"/>
              </w:rPr>
              <w:t>Loại claim</w:t>
            </w:r>
          </w:p>
        </w:tc>
      </w:tr>
      <w:tr w:rsidR="00784E2C" w:rsidRPr="00F847A8" w14:paraId="4767E764" w14:textId="77777777" w:rsidTr="00690AA5">
        <w:trPr>
          <w:trHeight w:val="567"/>
        </w:trPr>
        <w:tc>
          <w:tcPr>
            <w:tcW w:w="2547" w:type="dxa"/>
            <w:vAlign w:val="center"/>
          </w:tcPr>
          <w:p w14:paraId="689A0DEB" w14:textId="77777777" w:rsidR="00814342" w:rsidRPr="00F847A8" w:rsidRDefault="00814342" w:rsidP="00784E2C">
            <w:pPr>
              <w:spacing w:line="252" w:lineRule="auto"/>
              <w:jc w:val="left"/>
              <w:rPr>
                <w:szCs w:val="26"/>
              </w:rPr>
            </w:pPr>
            <w:r w:rsidRPr="00F847A8">
              <w:rPr>
                <w:szCs w:val="26"/>
              </w:rPr>
              <w:t>ClaimValue</w:t>
            </w:r>
          </w:p>
        </w:tc>
        <w:tc>
          <w:tcPr>
            <w:tcW w:w="2126" w:type="dxa"/>
            <w:vAlign w:val="center"/>
          </w:tcPr>
          <w:p w14:paraId="7914E52E" w14:textId="77777777" w:rsidR="00814342" w:rsidRPr="00F847A8" w:rsidRDefault="00814342" w:rsidP="00784E2C">
            <w:pPr>
              <w:spacing w:line="252" w:lineRule="auto"/>
              <w:jc w:val="left"/>
              <w:rPr>
                <w:szCs w:val="26"/>
              </w:rPr>
            </w:pPr>
            <w:r w:rsidRPr="00F847A8">
              <w:rPr>
                <w:szCs w:val="26"/>
              </w:rPr>
              <w:t>nvarchar(max)</w:t>
            </w:r>
          </w:p>
        </w:tc>
        <w:tc>
          <w:tcPr>
            <w:tcW w:w="1985" w:type="dxa"/>
            <w:vAlign w:val="center"/>
          </w:tcPr>
          <w:p w14:paraId="31A91CBC" w14:textId="77777777" w:rsidR="00814342" w:rsidRPr="00F847A8" w:rsidRDefault="00814342" w:rsidP="00784E2C">
            <w:pPr>
              <w:spacing w:line="252" w:lineRule="auto"/>
              <w:jc w:val="left"/>
              <w:rPr>
                <w:szCs w:val="26"/>
              </w:rPr>
            </w:pPr>
          </w:p>
        </w:tc>
        <w:tc>
          <w:tcPr>
            <w:tcW w:w="2409" w:type="dxa"/>
            <w:vAlign w:val="center"/>
          </w:tcPr>
          <w:p w14:paraId="3FC01810" w14:textId="77777777" w:rsidR="00814342" w:rsidRPr="00F847A8" w:rsidRDefault="00814342" w:rsidP="00784E2C">
            <w:pPr>
              <w:spacing w:line="252" w:lineRule="auto"/>
              <w:jc w:val="left"/>
              <w:rPr>
                <w:szCs w:val="26"/>
              </w:rPr>
            </w:pPr>
            <w:r w:rsidRPr="00F847A8">
              <w:rPr>
                <w:szCs w:val="26"/>
              </w:rPr>
              <w:t>Giá trị claim</w:t>
            </w:r>
          </w:p>
        </w:tc>
      </w:tr>
      <w:tr w:rsidR="00784E2C" w:rsidRPr="00F847A8" w14:paraId="2E4E27EA" w14:textId="77777777" w:rsidTr="00690AA5">
        <w:trPr>
          <w:trHeight w:val="567"/>
        </w:trPr>
        <w:tc>
          <w:tcPr>
            <w:tcW w:w="2547" w:type="dxa"/>
            <w:vAlign w:val="center"/>
          </w:tcPr>
          <w:p w14:paraId="7824CF67" w14:textId="77777777" w:rsidR="00814342" w:rsidRPr="00F847A8" w:rsidRDefault="00814342" w:rsidP="00784E2C">
            <w:pPr>
              <w:spacing w:line="252" w:lineRule="auto"/>
              <w:jc w:val="left"/>
              <w:rPr>
                <w:szCs w:val="26"/>
              </w:rPr>
            </w:pPr>
            <w:r w:rsidRPr="00F847A8">
              <w:rPr>
                <w:szCs w:val="26"/>
              </w:rPr>
              <w:t>UserId</w:t>
            </w:r>
          </w:p>
        </w:tc>
        <w:tc>
          <w:tcPr>
            <w:tcW w:w="2126" w:type="dxa"/>
            <w:vAlign w:val="center"/>
          </w:tcPr>
          <w:p w14:paraId="373587B9" w14:textId="77777777" w:rsidR="00814342" w:rsidRPr="00F847A8" w:rsidRDefault="00814342" w:rsidP="00784E2C">
            <w:pPr>
              <w:spacing w:line="252" w:lineRule="auto"/>
              <w:jc w:val="left"/>
              <w:rPr>
                <w:szCs w:val="26"/>
              </w:rPr>
            </w:pPr>
            <w:r w:rsidRPr="00F847A8">
              <w:rPr>
                <w:szCs w:val="26"/>
              </w:rPr>
              <w:t>nvarchar(450)</w:t>
            </w:r>
          </w:p>
        </w:tc>
        <w:tc>
          <w:tcPr>
            <w:tcW w:w="1985" w:type="dxa"/>
            <w:vAlign w:val="center"/>
          </w:tcPr>
          <w:p w14:paraId="1BA48DDD" w14:textId="77777777" w:rsidR="00814342" w:rsidRPr="00F847A8" w:rsidRDefault="00814342" w:rsidP="00784E2C">
            <w:pPr>
              <w:spacing w:line="252" w:lineRule="auto"/>
              <w:jc w:val="left"/>
              <w:rPr>
                <w:szCs w:val="26"/>
              </w:rPr>
            </w:pPr>
            <w:r w:rsidRPr="00F847A8">
              <w:rPr>
                <w:szCs w:val="26"/>
              </w:rPr>
              <w:t>Khóa ngoại</w:t>
            </w:r>
          </w:p>
        </w:tc>
        <w:tc>
          <w:tcPr>
            <w:tcW w:w="2409" w:type="dxa"/>
            <w:vAlign w:val="center"/>
          </w:tcPr>
          <w:p w14:paraId="12E31FF8" w14:textId="77777777" w:rsidR="00814342" w:rsidRPr="00F847A8" w:rsidRDefault="00814342" w:rsidP="00784E2C">
            <w:pPr>
              <w:spacing w:line="252" w:lineRule="auto"/>
              <w:jc w:val="left"/>
              <w:rPr>
                <w:szCs w:val="26"/>
              </w:rPr>
            </w:pPr>
            <w:r w:rsidRPr="00F847A8">
              <w:rPr>
                <w:szCs w:val="26"/>
              </w:rPr>
              <w:t>Mã người dùng</w:t>
            </w:r>
          </w:p>
        </w:tc>
      </w:tr>
    </w:tbl>
    <w:p w14:paraId="075E060A" w14:textId="77777777" w:rsidR="00814342" w:rsidRPr="00F847A8" w:rsidRDefault="00814342" w:rsidP="00784E2C">
      <w:pPr>
        <w:spacing w:after="60"/>
        <w:jc w:val="left"/>
        <w:rPr>
          <w:szCs w:val="26"/>
        </w:rPr>
      </w:pPr>
    </w:p>
    <w:p w14:paraId="3D1A72CB" w14:textId="77777777" w:rsidR="00814342" w:rsidRPr="00F847A8" w:rsidRDefault="00814342" w:rsidP="00784E2C">
      <w:pPr>
        <w:spacing w:before="120" w:after="60"/>
        <w:ind w:firstLine="710"/>
        <w:jc w:val="left"/>
        <w:rPr>
          <w:szCs w:val="26"/>
        </w:rPr>
      </w:pPr>
      <w:r w:rsidRPr="00F847A8">
        <w:rPr>
          <w:b/>
          <w:szCs w:val="26"/>
        </w:rPr>
        <w:t>Mô tả:</w:t>
      </w:r>
      <w:r w:rsidRPr="00F847A8">
        <w:rPr>
          <w:szCs w:val="26"/>
        </w:rPr>
        <w:t>Bảng dùng để lưu thông tin đăng nhập ngoài như Google.</w:t>
      </w:r>
    </w:p>
    <w:p w14:paraId="09147AA6" w14:textId="3C089282" w:rsidR="00FA76FE" w:rsidRPr="00FA76FE" w:rsidRDefault="00FA76FE" w:rsidP="00784E2C">
      <w:pPr>
        <w:pStyle w:val="Caption"/>
        <w:ind w:firstLine="710"/>
        <w:jc w:val="left"/>
        <w:rPr>
          <w:color w:val="auto"/>
          <w:sz w:val="26"/>
          <w:szCs w:val="26"/>
        </w:rPr>
      </w:pPr>
      <w:bookmarkStart w:id="53" w:name="_Toc234490470"/>
      <w:r w:rsidRPr="00FA76FE">
        <w:rPr>
          <w:color w:val="auto"/>
          <w:sz w:val="26"/>
          <w:szCs w:val="26"/>
        </w:rPr>
        <w:t xml:space="preserve">Bảng </w:t>
      </w:r>
      <w:r w:rsidRPr="00FA76FE">
        <w:rPr>
          <w:color w:val="auto"/>
          <w:sz w:val="26"/>
          <w:szCs w:val="26"/>
        </w:rPr>
        <w:fldChar w:fldCharType="begin"/>
      </w:r>
      <w:r w:rsidRPr="00FA76FE">
        <w:rPr>
          <w:color w:val="auto"/>
          <w:sz w:val="26"/>
          <w:szCs w:val="26"/>
        </w:rPr>
        <w:instrText xml:space="preserve"> SEQ Bảng \* ARABIC </w:instrText>
      </w:r>
      <w:r w:rsidRPr="00FA76FE">
        <w:rPr>
          <w:color w:val="auto"/>
          <w:sz w:val="26"/>
          <w:szCs w:val="26"/>
        </w:rPr>
        <w:fldChar w:fldCharType="separate"/>
      </w:r>
      <w:r w:rsidR="00CE5B75">
        <w:rPr>
          <w:noProof/>
          <w:color w:val="auto"/>
          <w:sz w:val="26"/>
          <w:szCs w:val="26"/>
        </w:rPr>
        <w:t>7</w:t>
      </w:r>
      <w:r w:rsidRPr="00FA76FE">
        <w:rPr>
          <w:color w:val="auto"/>
          <w:sz w:val="26"/>
          <w:szCs w:val="26"/>
        </w:rPr>
        <w:fldChar w:fldCharType="end"/>
      </w:r>
      <w:r w:rsidRPr="00FA76FE">
        <w:rPr>
          <w:color w:val="auto"/>
          <w:sz w:val="26"/>
          <w:szCs w:val="26"/>
        </w:rPr>
        <w:t>: Bảng AspNetUserLogins.</w:t>
      </w:r>
      <w:bookmarkEnd w:id="53"/>
    </w:p>
    <w:tbl>
      <w:tblPr>
        <w:tblStyle w:val="TableGrid0"/>
        <w:tblW w:w="9067" w:type="dxa"/>
        <w:tblLayout w:type="fixed"/>
        <w:tblLook w:val="04A0" w:firstRow="1" w:lastRow="0" w:firstColumn="1" w:lastColumn="0" w:noHBand="0" w:noVBand="1"/>
      </w:tblPr>
      <w:tblGrid>
        <w:gridCol w:w="2547"/>
        <w:gridCol w:w="2126"/>
        <w:gridCol w:w="1848"/>
        <w:gridCol w:w="2546"/>
      </w:tblGrid>
      <w:tr w:rsidR="00784E2C" w:rsidRPr="00F847A8" w14:paraId="4CFA686E" w14:textId="77777777" w:rsidTr="00690AA5">
        <w:trPr>
          <w:trHeight w:val="567"/>
        </w:trPr>
        <w:tc>
          <w:tcPr>
            <w:tcW w:w="2547" w:type="dxa"/>
            <w:shd w:val="clear" w:color="auto" w:fill="auto"/>
            <w:vAlign w:val="center"/>
          </w:tcPr>
          <w:p w14:paraId="720A160D" w14:textId="77777777" w:rsidR="00814342" w:rsidRPr="00F847A8" w:rsidRDefault="00814342" w:rsidP="00784E2C">
            <w:pPr>
              <w:spacing w:line="252" w:lineRule="auto"/>
              <w:jc w:val="left"/>
              <w:rPr>
                <w:szCs w:val="26"/>
              </w:rPr>
            </w:pPr>
            <w:r w:rsidRPr="00F847A8">
              <w:rPr>
                <w:b/>
                <w:szCs w:val="26"/>
              </w:rPr>
              <w:t>Tên</w:t>
            </w:r>
          </w:p>
        </w:tc>
        <w:tc>
          <w:tcPr>
            <w:tcW w:w="2126" w:type="dxa"/>
            <w:shd w:val="clear" w:color="auto" w:fill="auto"/>
            <w:vAlign w:val="center"/>
          </w:tcPr>
          <w:p w14:paraId="07FCF101" w14:textId="77777777" w:rsidR="00814342" w:rsidRPr="00F847A8" w:rsidRDefault="00814342" w:rsidP="00784E2C">
            <w:pPr>
              <w:spacing w:line="252" w:lineRule="auto"/>
              <w:jc w:val="left"/>
              <w:rPr>
                <w:szCs w:val="26"/>
              </w:rPr>
            </w:pPr>
            <w:r w:rsidRPr="00F847A8">
              <w:rPr>
                <w:b/>
                <w:szCs w:val="26"/>
              </w:rPr>
              <w:t>Kiểu dữ liệu</w:t>
            </w:r>
          </w:p>
        </w:tc>
        <w:tc>
          <w:tcPr>
            <w:tcW w:w="1848" w:type="dxa"/>
            <w:shd w:val="clear" w:color="auto" w:fill="auto"/>
            <w:vAlign w:val="center"/>
          </w:tcPr>
          <w:p w14:paraId="117874D5" w14:textId="77777777" w:rsidR="00784E2C" w:rsidRDefault="00814342" w:rsidP="00784E2C">
            <w:pPr>
              <w:spacing w:line="252" w:lineRule="auto"/>
              <w:jc w:val="left"/>
              <w:rPr>
                <w:b/>
                <w:szCs w:val="26"/>
              </w:rPr>
            </w:pPr>
            <w:r w:rsidRPr="00F847A8">
              <w:rPr>
                <w:b/>
                <w:szCs w:val="26"/>
              </w:rPr>
              <w:t>Khóa chính/</w:t>
            </w:r>
          </w:p>
          <w:p w14:paraId="0DB665A5" w14:textId="5526C879" w:rsidR="00814342" w:rsidRPr="00F847A8" w:rsidRDefault="00814342" w:rsidP="00784E2C">
            <w:pPr>
              <w:spacing w:line="252" w:lineRule="auto"/>
              <w:jc w:val="left"/>
              <w:rPr>
                <w:szCs w:val="26"/>
              </w:rPr>
            </w:pPr>
            <w:r w:rsidRPr="00F847A8">
              <w:rPr>
                <w:b/>
                <w:szCs w:val="26"/>
              </w:rPr>
              <w:t>Khóa ngoại</w:t>
            </w:r>
          </w:p>
        </w:tc>
        <w:tc>
          <w:tcPr>
            <w:tcW w:w="2546" w:type="dxa"/>
            <w:shd w:val="clear" w:color="auto" w:fill="auto"/>
            <w:vAlign w:val="center"/>
          </w:tcPr>
          <w:p w14:paraId="296619D9" w14:textId="77777777" w:rsidR="00814342" w:rsidRPr="00F847A8" w:rsidRDefault="00814342" w:rsidP="00784E2C">
            <w:pPr>
              <w:spacing w:line="252" w:lineRule="auto"/>
              <w:jc w:val="left"/>
              <w:rPr>
                <w:szCs w:val="26"/>
              </w:rPr>
            </w:pPr>
            <w:r w:rsidRPr="00F847A8">
              <w:rPr>
                <w:b/>
                <w:szCs w:val="26"/>
              </w:rPr>
              <w:t>Mô tả</w:t>
            </w:r>
          </w:p>
        </w:tc>
      </w:tr>
      <w:tr w:rsidR="00784E2C" w:rsidRPr="00F847A8" w14:paraId="6D282758" w14:textId="77777777" w:rsidTr="00690AA5">
        <w:trPr>
          <w:trHeight w:val="567"/>
        </w:trPr>
        <w:tc>
          <w:tcPr>
            <w:tcW w:w="2547" w:type="dxa"/>
            <w:vAlign w:val="center"/>
          </w:tcPr>
          <w:p w14:paraId="3D85328E" w14:textId="77777777" w:rsidR="00814342" w:rsidRPr="00F847A8" w:rsidRDefault="00814342" w:rsidP="00784E2C">
            <w:pPr>
              <w:spacing w:line="252" w:lineRule="auto"/>
              <w:jc w:val="left"/>
              <w:rPr>
                <w:szCs w:val="26"/>
              </w:rPr>
            </w:pPr>
            <w:r w:rsidRPr="00F847A8">
              <w:rPr>
                <w:szCs w:val="26"/>
              </w:rPr>
              <w:t>LoginProvider</w:t>
            </w:r>
          </w:p>
        </w:tc>
        <w:tc>
          <w:tcPr>
            <w:tcW w:w="2126" w:type="dxa"/>
            <w:vAlign w:val="center"/>
          </w:tcPr>
          <w:p w14:paraId="39F14F52" w14:textId="77777777" w:rsidR="00814342" w:rsidRPr="00F847A8" w:rsidRDefault="00814342" w:rsidP="00784E2C">
            <w:pPr>
              <w:spacing w:line="252" w:lineRule="auto"/>
              <w:jc w:val="left"/>
              <w:rPr>
                <w:szCs w:val="26"/>
              </w:rPr>
            </w:pPr>
            <w:r w:rsidRPr="00F847A8">
              <w:rPr>
                <w:szCs w:val="26"/>
              </w:rPr>
              <w:t>nvarchar(450)</w:t>
            </w:r>
          </w:p>
        </w:tc>
        <w:tc>
          <w:tcPr>
            <w:tcW w:w="1848" w:type="dxa"/>
            <w:vAlign w:val="center"/>
          </w:tcPr>
          <w:p w14:paraId="797CDF8B" w14:textId="77777777" w:rsidR="00814342" w:rsidRPr="00F847A8" w:rsidRDefault="00814342" w:rsidP="00784E2C">
            <w:pPr>
              <w:spacing w:line="252" w:lineRule="auto"/>
              <w:jc w:val="left"/>
              <w:rPr>
                <w:szCs w:val="26"/>
              </w:rPr>
            </w:pPr>
            <w:r w:rsidRPr="00F847A8">
              <w:rPr>
                <w:szCs w:val="26"/>
              </w:rPr>
              <w:t>Khóa chính</w:t>
            </w:r>
          </w:p>
        </w:tc>
        <w:tc>
          <w:tcPr>
            <w:tcW w:w="2546" w:type="dxa"/>
            <w:vAlign w:val="center"/>
          </w:tcPr>
          <w:p w14:paraId="4698C0C5" w14:textId="77777777" w:rsidR="00814342" w:rsidRPr="00F847A8" w:rsidRDefault="00814342" w:rsidP="00784E2C">
            <w:pPr>
              <w:spacing w:line="252" w:lineRule="auto"/>
              <w:jc w:val="left"/>
              <w:rPr>
                <w:szCs w:val="26"/>
              </w:rPr>
            </w:pPr>
            <w:r w:rsidRPr="00F847A8">
              <w:rPr>
                <w:szCs w:val="26"/>
              </w:rPr>
              <w:t>Nhà cung cấp đăng nhập</w:t>
            </w:r>
          </w:p>
        </w:tc>
      </w:tr>
      <w:tr w:rsidR="00784E2C" w:rsidRPr="00F847A8" w14:paraId="1D991C72" w14:textId="77777777" w:rsidTr="00690AA5">
        <w:trPr>
          <w:trHeight w:val="567"/>
        </w:trPr>
        <w:tc>
          <w:tcPr>
            <w:tcW w:w="2547" w:type="dxa"/>
            <w:vAlign w:val="center"/>
          </w:tcPr>
          <w:p w14:paraId="387A5CBF" w14:textId="77777777" w:rsidR="00814342" w:rsidRPr="00F847A8" w:rsidRDefault="00814342" w:rsidP="00784E2C">
            <w:pPr>
              <w:spacing w:line="252" w:lineRule="auto"/>
              <w:jc w:val="left"/>
              <w:rPr>
                <w:szCs w:val="26"/>
              </w:rPr>
            </w:pPr>
            <w:r w:rsidRPr="00F847A8">
              <w:rPr>
                <w:szCs w:val="26"/>
              </w:rPr>
              <w:t>ProviderKey</w:t>
            </w:r>
          </w:p>
        </w:tc>
        <w:tc>
          <w:tcPr>
            <w:tcW w:w="2126" w:type="dxa"/>
            <w:vAlign w:val="center"/>
          </w:tcPr>
          <w:p w14:paraId="4944D5F1" w14:textId="77777777" w:rsidR="00814342" w:rsidRPr="00F847A8" w:rsidRDefault="00814342" w:rsidP="00784E2C">
            <w:pPr>
              <w:spacing w:line="252" w:lineRule="auto"/>
              <w:jc w:val="left"/>
              <w:rPr>
                <w:szCs w:val="26"/>
              </w:rPr>
            </w:pPr>
            <w:r w:rsidRPr="00F847A8">
              <w:rPr>
                <w:szCs w:val="26"/>
              </w:rPr>
              <w:t>nvarchar(450)</w:t>
            </w:r>
          </w:p>
        </w:tc>
        <w:tc>
          <w:tcPr>
            <w:tcW w:w="1848" w:type="dxa"/>
            <w:vAlign w:val="center"/>
          </w:tcPr>
          <w:p w14:paraId="70D04E1F" w14:textId="77777777" w:rsidR="00814342" w:rsidRPr="00F847A8" w:rsidRDefault="00814342" w:rsidP="00784E2C">
            <w:pPr>
              <w:spacing w:line="252" w:lineRule="auto"/>
              <w:jc w:val="left"/>
              <w:rPr>
                <w:szCs w:val="26"/>
              </w:rPr>
            </w:pPr>
            <w:r w:rsidRPr="00F847A8">
              <w:rPr>
                <w:szCs w:val="26"/>
              </w:rPr>
              <w:t>Khóa chính</w:t>
            </w:r>
          </w:p>
        </w:tc>
        <w:tc>
          <w:tcPr>
            <w:tcW w:w="2546" w:type="dxa"/>
            <w:vAlign w:val="center"/>
          </w:tcPr>
          <w:p w14:paraId="0251F7B9" w14:textId="77777777" w:rsidR="00814342" w:rsidRPr="00F847A8" w:rsidRDefault="00814342" w:rsidP="00784E2C">
            <w:pPr>
              <w:spacing w:line="252" w:lineRule="auto"/>
              <w:jc w:val="left"/>
              <w:rPr>
                <w:szCs w:val="26"/>
              </w:rPr>
            </w:pPr>
            <w:r w:rsidRPr="00F847A8">
              <w:rPr>
                <w:szCs w:val="26"/>
              </w:rPr>
              <w:t>Khóa nhà cung cấp</w:t>
            </w:r>
          </w:p>
        </w:tc>
      </w:tr>
      <w:tr w:rsidR="00784E2C" w:rsidRPr="00F847A8" w14:paraId="2DD5304D" w14:textId="77777777" w:rsidTr="00690AA5">
        <w:trPr>
          <w:trHeight w:val="567"/>
        </w:trPr>
        <w:tc>
          <w:tcPr>
            <w:tcW w:w="2547" w:type="dxa"/>
            <w:vAlign w:val="center"/>
          </w:tcPr>
          <w:p w14:paraId="15E509A6" w14:textId="77777777" w:rsidR="00814342" w:rsidRPr="00784E2C" w:rsidRDefault="00814342" w:rsidP="00784E2C">
            <w:pPr>
              <w:spacing w:line="252" w:lineRule="auto"/>
              <w:jc w:val="left"/>
              <w:rPr>
                <w:sz w:val="25"/>
                <w:szCs w:val="25"/>
              </w:rPr>
            </w:pPr>
            <w:r w:rsidRPr="00784E2C">
              <w:rPr>
                <w:sz w:val="25"/>
                <w:szCs w:val="25"/>
              </w:rPr>
              <w:t>ProviderDisplayName</w:t>
            </w:r>
          </w:p>
        </w:tc>
        <w:tc>
          <w:tcPr>
            <w:tcW w:w="2126" w:type="dxa"/>
            <w:vAlign w:val="center"/>
          </w:tcPr>
          <w:p w14:paraId="0EAFF3AF" w14:textId="77777777" w:rsidR="00814342" w:rsidRPr="00F847A8" w:rsidRDefault="00814342" w:rsidP="00784E2C">
            <w:pPr>
              <w:spacing w:line="252" w:lineRule="auto"/>
              <w:jc w:val="left"/>
              <w:rPr>
                <w:szCs w:val="26"/>
              </w:rPr>
            </w:pPr>
            <w:r w:rsidRPr="00F847A8">
              <w:rPr>
                <w:szCs w:val="26"/>
              </w:rPr>
              <w:t>nvarchar(max)</w:t>
            </w:r>
          </w:p>
        </w:tc>
        <w:tc>
          <w:tcPr>
            <w:tcW w:w="1848" w:type="dxa"/>
            <w:vAlign w:val="center"/>
          </w:tcPr>
          <w:p w14:paraId="0F2433E7" w14:textId="77777777" w:rsidR="00814342" w:rsidRPr="00F847A8" w:rsidRDefault="00814342" w:rsidP="00784E2C">
            <w:pPr>
              <w:spacing w:line="252" w:lineRule="auto"/>
              <w:jc w:val="left"/>
              <w:rPr>
                <w:szCs w:val="26"/>
              </w:rPr>
            </w:pPr>
          </w:p>
        </w:tc>
        <w:tc>
          <w:tcPr>
            <w:tcW w:w="2546" w:type="dxa"/>
            <w:vAlign w:val="center"/>
          </w:tcPr>
          <w:p w14:paraId="7AE7E8A6" w14:textId="77777777" w:rsidR="00814342" w:rsidRPr="00F847A8" w:rsidRDefault="00814342" w:rsidP="00784E2C">
            <w:pPr>
              <w:spacing w:line="252" w:lineRule="auto"/>
              <w:jc w:val="left"/>
              <w:rPr>
                <w:szCs w:val="26"/>
              </w:rPr>
            </w:pPr>
            <w:r w:rsidRPr="00F847A8">
              <w:rPr>
                <w:szCs w:val="26"/>
              </w:rPr>
              <w:t>Tên hiển thị nhà cung cấp</w:t>
            </w:r>
          </w:p>
        </w:tc>
      </w:tr>
      <w:tr w:rsidR="00784E2C" w:rsidRPr="00F847A8" w14:paraId="4FF9F2FF" w14:textId="77777777" w:rsidTr="00690AA5">
        <w:trPr>
          <w:trHeight w:val="567"/>
        </w:trPr>
        <w:tc>
          <w:tcPr>
            <w:tcW w:w="2547" w:type="dxa"/>
            <w:vAlign w:val="center"/>
          </w:tcPr>
          <w:p w14:paraId="66AAC785" w14:textId="77777777" w:rsidR="00814342" w:rsidRPr="00F847A8" w:rsidRDefault="00814342" w:rsidP="00784E2C">
            <w:pPr>
              <w:spacing w:line="252" w:lineRule="auto"/>
              <w:jc w:val="left"/>
              <w:rPr>
                <w:szCs w:val="26"/>
              </w:rPr>
            </w:pPr>
            <w:r w:rsidRPr="00F847A8">
              <w:rPr>
                <w:szCs w:val="26"/>
              </w:rPr>
              <w:t>UserId</w:t>
            </w:r>
          </w:p>
        </w:tc>
        <w:tc>
          <w:tcPr>
            <w:tcW w:w="2126" w:type="dxa"/>
            <w:vAlign w:val="center"/>
          </w:tcPr>
          <w:p w14:paraId="40B53972" w14:textId="77777777" w:rsidR="00814342" w:rsidRPr="00F847A8" w:rsidRDefault="00814342" w:rsidP="00784E2C">
            <w:pPr>
              <w:spacing w:line="252" w:lineRule="auto"/>
              <w:jc w:val="left"/>
              <w:rPr>
                <w:szCs w:val="26"/>
              </w:rPr>
            </w:pPr>
            <w:r w:rsidRPr="00F847A8">
              <w:rPr>
                <w:szCs w:val="26"/>
              </w:rPr>
              <w:t>nvarchar(450)</w:t>
            </w:r>
          </w:p>
        </w:tc>
        <w:tc>
          <w:tcPr>
            <w:tcW w:w="1848" w:type="dxa"/>
            <w:vAlign w:val="center"/>
          </w:tcPr>
          <w:p w14:paraId="0369951F" w14:textId="77777777" w:rsidR="00814342" w:rsidRPr="00F847A8" w:rsidRDefault="00814342" w:rsidP="00784E2C">
            <w:pPr>
              <w:spacing w:line="252" w:lineRule="auto"/>
              <w:jc w:val="left"/>
              <w:rPr>
                <w:szCs w:val="26"/>
              </w:rPr>
            </w:pPr>
            <w:r w:rsidRPr="00F847A8">
              <w:rPr>
                <w:szCs w:val="26"/>
              </w:rPr>
              <w:t>Khóa ngoại</w:t>
            </w:r>
          </w:p>
        </w:tc>
        <w:tc>
          <w:tcPr>
            <w:tcW w:w="2546" w:type="dxa"/>
            <w:vAlign w:val="center"/>
          </w:tcPr>
          <w:p w14:paraId="048A7D6A" w14:textId="77777777" w:rsidR="00814342" w:rsidRPr="00F847A8" w:rsidRDefault="00814342" w:rsidP="00784E2C">
            <w:pPr>
              <w:spacing w:line="252" w:lineRule="auto"/>
              <w:jc w:val="left"/>
              <w:rPr>
                <w:szCs w:val="26"/>
              </w:rPr>
            </w:pPr>
            <w:r w:rsidRPr="00F847A8">
              <w:rPr>
                <w:szCs w:val="26"/>
              </w:rPr>
              <w:t>Mã người dùng</w:t>
            </w:r>
          </w:p>
        </w:tc>
      </w:tr>
    </w:tbl>
    <w:p w14:paraId="42EBEFE9" w14:textId="77777777" w:rsidR="00814342" w:rsidRPr="00F847A8" w:rsidRDefault="00814342" w:rsidP="00784E2C">
      <w:pPr>
        <w:spacing w:after="60"/>
        <w:jc w:val="left"/>
        <w:rPr>
          <w:szCs w:val="26"/>
        </w:rPr>
      </w:pPr>
    </w:p>
    <w:p w14:paraId="705F9E39" w14:textId="77777777" w:rsidR="00814342" w:rsidRPr="00F847A8" w:rsidRDefault="00814342" w:rsidP="00784E2C">
      <w:pPr>
        <w:spacing w:before="120" w:after="60"/>
        <w:ind w:firstLine="710"/>
        <w:jc w:val="left"/>
        <w:rPr>
          <w:szCs w:val="26"/>
        </w:rPr>
      </w:pPr>
      <w:r w:rsidRPr="00F847A8">
        <w:rPr>
          <w:b/>
          <w:szCs w:val="26"/>
        </w:rPr>
        <w:t>Mô tả:</w:t>
      </w:r>
      <w:r w:rsidRPr="00F847A8">
        <w:rPr>
          <w:szCs w:val="26"/>
        </w:rPr>
        <w:t>Bảng trung gian liên kết người dùng và vai trò.</w:t>
      </w:r>
    </w:p>
    <w:p w14:paraId="7B39F1E7" w14:textId="482617AF" w:rsidR="00784E2C" w:rsidRPr="00784E2C" w:rsidRDefault="00784E2C" w:rsidP="00784E2C">
      <w:pPr>
        <w:pStyle w:val="Caption"/>
        <w:ind w:firstLine="710"/>
        <w:jc w:val="left"/>
        <w:rPr>
          <w:color w:val="auto"/>
          <w:sz w:val="26"/>
          <w:szCs w:val="26"/>
        </w:rPr>
      </w:pPr>
      <w:bookmarkStart w:id="54" w:name="_Toc234490471"/>
      <w:r w:rsidRPr="00784E2C">
        <w:rPr>
          <w:color w:val="auto"/>
          <w:sz w:val="26"/>
          <w:szCs w:val="26"/>
        </w:rPr>
        <w:t xml:space="preserve">Bảng </w:t>
      </w:r>
      <w:r w:rsidRPr="00784E2C">
        <w:rPr>
          <w:color w:val="auto"/>
          <w:sz w:val="26"/>
          <w:szCs w:val="26"/>
        </w:rPr>
        <w:fldChar w:fldCharType="begin"/>
      </w:r>
      <w:r w:rsidRPr="00784E2C">
        <w:rPr>
          <w:color w:val="auto"/>
          <w:sz w:val="26"/>
          <w:szCs w:val="26"/>
        </w:rPr>
        <w:instrText xml:space="preserve"> SEQ Bảng \* ARABIC </w:instrText>
      </w:r>
      <w:r w:rsidRPr="00784E2C">
        <w:rPr>
          <w:color w:val="auto"/>
          <w:sz w:val="26"/>
          <w:szCs w:val="26"/>
        </w:rPr>
        <w:fldChar w:fldCharType="separate"/>
      </w:r>
      <w:r w:rsidR="00CE5B75">
        <w:rPr>
          <w:noProof/>
          <w:color w:val="auto"/>
          <w:sz w:val="26"/>
          <w:szCs w:val="26"/>
        </w:rPr>
        <w:t>8</w:t>
      </w:r>
      <w:r w:rsidRPr="00784E2C">
        <w:rPr>
          <w:color w:val="auto"/>
          <w:sz w:val="26"/>
          <w:szCs w:val="26"/>
        </w:rPr>
        <w:fldChar w:fldCharType="end"/>
      </w:r>
      <w:r w:rsidRPr="00784E2C">
        <w:rPr>
          <w:color w:val="auto"/>
          <w:sz w:val="26"/>
          <w:szCs w:val="26"/>
        </w:rPr>
        <w:t>: Bảng AspNetUserRoles.</w:t>
      </w:r>
      <w:bookmarkEnd w:id="54"/>
    </w:p>
    <w:tbl>
      <w:tblPr>
        <w:tblStyle w:val="TableGrid0"/>
        <w:tblW w:w="9067" w:type="dxa"/>
        <w:tblLayout w:type="fixed"/>
        <w:tblLook w:val="04A0" w:firstRow="1" w:lastRow="0" w:firstColumn="1" w:lastColumn="0" w:noHBand="0" w:noVBand="1"/>
      </w:tblPr>
      <w:tblGrid>
        <w:gridCol w:w="2547"/>
        <w:gridCol w:w="2126"/>
        <w:gridCol w:w="1843"/>
        <w:gridCol w:w="2551"/>
      </w:tblGrid>
      <w:tr w:rsidR="00690AA5" w:rsidRPr="00F847A8" w14:paraId="18F52142" w14:textId="77777777" w:rsidTr="00690AA5">
        <w:trPr>
          <w:trHeight w:val="567"/>
        </w:trPr>
        <w:tc>
          <w:tcPr>
            <w:tcW w:w="2547" w:type="dxa"/>
            <w:shd w:val="clear" w:color="auto" w:fill="auto"/>
            <w:vAlign w:val="center"/>
          </w:tcPr>
          <w:p w14:paraId="59FE4364" w14:textId="77777777" w:rsidR="00814342" w:rsidRPr="00F847A8" w:rsidRDefault="00814342" w:rsidP="00784E2C">
            <w:pPr>
              <w:spacing w:line="252" w:lineRule="auto"/>
              <w:jc w:val="left"/>
              <w:rPr>
                <w:szCs w:val="26"/>
              </w:rPr>
            </w:pPr>
            <w:r w:rsidRPr="00F847A8">
              <w:rPr>
                <w:b/>
                <w:szCs w:val="26"/>
              </w:rPr>
              <w:t>Tên</w:t>
            </w:r>
          </w:p>
        </w:tc>
        <w:tc>
          <w:tcPr>
            <w:tcW w:w="2126" w:type="dxa"/>
            <w:shd w:val="clear" w:color="auto" w:fill="auto"/>
            <w:vAlign w:val="center"/>
          </w:tcPr>
          <w:p w14:paraId="0A6C4346"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05D02E43" w14:textId="77777777" w:rsidR="00784E2C" w:rsidRDefault="00814342" w:rsidP="00784E2C">
            <w:pPr>
              <w:spacing w:line="252" w:lineRule="auto"/>
              <w:jc w:val="left"/>
              <w:rPr>
                <w:b/>
                <w:szCs w:val="26"/>
              </w:rPr>
            </w:pPr>
            <w:r w:rsidRPr="00F847A8">
              <w:rPr>
                <w:b/>
                <w:szCs w:val="26"/>
              </w:rPr>
              <w:t>Khóa chính/</w:t>
            </w:r>
          </w:p>
          <w:p w14:paraId="765D9624" w14:textId="1E8B81AE" w:rsidR="00814342" w:rsidRPr="00F847A8" w:rsidRDefault="00814342" w:rsidP="00784E2C">
            <w:pPr>
              <w:spacing w:line="252" w:lineRule="auto"/>
              <w:jc w:val="left"/>
              <w:rPr>
                <w:szCs w:val="26"/>
              </w:rPr>
            </w:pPr>
            <w:r w:rsidRPr="00F847A8">
              <w:rPr>
                <w:b/>
                <w:szCs w:val="26"/>
              </w:rPr>
              <w:t>Khóa ngoại</w:t>
            </w:r>
          </w:p>
        </w:tc>
        <w:tc>
          <w:tcPr>
            <w:tcW w:w="2551" w:type="dxa"/>
            <w:shd w:val="clear" w:color="auto" w:fill="auto"/>
            <w:vAlign w:val="center"/>
          </w:tcPr>
          <w:p w14:paraId="7F55C861"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44D025B2" w14:textId="77777777" w:rsidTr="00690AA5">
        <w:trPr>
          <w:trHeight w:val="567"/>
        </w:trPr>
        <w:tc>
          <w:tcPr>
            <w:tcW w:w="2547" w:type="dxa"/>
            <w:vAlign w:val="center"/>
          </w:tcPr>
          <w:p w14:paraId="0F09A9BC" w14:textId="77777777" w:rsidR="00814342" w:rsidRPr="00F847A8" w:rsidRDefault="00814342" w:rsidP="00784E2C">
            <w:pPr>
              <w:spacing w:line="252" w:lineRule="auto"/>
              <w:jc w:val="left"/>
              <w:rPr>
                <w:szCs w:val="26"/>
              </w:rPr>
            </w:pPr>
            <w:r w:rsidRPr="00F847A8">
              <w:rPr>
                <w:szCs w:val="26"/>
              </w:rPr>
              <w:t>UserId</w:t>
            </w:r>
          </w:p>
        </w:tc>
        <w:tc>
          <w:tcPr>
            <w:tcW w:w="2126" w:type="dxa"/>
            <w:vAlign w:val="center"/>
          </w:tcPr>
          <w:p w14:paraId="00C15317" w14:textId="77777777" w:rsidR="00814342" w:rsidRPr="00F847A8" w:rsidRDefault="00814342" w:rsidP="00784E2C">
            <w:pPr>
              <w:spacing w:line="252" w:lineRule="auto"/>
              <w:jc w:val="left"/>
              <w:rPr>
                <w:szCs w:val="26"/>
              </w:rPr>
            </w:pPr>
            <w:r w:rsidRPr="00F847A8">
              <w:rPr>
                <w:szCs w:val="26"/>
              </w:rPr>
              <w:t>nvarchar(450)</w:t>
            </w:r>
          </w:p>
        </w:tc>
        <w:tc>
          <w:tcPr>
            <w:tcW w:w="1843" w:type="dxa"/>
            <w:vAlign w:val="center"/>
          </w:tcPr>
          <w:p w14:paraId="139D38E7" w14:textId="77777777" w:rsidR="00814342" w:rsidRPr="00F847A8" w:rsidRDefault="00814342" w:rsidP="00784E2C">
            <w:pPr>
              <w:spacing w:line="252" w:lineRule="auto"/>
              <w:jc w:val="left"/>
              <w:rPr>
                <w:szCs w:val="26"/>
              </w:rPr>
            </w:pPr>
            <w:r w:rsidRPr="00F847A8">
              <w:rPr>
                <w:szCs w:val="26"/>
              </w:rPr>
              <w:t>Khóa chính, Khóa ngoại</w:t>
            </w:r>
          </w:p>
        </w:tc>
        <w:tc>
          <w:tcPr>
            <w:tcW w:w="2551" w:type="dxa"/>
            <w:vAlign w:val="center"/>
          </w:tcPr>
          <w:p w14:paraId="119CBB75" w14:textId="77777777" w:rsidR="00814342" w:rsidRPr="00F847A8" w:rsidRDefault="00814342" w:rsidP="00784E2C">
            <w:pPr>
              <w:spacing w:line="252" w:lineRule="auto"/>
              <w:jc w:val="left"/>
              <w:rPr>
                <w:szCs w:val="26"/>
              </w:rPr>
            </w:pPr>
            <w:r w:rsidRPr="00F847A8">
              <w:rPr>
                <w:szCs w:val="26"/>
              </w:rPr>
              <w:t>Mã người dùng</w:t>
            </w:r>
          </w:p>
        </w:tc>
      </w:tr>
      <w:tr w:rsidR="00814342" w:rsidRPr="00F847A8" w14:paraId="3396658A" w14:textId="77777777" w:rsidTr="00690AA5">
        <w:trPr>
          <w:trHeight w:val="567"/>
        </w:trPr>
        <w:tc>
          <w:tcPr>
            <w:tcW w:w="2547" w:type="dxa"/>
            <w:vAlign w:val="center"/>
          </w:tcPr>
          <w:p w14:paraId="004309FA" w14:textId="77777777" w:rsidR="00814342" w:rsidRPr="00F847A8" w:rsidRDefault="00814342" w:rsidP="00784E2C">
            <w:pPr>
              <w:spacing w:line="252" w:lineRule="auto"/>
              <w:jc w:val="left"/>
              <w:rPr>
                <w:szCs w:val="26"/>
              </w:rPr>
            </w:pPr>
            <w:r w:rsidRPr="00F847A8">
              <w:rPr>
                <w:szCs w:val="26"/>
              </w:rPr>
              <w:t>RoleId</w:t>
            </w:r>
          </w:p>
        </w:tc>
        <w:tc>
          <w:tcPr>
            <w:tcW w:w="2126" w:type="dxa"/>
            <w:vAlign w:val="center"/>
          </w:tcPr>
          <w:p w14:paraId="26E2719F" w14:textId="77777777" w:rsidR="00814342" w:rsidRPr="00F847A8" w:rsidRDefault="00814342" w:rsidP="00784E2C">
            <w:pPr>
              <w:spacing w:line="252" w:lineRule="auto"/>
              <w:jc w:val="left"/>
              <w:rPr>
                <w:szCs w:val="26"/>
              </w:rPr>
            </w:pPr>
            <w:r w:rsidRPr="00F847A8">
              <w:rPr>
                <w:szCs w:val="26"/>
              </w:rPr>
              <w:t>nvarchar(450)</w:t>
            </w:r>
          </w:p>
        </w:tc>
        <w:tc>
          <w:tcPr>
            <w:tcW w:w="1843" w:type="dxa"/>
            <w:vAlign w:val="center"/>
          </w:tcPr>
          <w:p w14:paraId="582DA446" w14:textId="77777777" w:rsidR="00814342" w:rsidRPr="00F847A8" w:rsidRDefault="00814342" w:rsidP="00784E2C">
            <w:pPr>
              <w:spacing w:line="252" w:lineRule="auto"/>
              <w:jc w:val="left"/>
              <w:rPr>
                <w:szCs w:val="26"/>
              </w:rPr>
            </w:pPr>
            <w:r w:rsidRPr="00F847A8">
              <w:rPr>
                <w:szCs w:val="26"/>
              </w:rPr>
              <w:t>Khóa chính, Khóa ngoại</w:t>
            </w:r>
          </w:p>
        </w:tc>
        <w:tc>
          <w:tcPr>
            <w:tcW w:w="2551" w:type="dxa"/>
            <w:vAlign w:val="center"/>
          </w:tcPr>
          <w:p w14:paraId="6A03EC8A" w14:textId="77777777" w:rsidR="00814342" w:rsidRPr="00F847A8" w:rsidRDefault="00814342" w:rsidP="00784E2C">
            <w:pPr>
              <w:spacing w:line="252" w:lineRule="auto"/>
              <w:jc w:val="left"/>
              <w:rPr>
                <w:szCs w:val="26"/>
              </w:rPr>
            </w:pPr>
            <w:r w:rsidRPr="00F847A8">
              <w:rPr>
                <w:szCs w:val="26"/>
              </w:rPr>
              <w:t>Mã vai trò</w:t>
            </w:r>
          </w:p>
        </w:tc>
      </w:tr>
    </w:tbl>
    <w:p w14:paraId="2BC23F31" w14:textId="77777777" w:rsidR="00814342" w:rsidRPr="00F847A8" w:rsidRDefault="00814342" w:rsidP="00784E2C">
      <w:pPr>
        <w:spacing w:after="60"/>
        <w:jc w:val="left"/>
        <w:rPr>
          <w:szCs w:val="26"/>
        </w:rPr>
      </w:pPr>
    </w:p>
    <w:p w14:paraId="34FE724E" w14:textId="4049AB08" w:rsidR="00814342" w:rsidRPr="00F847A8" w:rsidRDefault="00814342" w:rsidP="0090273E">
      <w:pPr>
        <w:spacing w:before="120" w:after="60"/>
        <w:ind w:firstLine="710"/>
        <w:jc w:val="left"/>
        <w:rPr>
          <w:szCs w:val="26"/>
        </w:rPr>
      </w:pPr>
      <w:r w:rsidRPr="00F847A8">
        <w:rPr>
          <w:b/>
          <w:szCs w:val="26"/>
        </w:rPr>
        <w:t>Mô tả:</w:t>
      </w:r>
      <w:r w:rsidRPr="00F847A8">
        <w:rPr>
          <w:szCs w:val="26"/>
        </w:rPr>
        <w:t>Bảng dùng để lưu token xác thực của người dùng.</w:t>
      </w:r>
      <w:r w:rsidR="0090273E">
        <w:rPr>
          <w:szCs w:val="26"/>
        </w:rPr>
        <w:t>1/</w:t>
      </w:r>
    </w:p>
    <w:p w14:paraId="4C58B493" w14:textId="50391878" w:rsidR="0090273E" w:rsidRPr="0090273E" w:rsidRDefault="0090273E" w:rsidP="0090273E">
      <w:pPr>
        <w:pStyle w:val="Caption"/>
        <w:ind w:firstLine="710"/>
        <w:jc w:val="left"/>
        <w:rPr>
          <w:color w:val="auto"/>
          <w:sz w:val="26"/>
          <w:szCs w:val="26"/>
        </w:rPr>
      </w:pPr>
      <w:bookmarkStart w:id="55" w:name="_Toc234490472"/>
      <w:r w:rsidRPr="0090273E">
        <w:rPr>
          <w:color w:val="auto"/>
          <w:sz w:val="26"/>
          <w:szCs w:val="26"/>
        </w:rPr>
        <w:t xml:space="preserve">Bảng </w:t>
      </w:r>
      <w:r w:rsidRPr="0090273E">
        <w:rPr>
          <w:color w:val="auto"/>
          <w:sz w:val="26"/>
          <w:szCs w:val="26"/>
        </w:rPr>
        <w:fldChar w:fldCharType="begin"/>
      </w:r>
      <w:r w:rsidRPr="0090273E">
        <w:rPr>
          <w:color w:val="auto"/>
          <w:sz w:val="26"/>
          <w:szCs w:val="26"/>
        </w:rPr>
        <w:instrText xml:space="preserve"> SEQ Bảng \* ARABIC </w:instrText>
      </w:r>
      <w:r w:rsidRPr="0090273E">
        <w:rPr>
          <w:color w:val="auto"/>
          <w:sz w:val="26"/>
          <w:szCs w:val="26"/>
        </w:rPr>
        <w:fldChar w:fldCharType="separate"/>
      </w:r>
      <w:r w:rsidR="00CE5B75">
        <w:rPr>
          <w:noProof/>
          <w:color w:val="auto"/>
          <w:sz w:val="26"/>
          <w:szCs w:val="26"/>
        </w:rPr>
        <w:t>9</w:t>
      </w:r>
      <w:r w:rsidRPr="0090273E">
        <w:rPr>
          <w:color w:val="auto"/>
          <w:sz w:val="26"/>
          <w:szCs w:val="26"/>
        </w:rPr>
        <w:fldChar w:fldCharType="end"/>
      </w:r>
      <w:r w:rsidRPr="0090273E">
        <w:rPr>
          <w:color w:val="auto"/>
          <w:sz w:val="26"/>
          <w:szCs w:val="26"/>
        </w:rPr>
        <w:t>: Bảng AspNetUserTokens.</w:t>
      </w:r>
      <w:bookmarkEnd w:id="55"/>
    </w:p>
    <w:tbl>
      <w:tblPr>
        <w:tblStyle w:val="TableGrid0"/>
        <w:tblW w:w="9067" w:type="dxa"/>
        <w:tblLayout w:type="fixed"/>
        <w:tblLook w:val="04A0" w:firstRow="1" w:lastRow="0" w:firstColumn="1" w:lastColumn="0" w:noHBand="0" w:noVBand="1"/>
      </w:tblPr>
      <w:tblGrid>
        <w:gridCol w:w="2547"/>
        <w:gridCol w:w="2126"/>
        <w:gridCol w:w="1843"/>
        <w:gridCol w:w="2551"/>
      </w:tblGrid>
      <w:tr w:rsidR="00690AA5" w:rsidRPr="00F847A8" w14:paraId="1408C174" w14:textId="77777777" w:rsidTr="00690AA5">
        <w:trPr>
          <w:trHeight w:val="567"/>
        </w:trPr>
        <w:tc>
          <w:tcPr>
            <w:tcW w:w="2547" w:type="dxa"/>
            <w:shd w:val="clear" w:color="auto" w:fill="auto"/>
            <w:vAlign w:val="center"/>
          </w:tcPr>
          <w:p w14:paraId="2073E14C" w14:textId="77777777" w:rsidR="00814342" w:rsidRPr="00F847A8" w:rsidRDefault="00814342" w:rsidP="00784E2C">
            <w:pPr>
              <w:spacing w:line="252" w:lineRule="auto"/>
              <w:jc w:val="left"/>
              <w:rPr>
                <w:szCs w:val="26"/>
              </w:rPr>
            </w:pPr>
            <w:r w:rsidRPr="00F847A8">
              <w:rPr>
                <w:b/>
                <w:szCs w:val="26"/>
              </w:rPr>
              <w:t>Tên</w:t>
            </w:r>
          </w:p>
        </w:tc>
        <w:tc>
          <w:tcPr>
            <w:tcW w:w="2126" w:type="dxa"/>
            <w:shd w:val="clear" w:color="auto" w:fill="auto"/>
            <w:vAlign w:val="center"/>
          </w:tcPr>
          <w:p w14:paraId="1896D49D"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04CABC33" w14:textId="77777777" w:rsidR="00784E2C" w:rsidRDefault="00814342" w:rsidP="00784E2C">
            <w:pPr>
              <w:spacing w:line="252" w:lineRule="auto"/>
              <w:jc w:val="left"/>
              <w:rPr>
                <w:b/>
                <w:szCs w:val="26"/>
              </w:rPr>
            </w:pPr>
            <w:r w:rsidRPr="00F847A8">
              <w:rPr>
                <w:b/>
                <w:szCs w:val="26"/>
              </w:rPr>
              <w:t>Khóa chính/</w:t>
            </w:r>
          </w:p>
          <w:p w14:paraId="6D6740C2" w14:textId="70A296AA" w:rsidR="00814342" w:rsidRPr="00F847A8" w:rsidRDefault="00814342" w:rsidP="00784E2C">
            <w:pPr>
              <w:spacing w:line="252" w:lineRule="auto"/>
              <w:jc w:val="left"/>
              <w:rPr>
                <w:szCs w:val="26"/>
              </w:rPr>
            </w:pPr>
            <w:r w:rsidRPr="00F847A8">
              <w:rPr>
                <w:b/>
                <w:szCs w:val="26"/>
              </w:rPr>
              <w:t>Khóa ngoại</w:t>
            </w:r>
          </w:p>
        </w:tc>
        <w:tc>
          <w:tcPr>
            <w:tcW w:w="2551" w:type="dxa"/>
            <w:shd w:val="clear" w:color="auto" w:fill="auto"/>
            <w:vAlign w:val="center"/>
          </w:tcPr>
          <w:p w14:paraId="2D2C3562"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3808FED9" w14:textId="77777777" w:rsidTr="00690AA5">
        <w:trPr>
          <w:trHeight w:val="567"/>
        </w:trPr>
        <w:tc>
          <w:tcPr>
            <w:tcW w:w="2547" w:type="dxa"/>
            <w:vAlign w:val="center"/>
          </w:tcPr>
          <w:p w14:paraId="2EF2323E" w14:textId="77777777" w:rsidR="00814342" w:rsidRPr="00F847A8" w:rsidRDefault="00814342" w:rsidP="00784E2C">
            <w:pPr>
              <w:spacing w:line="252" w:lineRule="auto"/>
              <w:jc w:val="left"/>
              <w:rPr>
                <w:szCs w:val="26"/>
              </w:rPr>
            </w:pPr>
            <w:r w:rsidRPr="00F847A8">
              <w:rPr>
                <w:szCs w:val="26"/>
              </w:rPr>
              <w:t>UserId</w:t>
            </w:r>
          </w:p>
        </w:tc>
        <w:tc>
          <w:tcPr>
            <w:tcW w:w="2126" w:type="dxa"/>
            <w:vAlign w:val="center"/>
          </w:tcPr>
          <w:p w14:paraId="1C7E49B8" w14:textId="77777777" w:rsidR="00814342" w:rsidRPr="00F847A8" w:rsidRDefault="00814342" w:rsidP="00784E2C">
            <w:pPr>
              <w:spacing w:line="252" w:lineRule="auto"/>
              <w:jc w:val="left"/>
              <w:rPr>
                <w:szCs w:val="26"/>
              </w:rPr>
            </w:pPr>
            <w:r w:rsidRPr="00F847A8">
              <w:rPr>
                <w:szCs w:val="26"/>
              </w:rPr>
              <w:t>nvarchar(450)</w:t>
            </w:r>
          </w:p>
        </w:tc>
        <w:tc>
          <w:tcPr>
            <w:tcW w:w="1843" w:type="dxa"/>
            <w:vAlign w:val="center"/>
          </w:tcPr>
          <w:p w14:paraId="33DEDF7A" w14:textId="77777777" w:rsidR="00814342" w:rsidRPr="00F847A8" w:rsidRDefault="00814342" w:rsidP="00784E2C">
            <w:pPr>
              <w:spacing w:line="252" w:lineRule="auto"/>
              <w:jc w:val="left"/>
              <w:rPr>
                <w:szCs w:val="26"/>
              </w:rPr>
            </w:pPr>
            <w:r w:rsidRPr="00F847A8">
              <w:rPr>
                <w:szCs w:val="26"/>
              </w:rPr>
              <w:t>Khóa chính, Khóa ngoại</w:t>
            </w:r>
          </w:p>
        </w:tc>
        <w:tc>
          <w:tcPr>
            <w:tcW w:w="2551" w:type="dxa"/>
            <w:vAlign w:val="center"/>
          </w:tcPr>
          <w:p w14:paraId="083017AD" w14:textId="77777777" w:rsidR="00814342" w:rsidRPr="00F847A8" w:rsidRDefault="00814342" w:rsidP="00784E2C">
            <w:pPr>
              <w:spacing w:line="252" w:lineRule="auto"/>
              <w:jc w:val="left"/>
              <w:rPr>
                <w:szCs w:val="26"/>
              </w:rPr>
            </w:pPr>
            <w:r w:rsidRPr="00F847A8">
              <w:rPr>
                <w:szCs w:val="26"/>
              </w:rPr>
              <w:t>Mã người dùng</w:t>
            </w:r>
          </w:p>
        </w:tc>
      </w:tr>
      <w:tr w:rsidR="00814342" w:rsidRPr="00F847A8" w14:paraId="066DDD73" w14:textId="77777777" w:rsidTr="00690AA5">
        <w:trPr>
          <w:trHeight w:val="567"/>
        </w:trPr>
        <w:tc>
          <w:tcPr>
            <w:tcW w:w="2547" w:type="dxa"/>
            <w:vAlign w:val="center"/>
          </w:tcPr>
          <w:p w14:paraId="4C258ABF" w14:textId="77777777" w:rsidR="00814342" w:rsidRPr="00F847A8" w:rsidRDefault="00814342" w:rsidP="00784E2C">
            <w:pPr>
              <w:spacing w:line="252" w:lineRule="auto"/>
              <w:jc w:val="left"/>
              <w:rPr>
                <w:szCs w:val="26"/>
              </w:rPr>
            </w:pPr>
            <w:r w:rsidRPr="00F847A8">
              <w:rPr>
                <w:szCs w:val="26"/>
              </w:rPr>
              <w:lastRenderedPageBreak/>
              <w:t>LoginProvider</w:t>
            </w:r>
          </w:p>
        </w:tc>
        <w:tc>
          <w:tcPr>
            <w:tcW w:w="2126" w:type="dxa"/>
            <w:vAlign w:val="center"/>
          </w:tcPr>
          <w:p w14:paraId="574898E7" w14:textId="77777777" w:rsidR="00814342" w:rsidRPr="00F847A8" w:rsidRDefault="00814342" w:rsidP="00784E2C">
            <w:pPr>
              <w:spacing w:line="252" w:lineRule="auto"/>
              <w:jc w:val="left"/>
              <w:rPr>
                <w:szCs w:val="26"/>
              </w:rPr>
            </w:pPr>
            <w:r w:rsidRPr="00F847A8">
              <w:rPr>
                <w:szCs w:val="26"/>
              </w:rPr>
              <w:t>nvarchar(450)</w:t>
            </w:r>
          </w:p>
        </w:tc>
        <w:tc>
          <w:tcPr>
            <w:tcW w:w="1843" w:type="dxa"/>
            <w:vAlign w:val="center"/>
          </w:tcPr>
          <w:p w14:paraId="171EB5C1" w14:textId="77777777" w:rsidR="00814342" w:rsidRPr="00F847A8" w:rsidRDefault="00814342" w:rsidP="00784E2C">
            <w:pPr>
              <w:spacing w:line="252" w:lineRule="auto"/>
              <w:jc w:val="left"/>
              <w:rPr>
                <w:szCs w:val="26"/>
              </w:rPr>
            </w:pPr>
            <w:r w:rsidRPr="00F847A8">
              <w:rPr>
                <w:szCs w:val="26"/>
              </w:rPr>
              <w:t>Khóa chính</w:t>
            </w:r>
          </w:p>
        </w:tc>
        <w:tc>
          <w:tcPr>
            <w:tcW w:w="2551" w:type="dxa"/>
            <w:vAlign w:val="center"/>
          </w:tcPr>
          <w:p w14:paraId="102F6CCE" w14:textId="77777777" w:rsidR="00814342" w:rsidRPr="00F847A8" w:rsidRDefault="00814342" w:rsidP="00784E2C">
            <w:pPr>
              <w:spacing w:line="252" w:lineRule="auto"/>
              <w:jc w:val="left"/>
              <w:rPr>
                <w:szCs w:val="26"/>
              </w:rPr>
            </w:pPr>
            <w:r w:rsidRPr="00F847A8">
              <w:rPr>
                <w:szCs w:val="26"/>
              </w:rPr>
              <w:t>Nhà cung cấp đăng nhập</w:t>
            </w:r>
          </w:p>
        </w:tc>
      </w:tr>
      <w:tr w:rsidR="00814342" w:rsidRPr="00F847A8" w14:paraId="1F9D3FE9" w14:textId="77777777" w:rsidTr="00690AA5">
        <w:trPr>
          <w:trHeight w:val="567"/>
        </w:trPr>
        <w:tc>
          <w:tcPr>
            <w:tcW w:w="2547" w:type="dxa"/>
            <w:vAlign w:val="center"/>
          </w:tcPr>
          <w:p w14:paraId="3FD54A9C" w14:textId="77777777" w:rsidR="00814342" w:rsidRPr="00F847A8" w:rsidRDefault="00814342" w:rsidP="00784E2C">
            <w:pPr>
              <w:spacing w:line="252" w:lineRule="auto"/>
              <w:jc w:val="left"/>
              <w:rPr>
                <w:szCs w:val="26"/>
              </w:rPr>
            </w:pPr>
            <w:r w:rsidRPr="00F847A8">
              <w:rPr>
                <w:szCs w:val="26"/>
              </w:rPr>
              <w:t>Name</w:t>
            </w:r>
          </w:p>
        </w:tc>
        <w:tc>
          <w:tcPr>
            <w:tcW w:w="2126" w:type="dxa"/>
            <w:vAlign w:val="center"/>
          </w:tcPr>
          <w:p w14:paraId="749C2799" w14:textId="77777777" w:rsidR="00814342" w:rsidRPr="00F847A8" w:rsidRDefault="00814342" w:rsidP="00784E2C">
            <w:pPr>
              <w:spacing w:line="252" w:lineRule="auto"/>
              <w:jc w:val="left"/>
              <w:rPr>
                <w:szCs w:val="26"/>
              </w:rPr>
            </w:pPr>
            <w:r w:rsidRPr="00F847A8">
              <w:rPr>
                <w:szCs w:val="26"/>
              </w:rPr>
              <w:t>nvarchar(450)</w:t>
            </w:r>
          </w:p>
        </w:tc>
        <w:tc>
          <w:tcPr>
            <w:tcW w:w="1843" w:type="dxa"/>
            <w:vAlign w:val="center"/>
          </w:tcPr>
          <w:p w14:paraId="25A80C20" w14:textId="77777777" w:rsidR="00814342" w:rsidRPr="00F847A8" w:rsidRDefault="00814342" w:rsidP="00784E2C">
            <w:pPr>
              <w:spacing w:line="252" w:lineRule="auto"/>
              <w:jc w:val="left"/>
              <w:rPr>
                <w:szCs w:val="26"/>
              </w:rPr>
            </w:pPr>
            <w:r w:rsidRPr="00F847A8">
              <w:rPr>
                <w:szCs w:val="26"/>
              </w:rPr>
              <w:t>Khóa chính</w:t>
            </w:r>
          </w:p>
        </w:tc>
        <w:tc>
          <w:tcPr>
            <w:tcW w:w="2551" w:type="dxa"/>
            <w:vAlign w:val="center"/>
          </w:tcPr>
          <w:p w14:paraId="3AE5DEB3" w14:textId="77777777" w:rsidR="00814342" w:rsidRPr="00F847A8" w:rsidRDefault="00814342" w:rsidP="00784E2C">
            <w:pPr>
              <w:spacing w:line="252" w:lineRule="auto"/>
              <w:jc w:val="left"/>
              <w:rPr>
                <w:szCs w:val="26"/>
              </w:rPr>
            </w:pPr>
            <w:r w:rsidRPr="00F847A8">
              <w:rPr>
                <w:szCs w:val="26"/>
              </w:rPr>
              <w:t>Tên</w:t>
            </w:r>
          </w:p>
        </w:tc>
      </w:tr>
      <w:tr w:rsidR="00814342" w:rsidRPr="00F847A8" w14:paraId="4EB37512" w14:textId="77777777" w:rsidTr="00690AA5">
        <w:trPr>
          <w:trHeight w:val="567"/>
        </w:trPr>
        <w:tc>
          <w:tcPr>
            <w:tcW w:w="2547" w:type="dxa"/>
            <w:vAlign w:val="center"/>
          </w:tcPr>
          <w:p w14:paraId="6EA9A10A" w14:textId="77777777" w:rsidR="00814342" w:rsidRPr="00F847A8" w:rsidRDefault="00814342" w:rsidP="00784E2C">
            <w:pPr>
              <w:spacing w:line="252" w:lineRule="auto"/>
              <w:jc w:val="left"/>
              <w:rPr>
                <w:szCs w:val="26"/>
              </w:rPr>
            </w:pPr>
            <w:r w:rsidRPr="00F847A8">
              <w:rPr>
                <w:szCs w:val="26"/>
              </w:rPr>
              <w:t>Value</w:t>
            </w:r>
          </w:p>
        </w:tc>
        <w:tc>
          <w:tcPr>
            <w:tcW w:w="2126" w:type="dxa"/>
            <w:vAlign w:val="center"/>
          </w:tcPr>
          <w:p w14:paraId="7C93DCD6" w14:textId="77777777" w:rsidR="00814342" w:rsidRPr="00F847A8" w:rsidRDefault="00814342" w:rsidP="00784E2C">
            <w:pPr>
              <w:spacing w:line="252" w:lineRule="auto"/>
              <w:jc w:val="left"/>
              <w:rPr>
                <w:szCs w:val="26"/>
              </w:rPr>
            </w:pPr>
            <w:r w:rsidRPr="00F847A8">
              <w:rPr>
                <w:szCs w:val="26"/>
              </w:rPr>
              <w:t>nvarchar(max)</w:t>
            </w:r>
          </w:p>
        </w:tc>
        <w:tc>
          <w:tcPr>
            <w:tcW w:w="1843" w:type="dxa"/>
            <w:vAlign w:val="center"/>
          </w:tcPr>
          <w:p w14:paraId="4F8C06A3" w14:textId="77777777" w:rsidR="00814342" w:rsidRPr="00F847A8" w:rsidRDefault="00814342" w:rsidP="00784E2C">
            <w:pPr>
              <w:spacing w:line="252" w:lineRule="auto"/>
              <w:jc w:val="left"/>
              <w:rPr>
                <w:szCs w:val="26"/>
              </w:rPr>
            </w:pPr>
          </w:p>
        </w:tc>
        <w:tc>
          <w:tcPr>
            <w:tcW w:w="2551" w:type="dxa"/>
            <w:vAlign w:val="center"/>
          </w:tcPr>
          <w:p w14:paraId="49E76FA9" w14:textId="77777777" w:rsidR="00814342" w:rsidRPr="00F847A8" w:rsidRDefault="00814342" w:rsidP="00784E2C">
            <w:pPr>
              <w:spacing w:line="252" w:lineRule="auto"/>
              <w:jc w:val="left"/>
              <w:rPr>
                <w:szCs w:val="26"/>
              </w:rPr>
            </w:pPr>
            <w:r w:rsidRPr="00F847A8">
              <w:rPr>
                <w:szCs w:val="26"/>
              </w:rPr>
              <w:t>Giá trị</w:t>
            </w:r>
          </w:p>
        </w:tc>
      </w:tr>
    </w:tbl>
    <w:p w14:paraId="559F02BD" w14:textId="77777777" w:rsidR="00814342" w:rsidRPr="00F847A8" w:rsidRDefault="00814342" w:rsidP="00784E2C">
      <w:pPr>
        <w:spacing w:after="60"/>
        <w:jc w:val="left"/>
        <w:rPr>
          <w:szCs w:val="26"/>
        </w:rPr>
      </w:pPr>
    </w:p>
    <w:p w14:paraId="5038E646" w14:textId="77777777" w:rsidR="00814342" w:rsidRPr="00F847A8" w:rsidRDefault="00814342" w:rsidP="00D115C0">
      <w:pPr>
        <w:spacing w:before="120" w:after="60"/>
        <w:ind w:firstLine="710"/>
        <w:jc w:val="left"/>
        <w:rPr>
          <w:szCs w:val="26"/>
        </w:rPr>
      </w:pPr>
      <w:r w:rsidRPr="00F847A8">
        <w:rPr>
          <w:b/>
          <w:szCs w:val="26"/>
        </w:rPr>
        <w:t>Mô tả:</w:t>
      </w:r>
      <w:r w:rsidRPr="00F847A8">
        <w:rPr>
          <w:szCs w:val="26"/>
        </w:rPr>
        <w:t>Bảng dùng để lưu thông tin Address.</w:t>
      </w:r>
    </w:p>
    <w:p w14:paraId="733DA936" w14:textId="7A6B7A17" w:rsidR="00D115C0" w:rsidRPr="00D115C0" w:rsidRDefault="00D115C0" w:rsidP="00D115C0">
      <w:pPr>
        <w:pStyle w:val="Caption"/>
        <w:ind w:firstLine="710"/>
        <w:jc w:val="left"/>
        <w:rPr>
          <w:color w:val="auto"/>
          <w:sz w:val="26"/>
          <w:szCs w:val="26"/>
        </w:rPr>
      </w:pPr>
      <w:bookmarkStart w:id="56" w:name="_Toc234490473"/>
      <w:r w:rsidRPr="00D115C0">
        <w:rPr>
          <w:color w:val="auto"/>
          <w:sz w:val="26"/>
          <w:szCs w:val="26"/>
        </w:rPr>
        <w:t xml:space="preserve">Bảng </w:t>
      </w:r>
      <w:r w:rsidRPr="00D115C0">
        <w:rPr>
          <w:color w:val="auto"/>
          <w:sz w:val="26"/>
          <w:szCs w:val="26"/>
        </w:rPr>
        <w:fldChar w:fldCharType="begin"/>
      </w:r>
      <w:r w:rsidRPr="00D115C0">
        <w:rPr>
          <w:color w:val="auto"/>
          <w:sz w:val="26"/>
          <w:szCs w:val="26"/>
        </w:rPr>
        <w:instrText xml:space="preserve"> SEQ Bảng \* ARABIC </w:instrText>
      </w:r>
      <w:r w:rsidRPr="00D115C0">
        <w:rPr>
          <w:color w:val="auto"/>
          <w:sz w:val="26"/>
          <w:szCs w:val="26"/>
        </w:rPr>
        <w:fldChar w:fldCharType="separate"/>
      </w:r>
      <w:r w:rsidR="00CE5B75">
        <w:rPr>
          <w:noProof/>
          <w:color w:val="auto"/>
          <w:sz w:val="26"/>
          <w:szCs w:val="26"/>
        </w:rPr>
        <w:t>10</w:t>
      </w:r>
      <w:r w:rsidRPr="00D115C0">
        <w:rPr>
          <w:color w:val="auto"/>
          <w:sz w:val="26"/>
          <w:szCs w:val="26"/>
        </w:rPr>
        <w:fldChar w:fldCharType="end"/>
      </w:r>
      <w:r w:rsidRPr="00D115C0">
        <w:rPr>
          <w:color w:val="auto"/>
          <w:sz w:val="26"/>
          <w:szCs w:val="26"/>
        </w:rPr>
        <w:t>: Bảng Address.</w:t>
      </w:r>
      <w:bookmarkEnd w:id="56"/>
    </w:p>
    <w:tbl>
      <w:tblPr>
        <w:tblStyle w:val="TableGrid0"/>
        <w:tblW w:w="9067" w:type="dxa"/>
        <w:tblLayout w:type="fixed"/>
        <w:tblLook w:val="04A0" w:firstRow="1" w:lastRow="0" w:firstColumn="1" w:lastColumn="0" w:noHBand="0" w:noVBand="1"/>
      </w:tblPr>
      <w:tblGrid>
        <w:gridCol w:w="2547"/>
        <w:gridCol w:w="2126"/>
        <w:gridCol w:w="1843"/>
        <w:gridCol w:w="2551"/>
      </w:tblGrid>
      <w:tr w:rsidR="00690AA5" w:rsidRPr="00F847A8" w14:paraId="0BEB4A5C" w14:textId="77777777" w:rsidTr="00690AA5">
        <w:trPr>
          <w:trHeight w:val="567"/>
        </w:trPr>
        <w:tc>
          <w:tcPr>
            <w:tcW w:w="2547" w:type="dxa"/>
            <w:shd w:val="clear" w:color="auto" w:fill="auto"/>
            <w:vAlign w:val="center"/>
          </w:tcPr>
          <w:p w14:paraId="035AC9B5" w14:textId="77777777" w:rsidR="00814342" w:rsidRPr="00F847A8" w:rsidRDefault="00814342" w:rsidP="00784E2C">
            <w:pPr>
              <w:spacing w:line="252" w:lineRule="auto"/>
              <w:jc w:val="left"/>
              <w:rPr>
                <w:szCs w:val="26"/>
              </w:rPr>
            </w:pPr>
            <w:r w:rsidRPr="00F847A8">
              <w:rPr>
                <w:b/>
                <w:szCs w:val="26"/>
              </w:rPr>
              <w:t>Tên</w:t>
            </w:r>
          </w:p>
        </w:tc>
        <w:tc>
          <w:tcPr>
            <w:tcW w:w="2126" w:type="dxa"/>
            <w:shd w:val="clear" w:color="auto" w:fill="auto"/>
            <w:vAlign w:val="center"/>
          </w:tcPr>
          <w:p w14:paraId="4CF8CB7E"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073E7388" w14:textId="77777777" w:rsidR="00784E2C" w:rsidRDefault="00814342" w:rsidP="00784E2C">
            <w:pPr>
              <w:spacing w:line="252" w:lineRule="auto"/>
              <w:jc w:val="left"/>
              <w:rPr>
                <w:b/>
                <w:szCs w:val="26"/>
              </w:rPr>
            </w:pPr>
            <w:r w:rsidRPr="00F847A8">
              <w:rPr>
                <w:b/>
                <w:szCs w:val="26"/>
              </w:rPr>
              <w:t>Khóa chính/</w:t>
            </w:r>
          </w:p>
          <w:p w14:paraId="7FA37716" w14:textId="01E2DAD6" w:rsidR="00814342" w:rsidRPr="00F847A8" w:rsidRDefault="00814342" w:rsidP="00784E2C">
            <w:pPr>
              <w:spacing w:line="252" w:lineRule="auto"/>
              <w:jc w:val="left"/>
              <w:rPr>
                <w:szCs w:val="26"/>
              </w:rPr>
            </w:pPr>
            <w:r w:rsidRPr="00F847A8">
              <w:rPr>
                <w:b/>
                <w:szCs w:val="26"/>
              </w:rPr>
              <w:t>Khóa ngoại</w:t>
            </w:r>
          </w:p>
        </w:tc>
        <w:tc>
          <w:tcPr>
            <w:tcW w:w="2551" w:type="dxa"/>
            <w:shd w:val="clear" w:color="auto" w:fill="auto"/>
            <w:vAlign w:val="center"/>
          </w:tcPr>
          <w:p w14:paraId="3D1C90C9"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393532CF" w14:textId="77777777" w:rsidTr="00690AA5">
        <w:trPr>
          <w:trHeight w:val="567"/>
        </w:trPr>
        <w:tc>
          <w:tcPr>
            <w:tcW w:w="2547" w:type="dxa"/>
            <w:shd w:val="clear" w:color="auto" w:fill="auto"/>
            <w:vAlign w:val="center"/>
          </w:tcPr>
          <w:p w14:paraId="5C906F01" w14:textId="77777777" w:rsidR="00814342" w:rsidRPr="00F847A8" w:rsidRDefault="00814342" w:rsidP="00784E2C">
            <w:pPr>
              <w:spacing w:line="252" w:lineRule="auto"/>
              <w:jc w:val="left"/>
              <w:rPr>
                <w:szCs w:val="26"/>
              </w:rPr>
            </w:pPr>
            <w:r w:rsidRPr="00F847A8">
              <w:rPr>
                <w:szCs w:val="26"/>
              </w:rPr>
              <w:t>AddressID</w:t>
            </w:r>
          </w:p>
        </w:tc>
        <w:tc>
          <w:tcPr>
            <w:tcW w:w="2126" w:type="dxa"/>
            <w:shd w:val="clear" w:color="auto" w:fill="auto"/>
            <w:vAlign w:val="center"/>
          </w:tcPr>
          <w:p w14:paraId="2BFF736C"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01FBCBF5" w14:textId="77777777" w:rsidR="00814342" w:rsidRPr="00F847A8" w:rsidRDefault="00814342" w:rsidP="00784E2C">
            <w:pPr>
              <w:spacing w:line="252" w:lineRule="auto"/>
              <w:jc w:val="left"/>
              <w:rPr>
                <w:szCs w:val="26"/>
              </w:rPr>
            </w:pPr>
            <w:r w:rsidRPr="00F847A8">
              <w:rPr>
                <w:szCs w:val="26"/>
              </w:rPr>
              <w:t>Khóa chính</w:t>
            </w:r>
          </w:p>
        </w:tc>
        <w:tc>
          <w:tcPr>
            <w:tcW w:w="2551" w:type="dxa"/>
            <w:shd w:val="clear" w:color="auto" w:fill="auto"/>
            <w:vAlign w:val="center"/>
          </w:tcPr>
          <w:p w14:paraId="33CC21B0" w14:textId="77777777" w:rsidR="00814342" w:rsidRPr="00F847A8" w:rsidRDefault="00814342" w:rsidP="00784E2C">
            <w:pPr>
              <w:spacing w:line="252" w:lineRule="auto"/>
              <w:jc w:val="left"/>
              <w:rPr>
                <w:szCs w:val="26"/>
              </w:rPr>
            </w:pPr>
            <w:r w:rsidRPr="00F847A8">
              <w:rPr>
                <w:szCs w:val="26"/>
              </w:rPr>
              <w:t>Lưu thông tin address id</w:t>
            </w:r>
          </w:p>
        </w:tc>
      </w:tr>
      <w:tr w:rsidR="00814342" w:rsidRPr="00F847A8" w14:paraId="1FD7FB38" w14:textId="77777777" w:rsidTr="00690AA5">
        <w:trPr>
          <w:trHeight w:val="567"/>
        </w:trPr>
        <w:tc>
          <w:tcPr>
            <w:tcW w:w="2547" w:type="dxa"/>
            <w:shd w:val="clear" w:color="auto" w:fill="auto"/>
            <w:vAlign w:val="center"/>
          </w:tcPr>
          <w:p w14:paraId="48EAFFD2" w14:textId="77777777" w:rsidR="00814342" w:rsidRPr="00F847A8" w:rsidRDefault="00814342" w:rsidP="00784E2C">
            <w:pPr>
              <w:spacing w:line="252" w:lineRule="auto"/>
              <w:jc w:val="left"/>
              <w:rPr>
                <w:szCs w:val="26"/>
              </w:rPr>
            </w:pPr>
            <w:r w:rsidRPr="00F847A8">
              <w:rPr>
                <w:szCs w:val="26"/>
              </w:rPr>
              <w:t>CreatedAt</w:t>
            </w:r>
          </w:p>
        </w:tc>
        <w:tc>
          <w:tcPr>
            <w:tcW w:w="2126" w:type="dxa"/>
            <w:shd w:val="clear" w:color="auto" w:fill="auto"/>
            <w:vAlign w:val="center"/>
          </w:tcPr>
          <w:p w14:paraId="7A650635"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10AC272D" w14:textId="77777777" w:rsidR="00814342" w:rsidRPr="00F847A8" w:rsidRDefault="00814342" w:rsidP="00784E2C">
            <w:pPr>
              <w:spacing w:line="252" w:lineRule="auto"/>
              <w:jc w:val="left"/>
              <w:rPr>
                <w:szCs w:val="26"/>
              </w:rPr>
            </w:pPr>
          </w:p>
        </w:tc>
        <w:tc>
          <w:tcPr>
            <w:tcW w:w="2551" w:type="dxa"/>
            <w:shd w:val="clear" w:color="auto" w:fill="auto"/>
            <w:vAlign w:val="center"/>
          </w:tcPr>
          <w:p w14:paraId="3767B002" w14:textId="77777777" w:rsidR="00814342" w:rsidRPr="00F847A8" w:rsidRDefault="00814342" w:rsidP="00784E2C">
            <w:pPr>
              <w:spacing w:line="252" w:lineRule="auto"/>
              <w:jc w:val="left"/>
              <w:rPr>
                <w:szCs w:val="26"/>
              </w:rPr>
            </w:pPr>
            <w:r w:rsidRPr="00F847A8">
              <w:rPr>
                <w:szCs w:val="26"/>
              </w:rPr>
              <w:t>Ngày tạo</w:t>
            </w:r>
          </w:p>
        </w:tc>
      </w:tr>
      <w:tr w:rsidR="00814342" w:rsidRPr="00F847A8" w14:paraId="76BBF08A" w14:textId="77777777" w:rsidTr="00690AA5">
        <w:trPr>
          <w:trHeight w:val="567"/>
        </w:trPr>
        <w:tc>
          <w:tcPr>
            <w:tcW w:w="2547" w:type="dxa"/>
            <w:shd w:val="clear" w:color="auto" w:fill="auto"/>
            <w:vAlign w:val="center"/>
          </w:tcPr>
          <w:p w14:paraId="3BCD598D" w14:textId="77777777" w:rsidR="00814342" w:rsidRPr="00F847A8" w:rsidRDefault="00814342" w:rsidP="00784E2C">
            <w:pPr>
              <w:spacing w:line="252" w:lineRule="auto"/>
              <w:jc w:val="left"/>
              <w:rPr>
                <w:szCs w:val="26"/>
              </w:rPr>
            </w:pPr>
            <w:r w:rsidRPr="00F847A8">
              <w:rPr>
                <w:szCs w:val="26"/>
              </w:rPr>
              <w:t>DetailAddress</w:t>
            </w:r>
          </w:p>
        </w:tc>
        <w:tc>
          <w:tcPr>
            <w:tcW w:w="2126" w:type="dxa"/>
            <w:shd w:val="clear" w:color="auto" w:fill="auto"/>
            <w:vAlign w:val="center"/>
          </w:tcPr>
          <w:p w14:paraId="4FF157A1" w14:textId="77777777" w:rsidR="00814342" w:rsidRPr="00F847A8" w:rsidRDefault="00814342" w:rsidP="00784E2C">
            <w:pPr>
              <w:spacing w:line="252" w:lineRule="auto"/>
              <w:jc w:val="left"/>
              <w:rPr>
                <w:szCs w:val="26"/>
              </w:rPr>
            </w:pPr>
            <w:r w:rsidRPr="00F847A8">
              <w:rPr>
                <w:szCs w:val="26"/>
              </w:rPr>
              <w:t>nvarchar(500)</w:t>
            </w:r>
          </w:p>
        </w:tc>
        <w:tc>
          <w:tcPr>
            <w:tcW w:w="1843" w:type="dxa"/>
            <w:shd w:val="clear" w:color="auto" w:fill="auto"/>
            <w:vAlign w:val="center"/>
          </w:tcPr>
          <w:p w14:paraId="78BB9A6B" w14:textId="77777777" w:rsidR="00814342" w:rsidRPr="00F847A8" w:rsidRDefault="00814342" w:rsidP="00784E2C">
            <w:pPr>
              <w:spacing w:line="252" w:lineRule="auto"/>
              <w:jc w:val="left"/>
              <w:rPr>
                <w:szCs w:val="26"/>
              </w:rPr>
            </w:pPr>
          </w:p>
        </w:tc>
        <w:tc>
          <w:tcPr>
            <w:tcW w:w="2551" w:type="dxa"/>
            <w:shd w:val="clear" w:color="auto" w:fill="auto"/>
            <w:vAlign w:val="center"/>
          </w:tcPr>
          <w:p w14:paraId="50200065" w14:textId="77777777" w:rsidR="00814342" w:rsidRPr="00F847A8" w:rsidRDefault="00814342" w:rsidP="00784E2C">
            <w:pPr>
              <w:spacing w:line="252" w:lineRule="auto"/>
              <w:jc w:val="left"/>
              <w:rPr>
                <w:szCs w:val="26"/>
              </w:rPr>
            </w:pPr>
            <w:r w:rsidRPr="00F847A8">
              <w:rPr>
                <w:szCs w:val="26"/>
              </w:rPr>
              <w:t>Địa chỉ chi tiết</w:t>
            </w:r>
          </w:p>
        </w:tc>
      </w:tr>
      <w:tr w:rsidR="00814342" w:rsidRPr="00F847A8" w14:paraId="49FD2E1A" w14:textId="77777777" w:rsidTr="00690AA5">
        <w:trPr>
          <w:trHeight w:val="567"/>
        </w:trPr>
        <w:tc>
          <w:tcPr>
            <w:tcW w:w="2547" w:type="dxa"/>
            <w:shd w:val="clear" w:color="auto" w:fill="auto"/>
            <w:vAlign w:val="center"/>
          </w:tcPr>
          <w:p w14:paraId="2307D3C6" w14:textId="77777777" w:rsidR="00814342" w:rsidRPr="00F847A8" w:rsidRDefault="00814342" w:rsidP="00784E2C">
            <w:pPr>
              <w:spacing w:line="252" w:lineRule="auto"/>
              <w:jc w:val="left"/>
              <w:rPr>
                <w:szCs w:val="26"/>
              </w:rPr>
            </w:pPr>
            <w:r w:rsidRPr="00F847A8">
              <w:rPr>
                <w:szCs w:val="26"/>
              </w:rPr>
              <w:t>District</w:t>
            </w:r>
          </w:p>
        </w:tc>
        <w:tc>
          <w:tcPr>
            <w:tcW w:w="2126" w:type="dxa"/>
            <w:shd w:val="clear" w:color="auto" w:fill="auto"/>
            <w:vAlign w:val="center"/>
          </w:tcPr>
          <w:p w14:paraId="7E540D4C" w14:textId="77777777" w:rsidR="00814342" w:rsidRPr="00F847A8" w:rsidRDefault="00814342" w:rsidP="00784E2C">
            <w:pPr>
              <w:spacing w:line="252" w:lineRule="auto"/>
              <w:jc w:val="left"/>
              <w:rPr>
                <w:szCs w:val="26"/>
              </w:rPr>
            </w:pPr>
            <w:r w:rsidRPr="00F847A8">
              <w:rPr>
                <w:szCs w:val="26"/>
              </w:rPr>
              <w:t>nvarchar(100)</w:t>
            </w:r>
          </w:p>
        </w:tc>
        <w:tc>
          <w:tcPr>
            <w:tcW w:w="1843" w:type="dxa"/>
            <w:shd w:val="clear" w:color="auto" w:fill="auto"/>
            <w:vAlign w:val="center"/>
          </w:tcPr>
          <w:p w14:paraId="798F098D" w14:textId="77777777" w:rsidR="00814342" w:rsidRPr="00F847A8" w:rsidRDefault="00814342" w:rsidP="00784E2C">
            <w:pPr>
              <w:spacing w:line="252" w:lineRule="auto"/>
              <w:jc w:val="left"/>
              <w:rPr>
                <w:szCs w:val="26"/>
              </w:rPr>
            </w:pPr>
          </w:p>
        </w:tc>
        <w:tc>
          <w:tcPr>
            <w:tcW w:w="2551" w:type="dxa"/>
            <w:shd w:val="clear" w:color="auto" w:fill="auto"/>
            <w:vAlign w:val="center"/>
          </w:tcPr>
          <w:p w14:paraId="7F6E6A9E" w14:textId="77777777" w:rsidR="00814342" w:rsidRPr="00F847A8" w:rsidRDefault="00814342" w:rsidP="00784E2C">
            <w:pPr>
              <w:spacing w:line="252" w:lineRule="auto"/>
              <w:jc w:val="left"/>
              <w:rPr>
                <w:szCs w:val="26"/>
              </w:rPr>
            </w:pPr>
            <w:r w:rsidRPr="00F847A8">
              <w:rPr>
                <w:szCs w:val="26"/>
              </w:rPr>
              <w:t>Lưu thông tin district</w:t>
            </w:r>
          </w:p>
        </w:tc>
      </w:tr>
      <w:tr w:rsidR="00814342" w:rsidRPr="00F847A8" w14:paraId="1F05BBD1" w14:textId="77777777" w:rsidTr="00690AA5">
        <w:trPr>
          <w:trHeight w:val="567"/>
        </w:trPr>
        <w:tc>
          <w:tcPr>
            <w:tcW w:w="2547" w:type="dxa"/>
            <w:shd w:val="clear" w:color="auto" w:fill="auto"/>
            <w:vAlign w:val="center"/>
          </w:tcPr>
          <w:p w14:paraId="10DE7B48" w14:textId="77777777" w:rsidR="00814342" w:rsidRPr="00F847A8" w:rsidRDefault="00814342" w:rsidP="00784E2C">
            <w:pPr>
              <w:spacing w:line="252" w:lineRule="auto"/>
              <w:jc w:val="left"/>
              <w:rPr>
                <w:szCs w:val="26"/>
              </w:rPr>
            </w:pPr>
            <w:r w:rsidRPr="00F847A8">
              <w:rPr>
                <w:szCs w:val="26"/>
              </w:rPr>
              <w:t>IsDefault</w:t>
            </w:r>
          </w:p>
        </w:tc>
        <w:tc>
          <w:tcPr>
            <w:tcW w:w="2126" w:type="dxa"/>
            <w:shd w:val="clear" w:color="auto" w:fill="auto"/>
            <w:vAlign w:val="center"/>
          </w:tcPr>
          <w:p w14:paraId="422C38D8" w14:textId="77777777" w:rsidR="00814342" w:rsidRPr="00F847A8" w:rsidRDefault="00814342" w:rsidP="00784E2C">
            <w:pPr>
              <w:spacing w:line="252" w:lineRule="auto"/>
              <w:jc w:val="left"/>
              <w:rPr>
                <w:szCs w:val="26"/>
              </w:rPr>
            </w:pPr>
            <w:r w:rsidRPr="00F847A8">
              <w:rPr>
                <w:szCs w:val="26"/>
              </w:rPr>
              <w:t>bit</w:t>
            </w:r>
          </w:p>
        </w:tc>
        <w:tc>
          <w:tcPr>
            <w:tcW w:w="1843" w:type="dxa"/>
            <w:shd w:val="clear" w:color="auto" w:fill="auto"/>
            <w:vAlign w:val="center"/>
          </w:tcPr>
          <w:p w14:paraId="358D9F72" w14:textId="77777777" w:rsidR="00814342" w:rsidRPr="00F847A8" w:rsidRDefault="00814342" w:rsidP="00784E2C">
            <w:pPr>
              <w:spacing w:line="252" w:lineRule="auto"/>
              <w:jc w:val="left"/>
              <w:rPr>
                <w:szCs w:val="26"/>
              </w:rPr>
            </w:pPr>
          </w:p>
        </w:tc>
        <w:tc>
          <w:tcPr>
            <w:tcW w:w="2551" w:type="dxa"/>
            <w:shd w:val="clear" w:color="auto" w:fill="auto"/>
            <w:vAlign w:val="center"/>
          </w:tcPr>
          <w:p w14:paraId="152A9E40" w14:textId="77777777" w:rsidR="00814342" w:rsidRPr="00F847A8" w:rsidRDefault="00814342" w:rsidP="00784E2C">
            <w:pPr>
              <w:spacing w:line="252" w:lineRule="auto"/>
              <w:jc w:val="left"/>
              <w:rPr>
                <w:szCs w:val="26"/>
              </w:rPr>
            </w:pPr>
            <w:r w:rsidRPr="00F847A8">
              <w:rPr>
                <w:szCs w:val="26"/>
              </w:rPr>
              <w:t>Đánh dấu mặc định</w:t>
            </w:r>
          </w:p>
        </w:tc>
      </w:tr>
      <w:tr w:rsidR="00814342" w:rsidRPr="00F847A8" w14:paraId="76F3D75A" w14:textId="77777777" w:rsidTr="00690AA5">
        <w:trPr>
          <w:trHeight w:val="567"/>
        </w:trPr>
        <w:tc>
          <w:tcPr>
            <w:tcW w:w="2547" w:type="dxa"/>
            <w:shd w:val="clear" w:color="auto" w:fill="auto"/>
            <w:vAlign w:val="center"/>
          </w:tcPr>
          <w:p w14:paraId="3A030E1A" w14:textId="77777777" w:rsidR="00814342" w:rsidRPr="00F847A8" w:rsidRDefault="00814342" w:rsidP="00784E2C">
            <w:pPr>
              <w:spacing w:line="252" w:lineRule="auto"/>
              <w:jc w:val="left"/>
              <w:rPr>
                <w:szCs w:val="26"/>
              </w:rPr>
            </w:pPr>
            <w:r w:rsidRPr="00F847A8">
              <w:rPr>
                <w:szCs w:val="26"/>
              </w:rPr>
              <w:t>PhoneNumber</w:t>
            </w:r>
          </w:p>
        </w:tc>
        <w:tc>
          <w:tcPr>
            <w:tcW w:w="2126" w:type="dxa"/>
            <w:shd w:val="clear" w:color="auto" w:fill="auto"/>
            <w:vAlign w:val="center"/>
          </w:tcPr>
          <w:p w14:paraId="2240D8BC" w14:textId="77777777" w:rsidR="00814342" w:rsidRPr="00F847A8" w:rsidRDefault="00814342" w:rsidP="00784E2C">
            <w:pPr>
              <w:spacing w:line="252" w:lineRule="auto"/>
              <w:jc w:val="left"/>
              <w:rPr>
                <w:szCs w:val="26"/>
              </w:rPr>
            </w:pPr>
            <w:r w:rsidRPr="00F847A8">
              <w:rPr>
                <w:szCs w:val="26"/>
              </w:rPr>
              <w:t>nvarchar(15)</w:t>
            </w:r>
          </w:p>
        </w:tc>
        <w:tc>
          <w:tcPr>
            <w:tcW w:w="1843" w:type="dxa"/>
            <w:shd w:val="clear" w:color="auto" w:fill="auto"/>
            <w:vAlign w:val="center"/>
          </w:tcPr>
          <w:p w14:paraId="2CC75D3E" w14:textId="77777777" w:rsidR="00814342" w:rsidRPr="00F847A8" w:rsidRDefault="00814342" w:rsidP="00784E2C">
            <w:pPr>
              <w:spacing w:line="252" w:lineRule="auto"/>
              <w:jc w:val="left"/>
              <w:rPr>
                <w:szCs w:val="26"/>
              </w:rPr>
            </w:pPr>
          </w:p>
        </w:tc>
        <w:tc>
          <w:tcPr>
            <w:tcW w:w="2551" w:type="dxa"/>
            <w:shd w:val="clear" w:color="auto" w:fill="auto"/>
            <w:vAlign w:val="center"/>
          </w:tcPr>
          <w:p w14:paraId="7750EF28" w14:textId="77777777" w:rsidR="00814342" w:rsidRPr="00F847A8" w:rsidRDefault="00814342" w:rsidP="00784E2C">
            <w:pPr>
              <w:spacing w:line="252" w:lineRule="auto"/>
              <w:jc w:val="left"/>
              <w:rPr>
                <w:szCs w:val="26"/>
              </w:rPr>
            </w:pPr>
            <w:r w:rsidRPr="00F847A8">
              <w:rPr>
                <w:szCs w:val="26"/>
              </w:rPr>
              <w:t>Số điện thoại</w:t>
            </w:r>
          </w:p>
        </w:tc>
      </w:tr>
      <w:tr w:rsidR="00814342" w:rsidRPr="00F847A8" w14:paraId="1B66C8FA" w14:textId="77777777" w:rsidTr="00690AA5">
        <w:trPr>
          <w:trHeight w:val="567"/>
        </w:trPr>
        <w:tc>
          <w:tcPr>
            <w:tcW w:w="2547" w:type="dxa"/>
            <w:shd w:val="clear" w:color="auto" w:fill="auto"/>
            <w:vAlign w:val="center"/>
          </w:tcPr>
          <w:p w14:paraId="0399816C" w14:textId="77777777" w:rsidR="00814342" w:rsidRPr="00F847A8" w:rsidRDefault="00814342" w:rsidP="00784E2C">
            <w:pPr>
              <w:spacing w:line="252" w:lineRule="auto"/>
              <w:jc w:val="left"/>
              <w:rPr>
                <w:szCs w:val="26"/>
              </w:rPr>
            </w:pPr>
            <w:r w:rsidRPr="00F847A8">
              <w:rPr>
                <w:szCs w:val="26"/>
              </w:rPr>
              <w:t>Province</w:t>
            </w:r>
          </w:p>
        </w:tc>
        <w:tc>
          <w:tcPr>
            <w:tcW w:w="2126" w:type="dxa"/>
            <w:shd w:val="clear" w:color="auto" w:fill="auto"/>
            <w:vAlign w:val="center"/>
          </w:tcPr>
          <w:p w14:paraId="3306CB1A" w14:textId="77777777" w:rsidR="00814342" w:rsidRPr="00F847A8" w:rsidRDefault="00814342" w:rsidP="00784E2C">
            <w:pPr>
              <w:spacing w:line="252" w:lineRule="auto"/>
              <w:jc w:val="left"/>
              <w:rPr>
                <w:szCs w:val="26"/>
              </w:rPr>
            </w:pPr>
            <w:r w:rsidRPr="00F847A8">
              <w:rPr>
                <w:szCs w:val="26"/>
              </w:rPr>
              <w:t>nvarchar(100)</w:t>
            </w:r>
          </w:p>
        </w:tc>
        <w:tc>
          <w:tcPr>
            <w:tcW w:w="1843" w:type="dxa"/>
            <w:shd w:val="clear" w:color="auto" w:fill="auto"/>
            <w:vAlign w:val="center"/>
          </w:tcPr>
          <w:p w14:paraId="26AA6722" w14:textId="77777777" w:rsidR="00814342" w:rsidRPr="00F847A8" w:rsidRDefault="00814342" w:rsidP="00784E2C">
            <w:pPr>
              <w:spacing w:line="252" w:lineRule="auto"/>
              <w:jc w:val="left"/>
              <w:rPr>
                <w:szCs w:val="26"/>
              </w:rPr>
            </w:pPr>
          </w:p>
        </w:tc>
        <w:tc>
          <w:tcPr>
            <w:tcW w:w="2551" w:type="dxa"/>
            <w:shd w:val="clear" w:color="auto" w:fill="auto"/>
            <w:vAlign w:val="center"/>
          </w:tcPr>
          <w:p w14:paraId="72435026" w14:textId="77777777" w:rsidR="00814342" w:rsidRPr="00F847A8" w:rsidRDefault="00814342" w:rsidP="00784E2C">
            <w:pPr>
              <w:spacing w:line="252" w:lineRule="auto"/>
              <w:jc w:val="left"/>
              <w:rPr>
                <w:szCs w:val="26"/>
              </w:rPr>
            </w:pPr>
            <w:r w:rsidRPr="00F847A8">
              <w:rPr>
                <w:szCs w:val="26"/>
              </w:rPr>
              <w:t>Lưu thông tin province</w:t>
            </w:r>
          </w:p>
        </w:tc>
      </w:tr>
      <w:tr w:rsidR="00814342" w:rsidRPr="00F847A8" w14:paraId="5E795727" w14:textId="77777777" w:rsidTr="00690AA5">
        <w:trPr>
          <w:trHeight w:val="567"/>
        </w:trPr>
        <w:tc>
          <w:tcPr>
            <w:tcW w:w="2547" w:type="dxa"/>
            <w:shd w:val="clear" w:color="auto" w:fill="auto"/>
            <w:vAlign w:val="center"/>
          </w:tcPr>
          <w:p w14:paraId="5138EC5F" w14:textId="77777777" w:rsidR="00814342" w:rsidRPr="00F847A8" w:rsidRDefault="00814342" w:rsidP="00784E2C">
            <w:pPr>
              <w:spacing w:line="252" w:lineRule="auto"/>
              <w:jc w:val="left"/>
              <w:rPr>
                <w:szCs w:val="26"/>
              </w:rPr>
            </w:pPr>
            <w:r w:rsidRPr="00F847A8">
              <w:rPr>
                <w:szCs w:val="26"/>
              </w:rPr>
              <w:t>RecipientName</w:t>
            </w:r>
          </w:p>
        </w:tc>
        <w:tc>
          <w:tcPr>
            <w:tcW w:w="2126" w:type="dxa"/>
            <w:shd w:val="clear" w:color="auto" w:fill="auto"/>
            <w:vAlign w:val="center"/>
          </w:tcPr>
          <w:p w14:paraId="0FD0D247" w14:textId="77777777" w:rsidR="00814342" w:rsidRPr="00F847A8" w:rsidRDefault="00814342" w:rsidP="00784E2C">
            <w:pPr>
              <w:spacing w:line="252" w:lineRule="auto"/>
              <w:jc w:val="left"/>
              <w:rPr>
                <w:szCs w:val="26"/>
              </w:rPr>
            </w:pPr>
            <w:r w:rsidRPr="00F847A8">
              <w:rPr>
                <w:szCs w:val="26"/>
              </w:rPr>
              <w:t>nvarchar(100)</w:t>
            </w:r>
          </w:p>
        </w:tc>
        <w:tc>
          <w:tcPr>
            <w:tcW w:w="1843" w:type="dxa"/>
            <w:shd w:val="clear" w:color="auto" w:fill="auto"/>
            <w:vAlign w:val="center"/>
          </w:tcPr>
          <w:p w14:paraId="591FB87F" w14:textId="77777777" w:rsidR="00814342" w:rsidRPr="00F847A8" w:rsidRDefault="00814342" w:rsidP="00784E2C">
            <w:pPr>
              <w:spacing w:line="252" w:lineRule="auto"/>
              <w:jc w:val="left"/>
              <w:rPr>
                <w:szCs w:val="26"/>
              </w:rPr>
            </w:pPr>
          </w:p>
        </w:tc>
        <w:tc>
          <w:tcPr>
            <w:tcW w:w="2551" w:type="dxa"/>
            <w:shd w:val="clear" w:color="auto" w:fill="auto"/>
            <w:vAlign w:val="center"/>
          </w:tcPr>
          <w:p w14:paraId="30F5BDA6" w14:textId="77777777" w:rsidR="00814342" w:rsidRPr="00F847A8" w:rsidRDefault="00814342" w:rsidP="00784E2C">
            <w:pPr>
              <w:spacing w:line="252" w:lineRule="auto"/>
              <w:jc w:val="left"/>
              <w:rPr>
                <w:szCs w:val="26"/>
              </w:rPr>
            </w:pPr>
            <w:r w:rsidRPr="00F847A8">
              <w:rPr>
                <w:szCs w:val="26"/>
              </w:rPr>
              <w:t>Tên người nhận</w:t>
            </w:r>
          </w:p>
        </w:tc>
      </w:tr>
      <w:tr w:rsidR="00814342" w:rsidRPr="00F847A8" w14:paraId="6F0E831E" w14:textId="77777777" w:rsidTr="00690AA5">
        <w:trPr>
          <w:trHeight w:val="567"/>
        </w:trPr>
        <w:tc>
          <w:tcPr>
            <w:tcW w:w="2547" w:type="dxa"/>
            <w:shd w:val="clear" w:color="auto" w:fill="auto"/>
            <w:vAlign w:val="center"/>
          </w:tcPr>
          <w:p w14:paraId="701168CE" w14:textId="77777777" w:rsidR="00814342" w:rsidRPr="00F847A8" w:rsidRDefault="00814342" w:rsidP="00784E2C">
            <w:pPr>
              <w:spacing w:line="252" w:lineRule="auto"/>
              <w:jc w:val="left"/>
              <w:rPr>
                <w:szCs w:val="26"/>
              </w:rPr>
            </w:pPr>
            <w:r w:rsidRPr="00F847A8">
              <w:rPr>
                <w:szCs w:val="26"/>
              </w:rPr>
              <w:t>UserID</w:t>
            </w:r>
          </w:p>
        </w:tc>
        <w:tc>
          <w:tcPr>
            <w:tcW w:w="2126" w:type="dxa"/>
            <w:shd w:val="clear" w:color="auto" w:fill="auto"/>
            <w:vAlign w:val="center"/>
          </w:tcPr>
          <w:p w14:paraId="66EE876B" w14:textId="77777777" w:rsidR="00814342" w:rsidRPr="00F847A8" w:rsidRDefault="00814342" w:rsidP="00784E2C">
            <w:pPr>
              <w:spacing w:line="252" w:lineRule="auto"/>
              <w:jc w:val="left"/>
              <w:rPr>
                <w:szCs w:val="26"/>
              </w:rPr>
            </w:pPr>
            <w:r w:rsidRPr="00F847A8">
              <w:rPr>
                <w:szCs w:val="26"/>
              </w:rPr>
              <w:t>nvarchar(450)</w:t>
            </w:r>
          </w:p>
        </w:tc>
        <w:tc>
          <w:tcPr>
            <w:tcW w:w="1843" w:type="dxa"/>
            <w:shd w:val="clear" w:color="auto" w:fill="auto"/>
            <w:vAlign w:val="center"/>
          </w:tcPr>
          <w:p w14:paraId="67CDF2F4" w14:textId="77777777" w:rsidR="00814342" w:rsidRPr="00F847A8" w:rsidRDefault="00814342" w:rsidP="00784E2C">
            <w:pPr>
              <w:spacing w:line="252" w:lineRule="auto"/>
              <w:jc w:val="left"/>
              <w:rPr>
                <w:szCs w:val="26"/>
              </w:rPr>
            </w:pPr>
            <w:r w:rsidRPr="00F847A8">
              <w:rPr>
                <w:szCs w:val="26"/>
              </w:rPr>
              <w:t>Khóa ngoại</w:t>
            </w:r>
          </w:p>
        </w:tc>
        <w:tc>
          <w:tcPr>
            <w:tcW w:w="2551" w:type="dxa"/>
            <w:shd w:val="clear" w:color="auto" w:fill="auto"/>
            <w:vAlign w:val="center"/>
          </w:tcPr>
          <w:p w14:paraId="62EE67BC" w14:textId="77777777" w:rsidR="00814342" w:rsidRPr="00F847A8" w:rsidRDefault="00814342" w:rsidP="00784E2C">
            <w:pPr>
              <w:spacing w:line="252" w:lineRule="auto"/>
              <w:jc w:val="left"/>
              <w:rPr>
                <w:szCs w:val="26"/>
              </w:rPr>
            </w:pPr>
            <w:r w:rsidRPr="00F847A8">
              <w:rPr>
                <w:szCs w:val="26"/>
              </w:rPr>
              <w:t>Mã người dùng</w:t>
            </w:r>
          </w:p>
        </w:tc>
      </w:tr>
      <w:tr w:rsidR="00814342" w:rsidRPr="00F847A8" w14:paraId="7811C05B" w14:textId="77777777" w:rsidTr="00690AA5">
        <w:trPr>
          <w:trHeight w:val="567"/>
        </w:trPr>
        <w:tc>
          <w:tcPr>
            <w:tcW w:w="2547" w:type="dxa"/>
            <w:shd w:val="clear" w:color="auto" w:fill="auto"/>
            <w:vAlign w:val="center"/>
          </w:tcPr>
          <w:p w14:paraId="1AC8FE5A" w14:textId="77777777" w:rsidR="00814342" w:rsidRPr="00F847A8" w:rsidRDefault="00814342" w:rsidP="00784E2C">
            <w:pPr>
              <w:spacing w:line="252" w:lineRule="auto"/>
              <w:jc w:val="left"/>
              <w:rPr>
                <w:szCs w:val="26"/>
              </w:rPr>
            </w:pPr>
            <w:r w:rsidRPr="00F847A8">
              <w:rPr>
                <w:szCs w:val="26"/>
              </w:rPr>
              <w:t>Ward</w:t>
            </w:r>
          </w:p>
        </w:tc>
        <w:tc>
          <w:tcPr>
            <w:tcW w:w="2126" w:type="dxa"/>
            <w:shd w:val="clear" w:color="auto" w:fill="auto"/>
            <w:vAlign w:val="center"/>
          </w:tcPr>
          <w:p w14:paraId="2BD27E44" w14:textId="77777777" w:rsidR="00814342" w:rsidRPr="00F847A8" w:rsidRDefault="00814342" w:rsidP="00784E2C">
            <w:pPr>
              <w:spacing w:line="252" w:lineRule="auto"/>
              <w:jc w:val="left"/>
              <w:rPr>
                <w:szCs w:val="26"/>
              </w:rPr>
            </w:pPr>
            <w:r w:rsidRPr="00F847A8">
              <w:rPr>
                <w:szCs w:val="26"/>
              </w:rPr>
              <w:t>nvarchar(100)</w:t>
            </w:r>
          </w:p>
        </w:tc>
        <w:tc>
          <w:tcPr>
            <w:tcW w:w="1843" w:type="dxa"/>
            <w:shd w:val="clear" w:color="auto" w:fill="auto"/>
            <w:vAlign w:val="center"/>
          </w:tcPr>
          <w:p w14:paraId="4542B9B0" w14:textId="77777777" w:rsidR="00814342" w:rsidRPr="00F847A8" w:rsidRDefault="00814342" w:rsidP="00784E2C">
            <w:pPr>
              <w:spacing w:line="252" w:lineRule="auto"/>
              <w:jc w:val="left"/>
              <w:rPr>
                <w:szCs w:val="26"/>
              </w:rPr>
            </w:pPr>
          </w:p>
        </w:tc>
        <w:tc>
          <w:tcPr>
            <w:tcW w:w="2551" w:type="dxa"/>
            <w:shd w:val="clear" w:color="auto" w:fill="auto"/>
            <w:vAlign w:val="center"/>
          </w:tcPr>
          <w:p w14:paraId="2BDA7D9D" w14:textId="77777777" w:rsidR="00814342" w:rsidRPr="00F847A8" w:rsidRDefault="00814342" w:rsidP="00784E2C">
            <w:pPr>
              <w:spacing w:line="252" w:lineRule="auto"/>
              <w:jc w:val="left"/>
              <w:rPr>
                <w:szCs w:val="26"/>
              </w:rPr>
            </w:pPr>
            <w:r w:rsidRPr="00F847A8">
              <w:rPr>
                <w:szCs w:val="26"/>
              </w:rPr>
              <w:t>Lưu thông tin ward</w:t>
            </w:r>
          </w:p>
        </w:tc>
      </w:tr>
    </w:tbl>
    <w:p w14:paraId="5C0D5878" w14:textId="77777777" w:rsidR="00814342" w:rsidRPr="00F847A8" w:rsidRDefault="00814342" w:rsidP="00784E2C">
      <w:pPr>
        <w:spacing w:after="60"/>
        <w:jc w:val="left"/>
        <w:rPr>
          <w:szCs w:val="26"/>
        </w:rPr>
      </w:pPr>
    </w:p>
    <w:p w14:paraId="55044318" w14:textId="7BD3C06D" w:rsidR="00814342" w:rsidRPr="00F847A8" w:rsidRDefault="00814342" w:rsidP="00D115C0">
      <w:pPr>
        <w:spacing w:before="120" w:after="60"/>
        <w:ind w:firstLine="710"/>
        <w:jc w:val="left"/>
        <w:rPr>
          <w:szCs w:val="26"/>
        </w:rPr>
      </w:pPr>
      <w:r w:rsidRPr="00F847A8">
        <w:rPr>
          <w:b/>
          <w:szCs w:val="26"/>
        </w:rPr>
        <w:t>Mô tả:</w:t>
      </w:r>
      <w:r w:rsidRPr="00F847A8">
        <w:rPr>
          <w:szCs w:val="26"/>
        </w:rPr>
        <w:t>Bảng dùng để lưu thông tin tài k</w:t>
      </w:r>
      <w:r w:rsidR="00D115C0">
        <w:rPr>
          <w:szCs w:val="26"/>
        </w:rPr>
        <w:t>hoản người dùng trong hệ thống.</w:t>
      </w:r>
      <w:r w:rsidR="00D115C0">
        <w:rPr>
          <w:szCs w:val="26"/>
        </w:rPr>
        <w:tab/>
      </w:r>
    </w:p>
    <w:p w14:paraId="3D84729A" w14:textId="279FC734" w:rsidR="00D115C0" w:rsidRPr="00D115C0" w:rsidRDefault="00D115C0" w:rsidP="00D115C0">
      <w:pPr>
        <w:pStyle w:val="Caption"/>
        <w:ind w:firstLine="710"/>
        <w:jc w:val="left"/>
        <w:rPr>
          <w:color w:val="auto"/>
          <w:sz w:val="26"/>
          <w:szCs w:val="26"/>
        </w:rPr>
      </w:pPr>
      <w:bookmarkStart w:id="57" w:name="_Toc234490474"/>
      <w:r w:rsidRPr="00D115C0">
        <w:rPr>
          <w:color w:val="auto"/>
          <w:sz w:val="26"/>
          <w:szCs w:val="26"/>
        </w:rPr>
        <w:t xml:space="preserve">Bảng </w:t>
      </w:r>
      <w:r w:rsidRPr="00D115C0">
        <w:rPr>
          <w:color w:val="auto"/>
          <w:sz w:val="26"/>
          <w:szCs w:val="26"/>
        </w:rPr>
        <w:fldChar w:fldCharType="begin"/>
      </w:r>
      <w:r w:rsidRPr="00D115C0">
        <w:rPr>
          <w:color w:val="auto"/>
          <w:sz w:val="26"/>
          <w:szCs w:val="26"/>
        </w:rPr>
        <w:instrText xml:space="preserve"> SEQ Bảng \* ARABIC </w:instrText>
      </w:r>
      <w:r w:rsidRPr="00D115C0">
        <w:rPr>
          <w:color w:val="auto"/>
          <w:sz w:val="26"/>
          <w:szCs w:val="26"/>
        </w:rPr>
        <w:fldChar w:fldCharType="separate"/>
      </w:r>
      <w:r w:rsidR="00CE5B75">
        <w:rPr>
          <w:noProof/>
          <w:color w:val="auto"/>
          <w:sz w:val="26"/>
          <w:szCs w:val="26"/>
        </w:rPr>
        <w:t>11</w:t>
      </w:r>
      <w:r w:rsidRPr="00D115C0">
        <w:rPr>
          <w:color w:val="auto"/>
          <w:sz w:val="26"/>
          <w:szCs w:val="26"/>
        </w:rPr>
        <w:fldChar w:fldCharType="end"/>
      </w:r>
      <w:r w:rsidRPr="00D115C0">
        <w:rPr>
          <w:color w:val="auto"/>
          <w:sz w:val="26"/>
          <w:szCs w:val="26"/>
        </w:rPr>
        <w:t>: Bảng AspNetUsers.</w:t>
      </w:r>
      <w:bookmarkEnd w:id="57"/>
    </w:p>
    <w:tbl>
      <w:tblPr>
        <w:tblStyle w:val="TableGrid0"/>
        <w:tblW w:w="9067" w:type="dxa"/>
        <w:tblLayout w:type="fixed"/>
        <w:tblLook w:val="04A0" w:firstRow="1" w:lastRow="0" w:firstColumn="1" w:lastColumn="0" w:noHBand="0" w:noVBand="1"/>
      </w:tblPr>
      <w:tblGrid>
        <w:gridCol w:w="2689"/>
        <w:gridCol w:w="1984"/>
        <w:gridCol w:w="1843"/>
        <w:gridCol w:w="2551"/>
      </w:tblGrid>
      <w:tr w:rsidR="00690AA5" w:rsidRPr="00F847A8" w14:paraId="276E7A22" w14:textId="77777777" w:rsidTr="00D115C0">
        <w:trPr>
          <w:trHeight w:val="567"/>
        </w:trPr>
        <w:tc>
          <w:tcPr>
            <w:tcW w:w="2689" w:type="dxa"/>
            <w:shd w:val="clear" w:color="auto" w:fill="auto"/>
            <w:vAlign w:val="center"/>
          </w:tcPr>
          <w:p w14:paraId="1F8ED09A" w14:textId="77777777" w:rsidR="00814342" w:rsidRPr="00F847A8" w:rsidRDefault="00814342" w:rsidP="00784E2C">
            <w:pPr>
              <w:spacing w:line="252" w:lineRule="auto"/>
              <w:jc w:val="left"/>
              <w:rPr>
                <w:szCs w:val="26"/>
              </w:rPr>
            </w:pPr>
            <w:r w:rsidRPr="00F847A8">
              <w:rPr>
                <w:b/>
                <w:szCs w:val="26"/>
              </w:rPr>
              <w:t>Tên</w:t>
            </w:r>
          </w:p>
        </w:tc>
        <w:tc>
          <w:tcPr>
            <w:tcW w:w="1984" w:type="dxa"/>
            <w:shd w:val="clear" w:color="auto" w:fill="auto"/>
            <w:vAlign w:val="center"/>
          </w:tcPr>
          <w:p w14:paraId="44E57877"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407DCB2E" w14:textId="77777777" w:rsidR="00784E2C" w:rsidRDefault="00814342" w:rsidP="00784E2C">
            <w:pPr>
              <w:spacing w:line="252" w:lineRule="auto"/>
              <w:jc w:val="left"/>
              <w:rPr>
                <w:b/>
                <w:szCs w:val="26"/>
              </w:rPr>
            </w:pPr>
            <w:r w:rsidRPr="00F847A8">
              <w:rPr>
                <w:b/>
                <w:szCs w:val="26"/>
              </w:rPr>
              <w:t>Khóa chính/</w:t>
            </w:r>
          </w:p>
          <w:p w14:paraId="324B42E0" w14:textId="34E87156" w:rsidR="00814342" w:rsidRPr="00F847A8" w:rsidRDefault="00814342" w:rsidP="00784E2C">
            <w:pPr>
              <w:spacing w:line="252" w:lineRule="auto"/>
              <w:jc w:val="left"/>
              <w:rPr>
                <w:szCs w:val="26"/>
              </w:rPr>
            </w:pPr>
            <w:r w:rsidRPr="00F847A8">
              <w:rPr>
                <w:b/>
                <w:szCs w:val="26"/>
              </w:rPr>
              <w:t>Khóa ngoại</w:t>
            </w:r>
          </w:p>
        </w:tc>
        <w:tc>
          <w:tcPr>
            <w:tcW w:w="2551" w:type="dxa"/>
            <w:shd w:val="clear" w:color="auto" w:fill="auto"/>
            <w:vAlign w:val="center"/>
          </w:tcPr>
          <w:p w14:paraId="0C515675"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349DBC31" w14:textId="77777777" w:rsidTr="00D115C0">
        <w:trPr>
          <w:trHeight w:val="567"/>
        </w:trPr>
        <w:tc>
          <w:tcPr>
            <w:tcW w:w="2689" w:type="dxa"/>
            <w:shd w:val="clear" w:color="auto" w:fill="auto"/>
            <w:vAlign w:val="center"/>
          </w:tcPr>
          <w:p w14:paraId="54502399" w14:textId="77777777" w:rsidR="00814342" w:rsidRPr="00F847A8" w:rsidRDefault="00814342" w:rsidP="00784E2C">
            <w:pPr>
              <w:spacing w:line="252" w:lineRule="auto"/>
              <w:jc w:val="left"/>
              <w:rPr>
                <w:szCs w:val="26"/>
              </w:rPr>
            </w:pPr>
            <w:r w:rsidRPr="00F847A8">
              <w:rPr>
                <w:szCs w:val="26"/>
              </w:rPr>
              <w:t>Id</w:t>
            </w:r>
          </w:p>
        </w:tc>
        <w:tc>
          <w:tcPr>
            <w:tcW w:w="1984" w:type="dxa"/>
            <w:shd w:val="clear" w:color="auto" w:fill="auto"/>
            <w:vAlign w:val="center"/>
          </w:tcPr>
          <w:p w14:paraId="217275BB" w14:textId="77777777" w:rsidR="00814342" w:rsidRPr="00F847A8" w:rsidRDefault="00814342" w:rsidP="00784E2C">
            <w:pPr>
              <w:spacing w:line="252" w:lineRule="auto"/>
              <w:jc w:val="left"/>
              <w:rPr>
                <w:szCs w:val="26"/>
              </w:rPr>
            </w:pPr>
            <w:r w:rsidRPr="00F847A8">
              <w:rPr>
                <w:szCs w:val="26"/>
              </w:rPr>
              <w:t>nvarchar(450)</w:t>
            </w:r>
          </w:p>
        </w:tc>
        <w:tc>
          <w:tcPr>
            <w:tcW w:w="1843" w:type="dxa"/>
            <w:shd w:val="clear" w:color="auto" w:fill="auto"/>
            <w:vAlign w:val="center"/>
          </w:tcPr>
          <w:p w14:paraId="3F1B55E9" w14:textId="77777777" w:rsidR="00814342" w:rsidRPr="00F847A8" w:rsidRDefault="00814342" w:rsidP="00784E2C">
            <w:pPr>
              <w:spacing w:line="252" w:lineRule="auto"/>
              <w:jc w:val="left"/>
              <w:rPr>
                <w:szCs w:val="26"/>
              </w:rPr>
            </w:pPr>
            <w:r w:rsidRPr="00F847A8">
              <w:rPr>
                <w:szCs w:val="26"/>
              </w:rPr>
              <w:t>Khóa chính</w:t>
            </w:r>
          </w:p>
        </w:tc>
        <w:tc>
          <w:tcPr>
            <w:tcW w:w="2551" w:type="dxa"/>
            <w:shd w:val="clear" w:color="auto" w:fill="auto"/>
            <w:vAlign w:val="center"/>
          </w:tcPr>
          <w:p w14:paraId="16BB905B" w14:textId="77777777" w:rsidR="00814342" w:rsidRPr="00F847A8" w:rsidRDefault="00814342" w:rsidP="00784E2C">
            <w:pPr>
              <w:spacing w:line="252" w:lineRule="auto"/>
              <w:jc w:val="left"/>
              <w:rPr>
                <w:szCs w:val="26"/>
              </w:rPr>
            </w:pPr>
            <w:r w:rsidRPr="00F847A8">
              <w:rPr>
                <w:szCs w:val="26"/>
              </w:rPr>
              <w:t>Mã định danh</w:t>
            </w:r>
          </w:p>
        </w:tc>
      </w:tr>
      <w:tr w:rsidR="00814342" w:rsidRPr="00F847A8" w14:paraId="0F2E25BF" w14:textId="77777777" w:rsidTr="00D115C0">
        <w:trPr>
          <w:trHeight w:val="567"/>
        </w:trPr>
        <w:tc>
          <w:tcPr>
            <w:tcW w:w="2689" w:type="dxa"/>
            <w:shd w:val="clear" w:color="auto" w:fill="auto"/>
            <w:vAlign w:val="center"/>
          </w:tcPr>
          <w:p w14:paraId="22496211" w14:textId="77777777" w:rsidR="00814342" w:rsidRPr="00F847A8" w:rsidRDefault="00814342" w:rsidP="00784E2C">
            <w:pPr>
              <w:spacing w:line="252" w:lineRule="auto"/>
              <w:jc w:val="left"/>
              <w:rPr>
                <w:szCs w:val="26"/>
              </w:rPr>
            </w:pPr>
            <w:r w:rsidRPr="00F847A8">
              <w:rPr>
                <w:szCs w:val="26"/>
              </w:rPr>
              <w:t>AccessFailedCount</w:t>
            </w:r>
          </w:p>
        </w:tc>
        <w:tc>
          <w:tcPr>
            <w:tcW w:w="1984" w:type="dxa"/>
            <w:shd w:val="clear" w:color="auto" w:fill="auto"/>
            <w:vAlign w:val="center"/>
          </w:tcPr>
          <w:p w14:paraId="7443FDD7"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6F6E0EDF" w14:textId="77777777" w:rsidR="00814342" w:rsidRPr="00F847A8" w:rsidRDefault="00814342" w:rsidP="00784E2C">
            <w:pPr>
              <w:spacing w:line="252" w:lineRule="auto"/>
              <w:jc w:val="left"/>
              <w:rPr>
                <w:szCs w:val="26"/>
              </w:rPr>
            </w:pPr>
          </w:p>
        </w:tc>
        <w:tc>
          <w:tcPr>
            <w:tcW w:w="2551" w:type="dxa"/>
            <w:shd w:val="clear" w:color="auto" w:fill="auto"/>
            <w:vAlign w:val="center"/>
          </w:tcPr>
          <w:p w14:paraId="6C3D8542" w14:textId="77777777" w:rsidR="00814342" w:rsidRPr="00F847A8" w:rsidRDefault="00814342" w:rsidP="00784E2C">
            <w:pPr>
              <w:spacing w:line="252" w:lineRule="auto"/>
              <w:jc w:val="left"/>
              <w:rPr>
                <w:szCs w:val="26"/>
              </w:rPr>
            </w:pPr>
            <w:r w:rsidRPr="00F847A8">
              <w:rPr>
                <w:szCs w:val="26"/>
              </w:rPr>
              <w:t>Số lần đăng nhập thất bại</w:t>
            </w:r>
          </w:p>
        </w:tc>
      </w:tr>
      <w:tr w:rsidR="00814342" w:rsidRPr="00F847A8" w14:paraId="71CBF961" w14:textId="77777777" w:rsidTr="00D115C0">
        <w:trPr>
          <w:trHeight w:val="567"/>
        </w:trPr>
        <w:tc>
          <w:tcPr>
            <w:tcW w:w="2689" w:type="dxa"/>
            <w:shd w:val="clear" w:color="auto" w:fill="auto"/>
            <w:vAlign w:val="center"/>
          </w:tcPr>
          <w:p w14:paraId="786AD219" w14:textId="77777777" w:rsidR="00814342" w:rsidRPr="00F847A8" w:rsidRDefault="00814342" w:rsidP="00784E2C">
            <w:pPr>
              <w:spacing w:line="252" w:lineRule="auto"/>
              <w:jc w:val="left"/>
              <w:rPr>
                <w:szCs w:val="26"/>
              </w:rPr>
            </w:pPr>
            <w:r w:rsidRPr="00F847A8">
              <w:rPr>
                <w:szCs w:val="26"/>
              </w:rPr>
              <w:t>Avatar</w:t>
            </w:r>
          </w:p>
        </w:tc>
        <w:tc>
          <w:tcPr>
            <w:tcW w:w="1984" w:type="dxa"/>
            <w:shd w:val="clear" w:color="auto" w:fill="auto"/>
            <w:vAlign w:val="center"/>
          </w:tcPr>
          <w:p w14:paraId="350AEE63" w14:textId="77777777" w:rsidR="00814342" w:rsidRPr="00F847A8" w:rsidRDefault="00814342" w:rsidP="00784E2C">
            <w:pPr>
              <w:spacing w:line="252" w:lineRule="auto"/>
              <w:jc w:val="left"/>
              <w:rPr>
                <w:szCs w:val="26"/>
              </w:rPr>
            </w:pPr>
            <w:r w:rsidRPr="00F847A8">
              <w:rPr>
                <w:szCs w:val="26"/>
              </w:rPr>
              <w:t>nvarchar(500)</w:t>
            </w:r>
          </w:p>
        </w:tc>
        <w:tc>
          <w:tcPr>
            <w:tcW w:w="1843" w:type="dxa"/>
            <w:shd w:val="clear" w:color="auto" w:fill="auto"/>
            <w:vAlign w:val="center"/>
          </w:tcPr>
          <w:p w14:paraId="7F68159E" w14:textId="77777777" w:rsidR="00814342" w:rsidRPr="00F847A8" w:rsidRDefault="00814342" w:rsidP="00784E2C">
            <w:pPr>
              <w:spacing w:line="252" w:lineRule="auto"/>
              <w:jc w:val="left"/>
              <w:rPr>
                <w:szCs w:val="26"/>
              </w:rPr>
            </w:pPr>
          </w:p>
        </w:tc>
        <w:tc>
          <w:tcPr>
            <w:tcW w:w="2551" w:type="dxa"/>
            <w:shd w:val="clear" w:color="auto" w:fill="auto"/>
            <w:vAlign w:val="center"/>
          </w:tcPr>
          <w:p w14:paraId="57123D71" w14:textId="77777777" w:rsidR="00814342" w:rsidRPr="00F847A8" w:rsidRDefault="00814342" w:rsidP="00784E2C">
            <w:pPr>
              <w:spacing w:line="252" w:lineRule="auto"/>
              <w:jc w:val="left"/>
              <w:rPr>
                <w:szCs w:val="26"/>
              </w:rPr>
            </w:pPr>
            <w:r w:rsidRPr="00F847A8">
              <w:rPr>
                <w:szCs w:val="26"/>
              </w:rPr>
              <w:t>Lưu thông tin avatar</w:t>
            </w:r>
          </w:p>
        </w:tc>
      </w:tr>
      <w:tr w:rsidR="00814342" w:rsidRPr="00F847A8" w14:paraId="18511823" w14:textId="77777777" w:rsidTr="00D115C0">
        <w:trPr>
          <w:trHeight w:val="567"/>
        </w:trPr>
        <w:tc>
          <w:tcPr>
            <w:tcW w:w="2689" w:type="dxa"/>
            <w:shd w:val="clear" w:color="auto" w:fill="auto"/>
            <w:vAlign w:val="center"/>
          </w:tcPr>
          <w:p w14:paraId="392AFC91" w14:textId="77777777" w:rsidR="00814342" w:rsidRPr="00F847A8" w:rsidRDefault="00814342" w:rsidP="00784E2C">
            <w:pPr>
              <w:spacing w:line="252" w:lineRule="auto"/>
              <w:jc w:val="left"/>
              <w:rPr>
                <w:szCs w:val="26"/>
              </w:rPr>
            </w:pPr>
            <w:r w:rsidRPr="00F847A8">
              <w:rPr>
                <w:szCs w:val="26"/>
              </w:rPr>
              <w:t>CoinsBalance</w:t>
            </w:r>
          </w:p>
        </w:tc>
        <w:tc>
          <w:tcPr>
            <w:tcW w:w="1984" w:type="dxa"/>
            <w:shd w:val="clear" w:color="auto" w:fill="auto"/>
            <w:vAlign w:val="center"/>
          </w:tcPr>
          <w:p w14:paraId="41282A1B" w14:textId="77777777" w:rsidR="00814342" w:rsidRPr="00F847A8" w:rsidRDefault="00814342" w:rsidP="00784E2C">
            <w:pPr>
              <w:spacing w:line="252" w:lineRule="auto"/>
              <w:jc w:val="left"/>
              <w:rPr>
                <w:szCs w:val="26"/>
              </w:rPr>
            </w:pPr>
            <w:r w:rsidRPr="00F847A8">
              <w:rPr>
                <w:szCs w:val="26"/>
              </w:rPr>
              <w:t>decimal(18,2)</w:t>
            </w:r>
          </w:p>
        </w:tc>
        <w:tc>
          <w:tcPr>
            <w:tcW w:w="1843" w:type="dxa"/>
            <w:shd w:val="clear" w:color="auto" w:fill="auto"/>
            <w:vAlign w:val="center"/>
          </w:tcPr>
          <w:p w14:paraId="3CE42912" w14:textId="77777777" w:rsidR="00814342" w:rsidRPr="00F847A8" w:rsidRDefault="00814342" w:rsidP="00784E2C">
            <w:pPr>
              <w:spacing w:line="252" w:lineRule="auto"/>
              <w:jc w:val="left"/>
              <w:rPr>
                <w:szCs w:val="26"/>
              </w:rPr>
            </w:pPr>
          </w:p>
        </w:tc>
        <w:tc>
          <w:tcPr>
            <w:tcW w:w="2551" w:type="dxa"/>
            <w:shd w:val="clear" w:color="auto" w:fill="auto"/>
            <w:vAlign w:val="center"/>
          </w:tcPr>
          <w:p w14:paraId="18087A86" w14:textId="77777777" w:rsidR="00814342" w:rsidRPr="00F847A8" w:rsidRDefault="00814342" w:rsidP="00784E2C">
            <w:pPr>
              <w:spacing w:line="252" w:lineRule="auto"/>
              <w:jc w:val="left"/>
              <w:rPr>
                <w:szCs w:val="26"/>
              </w:rPr>
            </w:pPr>
            <w:r w:rsidRPr="00F847A8">
              <w:rPr>
                <w:szCs w:val="26"/>
              </w:rPr>
              <w:t>Lưu thông tin coins balance</w:t>
            </w:r>
          </w:p>
        </w:tc>
      </w:tr>
      <w:tr w:rsidR="00814342" w:rsidRPr="00F847A8" w14:paraId="189D3137" w14:textId="77777777" w:rsidTr="00D115C0">
        <w:trPr>
          <w:trHeight w:val="567"/>
        </w:trPr>
        <w:tc>
          <w:tcPr>
            <w:tcW w:w="2689" w:type="dxa"/>
            <w:shd w:val="clear" w:color="auto" w:fill="auto"/>
            <w:vAlign w:val="center"/>
          </w:tcPr>
          <w:p w14:paraId="7A17A5B1" w14:textId="77777777" w:rsidR="00814342" w:rsidRPr="00F847A8" w:rsidRDefault="00814342" w:rsidP="00784E2C">
            <w:pPr>
              <w:spacing w:line="252" w:lineRule="auto"/>
              <w:jc w:val="left"/>
              <w:rPr>
                <w:szCs w:val="26"/>
              </w:rPr>
            </w:pPr>
            <w:r w:rsidRPr="00F847A8">
              <w:rPr>
                <w:szCs w:val="26"/>
              </w:rPr>
              <w:lastRenderedPageBreak/>
              <w:t>CoinsSignature</w:t>
            </w:r>
          </w:p>
        </w:tc>
        <w:tc>
          <w:tcPr>
            <w:tcW w:w="1984" w:type="dxa"/>
            <w:shd w:val="clear" w:color="auto" w:fill="auto"/>
            <w:vAlign w:val="center"/>
          </w:tcPr>
          <w:p w14:paraId="783C733B" w14:textId="77777777" w:rsidR="00814342" w:rsidRPr="00F847A8" w:rsidRDefault="00814342" w:rsidP="00784E2C">
            <w:pPr>
              <w:spacing w:line="252" w:lineRule="auto"/>
              <w:jc w:val="left"/>
              <w:rPr>
                <w:szCs w:val="26"/>
              </w:rPr>
            </w:pPr>
            <w:r w:rsidRPr="00F847A8">
              <w:rPr>
                <w:szCs w:val="26"/>
              </w:rPr>
              <w:t>nvarchar(256)</w:t>
            </w:r>
          </w:p>
        </w:tc>
        <w:tc>
          <w:tcPr>
            <w:tcW w:w="1843" w:type="dxa"/>
            <w:shd w:val="clear" w:color="auto" w:fill="auto"/>
            <w:vAlign w:val="center"/>
          </w:tcPr>
          <w:p w14:paraId="421D890F" w14:textId="77777777" w:rsidR="00814342" w:rsidRPr="00F847A8" w:rsidRDefault="00814342" w:rsidP="00784E2C">
            <w:pPr>
              <w:spacing w:line="252" w:lineRule="auto"/>
              <w:jc w:val="left"/>
              <w:rPr>
                <w:szCs w:val="26"/>
              </w:rPr>
            </w:pPr>
          </w:p>
        </w:tc>
        <w:tc>
          <w:tcPr>
            <w:tcW w:w="2551" w:type="dxa"/>
            <w:shd w:val="clear" w:color="auto" w:fill="auto"/>
            <w:vAlign w:val="center"/>
          </w:tcPr>
          <w:p w14:paraId="021FCA36" w14:textId="77777777" w:rsidR="00814342" w:rsidRPr="00F847A8" w:rsidRDefault="00814342" w:rsidP="00784E2C">
            <w:pPr>
              <w:spacing w:line="252" w:lineRule="auto"/>
              <w:jc w:val="left"/>
              <w:rPr>
                <w:szCs w:val="26"/>
              </w:rPr>
            </w:pPr>
            <w:r w:rsidRPr="00F847A8">
              <w:rPr>
                <w:szCs w:val="26"/>
              </w:rPr>
              <w:t>Lưu thông tin coins signature</w:t>
            </w:r>
          </w:p>
        </w:tc>
      </w:tr>
      <w:tr w:rsidR="00814342" w:rsidRPr="00F847A8" w14:paraId="54C8EDD4" w14:textId="77777777" w:rsidTr="00D115C0">
        <w:trPr>
          <w:trHeight w:val="567"/>
        </w:trPr>
        <w:tc>
          <w:tcPr>
            <w:tcW w:w="2689" w:type="dxa"/>
            <w:shd w:val="clear" w:color="auto" w:fill="auto"/>
            <w:vAlign w:val="center"/>
          </w:tcPr>
          <w:p w14:paraId="6175DC47" w14:textId="77777777" w:rsidR="00814342" w:rsidRPr="00F847A8" w:rsidRDefault="00814342" w:rsidP="00784E2C">
            <w:pPr>
              <w:spacing w:line="252" w:lineRule="auto"/>
              <w:jc w:val="left"/>
              <w:rPr>
                <w:szCs w:val="26"/>
              </w:rPr>
            </w:pPr>
            <w:r w:rsidRPr="00F847A8">
              <w:rPr>
                <w:szCs w:val="26"/>
              </w:rPr>
              <w:t>ConcurrencyStamp</w:t>
            </w:r>
          </w:p>
        </w:tc>
        <w:tc>
          <w:tcPr>
            <w:tcW w:w="1984" w:type="dxa"/>
            <w:shd w:val="clear" w:color="auto" w:fill="auto"/>
            <w:vAlign w:val="center"/>
          </w:tcPr>
          <w:p w14:paraId="019083B6" w14:textId="77777777" w:rsidR="00814342" w:rsidRPr="00F847A8" w:rsidRDefault="00814342" w:rsidP="00784E2C">
            <w:pPr>
              <w:spacing w:line="252" w:lineRule="auto"/>
              <w:jc w:val="left"/>
              <w:rPr>
                <w:szCs w:val="26"/>
              </w:rPr>
            </w:pPr>
            <w:r w:rsidRPr="00F847A8">
              <w:rPr>
                <w:szCs w:val="26"/>
              </w:rPr>
              <w:t>nvarchar(max)</w:t>
            </w:r>
          </w:p>
        </w:tc>
        <w:tc>
          <w:tcPr>
            <w:tcW w:w="1843" w:type="dxa"/>
            <w:shd w:val="clear" w:color="auto" w:fill="auto"/>
            <w:vAlign w:val="center"/>
          </w:tcPr>
          <w:p w14:paraId="20199085" w14:textId="77777777" w:rsidR="00814342" w:rsidRPr="00F847A8" w:rsidRDefault="00814342" w:rsidP="00784E2C">
            <w:pPr>
              <w:spacing w:line="252" w:lineRule="auto"/>
              <w:jc w:val="left"/>
              <w:rPr>
                <w:szCs w:val="26"/>
              </w:rPr>
            </w:pPr>
          </w:p>
        </w:tc>
        <w:tc>
          <w:tcPr>
            <w:tcW w:w="2551" w:type="dxa"/>
            <w:shd w:val="clear" w:color="auto" w:fill="auto"/>
            <w:vAlign w:val="center"/>
          </w:tcPr>
          <w:p w14:paraId="0FCA0906" w14:textId="77777777" w:rsidR="00814342" w:rsidRPr="00F847A8" w:rsidRDefault="00814342" w:rsidP="00784E2C">
            <w:pPr>
              <w:spacing w:line="252" w:lineRule="auto"/>
              <w:jc w:val="left"/>
              <w:rPr>
                <w:szCs w:val="26"/>
              </w:rPr>
            </w:pPr>
            <w:r w:rsidRPr="00F847A8">
              <w:rPr>
                <w:szCs w:val="26"/>
              </w:rPr>
              <w:t>Mã kiểm soát đồng thời</w:t>
            </w:r>
          </w:p>
        </w:tc>
      </w:tr>
      <w:tr w:rsidR="00814342" w:rsidRPr="00F847A8" w14:paraId="638F8B31" w14:textId="77777777" w:rsidTr="00D115C0">
        <w:trPr>
          <w:trHeight w:val="567"/>
        </w:trPr>
        <w:tc>
          <w:tcPr>
            <w:tcW w:w="2689" w:type="dxa"/>
            <w:shd w:val="clear" w:color="auto" w:fill="auto"/>
            <w:vAlign w:val="center"/>
          </w:tcPr>
          <w:p w14:paraId="3B58BA84" w14:textId="77777777" w:rsidR="00814342" w:rsidRPr="00F847A8" w:rsidRDefault="00814342" w:rsidP="00784E2C">
            <w:pPr>
              <w:spacing w:line="252" w:lineRule="auto"/>
              <w:jc w:val="left"/>
              <w:rPr>
                <w:szCs w:val="26"/>
              </w:rPr>
            </w:pPr>
            <w:r w:rsidRPr="00F847A8">
              <w:rPr>
                <w:szCs w:val="26"/>
              </w:rPr>
              <w:t>DateOfBirth</w:t>
            </w:r>
          </w:p>
        </w:tc>
        <w:tc>
          <w:tcPr>
            <w:tcW w:w="1984" w:type="dxa"/>
            <w:shd w:val="clear" w:color="auto" w:fill="auto"/>
            <w:vAlign w:val="center"/>
          </w:tcPr>
          <w:p w14:paraId="55F829AD"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2C63B5E1" w14:textId="77777777" w:rsidR="00814342" w:rsidRPr="00F847A8" w:rsidRDefault="00814342" w:rsidP="00784E2C">
            <w:pPr>
              <w:spacing w:line="252" w:lineRule="auto"/>
              <w:jc w:val="left"/>
              <w:rPr>
                <w:szCs w:val="26"/>
              </w:rPr>
            </w:pPr>
          </w:p>
        </w:tc>
        <w:tc>
          <w:tcPr>
            <w:tcW w:w="2551" w:type="dxa"/>
            <w:shd w:val="clear" w:color="auto" w:fill="auto"/>
            <w:vAlign w:val="center"/>
          </w:tcPr>
          <w:p w14:paraId="08453F06" w14:textId="77777777" w:rsidR="00814342" w:rsidRPr="00F847A8" w:rsidRDefault="00814342" w:rsidP="00784E2C">
            <w:pPr>
              <w:spacing w:line="252" w:lineRule="auto"/>
              <w:jc w:val="left"/>
              <w:rPr>
                <w:szCs w:val="26"/>
              </w:rPr>
            </w:pPr>
            <w:r w:rsidRPr="00F847A8">
              <w:rPr>
                <w:szCs w:val="26"/>
              </w:rPr>
              <w:t>Ngày sinh</w:t>
            </w:r>
          </w:p>
        </w:tc>
      </w:tr>
      <w:tr w:rsidR="00814342" w:rsidRPr="00F847A8" w14:paraId="286C7076" w14:textId="77777777" w:rsidTr="00D115C0">
        <w:trPr>
          <w:trHeight w:val="567"/>
        </w:trPr>
        <w:tc>
          <w:tcPr>
            <w:tcW w:w="2689" w:type="dxa"/>
            <w:shd w:val="clear" w:color="auto" w:fill="auto"/>
            <w:vAlign w:val="center"/>
          </w:tcPr>
          <w:p w14:paraId="14DBB19E" w14:textId="77777777" w:rsidR="00814342" w:rsidRPr="00F847A8" w:rsidRDefault="00814342" w:rsidP="00784E2C">
            <w:pPr>
              <w:spacing w:line="252" w:lineRule="auto"/>
              <w:jc w:val="left"/>
              <w:rPr>
                <w:szCs w:val="26"/>
              </w:rPr>
            </w:pPr>
            <w:r w:rsidRPr="00F847A8">
              <w:rPr>
                <w:szCs w:val="26"/>
              </w:rPr>
              <w:t>Email</w:t>
            </w:r>
          </w:p>
        </w:tc>
        <w:tc>
          <w:tcPr>
            <w:tcW w:w="1984" w:type="dxa"/>
            <w:shd w:val="clear" w:color="auto" w:fill="auto"/>
            <w:vAlign w:val="center"/>
          </w:tcPr>
          <w:p w14:paraId="4B39B392" w14:textId="77777777" w:rsidR="00814342" w:rsidRPr="00F847A8" w:rsidRDefault="00814342" w:rsidP="00784E2C">
            <w:pPr>
              <w:spacing w:line="252" w:lineRule="auto"/>
              <w:jc w:val="left"/>
              <w:rPr>
                <w:szCs w:val="26"/>
              </w:rPr>
            </w:pPr>
            <w:r w:rsidRPr="00F847A8">
              <w:rPr>
                <w:szCs w:val="26"/>
              </w:rPr>
              <w:t>nvarchar(256)</w:t>
            </w:r>
          </w:p>
        </w:tc>
        <w:tc>
          <w:tcPr>
            <w:tcW w:w="1843" w:type="dxa"/>
            <w:shd w:val="clear" w:color="auto" w:fill="auto"/>
            <w:vAlign w:val="center"/>
          </w:tcPr>
          <w:p w14:paraId="7FAAB237" w14:textId="77777777" w:rsidR="00814342" w:rsidRPr="00F847A8" w:rsidRDefault="00814342" w:rsidP="00784E2C">
            <w:pPr>
              <w:spacing w:line="252" w:lineRule="auto"/>
              <w:jc w:val="left"/>
              <w:rPr>
                <w:szCs w:val="26"/>
              </w:rPr>
            </w:pPr>
          </w:p>
        </w:tc>
        <w:tc>
          <w:tcPr>
            <w:tcW w:w="2551" w:type="dxa"/>
            <w:shd w:val="clear" w:color="auto" w:fill="auto"/>
            <w:vAlign w:val="center"/>
          </w:tcPr>
          <w:p w14:paraId="5283E170" w14:textId="77777777" w:rsidR="00814342" w:rsidRPr="00F847A8" w:rsidRDefault="00814342" w:rsidP="00784E2C">
            <w:pPr>
              <w:spacing w:line="252" w:lineRule="auto"/>
              <w:jc w:val="left"/>
              <w:rPr>
                <w:szCs w:val="26"/>
              </w:rPr>
            </w:pPr>
            <w:r w:rsidRPr="00F847A8">
              <w:rPr>
                <w:szCs w:val="26"/>
              </w:rPr>
              <w:t>Email</w:t>
            </w:r>
          </w:p>
        </w:tc>
      </w:tr>
      <w:tr w:rsidR="00814342" w:rsidRPr="00F847A8" w14:paraId="7EE099D6" w14:textId="77777777" w:rsidTr="00D115C0">
        <w:trPr>
          <w:trHeight w:val="567"/>
        </w:trPr>
        <w:tc>
          <w:tcPr>
            <w:tcW w:w="2689" w:type="dxa"/>
            <w:shd w:val="clear" w:color="auto" w:fill="auto"/>
            <w:vAlign w:val="center"/>
          </w:tcPr>
          <w:p w14:paraId="6323327C" w14:textId="77777777" w:rsidR="00814342" w:rsidRPr="00F847A8" w:rsidRDefault="00814342" w:rsidP="00784E2C">
            <w:pPr>
              <w:spacing w:line="252" w:lineRule="auto"/>
              <w:jc w:val="left"/>
              <w:rPr>
                <w:szCs w:val="26"/>
              </w:rPr>
            </w:pPr>
            <w:r w:rsidRPr="00F847A8">
              <w:rPr>
                <w:szCs w:val="26"/>
              </w:rPr>
              <w:t>EmailConfirmed</w:t>
            </w:r>
          </w:p>
        </w:tc>
        <w:tc>
          <w:tcPr>
            <w:tcW w:w="1984" w:type="dxa"/>
            <w:shd w:val="clear" w:color="auto" w:fill="auto"/>
            <w:vAlign w:val="center"/>
          </w:tcPr>
          <w:p w14:paraId="5854B429" w14:textId="77777777" w:rsidR="00814342" w:rsidRPr="00F847A8" w:rsidRDefault="00814342" w:rsidP="00784E2C">
            <w:pPr>
              <w:spacing w:line="252" w:lineRule="auto"/>
              <w:jc w:val="left"/>
              <w:rPr>
                <w:szCs w:val="26"/>
              </w:rPr>
            </w:pPr>
            <w:r w:rsidRPr="00F847A8">
              <w:rPr>
                <w:szCs w:val="26"/>
              </w:rPr>
              <w:t>bit</w:t>
            </w:r>
          </w:p>
        </w:tc>
        <w:tc>
          <w:tcPr>
            <w:tcW w:w="1843" w:type="dxa"/>
            <w:shd w:val="clear" w:color="auto" w:fill="auto"/>
            <w:vAlign w:val="center"/>
          </w:tcPr>
          <w:p w14:paraId="44905F10" w14:textId="77777777" w:rsidR="00814342" w:rsidRPr="00F847A8" w:rsidRDefault="00814342" w:rsidP="00784E2C">
            <w:pPr>
              <w:spacing w:line="252" w:lineRule="auto"/>
              <w:jc w:val="left"/>
              <w:rPr>
                <w:szCs w:val="26"/>
              </w:rPr>
            </w:pPr>
          </w:p>
        </w:tc>
        <w:tc>
          <w:tcPr>
            <w:tcW w:w="2551" w:type="dxa"/>
            <w:shd w:val="clear" w:color="auto" w:fill="auto"/>
            <w:vAlign w:val="center"/>
          </w:tcPr>
          <w:p w14:paraId="719BBE4E" w14:textId="77777777" w:rsidR="00814342" w:rsidRPr="00F847A8" w:rsidRDefault="00814342" w:rsidP="00784E2C">
            <w:pPr>
              <w:spacing w:line="252" w:lineRule="auto"/>
              <w:jc w:val="left"/>
              <w:rPr>
                <w:szCs w:val="26"/>
              </w:rPr>
            </w:pPr>
            <w:r w:rsidRPr="00F847A8">
              <w:rPr>
                <w:szCs w:val="26"/>
              </w:rPr>
              <w:t>Trạng thái xác thực email</w:t>
            </w:r>
          </w:p>
        </w:tc>
      </w:tr>
      <w:tr w:rsidR="00814342" w:rsidRPr="00F847A8" w14:paraId="278C81CD" w14:textId="77777777" w:rsidTr="00D115C0">
        <w:trPr>
          <w:trHeight w:val="567"/>
        </w:trPr>
        <w:tc>
          <w:tcPr>
            <w:tcW w:w="2689" w:type="dxa"/>
            <w:shd w:val="clear" w:color="auto" w:fill="auto"/>
            <w:vAlign w:val="center"/>
          </w:tcPr>
          <w:p w14:paraId="097AAF57" w14:textId="77777777" w:rsidR="00814342" w:rsidRPr="00F847A8" w:rsidRDefault="00814342" w:rsidP="00784E2C">
            <w:pPr>
              <w:spacing w:line="252" w:lineRule="auto"/>
              <w:jc w:val="left"/>
              <w:rPr>
                <w:szCs w:val="26"/>
              </w:rPr>
            </w:pPr>
            <w:r w:rsidRPr="00F847A8">
              <w:rPr>
                <w:szCs w:val="26"/>
              </w:rPr>
              <w:t>FullName</w:t>
            </w:r>
          </w:p>
        </w:tc>
        <w:tc>
          <w:tcPr>
            <w:tcW w:w="1984" w:type="dxa"/>
            <w:shd w:val="clear" w:color="auto" w:fill="auto"/>
            <w:vAlign w:val="center"/>
          </w:tcPr>
          <w:p w14:paraId="42A5552D" w14:textId="77777777" w:rsidR="00814342" w:rsidRPr="00F847A8" w:rsidRDefault="00814342" w:rsidP="00784E2C">
            <w:pPr>
              <w:spacing w:line="252" w:lineRule="auto"/>
              <w:jc w:val="left"/>
              <w:rPr>
                <w:szCs w:val="26"/>
              </w:rPr>
            </w:pPr>
            <w:r w:rsidRPr="00F847A8">
              <w:rPr>
                <w:szCs w:val="26"/>
              </w:rPr>
              <w:t>nvarchar(100)</w:t>
            </w:r>
          </w:p>
        </w:tc>
        <w:tc>
          <w:tcPr>
            <w:tcW w:w="1843" w:type="dxa"/>
            <w:shd w:val="clear" w:color="auto" w:fill="auto"/>
            <w:vAlign w:val="center"/>
          </w:tcPr>
          <w:p w14:paraId="5BC17E81" w14:textId="77777777" w:rsidR="00814342" w:rsidRPr="00F847A8" w:rsidRDefault="00814342" w:rsidP="00784E2C">
            <w:pPr>
              <w:spacing w:line="252" w:lineRule="auto"/>
              <w:jc w:val="left"/>
              <w:rPr>
                <w:szCs w:val="26"/>
              </w:rPr>
            </w:pPr>
          </w:p>
        </w:tc>
        <w:tc>
          <w:tcPr>
            <w:tcW w:w="2551" w:type="dxa"/>
            <w:shd w:val="clear" w:color="auto" w:fill="auto"/>
            <w:vAlign w:val="center"/>
          </w:tcPr>
          <w:p w14:paraId="291F0EEE" w14:textId="77777777" w:rsidR="00814342" w:rsidRPr="00F847A8" w:rsidRDefault="00814342" w:rsidP="00784E2C">
            <w:pPr>
              <w:spacing w:line="252" w:lineRule="auto"/>
              <w:jc w:val="left"/>
              <w:rPr>
                <w:szCs w:val="26"/>
              </w:rPr>
            </w:pPr>
            <w:r w:rsidRPr="00F847A8">
              <w:rPr>
                <w:szCs w:val="26"/>
              </w:rPr>
              <w:t>Họ và tên</w:t>
            </w:r>
          </w:p>
        </w:tc>
      </w:tr>
      <w:tr w:rsidR="00814342" w:rsidRPr="00F847A8" w14:paraId="2E90C3C1" w14:textId="77777777" w:rsidTr="00D115C0">
        <w:trPr>
          <w:trHeight w:val="567"/>
        </w:trPr>
        <w:tc>
          <w:tcPr>
            <w:tcW w:w="2689" w:type="dxa"/>
            <w:shd w:val="clear" w:color="auto" w:fill="auto"/>
            <w:vAlign w:val="center"/>
          </w:tcPr>
          <w:p w14:paraId="545C57EF" w14:textId="77777777" w:rsidR="00814342" w:rsidRPr="00F847A8" w:rsidRDefault="00814342" w:rsidP="00784E2C">
            <w:pPr>
              <w:spacing w:line="252" w:lineRule="auto"/>
              <w:jc w:val="left"/>
              <w:rPr>
                <w:szCs w:val="26"/>
              </w:rPr>
            </w:pPr>
            <w:r w:rsidRPr="00F847A8">
              <w:rPr>
                <w:szCs w:val="26"/>
              </w:rPr>
              <w:t>IsOnboarded</w:t>
            </w:r>
          </w:p>
        </w:tc>
        <w:tc>
          <w:tcPr>
            <w:tcW w:w="1984" w:type="dxa"/>
            <w:shd w:val="clear" w:color="auto" w:fill="auto"/>
            <w:vAlign w:val="center"/>
          </w:tcPr>
          <w:p w14:paraId="75A64A15" w14:textId="77777777" w:rsidR="00814342" w:rsidRPr="00F847A8" w:rsidRDefault="00814342" w:rsidP="00784E2C">
            <w:pPr>
              <w:spacing w:line="252" w:lineRule="auto"/>
              <w:jc w:val="left"/>
              <w:rPr>
                <w:szCs w:val="26"/>
              </w:rPr>
            </w:pPr>
            <w:r w:rsidRPr="00F847A8">
              <w:rPr>
                <w:szCs w:val="26"/>
              </w:rPr>
              <w:t>bit</w:t>
            </w:r>
          </w:p>
        </w:tc>
        <w:tc>
          <w:tcPr>
            <w:tcW w:w="1843" w:type="dxa"/>
            <w:shd w:val="clear" w:color="auto" w:fill="auto"/>
            <w:vAlign w:val="center"/>
          </w:tcPr>
          <w:p w14:paraId="0774F4CE" w14:textId="77777777" w:rsidR="00814342" w:rsidRPr="00F847A8" w:rsidRDefault="00814342" w:rsidP="00784E2C">
            <w:pPr>
              <w:spacing w:line="252" w:lineRule="auto"/>
              <w:jc w:val="left"/>
              <w:rPr>
                <w:szCs w:val="26"/>
              </w:rPr>
            </w:pPr>
          </w:p>
        </w:tc>
        <w:tc>
          <w:tcPr>
            <w:tcW w:w="2551" w:type="dxa"/>
            <w:shd w:val="clear" w:color="auto" w:fill="auto"/>
            <w:vAlign w:val="center"/>
          </w:tcPr>
          <w:p w14:paraId="2CE028FA" w14:textId="77777777" w:rsidR="00814342" w:rsidRPr="00F847A8" w:rsidRDefault="00814342" w:rsidP="00784E2C">
            <w:pPr>
              <w:spacing w:line="252" w:lineRule="auto"/>
              <w:jc w:val="left"/>
              <w:rPr>
                <w:szCs w:val="26"/>
              </w:rPr>
            </w:pPr>
            <w:r w:rsidRPr="00F847A8">
              <w:rPr>
                <w:szCs w:val="26"/>
              </w:rPr>
              <w:t>Đánh dấu onboarded</w:t>
            </w:r>
          </w:p>
        </w:tc>
      </w:tr>
      <w:tr w:rsidR="00814342" w:rsidRPr="00F847A8" w14:paraId="206E32DD" w14:textId="77777777" w:rsidTr="00D115C0">
        <w:trPr>
          <w:trHeight w:val="567"/>
        </w:trPr>
        <w:tc>
          <w:tcPr>
            <w:tcW w:w="2689" w:type="dxa"/>
            <w:shd w:val="clear" w:color="auto" w:fill="auto"/>
            <w:vAlign w:val="center"/>
          </w:tcPr>
          <w:p w14:paraId="02B2A127" w14:textId="77777777" w:rsidR="00814342" w:rsidRPr="00F847A8" w:rsidRDefault="00814342" w:rsidP="00784E2C">
            <w:pPr>
              <w:spacing w:line="252" w:lineRule="auto"/>
              <w:jc w:val="left"/>
              <w:rPr>
                <w:szCs w:val="26"/>
              </w:rPr>
            </w:pPr>
            <w:r w:rsidRPr="00F847A8">
              <w:rPr>
                <w:szCs w:val="26"/>
              </w:rPr>
              <w:t>IsWishlistPublic</w:t>
            </w:r>
          </w:p>
        </w:tc>
        <w:tc>
          <w:tcPr>
            <w:tcW w:w="1984" w:type="dxa"/>
            <w:shd w:val="clear" w:color="auto" w:fill="auto"/>
            <w:vAlign w:val="center"/>
          </w:tcPr>
          <w:p w14:paraId="19DD0713" w14:textId="77777777" w:rsidR="00814342" w:rsidRPr="00F847A8" w:rsidRDefault="00814342" w:rsidP="00784E2C">
            <w:pPr>
              <w:spacing w:line="252" w:lineRule="auto"/>
              <w:jc w:val="left"/>
              <w:rPr>
                <w:szCs w:val="26"/>
              </w:rPr>
            </w:pPr>
            <w:r w:rsidRPr="00F847A8">
              <w:rPr>
                <w:szCs w:val="26"/>
              </w:rPr>
              <w:t>bit</w:t>
            </w:r>
          </w:p>
        </w:tc>
        <w:tc>
          <w:tcPr>
            <w:tcW w:w="1843" w:type="dxa"/>
            <w:shd w:val="clear" w:color="auto" w:fill="auto"/>
            <w:vAlign w:val="center"/>
          </w:tcPr>
          <w:p w14:paraId="4F651655" w14:textId="77777777" w:rsidR="00814342" w:rsidRPr="00F847A8" w:rsidRDefault="00814342" w:rsidP="00784E2C">
            <w:pPr>
              <w:spacing w:line="252" w:lineRule="auto"/>
              <w:jc w:val="left"/>
              <w:rPr>
                <w:szCs w:val="26"/>
              </w:rPr>
            </w:pPr>
          </w:p>
        </w:tc>
        <w:tc>
          <w:tcPr>
            <w:tcW w:w="2551" w:type="dxa"/>
            <w:shd w:val="clear" w:color="auto" w:fill="auto"/>
            <w:vAlign w:val="center"/>
          </w:tcPr>
          <w:p w14:paraId="74168EB9" w14:textId="77777777" w:rsidR="00814342" w:rsidRPr="00F847A8" w:rsidRDefault="00814342" w:rsidP="00784E2C">
            <w:pPr>
              <w:spacing w:line="252" w:lineRule="auto"/>
              <w:jc w:val="left"/>
              <w:rPr>
                <w:szCs w:val="26"/>
              </w:rPr>
            </w:pPr>
            <w:r w:rsidRPr="00F847A8">
              <w:rPr>
                <w:szCs w:val="26"/>
              </w:rPr>
              <w:t>Đánh dấu wishlist public</w:t>
            </w:r>
          </w:p>
        </w:tc>
      </w:tr>
      <w:tr w:rsidR="00814342" w:rsidRPr="00F847A8" w14:paraId="553AB098" w14:textId="77777777" w:rsidTr="00D115C0">
        <w:trPr>
          <w:trHeight w:val="567"/>
        </w:trPr>
        <w:tc>
          <w:tcPr>
            <w:tcW w:w="2689" w:type="dxa"/>
            <w:shd w:val="clear" w:color="auto" w:fill="auto"/>
            <w:vAlign w:val="center"/>
          </w:tcPr>
          <w:p w14:paraId="3EA2123D" w14:textId="77777777" w:rsidR="00814342" w:rsidRPr="00F847A8" w:rsidRDefault="00814342" w:rsidP="00784E2C">
            <w:pPr>
              <w:spacing w:line="252" w:lineRule="auto"/>
              <w:jc w:val="left"/>
              <w:rPr>
                <w:szCs w:val="26"/>
              </w:rPr>
            </w:pPr>
            <w:r w:rsidRPr="00F847A8">
              <w:rPr>
                <w:szCs w:val="26"/>
              </w:rPr>
              <w:t>LockoutEnabled</w:t>
            </w:r>
          </w:p>
        </w:tc>
        <w:tc>
          <w:tcPr>
            <w:tcW w:w="1984" w:type="dxa"/>
            <w:shd w:val="clear" w:color="auto" w:fill="auto"/>
            <w:vAlign w:val="center"/>
          </w:tcPr>
          <w:p w14:paraId="6AA292B6" w14:textId="77777777" w:rsidR="00814342" w:rsidRPr="00F847A8" w:rsidRDefault="00814342" w:rsidP="00784E2C">
            <w:pPr>
              <w:spacing w:line="252" w:lineRule="auto"/>
              <w:jc w:val="left"/>
              <w:rPr>
                <w:szCs w:val="26"/>
              </w:rPr>
            </w:pPr>
            <w:r w:rsidRPr="00F847A8">
              <w:rPr>
                <w:szCs w:val="26"/>
              </w:rPr>
              <w:t>bit</w:t>
            </w:r>
          </w:p>
        </w:tc>
        <w:tc>
          <w:tcPr>
            <w:tcW w:w="1843" w:type="dxa"/>
            <w:shd w:val="clear" w:color="auto" w:fill="auto"/>
            <w:vAlign w:val="center"/>
          </w:tcPr>
          <w:p w14:paraId="79E3472D" w14:textId="77777777" w:rsidR="00814342" w:rsidRPr="00F847A8" w:rsidRDefault="00814342" w:rsidP="00784E2C">
            <w:pPr>
              <w:spacing w:line="252" w:lineRule="auto"/>
              <w:jc w:val="left"/>
              <w:rPr>
                <w:szCs w:val="26"/>
              </w:rPr>
            </w:pPr>
          </w:p>
        </w:tc>
        <w:tc>
          <w:tcPr>
            <w:tcW w:w="2551" w:type="dxa"/>
            <w:shd w:val="clear" w:color="auto" w:fill="auto"/>
            <w:vAlign w:val="center"/>
          </w:tcPr>
          <w:p w14:paraId="1F2E7B3E" w14:textId="77777777" w:rsidR="00814342" w:rsidRPr="00F847A8" w:rsidRDefault="00814342" w:rsidP="00784E2C">
            <w:pPr>
              <w:spacing w:line="252" w:lineRule="auto"/>
              <w:jc w:val="left"/>
              <w:rPr>
                <w:szCs w:val="26"/>
              </w:rPr>
            </w:pPr>
            <w:r w:rsidRPr="00F847A8">
              <w:rPr>
                <w:szCs w:val="26"/>
              </w:rPr>
              <w:t>Cho phép khóa tài khoản</w:t>
            </w:r>
          </w:p>
        </w:tc>
      </w:tr>
      <w:tr w:rsidR="00814342" w:rsidRPr="00F847A8" w14:paraId="04E6A985" w14:textId="77777777" w:rsidTr="00D115C0">
        <w:trPr>
          <w:trHeight w:val="567"/>
        </w:trPr>
        <w:tc>
          <w:tcPr>
            <w:tcW w:w="2689" w:type="dxa"/>
            <w:shd w:val="clear" w:color="auto" w:fill="auto"/>
            <w:vAlign w:val="center"/>
          </w:tcPr>
          <w:p w14:paraId="4795A477" w14:textId="77777777" w:rsidR="00814342" w:rsidRPr="00F847A8" w:rsidRDefault="00814342" w:rsidP="00784E2C">
            <w:pPr>
              <w:spacing w:line="252" w:lineRule="auto"/>
              <w:jc w:val="left"/>
              <w:rPr>
                <w:szCs w:val="26"/>
              </w:rPr>
            </w:pPr>
            <w:r w:rsidRPr="00F847A8">
              <w:rPr>
                <w:szCs w:val="26"/>
              </w:rPr>
              <w:t>LockoutEnd</w:t>
            </w:r>
          </w:p>
        </w:tc>
        <w:tc>
          <w:tcPr>
            <w:tcW w:w="1984" w:type="dxa"/>
            <w:shd w:val="clear" w:color="auto" w:fill="auto"/>
            <w:vAlign w:val="center"/>
          </w:tcPr>
          <w:p w14:paraId="52D33CA0" w14:textId="77777777" w:rsidR="00814342" w:rsidRPr="00F847A8" w:rsidRDefault="00814342" w:rsidP="00784E2C">
            <w:pPr>
              <w:spacing w:line="252" w:lineRule="auto"/>
              <w:jc w:val="left"/>
              <w:rPr>
                <w:szCs w:val="26"/>
              </w:rPr>
            </w:pPr>
            <w:r w:rsidRPr="00F847A8">
              <w:rPr>
                <w:szCs w:val="26"/>
              </w:rPr>
              <w:t>datetimeoffset</w:t>
            </w:r>
          </w:p>
        </w:tc>
        <w:tc>
          <w:tcPr>
            <w:tcW w:w="1843" w:type="dxa"/>
            <w:shd w:val="clear" w:color="auto" w:fill="auto"/>
            <w:vAlign w:val="center"/>
          </w:tcPr>
          <w:p w14:paraId="0CC9A656" w14:textId="77777777" w:rsidR="00814342" w:rsidRPr="00F847A8" w:rsidRDefault="00814342" w:rsidP="00784E2C">
            <w:pPr>
              <w:spacing w:line="252" w:lineRule="auto"/>
              <w:jc w:val="left"/>
              <w:rPr>
                <w:szCs w:val="26"/>
              </w:rPr>
            </w:pPr>
          </w:p>
        </w:tc>
        <w:tc>
          <w:tcPr>
            <w:tcW w:w="2551" w:type="dxa"/>
            <w:shd w:val="clear" w:color="auto" w:fill="auto"/>
            <w:vAlign w:val="center"/>
          </w:tcPr>
          <w:p w14:paraId="2EFEED69" w14:textId="77777777" w:rsidR="00814342" w:rsidRPr="00F847A8" w:rsidRDefault="00814342" w:rsidP="00784E2C">
            <w:pPr>
              <w:spacing w:line="252" w:lineRule="auto"/>
              <w:jc w:val="left"/>
              <w:rPr>
                <w:szCs w:val="26"/>
              </w:rPr>
            </w:pPr>
            <w:r w:rsidRPr="00F847A8">
              <w:rPr>
                <w:szCs w:val="26"/>
              </w:rPr>
              <w:t>Thời điểm hết khóa</w:t>
            </w:r>
          </w:p>
        </w:tc>
      </w:tr>
      <w:tr w:rsidR="00814342" w:rsidRPr="00F847A8" w14:paraId="158BF022" w14:textId="77777777" w:rsidTr="00D115C0">
        <w:trPr>
          <w:trHeight w:val="567"/>
        </w:trPr>
        <w:tc>
          <w:tcPr>
            <w:tcW w:w="2689" w:type="dxa"/>
            <w:shd w:val="clear" w:color="auto" w:fill="auto"/>
            <w:vAlign w:val="center"/>
          </w:tcPr>
          <w:p w14:paraId="2001F4A9" w14:textId="77777777" w:rsidR="00814342" w:rsidRPr="00F847A8" w:rsidRDefault="00814342" w:rsidP="00784E2C">
            <w:pPr>
              <w:spacing w:line="252" w:lineRule="auto"/>
              <w:jc w:val="left"/>
              <w:rPr>
                <w:szCs w:val="26"/>
              </w:rPr>
            </w:pPr>
            <w:r w:rsidRPr="00F847A8">
              <w:rPr>
                <w:szCs w:val="26"/>
              </w:rPr>
              <w:t>NormalizedEmail</w:t>
            </w:r>
          </w:p>
        </w:tc>
        <w:tc>
          <w:tcPr>
            <w:tcW w:w="1984" w:type="dxa"/>
            <w:shd w:val="clear" w:color="auto" w:fill="auto"/>
            <w:vAlign w:val="center"/>
          </w:tcPr>
          <w:p w14:paraId="0613CAB8" w14:textId="77777777" w:rsidR="00814342" w:rsidRPr="00F847A8" w:rsidRDefault="00814342" w:rsidP="00784E2C">
            <w:pPr>
              <w:spacing w:line="252" w:lineRule="auto"/>
              <w:jc w:val="left"/>
              <w:rPr>
                <w:szCs w:val="26"/>
              </w:rPr>
            </w:pPr>
            <w:r w:rsidRPr="00F847A8">
              <w:rPr>
                <w:szCs w:val="26"/>
              </w:rPr>
              <w:t>nvarchar(256)</w:t>
            </w:r>
          </w:p>
        </w:tc>
        <w:tc>
          <w:tcPr>
            <w:tcW w:w="1843" w:type="dxa"/>
            <w:shd w:val="clear" w:color="auto" w:fill="auto"/>
            <w:vAlign w:val="center"/>
          </w:tcPr>
          <w:p w14:paraId="4054A7B8" w14:textId="77777777" w:rsidR="00814342" w:rsidRPr="00F847A8" w:rsidRDefault="00814342" w:rsidP="00784E2C">
            <w:pPr>
              <w:spacing w:line="252" w:lineRule="auto"/>
              <w:jc w:val="left"/>
              <w:rPr>
                <w:szCs w:val="26"/>
              </w:rPr>
            </w:pPr>
          </w:p>
        </w:tc>
        <w:tc>
          <w:tcPr>
            <w:tcW w:w="2551" w:type="dxa"/>
            <w:shd w:val="clear" w:color="auto" w:fill="auto"/>
            <w:vAlign w:val="center"/>
          </w:tcPr>
          <w:p w14:paraId="0AB32480" w14:textId="77777777" w:rsidR="00814342" w:rsidRPr="00F847A8" w:rsidRDefault="00814342" w:rsidP="00784E2C">
            <w:pPr>
              <w:spacing w:line="252" w:lineRule="auto"/>
              <w:jc w:val="left"/>
              <w:rPr>
                <w:szCs w:val="26"/>
              </w:rPr>
            </w:pPr>
            <w:r w:rsidRPr="00F847A8">
              <w:rPr>
                <w:szCs w:val="26"/>
              </w:rPr>
              <w:t>Email chuẩn hóa</w:t>
            </w:r>
          </w:p>
        </w:tc>
      </w:tr>
      <w:tr w:rsidR="00814342" w:rsidRPr="00F847A8" w14:paraId="3355E2C0" w14:textId="77777777" w:rsidTr="00D115C0">
        <w:trPr>
          <w:trHeight w:val="567"/>
        </w:trPr>
        <w:tc>
          <w:tcPr>
            <w:tcW w:w="2689" w:type="dxa"/>
            <w:shd w:val="clear" w:color="auto" w:fill="auto"/>
            <w:vAlign w:val="center"/>
          </w:tcPr>
          <w:p w14:paraId="34881395" w14:textId="77777777" w:rsidR="00814342" w:rsidRPr="00F847A8" w:rsidRDefault="00814342" w:rsidP="00784E2C">
            <w:pPr>
              <w:spacing w:line="252" w:lineRule="auto"/>
              <w:jc w:val="left"/>
              <w:rPr>
                <w:szCs w:val="26"/>
              </w:rPr>
            </w:pPr>
            <w:r w:rsidRPr="00F847A8">
              <w:rPr>
                <w:szCs w:val="26"/>
              </w:rPr>
              <w:t>NormalizedUserName</w:t>
            </w:r>
          </w:p>
        </w:tc>
        <w:tc>
          <w:tcPr>
            <w:tcW w:w="1984" w:type="dxa"/>
            <w:shd w:val="clear" w:color="auto" w:fill="auto"/>
            <w:vAlign w:val="center"/>
          </w:tcPr>
          <w:p w14:paraId="6363FCB0" w14:textId="77777777" w:rsidR="00814342" w:rsidRPr="00F847A8" w:rsidRDefault="00814342" w:rsidP="00784E2C">
            <w:pPr>
              <w:spacing w:line="252" w:lineRule="auto"/>
              <w:jc w:val="left"/>
              <w:rPr>
                <w:szCs w:val="26"/>
              </w:rPr>
            </w:pPr>
            <w:r w:rsidRPr="00F847A8">
              <w:rPr>
                <w:szCs w:val="26"/>
              </w:rPr>
              <w:t>nvarchar(256)</w:t>
            </w:r>
          </w:p>
        </w:tc>
        <w:tc>
          <w:tcPr>
            <w:tcW w:w="1843" w:type="dxa"/>
            <w:shd w:val="clear" w:color="auto" w:fill="auto"/>
            <w:vAlign w:val="center"/>
          </w:tcPr>
          <w:p w14:paraId="0DE1E9AC" w14:textId="77777777" w:rsidR="00814342" w:rsidRPr="00F847A8" w:rsidRDefault="00814342" w:rsidP="00784E2C">
            <w:pPr>
              <w:spacing w:line="252" w:lineRule="auto"/>
              <w:jc w:val="left"/>
              <w:rPr>
                <w:szCs w:val="26"/>
              </w:rPr>
            </w:pPr>
          </w:p>
        </w:tc>
        <w:tc>
          <w:tcPr>
            <w:tcW w:w="2551" w:type="dxa"/>
            <w:shd w:val="clear" w:color="auto" w:fill="auto"/>
            <w:vAlign w:val="center"/>
          </w:tcPr>
          <w:p w14:paraId="2ECE1705" w14:textId="77777777" w:rsidR="00814342" w:rsidRPr="00F847A8" w:rsidRDefault="00814342" w:rsidP="00784E2C">
            <w:pPr>
              <w:spacing w:line="252" w:lineRule="auto"/>
              <w:jc w:val="left"/>
              <w:rPr>
                <w:szCs w:val="26"/>
              </w:rPr>
            </w:pPr>
            <w:r w:rsidRPr="00F847A8">
              <w:rPr>
                <w:szCs w:val="26"/>
              </w:rPr>
              <w:t>Tên đăng nhập chuẩn hóa</w:t>
            </w:r>
          </w:p>
        </w:tc>
      </w:tr>
      <w:tr w:rsidR="00814342" w:rsidRPr="00F847A8" w14:paraId="600FE9ED" w14:textId="77777777" w:rsidTr="00D115C0">
        <w:trPr>
          <w:trHeight w:val="567"/>
        </w:trPr>
        <w:tc>
          <w:tcPr>
            <w:tcW w:w="2689" w:type="dxa"/>
            <w:shd w:val="clear" w:color="auto" w:fill="auto"/>
            <w:vAlign w:val="center"/>
          </w:tcPr>
          <w:p w14:paraId="00E8A19E" w14:textId="77777777" w:rsidR="00814342" w:rsidRPr="00F847A8" w:rsidRDefault="00814342" w:rsidP="00784E2C">
            <w:pPr>
              <w:spacing w:line="252" w:lineRule="auto"/>
              <w:jc w:val="left"/>
              <w:rPr>
                <w:szCs w:val="26"/>
              </w:rPr>
            </w:pPr>
            <w:r w:rsidRPr="00F847A8">
              <w:rPr>
                <w:szCs w:val="26"/>
              </w:rPr>
              <w:t>PasswordHash</w:t>
            </w:r>
          </w:p>
        </w:tc>
        <w:tc>
          <w:tcPr>
            <w:tcW w:w="1984" w:type="dxa"/>
            <w:shd w:val="clear" w:color="auto" w:fill="auto"/>
            <w:vAlign w:val="center"/>
          </w:tcPr>
          <w:p w14:paraId="778CD0E9" w14:textId="77777777" w:rsidR="00814342" w:rsidRPr="00F847A8" w:rsidRDefault="00814342" w:rsidP="00784E2C">
            <w:pPr>
              <w:spacing w:line="252" w:lineRule="auto"/>
              <w:jc w:val="left"/>
              <w:rPr>
                <w:szCs w:val="26"/>
              </w:rPr>
            </w:pPr>
            <w:r w:rsidRPr="00F847A8">
              <w:rPr>
                <w:szCs w:val="26"/>
              </w:rPr>
              <w:t>nvarchar(max)</w:t>
            </w:r>
          </w:p>
        </w:tc>
        <w:tc>
          <w:tcPr>
            <w:tcW w:w="1843" w:type="dxa"/>
            <w:shd w:val="clear" w:color="auto" w:fill="auto"/>
            <w:vAlign w:val="center"/>
          </w:tcPr>
          <w:p w14:paraId="7037626B" w14:textId="77777777" w:rsidR="00814342" w:rsidRPr="00F847A8" w:rsidRDefault="00814342" w:rsidP="00784E2C">
            <w:pPr>
              <w:spacing w:line="252" w:lineRule="auto"/>
              <w:jc w:val="left"/>
              <w:rPr>
                <w:szCs w:val="26"/>
              </w:rPr>
            </w:pPr>
          </w:p>
        </w:tc>
        <w:tc>
          <w:tcPr>
            <w:tcW w:w="2551" w:type="dxa"/>
            <w:shd w:val="clear" w:color="auto" w:fill="auto"/>
            <w:vAlign w:val="center"/>
          </w:tcPr>
          <w:p w14:paraId="17C79E48" w14:textId="77777777" w:rsidR="00814342" w:rsidRPr="00F847A8" w:rsidRDefault="00814342" w:rsidP="00784E2C">
            <w:pPr>
              <w:spacing w:line="252" w:lineRule="auto"/>
              <w:jc w:val="left"/>
              <w:rPr>
                <w:szCs w:val="26"/>
              </w:rPr>
            </w:pPr>
            <w:r w:rsidRPr="00F847A8">
              <w:rPr>
                <w:szCs w:val="26"/>
              </w:rPr>
              <w:t>Mật khẩu đã mã hóa</w:t>
            </w:r>
          </w:p>
        </w:tc>
      </w:tr>
      <w:tr w:rsidR="00814342" w:rsidRPr="00F847A8" w14:paraId="12E69E33" w14:textId="77777777" w:rsidTr="00D115C0">
        <w:trPr>
          <w:trHeight w:val="567"/>
        </w:trPr>
        <w:tc>
          <w:tcPr>
            <w:tcW w:w="2689" w:type="dxa"/>
            <w:shd w:val="clear" w:color="auto" w:fill="auto"/>
            <w:vAlign w:val="center"/>
          </w:tcPr>
          <w:p w14:paraId="5D8E04A9" w14:textId="77777777" w:rsidR="00814342" w:rsidRPr="00D115C0" w:rsidRDefault="00814342" w:rsidP="00784E2C">
            <w:pPr>
              <w:spacing w:line="252" w:lineRule="auto"/>
              <w:jc w:val="left"/>
              <w:rPr>
                <w:sz w:val="25"/>
                <w:szCs w:val="25"/>
              </w:rPr>
            </w:pPr>
            <w:r w:rsidRPr="00D115C0">
              <w:rPr>
                <w:sz w:val="25"/>
                <w:szCs w:val="25"/>
              </w:rPr>
              <w:t>PaymentPinFailedCount</w:t>
            </w:r>
          </w:p>
        </w:tc>
        <w:tc>
          <w:tcPr>
            <w:tcW w:w="1984" w:type="dxa"/>
            <w:shd w:val="clear" w:color="auto" w:fill="auto"/>
            <w:vAlign w:val="center"/>
          </w:tcPr>
          <w:p w14:paraId="2C559FE3"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6BE38ECB" w14:textId="77777777" w:rsidR="00814342" w:rsidRPr="00F847A8" w:rsidRDefault="00814342" w:rsidP="00784E2C">
            <w:pPr>
              <w:spacing w:line="252" w:lineRule="auto"/>
              <w:jc w:val="left"/>
              <w:rPr>
                <w:szCs w:val="26"/>
              </w:rPr>
            </w:pPr>
          </w:p>
        </w:tc>
        <w:tc>
          <w:tcPr>
            <w:tcW w:w="2551" w:type="dxa"/>
            <w:shd w:val="clear" w:color="auto" w:fill="auto"/>
            <w:vAlign w:val="center"/>
          </w:tcPr>
          <w:p w14:paraId="13E9FEF4" w14:textId="77777777" w:rsidR="00814342" w:rsidRPr="00F847A8" w:rsidRDefault="00814342" w:rsidP="00784E2C">
            <w:pPr>
              <w:spacing w:line="252" w:lineRule="auto"/>
              <w:jc w:val="left"/>
              <w:rPr>
                <w:szCs w:val="26"/>
              </w:rPr>
            </w:pPr>
            <w:r w:rsidRPr="00F847A8">
              <w:rPr>
                <w:szCs w:val="26"/>
              </w:rPr>
              <w:t>Số lượng payment pin failed</w:t>
            </w:r>
          </w:p>
        </w:tc>
      </w:tr>
      <w:tr w:rsidR="00814342" w:rsidRPr="00F847A8" w14:paraId="73A9E5B4" w14:textId="77777777" w:rsidTr="00D115C0">
        <w:trPr>
          <w:trHeight w:val="567"/>
        </w:trPr>
        <w:tc>
          <w:tcPr>
            <w:tcW w:w="2689" w:type="dxa"/>
            <w:shd w:val="clear" w:color="auto" w:fill="auto"/>
            <w:vAlign w:val="center"/>
          </w:tcPr>
          <w:p w14:paraId="344FCFE9" w14:textId="77777777" w:rsidR="00814342" w:rsidRPr="00F847A8" w:rsidRDefault="00814342" w:rsidP="00784E2C">
            <w:pPr>
              <w:spacing w:line="252" w:lineRule="auto"/>
              <w:jc w:val="left"/>
              <w:rPr>
                <w:szCs w:val="26"/>
              </w:rPr>
            </w:pPr>
            <w:r w:rsidRPr="00F847A8">
              <w:rPr>
                <w:szCs w:val="26"/>
              </w:rPr>
              <w:t>PaymentPinHash</w:t>
            </w:r>
          </w:p>
        </w:tc>
        <w:tc>
          <w:tcPr>
            <w:tcW w:w="1984" w:type="dxa"/>
            <w:shd w:val="clear" w:color="auto" w:fill="auto"/>
            <w:vAlign w:val="center"/>
          </w:tcPr>
          <w:p w14:paraId="74E7FF20" w14:textId="77777777" w:rsidR="00814342" w:rsidRPr="00F847A8" w:rsidRDefault="00814342" w:rsidP="00784E2C">
            <w:pPr>
              <w:spacing w:line="252" w:lineRule="auto"/>
              <w:jc w:val="left"/>
              <w:rPr>
                <w:szCs w:val="26"/>
              </w:rPr>
            </w:pPr>
            <w:r w:rsidRPr="00F847A8">
              <w:rPr>
                <w:szCs w:val="26"/>
              </w:rPr>
              <w:t>nvarchar(256)</w:t>
            </w:r>
          </w:p>
        </w:tc>
        <w:tc>
          <w:tcPr>
            <w:tcW w:w="1843" w:type="dxa"/>
            <w:shd w:val="clear" w:color="auto" w:fill="auto"/>
            <w:vAlign w:val="center"/>
          </w:tcPr>
          <w:p w14:paraId="03335488" w14:textId="77777777" w:rsidR="00814342" w:rsidRPr="00F847A8" w:rsidRDefault="00814342" w:rsidP="00784E2C">
            <w:pPr>
              <w:spacing w:line="252" w:lineRule="auto"/>
              <w:jc w:val="left"/>
              <w:rPr>
                <w:szCs w:val="26"/>
              </w:rPr>
            </w:pPr>
          </w:p>
        </w:tc>
        <w:tc>
          <w:tcPr>
            <w:tcW w:w="2551" w:type="dxa"/>
            <w:shd w:val="clear" w:color="auto" w:fill="auto"/>
            <w:vAlign w:val="center"/>
          </w:tcPr>
          <w:p w14:paraId="633E9A14" w14:textId="77777777" w:rsidR="00814342" w:rsidRPr="00F847A8" w:rsidRDefault="00814342" w:rsidP="00784E2C">
            <w:pPr>
              <w:spacing w:line="252" w:lineRule="auto"/>
              <w:jc w:val="left"/>
              <w:rPr>
                <w:szCs w:val="26"/>
              </w:rPr>
            </w:pPr>
            <w:r w:rsidRPr="00F847A8">
              <w:rPr>
                <w:szCs w:val="26"/>
              </w:rPr>
              <w:t>Lưu thông tin payment pin hash</w:t>
            </w:r>
          </w:p>
        </w:tc>
      </w:tr>
      <w:tr w:rsidR="00814342" w:rsidRPr="00F847A8" w14:paraId="62BFED74" w14:textId="77777777" w:rsidTr="00D115C0">
        <w:trPr>
          <w:trHeight w:val="567"/>
        </w:trPr>
        <w:tc>
          <w:tcPr>
            <w:tcW w:w="2689" w:type="dxa"/>
            <w:shd w:val="clear" w:color="auto" w:fill="auto"/>
            <w:vAlign w:val="center"/>
          </w:tcPr>
          <w:p w14:paraId="57DE2592" w14:textId="77777777" w:rsidR="00814342" w:rsidRPr="00D115C0" w:rsidRDefault="00814342" w:rsidP="00784E2C">
            <w:pPr>
              <w:spacing w:line="252" w:lineRule="auto"/>
              <w:jc w:val="left"/>
              <w:rPr>
                <w:sz w:val="25"/>
                <w:szCs w:val="25"/>
              </w:rPr>
            </w:pPr>
            <w:r w:rsidRPr="00D115C0">
              <w:rPr>
                <w:sz w:val="25"/>
                <w:szCs w:val="25"/>
              </w:rPr>
              <w:t>PaymentPinLockoutEnd</w:t>
            </w:r>
          </w:p>
        </w:tc>
        <w:tc>
          <w:tcPr>
            <w:tcW w:w="1984" w:type="dxa"/>
            <w:shd w:val="clear" w:color="auto" w:fill="auto"/>
            <w:vAlign w:val="center"/>
          </w:tcPr>
          <w:p w14:paraId="0054438F" w14:textId="77777777" w:rsidR="00814342" w:rsidRPr="00F847A8" w:rsidRDefault="00814342" w:rsidP="00784E2C">
            <w:pPr>
              <w:spacing w:line="252" w:lineRule="auto"/>
              <w:jc w:val="left"/>
              <w:rPr>
                <w:szCs w:val="26"/>
              </w:rPr>
            </w:pPr>
            <w:r w:rsidRPr="00F847A8">
              <w:rPr>
                <w:szCs w:val="26"/>
              </w:rPr>
              <w:t>datetimeoffset</w:t>
            </w:r>
          </w:p>
        </w:tc>
        <w:tc>
          <w:tcPr>
            <w:tcW w:w="1843" w:type="dxa"/>
            <w:shd w:val="clear" w:color="auto" w:fill="auto"/>
            <w:vAlign w:val="center"/>
          </w:tcPr>
          <w:p w14:paraId="3BB07F8B" w14:textId="77777777" w:rsidR="00814342" w:rsidRPr="00F847A8" w:rsidRDefault="00814342" w:rsidP="00784E2C">
            <w:pPr>
              <w:spacing w:line="252" w:lineRule="auto"/>
              <w:jc w:val="left"/>
              <w:rPr>
                <w:szCs w:val="26"/>
              </w:rPr>
            </w:pPr>
          </w:p>
        </w:tc>
        <w:tc>
          <w:tcPr>
            <w:tcW w:w="2551" w:type="dxa"/>
            <w:shd w:val="clear" w:color="auto" w:fill="auto"/>
            <w:vAlign w:val="center"/>
          </w:tcPr>
          <w:p w14:paraId="7D19D2FB" w14:textId="77777777" w:rsidR="00814342" w:rsidRPr="00F847A8" w:rsidRDefault="00814342" w:rsidP="00784E2C">
            <w:pPr>
              <w:spacing w:line="252" w:lineRule="auto"/>
              <w:jc w:val="left"/>
              <w:rPr>
                <w:szCs w:val="26"/>
              </w:rPr>
            </w:pPr>
            <w:r w:rsidRPr="00F847A8">
              <w:rPr>
                <w:szCs w:val="26"/>
              </w:rPr>
              <w:t>Lưu thông tin payment pin lockout end</w:t>
            </w:r>
          </w:p>
        </w:tc>
      </w:tr>
      <w:tr w:rsidR="00814342" w:rsidRPr="00F847A8" w14:paraId="6423F5DC" w14:textId="77777777" w:rsidTr="00D115C0">
        <w:trPr>
          <w:trHeight w:val="567"/>
        </w:trPr>
        <w:tc>
          <w:tcPr>
            <w:tcW w:w="2689" w:type="dxa"/>
            <w:shd w:val="clear" w:color="auto" w:fill="auto"/>
            <w:vAlign w:val="center"/>
          </w:tcPr>
          <w:p w14:paraId="78056828" w14:textId="77777777" w:rsidR="00814342" w:rsidRPr="00F847A8" w:rsidRDefault="00814342" w:rsidP="00784E2C">
            <w:pPr>
              <w:spacing w:line="252" w:lineRule="auto"/>
              <w:jc w:val="left"/>
              <w:rPr>
                <w:szCs w:val="26"/>
              </w:rPr>
            </w:pPr>
            <w:r w:rsidRPr="00F847A8">
              <w:rPr>
                <w:szCs w:val="26"/>
              </w:rPr>
              <w:t>PhoneNumber</w:t>
            </w:r>
          </w:p>
        </w:tc>
        <w:tc>
          <w:tcPr>
            <w:tcW w:w="1984" w:type="dxa"/>
            <w:shd w:val="clear" w:color="auto" w:fill="auto"/>
            <w:vAlign w:val="center"/>
          </w:tcPr>
          <w:p w14:paraId="0279D1C1" w14:textId="77777777" w:rsidR="00814342" w:rsidRPr="00F847A8" w:rsidRDefault="00814342" w:rsidP="00784E2C">
            <w:pPr>
              <w:spacing w:line="252" w:lineRule="auto"/>
              <w:jc w:val="left"/>
              <w:rPr>
                <w:szCs w:val="26"/>
              </w:rPr>
            </w:pPr>
            <w:r w:rsidRPr="00F847A8">
              <w:rPr>
                <w:szCs w:val="26"/>
              </w:rPr>
              <w:t>nvarchar(13)</w:t>
            </w:r>
          </w:p>
        </w:tc>
        <w:tc>
          <w:tcPr>
            <w:tcW w:w="1843" w:type="dxa"/>
            <w:shd w:val="clear" w:color="auto" w:fill="auto"/>
            <w:vAlign w:val="center"/>
          </w:tcPr>
          <w:p w14:paraId="1670791C" w14:textId="77777777" w:rsidR="00814342" w:rsidRPr="00F847A8" w:rsidRDefault="00814342" w:rsidP="00784E2C">
            <w:pPr>
              <w:spacing w:line="252" w:lineRule="auto"/>
              <w:jc w:val="left"/>
              <w:rPr>
                <w:szCs w:val="26"/>
              </w:rPr>
            </w:pPr>
          </w:p>
        </w:tc>
        <w:tc>
          <w:tcPr>
            <w:tcW w:w="2551" w:type="dxa"/>
            <w:shd w:val="clear" w:color="auto" w:fill="auto"/>
            <w:vAlign w:val="center"/>
          </w:tcPr>
          <w:p w14:paraId="73E2F027" w14:textId="77777777" w:rsidR="00814342" w:rsidRPr="00F847A8" w:rsidRDefault="00814342" w:rsidP="00784E2C">
            <w:pPr>
              <w:spacing w:line="252" w:lineRule="auto"/>
              <w:jc w:val="left"/>
              <w:rPr>
                <w:szCs w:val="26"/>
              </w:rPr>
            </w:pPr>
            <w:r w:rsidRPr="00F847A8">
              <w:rPr>
                <w:szCs w:val="26"/>
              </w:rPr>
              <w:t>Số điện thoại</w:t>
            </w:r>
          </w:p>
        </w:tc>
      </w:tr>
      <w:tr w:rsidR="00814342" w:rsidRPr="00F847A8" w14:paraId="7DC4EB0F" w14:textId="77777777" w:rsidTr="00D115C0">
        <w:trPr>
          <w:trHeight w:val="567"/>
        </w:trPr>
        <w:tc>
          <w:tcPr>
            <w:tcW w:w="2689" w:type="dxa"/>
            <w:shd w:val="clear" w:color="auto" w:fill="auto"/>
            <w:vAlign w:val="center"/>
          </w:tcPr>
          <w:p w14:paraId="377FD540" w14:textId="77777777" w:rsidR="00D115C0" w:rsidRDefault="00814342" w:rsidP="00784E2C">
            <w:pPr>
              <w:spacing w:line="252" w:lineRule="auto"/>
              <w:jc w:val="left"/>
              <w:rPr>
                <w:szCs w:val="26"/>
              </w:rPr>
            </w:pPr>
            <w:r w:rsidRPr="00F847A8">
              <w:rPr>
                <w:szCs w:val="26"/>
              </w:rPr>
              <w:t>PhoneNumber</w:t>
            </w:r>
          </w:p>
          <w:p w14:paraId="529BF620" w14:textId="3E24C1C1" w:rsidR="00814342" w:rsidRPr="00F847A8" w:rsidRDefault="00814342" w:rsidP="00784E2C">
            <w:pPr>
              <w:spacing w:line="252" w:lineRule="auto"/>
              <w:jc w:val="left"/>
              <w:rPr>
                <w:szCs w:val="26"/>
              </w:rPr>
            </w:pPr>
            <w:r w:rsidRPr="00F847A8">
              <w:rPr>
                <w:szCs w:val="26"/>
              </w:rPr>
              <w:t>Confirmed</w:t>
            </w:r>
          </w:p>
        </w:tc>
        <w:tc>
          <w:tcPr>
            <w:tcW w:w="1984" w:type="dxa"/>
            <w:shd w:val="clear" w:color="auto" w:fill="auto"/>
            <w:vAlign w:val="center"/>
          </w:tcPr>
          <w:p w14:paraId="443E1778" w14:textId="77777777" w:rsidR="00814342" w:rsidRPr="00F847A8" w:rsidRDefault="00814342" w:rsidP="00784E2C">
            <w:pPr>
              <w:spacing w:line="252" w:lineRule="auto"/>
              <w:jc w:val="left"/>
              <w:rPr>
                <w:szCs w:val="26"/>
              </w:rPr>
            </w:pPr>
            <w:r w:rsidRPr="00F847A8">
              <w:rPr>
                <w:szCs w:val="26"/>
              </w:rPr>
              <w:t>bit</w:t>
            </w:r>
          </w:p>
        </w:tc>
        <w:tc>
          <w:tcPr>
            <w:tcW w:w="1843" w:type="dxa"/>
            <w:shd w:val="clear" w:color="auto" w:fill="auto"/>
            <w:vAlign w:val="center"/>
          </w:tcPr>
          <w:p w14:paraId="1D173B60" w14:textId="77777777" w:rsidR="00814342" w:rsidRPr="00F847A8" w:rsidRDefault="00814342" w:rsidP="00784E2C">
            <w:pPr>
              <w:spacing w:line="252" w:lineRule="auto"/>
              <w:jc w:val="left"/>
              <w:rPr>
                <w:szCs w:val="26"/>
              </w:rPr>
            </w:pPr>
          </w:p>
        </w:tc>
        <w:tc>
          <w:tcPr>
            <w:tcW w:w="2551" w:type="dxa"/>
            <w:shd w:val="clear" w:color="auto" w:fill="auto"/>
            <w:vAlign w:val="center"/>
          </w:tcPr>
          <w:p w14:paraId="1F4D911E" w14:textId="77777777" w:rsidR="00814342" w:rsidRPr="00F847A8" w:rsidRDefault="00814342" w:rsidP="00784E2C">
            <w:pPr>
              <w:spacing w:line="252" w:lineRule="auto"/>
              <w:jc w:val="left"/>
              <w:rPr>
                <w:szCs w:val="26"/>
              </w:rPr>
            </w:pPr>
            <w:r w:rsidRPr="00F847A8">
              <w:rPr>
                <w:szCs w:val="26"/>
              </w:rPr>
              <w:t>Lưu thông tin phone number confirmed</w:t>
            </w:r>
          </w:p>
        </w:tc>
      </w:tr>
      <w:tr w:rsidR="00814342" w:rsidRPr="00F847A8" w14:paraId="38D2A6B1" w14:textId="77777777" w:rsidTr="00D115C0">
        <w:trPr>
          <w:trHeight w:val="567"/>
        </w:trPr>
        <w:tc>
          <w:tcPr>
            <w:tcW w:w="2689" w:type="dxa"/>
            <w:shd w:val="clear" w:color="auto" w:fill="auto"/>
            <w:vAlign w:val="center"/>
          </w:tcPr>
          <w:p w14:paraId="58FDA741" w14:textId="77777777" w:rsidR="00D115C0" w:rsidRDefault="00814342" w:rsidP="00784E2C">
            <w:pPr>
              <w:spacing w:line="252" w:lineRule="auto"/>
              <w:jc w:val="left"/>
              <w:rPr>
                <w:szCs w:val="26"/>
              </w:rPr>
            </w:pPr>
            <w:r w:rsidRPr="00F847A8">
              <w:rPr>
                <w:szCs w:val="26"/>
              </w:rPr>
              <w:t>ReceiveEmail</w:t>
            </w:r>
          </w:p>
          <w:p w14:paraId="067AA360" w14:textId="16064767" w:rsidR="00814342" w:rsidRPr="00F847A8" w:rsidRDefault="00814342" w:rsidP="00784E2C">
            <w:pPr>
              <w:spacing w:line="252" w:lineRule="auto"/>
              <w:jc w:val="left"/>
              <w:rPr>
                <w:szCs w:val="26"/>
              </w:rPr>
            </w:pPr>
            <w:r w:rsidRPr="00F847A8">
              <w:rPr>
                <w:szCs w:val="26"/>
              </w:rPr>
              <w:t>Notifications</w:t>
            </w:r>
          </w:p>
        </w:tc>
        <w:tc>
          <w:tcPr>
            <w:tcW w:w="1984" w:type="dxa"/>
            <w:shd w:val="clear" w:color="auto" w:fill="auto"/>
            <w:vAlign w:val="center"/>
          </w:tcPr>
          <w:p w14:paraId="29DA5658" w14:textId="77777777" w:rsidR="00814342" w:rsidRPr="00F847A8" w:rsidRDefault="00814342" w:rsidP="00784E2C">
            <w:pPr>
              <w:spacing w:line="252" w:lineRule="auto"/>
              <w:jc w:val="left"/>
              <w:rPr>
                <w:szCs w:val="26"/>
              </w:rPr>
            </w:pPr>
            <w:r w:rsidRPr="00F847A8">
              <w:rPr>
                <w:szCs w:val="26"/>
              </w:rPr>
              <w:t>bit</w:t>
            </w:r>
          </w:p>
        </w:tc>
        <w:tc>
          <w:tcPr>
            <w:tcW w:w="1843" w:type="dxa"/>
            <w:shd w:val="clear" w:color="auto" w:fill="auto"/>
            <w:vAlign w:val="center"/>
          </w:tcPr>
          <w:p w14:paraId="382F37D9" w14:textId="77777777" w:rsidR="00814342" w:rsidRPr="00F847A8" w:rsidRDefault="00814342" w:rsidP="00784E2C">
            <w:pPr>
              <w:spacing w:line="252" w:lineRule="auto"/>
              <w:jc w:val="left"/>
              <w:rPr>
                <w:szCs w:val="26"/>
              </w:rPr>
            </w:pPr>
          </w:p>
        </w:tc>
        <w:tc>
          <w:tcPr>
            <w:tcW w:w="2551" w:type="dxa"/>
            <w:shd w:val="clear" w:color="auto" w:fill="auto"/>
            <w:vAlign w:val="center"/>
          </w:tcPr>
          <w:p w14:paraId="067E5D6C" w14:textId="77777777" w:rsidR="00814342" w:rsidRPr="00F847A8" w:rsidRDefault="00814342" w:rsidP="00784E2C">
            <w:pPr>
              <w:spacing w:line="252" w:lineRule="auto"/>
              <w:jc w:val="left"/>
              <w:rPr>
                <w:szCs w:val="26"/>
              </w:rPr>
            </w:pPr>
            <w:r w:rsidRPr="00F847A8">
              <w:rPr>
                <w:szCs w:val="26"/>
              </w:rPr>
              <w:t>Lưu thông tin receive email notifications</w:t>
            </w:r>
          </w:p>
        </w:tc>
      </w:tr>
      <w:tr w:rsidR="00814342" w:rsidRPr="00F847A8" w14:paraId="276F11C4" w14:textId="77777777" w:rsidTr="00D115C0">
        <w:trPr>
          <w:trHeight w:val="567"/>
        </w:trPr>
        <w:tc>
          <w:tcPr>
            <w:tcW w:w="2689" w:type="dxa"/>
            <w:shd w:val="clear" w:color="auto" w:fill="auto"/>
            <w:vAlign w:val="center"/>
          </w:tcPr>
          <w:p w14:paraId="04519F75" w14:textId="77777777" w:rsidR="00814342" w:rsidRPr="00F847A8" w:rsidRDefault="00814342" w:rsidP="00784E2C">
            <w:pPr>
              <w:spacing w:line="252" w:lineRule="auto"/>
              <w:jc w:val="left"/>
              <w:rPr>
                <w:szCs w:val="26"/>
              </w:rPr>
            </w:pPr>
            <w:r w:rsidRPr="00F847A8">
              <w:rPr>
                <w:szCs w:val="26"/>
              </w:rPr>
              <w:t>ReceiveOrderUpdates</w:t>
            </w:r>
          </w:p>
        </w:tc>
        <w:tc>
          <w:tcPr>
            <w:tcW w:w="1984" w:type="dxa"/>
            <w:shd w:val="clear" w:color="auto" w:fill="auto"/>
            <w:vAlign w:val="center"/>
          </w:tcPr>
          <w:p w14:paraId="4A5F0619" w14:textId="77777777" w:rsidR="00814342" w:rsidRPr="00F847A8" w:rsidRDefault="00814342" w:rsidP="00784E2C">
            <w:pPr>
              <w:spacing w:line="252" w:lineRule="auto"/>
              <w:jc w:val="left"/>
              <w:rPr>
                <w:szCs w:val="26"/>
              </w:rPr>
            </w:pPr>
            <w:r w:rsidRPr="00F847A8">
              <w:rPr>
                <w:szCs w:val="26"/>
              </w:rPr>
              <w:t>bit</w:t>
            </w:r>
          </w:p>
        </w:tc>
        <w:tc>
          <w:tcPr>
            <w:tcW w:w="1843" w:type="dxa"/>
            <w:shd w:val="clear" w:color="auto" w:fill="auto"/>
            <w:vAlign w:val="center"/>
          </w:tcPr>
          <w:p w14:paraId="3A79C892" w14:textId="77777777" w:rsidR="00814342" w:rsidRPr="00F847A8" w:rsidRDefault="00814342" w:rsidP="00784E2C">
            <w:pPr>
              <w:spacing w:line="252" w:lineRule="auto"/>
              <w:jc w:val="left"/>
              <w:rPr>
                <w:szCs w:val="26"/>
              </w:rPr>
            </w:pPr>
          </w:p>
        </w:tc>
        <w:tc>
          <w:tcPr>
            <w:tcW w:w="2551" w:type="dxa"/>
            <w:shd w:val="clear" w:color="auto" w:fill="auto"/>
            <w:vAlign w:val="center"/>
          </w:tcPr>
          <w:p w14:paraId="6D105A8F" w14:textId="77777777" w:rsidR="00814342" w:rsidRPr="00F847A8" w:rsidRDefault="00814342" w:rsidP="00784E2C">
            <w:pPr>
              <w:spacing w:line="252" w:lineRule="auto"/>
              <w:jc w:val="left"/>
              <w:rPr>
                <w:szCs w:val="26"/>
              </w:rPr>
            </w:pPr>
            <w:r w:rsidRPr="00F847A8">
              <w:rPr>
                <w:szCs w:val="26"/>
              </w:rPr>
              <w:t>Lưu thông tin receive order updates</w:t>
            </w:r>
          </w:p>
        </w:tc>
      </w:tr>
      <w:tr w:rsidR="00814342" w:rsidRPr="00F847A8" w14:paraId="52D6DA39" w14:textId="77777777" w:rsidTr="00D115C0">
        <w:trPr>
          <w:trHeight w:val="567"/>
        </w:trPr>
        <w:tc>
          <w:tcPr>
            <w:tcW w:w="2689" w:type="dxa"/>
            <w:shd w:val="clear" w:color="auto" w:fill="auto"/>
            <w:vAlign w:val="center"/>
          </w:tcPr>
          <w:p w14:paraId="6B0962BE" w14:textId="77777777" w:rsidR="00814342" w:rsidRPr="00F847A8" w:rsidRDefault="00814342" w:rsidP="00784E2C">
            <w:pPr>
              <w:spacing w:line="252" w:lineRule="auto"/>
              <w:jc w:val="left"/>
              <w:rPr>
                <w:szCs w:val="26"/>
              </w:rPr>
            </w:pPr>
            <w:r w:rsidRPr="00F847A8">
              <w:rPr>
                <w:szCs w:val="26"/>
              </w:rPr>
              <w:t>ReceivePromotions</w:t>
            </w:r>
          </w:p>
        </w:tc>
        <w:tc>
          <w:tcPr>
            <w:tcW w:w="1984" w:type="dxa"/>
            <w:shd w:val="clear" w:color="auto" w:fill="auto"/>
            <w:vAlign w:val="center"/>
          </w:tcPr>
          <w:p w14:paraId="621E0B5B" w14:textId="77777777" w:rsidR="00814342" w:rsidRPr="00F847A8" w:rsidRDefault="00814342" w:rsidP="00784E2C">
            <w:pPr>
              <w:spacing w:line="252" w:lineRule="auto"/>
              <w:jc w:val="left"/>
              <w:rPr>
                <w:szCs w:val="26"/>
              </w:rPr>
            </w:pPr>
            <w:r w:rsidRPr="00F847A8">
              <w:rPr>
                <w:szCs w:val="26"/>
              </w:rPr>
              <w:t>bit</w:t>
            </w:r>
          </w:p>
        </w:tc>
        <w:tc>
          <w:tcPr>
            <w:tcW w:w="1843" w:type="dxa"/>
            <w:shd w:val="clear" w:color="auto" w:fill="auto"/>
            <w:vAlign w:val="center"/>
          </w:tcPr>
          <w:p w14:paraId="35A69779" w14:textId="77777777" w:rsidR="00814342" w:rsidRPr="00F847A8" w:rsidRDefault="00814342" w:rsidP="00784E2C">
            <w:pPr>
              <w:spacing w:line="252" w:lineRule="auto"/>
              <w:jc w:val="left"/>
              <w:rPr>
                <w:szCs w:val="26"/>
              </w:rPr>
            </w:pPr>
          </w:p>
        </w:tc>
        <w:tc>
          <w:tcPr>
            <w:tcW w:w="2551" w:type="dxa"/>
            <w:shd w:val="clear" w:color="auto" w:fill="auto"/>
            <w:vAlign w:val="center"/>
          </w:tcPr>
          <w:p w14:paraId="530DC8A2" w14:textId="77777777" w:rsidR="00814342" w:rsidRPr="00F847A8" w:rsidRDefault="00814342" w:rsidP="00784E2C">
            <w:pPr>
              <w:spacing w:line="252" w:lineRule="auto"/>
              <w:jc w:val="left"/>
              <w:rPr>
                <w:szCs w:val="26"/>
              </w:rPr>
            </w:pPr>
            <w:r w:rsidRPr="00F847A8">
              <w:rPr>
                <w:szCs w:val="26"/>
              </w:rPr>
              <w:t>Lưu thông tin receive promotions</w:t>
            </w:r>
          </w:p>
        </w:tc>
      </w:tr>
      <w:tr w:rsidR="00814342" w:rsidRPr="00F847A8" w14:paraId="5062A4CA" w14:textId="77777777" w:rsidTr="00D115C0">
        <w:trPr>
          <w:trHeight w:val="567"/>
        </w:trPr>
        <w:tc>
          <w:tcPr>
            <w:tcW w:w="2689" w:type="dxa"/>
            <w:shd w:val="clear" w:color="auto" w:fill="auto"/>
            <w:vAlign w:val="center"/>
          </w:tcPr>
          <w:p w14:paraId="177EA1B7" w14:textId="77777777" w:rsidR="00814342" w:rsidRPr="00F847A8" w:rsidRDefault="00814342" w:rsidP="00784E2C">
            <w:pPr>
              <w:spacing w:line="252" w:lineRule="auto"/>
              <w:jc w:val="left"/>
              <w:rPr>
                <w:szCs w:val="26"/>
              </w:rPr>
            </w:pPr>
            <w:r w:rsidRPr="00F847A8">
              <w:rPr>
                <w:szCs w:val="26"/>
              </w:rPr>
              <w:t>ReferralCode</w:t>
            </w:r>
          </w:p>
        </w:tc>
        <w:tc>
          <w:tcPr>
            <w:tcW w:w="1984" w:type="dxa"/>
            <w:shd w:val="clear" w:color="auto" w:fill="auto"/>
            <w:vAlign w:val="center"/>
          </w:tcPr>
          <w:p w14:paraId="700E9742" w14:textId="77777777" w:rsidR="00814342" w:rsidRPr="00F847A8" w:rsidRDefault="00814342" w:rsidP="00784E2C">
            <w:pPr>
              <w:spacing w:line="252" w:lineRule="auto"/>
              <w:jc w:val="left"/>
              <w:rPr>
                <w:szCs w:val="26"/>
              </w:rPr>
            </w:pPr>
            <w:r w:rsidRPr="00F847A8">
              <w:rPr>
                <w:szCs w:val="26"/>
              </w:rPr>
              <w:t>nvarchar(20)</w:t>
            </w:r>
          </w:p>
        </w:tc>
        <w:tc>
          <w:tcPr>
            <w:tcW w:w="1843" w:type="dxa"/>
            <w:shd w:val="clear" w:color="auto" w:fill="auto"/>
            <w:vAlign w:val="center"/>
          </w:tcPr>
          <w:p w14:paraId="7ACDBE80" w14:textId="77777777" w:rsidR="00814342" w:rsidRPr="00F847A8" w:rsidRDefault="00814342" w:rsidP="00784E2C">
            <w:pPr>
              <w:spacing w:line="252" w:lineRule="auto"/>
              <w:jc w:val="left"/>
              <w:rPr>
                <w:szCs w:val="26"/>
              </w:rPr>
            </w:pPr>
          </w:p>
        </w:tc>
        <w:tc>
          <w:tcPr>
            <w:tcW w:w="2551" w:type="dxa"/>
            <w:shd w:val="clear" w:color="auto" w:fill="auto"/>
            <w:vAlign w:val="center"/>
          </w:tcPr>
          <w:p w14:paraId="42123AB2" w14:textId="77777777" w:rsidR="00814342" w:rsidRPr="00F847A8" w:rsidRDefault="00814342" w:rsidP="00784E2C">
            <w:pPr>
              <w:spacing w:line="252" w:lineRule="auto"/>
              <w:jc w:val="left"/>
              <w:rPr>
                <w:szCs w:val="26"/>
              </w:rPr>
            </w:pPr>
            <w:r w:rsidRPr="00F847A8">
              <w:rPr>
                <w:szCs w:val="26"/>
              </w:rPr>
              <w:t>Lưu thông tin referral code</w:t>
            </w:r>
          </w:p>
        </w:tc>
      </w:tr>
      <w:tr w:rsidR="00814342" w:rsidRPr="00F847A8" w14:paraId="691926FA" w14:textId="77777777" w:rsidTr="00D115C0">
        <w:trPr>
          <w:trHeight w:val="567"/>
        </w:trPr>
        <w:tc>
          <w:tcPr>
            <w:tcW w:w="2689" w:type="dxa"/>
            <w:shd w:val="clear" w:color="auto" w:fill="auto"/>
            <w:vAlign w:val="center"/>
          </w:tcPr>
          <w:p w14:paraId="7358C953" w14:textId="77777777" w:rsidR="00814342" w:rsidRPr="00F847A8" w:rsidRDefault="00814342" w:rsidP="00784E2C">
            <w:pPr>
              <w:spacing w:line="252" w:lineRule="auto"/>
              <w:jc w:val="left"/>
              <w:rPr>
                <w:szCs w:val="26"/>
              </w:rPr>
            </w:pPr>
            <w:r w:rsidRPr="00F847A8">
              <w:rPr>
                <w:szCs w:val="26"/>
              </w:rPr>
              <w:lastRenderedPageBreak/>
              <w:t>RefreshToken</w:t>
            </w:r>
          </w:p>
        </w:tc>
        <w:tc>
          <w:tcPr>
            <w:tcW w:w="1984" w:type="dxa"/>
            <w:shd w:val="clear" w:color="auto" w:fill="auto"/>
            <w:vAlign w:val="center"/>
          </w:tcPr>
          <w:p w14:paraId="30305D3B" w14:textId="77777777" w:rsidR="00814342" w:rsidRPr="00F847A8" w:rsidRDefault="00814342" w:rsidP="00784E2C">
            <w:pPr>
              <w:spacing w:line="252" w:lineRule="auto"/>
              <w:jc w:val="left"/>
              <w:rPr>
                <w:szCs w:val="26"/>
              </w:rPr>
            </w:pPr>
            <w:r w:rsidRPr="00F847A8">
              <w:rPr>
                <w:szCs w:val="26"/>
              </w:rPr>
              <w:t>nvarchar(max)</w:t>
            </w:r>
          </w:p>
        </w:tc>
        <w:tc>
          <w:tcPr>
            <w:tcW w:w="1843" w:type="dxa"/>
            <w:shd w:val="clear" w:color="auto" w:fill="auto"/>
            <w:vAlign w:val="center"/>
          </w:tcPr>
          <w:p w14:paraId="4A755F73" w14:textId="77777777" w:rsidR="00814342" w:rsidRPr="00F847A8" w:rsidRDefault="00814342" w:rsidP="00784E2C">
            <w:pPr>
              <w:spacing w:line="252" w:lineRule="auto"/>
              <w:jc w:val="left"/>
              <w:rPr>
                <w:szCs w:val="26"/>
              </w:rPr>
            </w:pPr>
          </w:p>
        </w:tc>
        <w:tc>
          <w:tcPr>
            <w:tcW w:w="2551" w:type="dxa"/>
            <w:shd w:val="clear" w:color="auto" w:fill="auto"/>
            <w:vAlign w:val="center"/>
          </w:tcPr>
          <w:p w14:paraId="13DB8F67" w14:textId="77777777" w:rsidR="00814342" w:rsidRPr="00F847A8" w:rsidRDefault="00814342" w:rsidP="00784E2C">
            <w:pPr>
              <w:spacing w:line="252" w:lineRule="auto"/>
              <w:jc w:val="left"/>
              <w:rPr>
                <w:szCs w:val="26"/>
              </w:rPr>
            </w:pPr>
            <w:r w:rsidRPr="00F847A8">
              <w:rPr>
                <w:szCs w:val="26"/>
              </w:rPr>
              <w:t>Lưu thông tin refresh token</w:t>
            </w:r>
          </w:p>
        </w:tc>
      </w:tr>
      <w:tr w:rsidR="00814342" w:rsidRPr="00F847A8" w14:paraId="1762FCAE" w14:textId="77777777" w:rsidTr="00D115C0">
        <w:trPr>
          <w:trHeight w:val="567"/>
        </w:trPr>
        <w:tc>
          <w:tcPr>
            <w:tcW w:w="2689" w:type="dxa"/>
            <w:shd w:val="clear" w:color="auto" w:fill="auto"/>
            <w:vAlign w:val="center"/>
          </w:tcPr>
          <w:p w14:paraId="04F92662" w14:textId="77777777" w:rsidR="00814342" w:rsidRPr="00F847A8" w:rsidRDefault="00814342" w:rsidP="00784E2C">
            <w:pPr>
              <w:spacing w:line="252" w:lineRule="auto"/>
              <w:jc w:val="left"/>
              <w:rPr>
                <w:szCs w:val="26"/>
              </w:rPr>
            </w:pPr>
            <w:r w:rsidRPr="00F847A8">
              <w:rPr>
                <w:szCs w:val="26"/>
              </w:rPr>
              <w:t>RefreshTokenExpiryTime</w:t>
            </w:r>
          </w:p>
        </w:tc>
        <w:tc>
          <w:tcPr>
            <w:tcW w:w="1984" w:type="dxa"/>
            <w:shd w:val="clear" w:color="auto" w:fill="auto"/>
            <w:vAlign w:val="center"/>
          </w:tcPr>
          <w:p w14:paraId="65421DBE"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347BFF4E" w14:textId="77777777" w:rsidR="00814342" w:rsidRPr="00F847A8" w:rsidRDefault="00814342" w:rsidP="00784E2C">
            <w:pPr>
              <w:spacing w:line="252" w:lineRule="auto"/>
              <w:jc w:val="left"/>
              <w:rPr>
                <w:szCs w:val="26"/>
              </w:rPr>
            </w:pPr>
          </w:p>
        </w:tc>
        <w:tc>
          <w:tcPr>
            <w:tcW w:w="2551" w:type="dxa"/>
            <w:shd w:val="clear" w:color="auto" w:fill="auto"/>
            <w:vAlign w:val="center"/>
          </w:tcPr>
          <w:p w14:paraId="13FE21CA" w14:textId="77777777" w:rsidR="00814342" w:rsidRPr="00F847A8" w:rsidRDefault="00814342" w:rsidP="00784E2C">
            <w:pPr>
              <w:spacing w:line="252" w:lineRule="auto"/>
              <w:jc w:val="left"/>
              <w:rPr>
                <w:szCs w:val="26"/>
              </w:rPr>
            </w:pPr>
            <w:r w:rsidRPr="00F847A8">
              <w:rPr>
                <w:szCs w:val="26"/>
              </w:rPr>
              <w:t>Thời gian refresh token expiry</w:t>
            </w:r>
          </w:p>
        </w:tc>
      </w:tr>
      <w:tr w:rsidR="00814342" w:rsidRPr="00F847A8" w14:paraId="6468EA29" w14:textId="77777777" w:rsidTr="00D115C0">
        <w:trPr>
          <w:trHeight w:val="567"/>
        </w:trPr>
        <w:tc>
          <w:tcPr>
            <w:tcW w:w="2689" w:type="dxa"/>
            <w:shd w:val="clear" w:color="auto" w:fill="auto"/>
            <w:vAlign w:val="center"/>
          </w:tcPr>
          <w:p w14:paraId="4B845ED3" w14:textId="77777777" w:rsidR="00814342" w:rsidRPr="00F847A8" w:rsidRDefault="00814342" w:rsidP="00784E2C">
            <w:pPr>
              <w:spacing w:line="252" w:lineRule="auto"/>
              <w:jc w:val="left"/>
              <w:rPr>
                <w:szCs w:val="26"/>
              </w:rPr>
            </w:pPr>
            <w:r w:rsidRPr="00F847A8">
              <w:rPr>
                <w:szCs w:val="26"/>
              </w:rPr>
              <w:t>RegisterDate</w:t>
            </w:r>
          </w:p>
        </w:tc>
        <w:tc>
          <w:tcPr>
            <w:tcW w:w="1984" w:type="dxa"/>
            <w:shd w:val="clear" w:color="auto" w:fill="auto"/>
            <w:vAlign w:val="center"/>
          </w:tcPr>
          <w:p w14:paraId="3036A6A9"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3BA46B59" w14:textId="77777777" w:rsidR="00814342" w:rsidRPr="00F847A8" w:rsidRDefault="00814342" w:rsidP="00784E2C">
            <w:pPr>
              <w:spacing w:line="252" w:lineRule="auto"/>
              <w:jc w:val="left"/>
              <w:rPr>
                <w:szCs w:val="26"/>
              </w:rPr>
            </w:pPr>
          </w:p>
        </w:tc>
        <w:tc>
          <w:tcPr>
            <w:tcW w:w="2551" w:type="dxa"/>
            <w:shd w:val="clear" w:color="auto" w:fill="auto"/>
            <w:vAlign w:val="center"/>
          </w:tcPr>
          <w:p w14:paraId="2DB719E3" w14:textId="77777777" w:rsidR="00814342" w:rsidRPr="00F847A8" w:rsidRDefault="00814342" w:rsidP="00784E2C">
            <w:pPr>
              <w:spacing w:line="252" w:lineRule="auto"/>
              <w:jc w:val="left"/>
              <w:rPr>
                <w:szCs w:val="26"/>
              </w:rPr>
            </w:pPr>
            <w:r w:rsidRPr="00F847A8">
              <w:rPr>
                <w:szCs w:val="26"/>
              </w:rPr>
              <w:t>Ngày đăng ký</w:t>
            </w:r>
          </w:p>
        </w:tc>
      </w:tr>
      <w:tr w:rsidR="00814342" w:rsidRPr="00F847A8" w14:paraId="117A99A2" w14:textId="77777777" w:rsidTr="00D115C0">
        <w:trPr>
          <w:trHeight w:val="567"/>
        </w:trPr>
        <w:tc>
          <w:tcPr>
            <w:tcW w:w="2689" w:type="dxa"/>
            <w:shd w:val="clear" w:color="auto" w:fill="auto"/>
            <w:vAlign w:val="center"/>
          </w:tcPr>
          <w:p w14:paraId="27EC18CA" w14:textId="77777777" w:rsidR="00814342" w:rsidRPr="00F847A8" w:rsidRDefault="00814342" w:rsidP="00784E2C">
            <w:pPr>
              <w:spacing w:line="252" w:lineRule="auto"/>
              <w:jc w:val="left"/>
              <w:rPr>
                <w:szCs w:val="26"/>
              </w:rPr>
            </w:pPr>
            <w:r w:rsidRPr="00F847A8">
              <w:rPr>
                <w:szCs w:val="26"/>
              </w:rPr>
              <w:t>RoleTemplateId</w:t>
            </w:r>
          </w:p>
        </w:tc>
        <w:tc>
          <w:tcPr>
            <w:tcW w:w="1984" w:type="dxa"/>
            <w:shd w:val="clear" w:color="auto" w:fill="auto"/>
            <w:vAlign w:val="center"/>
          </w:tcPr>
          <w:p w14:paraId="277FB475"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693AB362" w14:textId="77777777" w:rsidR="00814342" w:rsidRPr="00F847A8" w:rsidRDefault="00814342" w:rsidP="00784E2C">
            <w:pPr>
              <w:spacing w:line="252" w:lineRule="auto"/>
              <w:jc w:val="left"/>
              <w:rPr>
                <w:szCs w:val="26"/>
              </w:rPr>
            </w:pPr>
            <w:r w:rsidRPr="00F847A8">
              <w:rPr>
                <w:szCs w:val="26"/>
              </w:rPr>
              <w:t>Khóa ngoại</w:t>
            </w:r>
          </w:p>
        </w:tc>
        <w:tc>
          <w:tcPr>
            <w:tcW w:w="2551" w:type="dxa"/>
            <w:shd w:val="clear" w:color="auto" w:fill="auto"/>
            <w:vAlign w:val="center"/>
          </w:tcPr>
          <w:p w14:paraId="0C00B05D" w14:textId="77777777" w:rsidR="00814342" w:rsidRPr="00F847A8" w:rsidRDefault="00814342" w:rsidP="00784E2C">
            <w:pPr>
              <w:spacing w:line="252" w:lineRule="auto"/>
              <w:jc w:val="left"/>
              <w:rPr>
                <w:szCs w:val="26"/>
              </w:rPr>
            </w:pPr>
            <w:r w:rsidRPr="00F847A8">
              <w:rPr>
                <w:szCs w:val="26"/>
              </w:rPr>
              <w:t>Mã mẫu quyền</w:t>
            </w:r>
          </w:p>
        </w:tc>
      </w:tr>
      <w:tr w:rsidR="00814342" w:rsidRPr="00F847A8" w14:paraId="3479B515" w14:textId="77777777" w:rsidTr="00D115C0">
        <w:trPr>
          <w:trHeight w:val="567"/>
        </w:trPr>
        <w:tc>
          <w:tcPr>
            <w:tcW w:w="2689" w:type="dxa"/>
            <w:shd w:val="clear" w:color="auto" w:fill="auto"/>
            <w:vAlign w:val="center"/>
          </w:tcPr>
          <w:p w14:paraId="27649805" w14:textId="77777777" w:rsidR="00814342" w:rsidRPr="00F847A8" w:rsidRDefault="00814342" w:rsidP="00784E2C">
            <w:pPr>
              <w:spacing w:line="252" w:lineRule="auto"/>
              <w:jc w:val="left"/>
              <w:rPr>
                <w:szCs w:val="26"/>
              </w:rPr>
            </w:pPr>
            <w:r w:rsidRPr="00F847A8">
              <w:rPr>
                <w:szCs w:val="26"/>
              </w:rPr>
              <w:t>SecurityStamp</w:t>
            </w:r>
          </w:p>
        </w:tc>
        <w:tc>
          <w:tcPr>
            <w:tcW w:w="1984" w:type="dxa"/>
            <w:shd w:val="clear" w:color="auto" w:fill="auto"/>
            <w:vAlign w:val="center"/>
          </w:tcPr>
          <w:p w14:paraId="5928CC2F" w14:textId="77777777" w:rsidR="00814342" w:rsidRPr="00F847A8" w:rsidRDefault="00814342" w:rsidP="00784E2C">
            <w:pPr>
              <w:spacing w:line="252" w:lineRule="auto"/>
              <w:jc w:val="left"/>
              <w:rPr>
                <w:szCs w:val="26"/>
              </w:rPr>
            </w:pPr>
            <w:r w:rsidRPr="00F847A8">
              <w:rPr>
                <w:szCs w:val="26"/>
              </w:rPr>
              <w:t>nvarchar(max)</w:t>
            </w:r>
          </w:p>
        </w:tc>
        <w:tc>
          <w:tcPr>
            <w:tcW w:w="1843" w:type="dxa"/>
            <w:shd w:val="clear" w:color="auto" w:fill="auto"/>
            <w:vAlign w:val="center"/>
          </w:tcPr>
          <w:p w14:paraId="0D2E1526" w14:textId="77777777" w:rsidR="00814342" w:rsidRPr="00F847A8" w:rsidRDefault="00814342" w:rsidP="00784E2C">
            <w:pPr>
              <w:spacing w:line="252" w:lineRule="auto"/>
              <w:jc w:val="left"/>
              <w:rPr>
                <w:szCs w:val="26"/>
              </w:rPr>
            </w:pPr>
          </w:p>
        </w:tc>
        <w:tc>
          <w:tcPr>
            <w:tcW w:w="2551" w:type="dxa"/>
            <w:shd w:val="clear" w:color="auto" w:fill="auto"/>
            <w:vAlign w:val="center"/>
          </w:tcPr>
          <w:p w14:paraId="3BEDFFC3" w14:textId="77777777" w:rsidR="00814342" w:rsidRPr="00F847A8" w:rsidRDefault="00814342" w:rsidP="00784E2C">
            <w:pPr>
              <w:spacing w:line="252" w:lineRule="auto"/>
              <w:jc w:val="left"/>
              <w:rPr>
                <w:szCs w:val="26"/>
              </w:rPr>
            </w:pPr>
            <w:r w:rsidRPr="00F847A8">
              <w:rPr>
                <w:szCs w:val="26"/>
              </w:rPr>
              <w:t>Mã bảo mật</w:t>
            </w:r>
          </w:p>
        </w:tc>
      </w:tr>
      <w:tr w:rsidR="00814342" w:rsidRPr="00F847A8" w14:paraId="3A86D7D7" w14:textId="77777777" w:rsidTr="00D115C0">
        <w:trPr>
          <w:trHeight w:val="567"/>
        </w:trPr>
        <w:tc>
          <w:tcPr>
            <w:tcW w:w="2689" w:type="dxa"/>
            <w:shd w:val="clear" w:color="auto" w:fill="auto"/>
            <w:vAlign w:val="center"/>
          </w:tcPr>
          <w:p w14:paraId="3C24A6EB" w14:textId="77777777" w:rsidR="00814342" w:rsidRPr="00F847A8" w:rsidRDefault="00814342" w:rsidP="00784E2C">
            <w:pPr>
              <w:spacing w:line="252" w:lineRule="auto"/>
              <w:jc w:val="left"/>
              <w:rPr>
                <w:szCs w:val="26"/>
              </w:rPr>
            </w:pPr>
            <w:r w:rsidRPr="00F847A8">
              <w:rPr>
                <w:szCs w:val="26"/>
              </w:rPr>
              <w:t>Status</w:t>
            </w:r>
          </w:p>
        </w:tc>
        <w:tc>
          <w:tcPr>
            <w:tcW w:w="1984" w:type="dxa"/>
            <w:shd w:val="clear" w:color="auto" w:fill="auto"/>
            <w:vAlign w:val="center"/>
          </w:tcPr>
          <w:p w14:paraId="6524595D" w14:textId="77777777" w:rsidR="00814342" w:rsidRPr="00F847A8" w:rsidRDefault="00814342" w:rsidP="00784E2C">
            <w:pPr>
              <w:spacing w:line="252" w:lineRule="auto"/>
              <w:jc w:val="left"/>
              <w:rPr>
                <w:szCs w:val="26"/>
              </w:rPr>
            </w:pPr>
            <w:r w:rsidRPr="00F847A8">
              <w:rPr>
                <w:szCs w:val="26"/>
              </w:rPr>
              <w:t>bit</w:t>
            </w:r>
          </w:p>
        </w:tc>
        <w:tc>
          <w:tcPr>
            <w:tcW w:w="1843" w:type="dxa"/>
            <w:shd w:val="clear" w:color="auto" w:fill="auto"/>
            <w:vAlign w:val="center"/>
          </w:tcPr>
          <w:p w14:paraId="3E853660" w14:textId="77777777" w:rsidR="00814342" w:rsidRPr="00F847A8" w:rsidRDefault="00814342" w:rsidP="00784E2C">
            <w:pPr>
              <w:spacing w:line="252" w:lineRule="auto"/>
              <w:jc w:val="left"/>
              <w:rPr>
                <w:szCs w:val="26"/>
              </w:rPr>
            </w:pPr>
          </w:p>
        </w:tc>
        <w:tc>
          <w:tcPr>
            <w:tcW w:w="2551" w:type="dxa"/>
            <w:shd w:val="clear" w:color="auto" w:fill="auto"/>
            <w:vAlign w:val="center"/>
          </w:tcPr>
          <w:p w14:paraId="1783E8CE" w14:textId="77777777" w:rsidR="00814342" w:rsidRPr="00F847A8" w:rsidRDefault="00814342" w:rsidP="00784E2C">
            <w:pPr>
              <w:spacing w:line="252" w:lineRule="auto"/>
              <w:jc w:val="left"/>
              <w:rPr>
                <w:szCs w:val="26"/>
              </w:rPr>
            </w:pPr>
            <w:r w:rsidRPr="00F847A8">
              <w:rPr>
                <w:szCs w:val="26"/>
              </w:rPr>
              <w:t>Trạng thái</w:t>
            </w:r>
          </w:p>
        </w:tc>
      </w:tr>
      <w:tr w:rsidR="00814342" w:rsidRPr="00F847A8" w14:paraId="71B83127" w14:textId="77777777" w:rsidTr="00D115C0">
        <w:trPr>
          <w:trHeight w:val="567"/>
        </w:trPr>
        <w:tc>
          <w:tcPr>
            <w:tcW w:w="2689" w:type="dxa"/>
            <w:shd w:val="clear" w:color="auto" w:fill="auto"/>
            <w:vAlign w:val="center"/>
          </w:tcPr>
          <w:p w14:paraId="62132500" w14:textId="77777777" w:rsidR="00814342" w:rsidRPr="00F847A8" w:rsidRDefault="00814342" w:rsidP="00784E2C">
            <w:pPr>
              <w:spacing w:line="252" w:lineRule="auto"/>
              <w:jc w:val="left"/>
              <w:rPr>
                <w:szCs w:val="26"/>
              </w:rPr>
            </w:pPr>
            <w:r w:rsidRPr="00F847A8">
              <w:rPr>
                <w:szCs w:val="26"/>
              </w:rPr>
              <w:t>TwoFactorEnabled</w:t>
            </w:r>
          </w:p>
        </w:tc>
        <w:tc>
          <w:tcPr>
            <w:tcW w:w="1984" w:type="dxa"/>
            <w:shd w:val="clear" w:color="auto" w:fill="auto"/>
            <w:vAlign w:val="center"/>
          </w:tcPr>
          <w:p w14:paraId="137F5F4C" w14:textId="77777777" w:rsidR="00814342" w:rsidRPr="00F847A8" w:rsidRDefault="00814342" w:rsidP="00784E2C">
            <w:pPr>
              <w:spacing w:line="252" w:lineRule="auto"/>
              <w:jc w:val="left"/>
              <w:rPr>
                <w:szCs w:val="26"/>
              </w:rPr>
            </w:pPr>
            <w:r w:rsidRPr="00F847A8">
              <w:rPr>
                <w:szCs w:val="26"/>
              </w:rPr>
              <w:t>bit</w:t>
            </w:r>
          </w:p>
        </w:tc>
        <w:tc>
          <w:tcPr>
            <w:tcW w:w="1843" w:type="dxa"/>
            <w:shd w:val="clear" w:color="auto" w:fill="auto"/>
            <w:vAlign w:val="center"/>
          </w:tcPr>
          <w:p w14:paraId="1877A879" w14:textId="77777777" w:rsidR="00814342" w:rsidRPr="00F847A8" w:rsidRDefault="00814342" w:rsidP="00784E2C">
            <w:pPr>
              <w:spacing w:line="252" w:lineRule="auto"/>
              <w:jc w:val="left"/>
              <w:rPr>
                <w:szCs w:val="26"/>
              </w:rPr>
            </w:pPr>
          </w:p>
        </w:tc>
        <w:tc>
          <w:tcPr>
            <w:tcW w:w="2551" w:type="dxa"/>
            <w:shd w:val="clear" w:color="auto" w:fill="auto"/>
            <w:vAlign w:val="center"/>
          </w:tcPr>
          <w:p w14:paraId="4186F6D5" w14:textId="77777777" w:rsidR="00814342" w:rsidRPr="00F847A8" w:rsidRDefault="00814342" w:rsidP="00784E2C">
            <w:pPr>
              <w:spacing w:line="252" w:lineRule="auto"/>
              <w:jc w:val="left"/>
              <w:rPr>
                <w:szCs w:val="26"/>
              </w:rPr>
            </w:pPr>
            <w:r w:rsidRPr="00F847A8">
              <w:rPr>
                <w:szCs w:val="26"/>
              </w:rPr>
              <w:t>Trạng thái xác thực hai lớp</w:t>
            </w:r>
          </w:p>
        </w:tc>
      </w:tr>
      <w:tr w:rsidR="00814342" w:rsidRPr="00F847A8" w14:paraId="210E4C86" w14:textId="77777777" w:rsidTr="00D115C0">
        <w:trPr>
          <w:trHeight w:val="567"/>
        </w:trPr>
        <w:tc>
          <w:tcPr>
            <w:tcW w:w="2689" w:type="dxa"/>
            <w:shd w:val="clear" w:color="auto" w:fill="auto"/>
            <w:vAlign w:val="center"/>
          </w:tcPr>
          <w:p w14:paraId="424294F6" w14:textId="77777777" w:rsidR="00814342" w:rsidRPr="00F847A8" w:rsidRDefault="00814342" w:rsidP="00784E2C">
            <w:pPr>
              <w:spacing w:line="252" w:lineRule="auto"/>
              <w:jc w:val="left"/>
              <w:rPr>
                <w:szCs w:val="26"/>
              </w:rPr>
            </w:pPr>
            <w:r w:rsidRPr="00F847A8">
              <w:rPr>
                <w:szCs w:val="26"/>
              </w:rPr>
              <w:t>UserName</w:t>
            </w:r>
          </w:p>
        </w:tc>
        <w:tc>
          <w:tcPr>
            <w:tcW w:w="1984" w:type="dxa"/>
            <w:shd w:val="clear" w:color="auto" w:fill="auto"/>
            <w:vAlign w:val="center"/>
          </w:tcPr>
          <w:p w14:paraId="0F597B82" w14:textId="77777777" w:rsidR="00814342" w:rsidRPr="00F847A8" w:rsidRDefault="00814342" w:rsidP="00784E2C">
            <w:pPr>
              <w:spacing w:line="252" w:lineRule="auto"/>
              <w:jc w:val="left"/>
              <w:rPr>
                <w:szCs w:val="26"/>
              </w:rPr>
            </w:pPr>
            <w:r w:rsidRPr="00F847A8">
              <w:rPr>
                <w:szCs w:val="26"/>
              </w:rPr>
              <w:t>nvarchar(256)</w:t>
            </w:r>
          </w:p>
        </w:tc>
        <w:tc>
          <w:tcPr>
            <w:tcW w:w="1843" w:type="dxa"/>
            <w:shd w:val="clear" w:color="auto" w:fill="auto"/>
            <w:vAlign w:val="center"/>
          </w:tcPr>
          <w:p w14:paraId="76E3F168" w14:textId="77777777" w:rsidR="00814342" w:rsidRPr="00F847A8" w:rsidRDefault="00814342" w:rsidP="00784E2C">
            <w:pPr>
              <w:spacing w:line="252" w:lineRule="auto"/>
              <w:jc w:val="left"/>
              <w:rPr>
                <w:szCs w:val="26"/>
              </w:rPr>
            </w:pPr>
          </w:p>
        </w:tc>
        <w:tc>
          <w:tcPr>
            <w:tcW w:w="2551" w:type="dxa"/>
            <w:shd w:val="clear" w:color="auto" w:fill="auto"/>
            <w:vAlign w:val="center"/>
          </w:tcPr>
          <w:p w14:paraId="21B1120D" w14:textId="77777777" w:rsidR="00814342" w:rsidRPr="00F847A8" w:rsidRDefault="00814342" w:rsidP="00784E2C">
            <w:pPr>
              <w:spacing w:line="252" w:lineRule="auto"/>
              <w:jc w:val="left"/>
              <w:rPr>
                <w:szCs w:val="26"/>
              </w:rPr>
            </w:pPr>
            <w:r w:rsidRPr="00F847A8">
              <w:rPr>
                <w:szCs w:val="26"/>
              </w:rPr>
              <w:t>Lưu thông tin user name</w:t>
            </w:r>
          </w:p>
        </w:tc>
      </w:tr>
      <w:tr w:rsidR="00814342" w:rsidRPr="00F847A8" w14:paraId="7F8CD2DA" w14:textId="77777777" w:rsidTr="00D115C0">
        <w:trPr>
          <w:trHeight w:val="567"/>
        </w:trPr>
        <w:tc>
          <w:tcPr>
            <w:tcW w:w="2689" w:type="dxa"/>
            <w:shd w:val="clear" w:color="auto" w:fill="auto"/>
            <w:vAlign w:val="center"/>
          </w:tcPr>
          <w:p w14:paraId="3C9A7551" w14:textId="77777777" w:rsidR="00814342" w:rsidRPr="00F847A8" w:rsidRDefault="00814342" w:rsidP="00784E2C">
            <w:pPr>
              <w:spacing w:line="252" w:lineRule="auto"/>
              <w:jc w:val="left"/>
              <w:rPr>
                <w:szCs w:val="26"/>
              </w:rPr>
            </w:pPr>
            <w:r w:rsidRPr="00F847A8">
              <w:rPr>
                <w:szCs w:val="26"/>
              </w:rPr>
              <w:t>WalletBalance</w:t>
            </w:r>
          </w:p>
        </w:tc>
        <w:tc>
          <w:tcPr>
            <w:tcW w:w="1984" w:type="dxa"/>
            <w:shd w:val="clear" w:color="auto" w:fill="auto"/>
            <w:vAlign w:val="center"/>
          </w:tcPr>
          <w:p w14:paraId="0C936697" w14:textId="77777777" w:rsidR="00814342" w:rsidRPr="00F847A8" w:rsidRDefault="00814342" w:rsidP="00784E2C">
            <w:pPr>
              <w:spacing w:line="252" w:lineRule="auto"/>
              <w:jc w:val="left"/>
              <w:rPr>
                <w:szCs w:val="26"/>
              </w:rPr>
            </w:pPr>
            <w:r w:rsidRPr="00F847A8">
              <w:rPr>
                <w:szCs w:val="26"/>
              </w:rPr>
              <w:t>decimal(18,2)</w:t>
            </w:r>
          </w:p>
        </w:tc>
        <w:tc>
          <w:tcPr>
            <w:tcW w:w="1843" w:type="dxa"/>
            <w:shd w:val="clear" w:color="auto" w:fill="auto"/>
            <w:vAlign w:val="center"/>
          </w:tcPr>
          <w:p w14:paraId="0DD3713F" w14:textId="77777777" w:rsidR="00814342" w:rsidRPr="00F847A8" w:rsidRDefault="00814342" w:rsidP="00784E2C">
            <w:pPr>
              <w:spacing w:line="252" w:lineRule="auto"/>
              <w:jc w:val="left"/>
              <w:rPr>
                <w:szCs w:val="26"/>
              </w:rPr>
            </w:pPr>
          </w:p>
        </w:tc>
        <w:tc>
          <w:tcPr>
            <w:tcW w:w="2551" w:type="dxa"/>
            <w:shd w:val="clear" w:color="auto" w:fill="auto"/>
            <w:vAlign w:val="center"/>
          </w:tcPr>
          <w:p w14:paraId="03AC2ED2" w14:textId="77777777" w:rsidR="00814342" w:rsidRPr="00F847A8" w:rsidRDefault="00814342" w:rsidP="00784E2C">
            <w:pPr>
              <w:spacing w:line="252" w:lineRule="auto"/>
              <w:jc w:val="left"/>
              <w:rPr>
                <w:szCs w:val="26"/>
              </w:rPr>
            </w:pPr>
            <w:r w:rsidRPr="00F847A8">
              <w:rPr>
                <w:szCs w:val="26"/>
              </w:rPr>
              <w:t>Lưu thông tin wallet balance</w:t>
            </w:r>
          </w:p>
        </w:tc>
      </w:tr>
      <w:tr w:rsidR="00814342" w:rsidRPr="00F847A8" w14:paraId="5B9B3547" w14:textId="77777777" w:rsidTr="00D115C0">
        <w:trPr>
          <w:trHeight w:val="567"/>
        </w:trPr>
        <w:tc>
          <w:tcPr>
            <w:tcW w:w="2689" w:type="dxa"/>
            <w:shd w:val="clear" w:color="auto" w:fill="auto"/>
            <w:vAlign w:val="center"/>
          </w:tcPr>
          <w:p w14:paraId="5881E79C" w14:textId="77777777" w:rsidR="00814342" w:rsidRPr="00F847A8" w:rsidRDefault="00814342" w:rsidP="00784E2C">
            <w:pPr>
              <w:spacing w:line="252" w:lineRule="auto"/>
              <w:jc w:val="left"/>
              <w:rPr>
                <w:szCs w:val="26"/>
              </w:rPr>
            </w:pPr>
            <w:r w:rsidRPr="00F847A8">
              <w:rPr>
                <w:szCs w:val="26"/>
              </w:rPr>
              <w:t>WalletSignature</w:t>
            </w:r>
          </w:p>
        </w:tc>
        <w:tc>
          <w:tcPr>
            <w:tcW w:w="1984" w:type="dxa"/>
            <w:shd w:val="clear" w:color="auto" w:fill="auto"/>
            <w:vAlign w:val="center"/>
          </w:tcPr>
          <w:p w14:paraId="0A9F339A" w14:textId="77777777" w:rsidR="00814342" w:rsidRPr="00F847A8" w:rsidRDefault="00814342" w:rsidP="00784E2C">
            <w:pPr>
              <w:spacing w:line="252" w:lineRule="auto"/>
              <w:jc w:val="left"/>
              <w:rPr>
                <w:szCs w:val="26"/>
              </w:rPr>
            </w:pPr>
            <w:r w:rsidRPr="00F847A8">
              <w:rPr>
                <w:szCs w:val="26"/>
              </w:rPr>
              <w:t>nvarchar(256)</w:t>
            </w:r>
          </w:p>
        </w:tc>
        <w:tc>
          <w:tcPr>
            <w:tcW w:w="1843" w:type="dxa"/>
            <w:shd w:val="clear" w:color="auto" w:fill="auto"/>
            <w:vAlign w:val="center"/>
          </w:tcPr>
          <w:p w14:paraId="188B4BF3" w14:textId="77777777" w:rsidR="00814342" w:rsidRPr="00F847A8" w:rsidRDefault="00814342" w:rsidP="00784E2C">
            <w:pPr>
              <w:spacing w:line="252" w:lineRule="auto"/>
              <w:jc w:val="left"/>
              <w:rPr>
                <w:szCs w:val="26"/>
              </w:rPr>
            </w:pPr>
          </w:p>
        </w:tc>
        <w:tc>
          <w:tcPr>
            <w:tcW w:w="2551" w:type="dxa"/>
            <w:shd w:val="clear" w:color="auto" w:fill="auto"/>
            <w:vAlign w:val="center"/>
          </w:tcPr>
          <w:p w14:paraId="32ED7B2D" w14:textId="77777777" w:rsidR="00814342" w:rsidRPr="00F847A8" w:rsidRDefault="00814342" w:rsidP="00784E2C">
            <w:pPr>
              <w:spacing w:line="252" w:lineRule="auto"/>
              <w:jc w:val="left"/>
              <w:rPr>
                <w:szCs w:val="26"/>
              </w:rPr>
            </w:pPr>
            <w:r w:rsidRPr="00F847A8">
              <w:rPr>
                <w:szCs w:val="26"/>
              </w:rPr>
              <w:t>Lưu thông tin wallet signature</w:t>
            </w:r>
          </w:p>
        </w:tc>
      </w:tr>
      <w:tr w:rsidR="00814342" w:rsidRPr="00F847A8" w14:paraId="0C1B5975" w14:textId="77777777" w:rsidTr="00D115C0">
        <w:trPr>
          <w:trHeight w:val="567"/>
        </w:trPr>
        <w:tc>
          <w:tcPr>
            <w:tcW w:w="2689" w:type="dxa"/>
            <w:shd w:val="clear" w:color="auto" w:fill="auto"/>
            <w:vAlign w:val="center"/>
          </w:tcPr>
          <w:p w14:paraId="6C57CD04" w14:textId="77777777" w:rsidR="00814342" w:rsidRPr="00F847A8" w:rsidRDefault="00814342" w:rsidP="00784E2C">
            <w:pPr>
              <w:spacing w:line="252" w:lineRule="auto"/>
              <w:jc w:val="left"/>
              <w:rPr>
                <w:szCs w:val="26"/>
              </w:rPr>
            </w:pPr>
            <w:r w:rsidRPr="00F847A8">
              <w:rPr>
                <w:szCs w:val="26"/>
              </w:rPr>
              <w:t>WishlistShareToken</w:t>
            </w:r>
          </w:p>
        </w:tc>
        <w:tc>
          <w:tcPr>
            <w:tcW w:w="1984" w:type="dxa"/>
            <w:shd w:val="clear" w:color="auto" w:fill="auto"/>
            <w:vAlign w:val="center"/>
          </w:tcPr>
          <w:p w14:paraId="7F6105B0" w14:textId="77777777" w:rsidR="00814342" w:rsidRPr="00F847A8" w:rsidRDefault="00814342" w:rsidP="00784E2C">
            <w:pPr>
              <w:spacing w:line="252" w:lineRule="auto"/>
              <w:jc w:val="left"/>
              <w:rPr>
                <w:szCs w:val="26"/>
              </w:rPr>
            </w:pPr>
            <w:r w:rsidRPr="00F847A8">
              <w:rPr>
                <w:szCs w:val="26"/>
              </w:rPr>
              <w:t>nvarchar(max)</w:t>
            </w:r>
          </w:p>
        </w:tc>
        <w:tc>
          <w:tcPr>
            <w:tcW w:w="1843" w:type="dxa"/>
            <w:shd w:val="clear" w:color="auto" w:fill="auto"/>
            <w:vAlign w:val="center"/>
          </w:tcPr>
          <w:p w14:paraId="48243F3A" w14:textId="77777777" w:rsidR="00814342" w:rsidRPr="00F847A8" w:rsidRDefault="00814342" w:rsidP="00784E2C">
            <w:pPr>
              <w:spacing w:line="252" w:lineRule="auto"/>
              <w:jc w:val="left"/>
              <w:rPr>
                <w:szCs w:val="26"/>
              </w:rPr>
            </w:pPr>
          </w:p>
        </w:tc>
        <w:tc>
          <w:tcPr>
            <w:tcW w:w="2551" w:type="dxa"/>
            <w:shd w:val="clear" w:color="auto" w:fill="auto"/>
            <w:vAlign w:val="center"/>
          </w:tcPr>
          <w:p w14:paraId="319A6B83" w14:textId="77777777" w:rsidR="00814342" w:rsidRPr="00F847A8" w:rsidRDefault="00814342" w:rsidP="00784E2C">
            <w:pPr>
              <w:spacing w:line="252" w:lineRule="auto"/>
              <w:jc w:val="left"/>
              <w:rPr>
                <w:szCs w:val="26"/>
              </w:rPr>
            </w:pPr>
            <w:r w:rsidRPr="00F847A8">
              <w:rPr>
                <w:szCs w:val="26"/>
              </w:rPr>
              <w:t>Lưu thông tin wishlist share token</w:t>
            </w:r>
          </w:p>
        </w:tc>
      </w:tr>
    </w:tbl>
    <w:p w14:paraId="1043A151" w14:textId="77777777" w:rsidR="00814342" w:rsidRPr="00F847A8" w:rsidRDefault="00814342" w:rsidP="00784E2C">
      <w:pPr>
        <w:spacing w:after="60"/>
        <w:jc w:val="left"/>
        <w:rPr>
          <w:szCs w:val="26"/>
        </w:rPr>
      </w:pPr>
    </w:p>
    <w:p w14:paraId="6910F6F3" w14:textId="3A8D1DE4" w:rsidR="00A476CD" w:rsidRPr="00F847A8" w:rsidRDefault="00814342" w:rsidP="00A476CD">
      <w:pPr>
        <w:spacing w:before="120" w:after="60"/>
        <w:ind w:firstLine="710"/>
        <w:jc w:val="left"/>
        <w:rPr>
          <w:szCs w:val="26"/>
        </w:rPr>
      </w:pPr>
      <w:r w:rsidRPr="00F847A8">
        <w:rPr>
          <w:b/>
          <w:szCs w:val="26"/>
        </w:rPr>
        <w:t>Mô tả:</w:t>
      </w:r>
      <w:r w:rsidRPr="00F847A8">
        <w:rPr>
          <w:szCs w:val="26"/>
        </w:rPr>
        <w:t>Bảng dùng để l</w:t>
      </w:r>
      <w:r w:rsidR="00A476CD">
        <w:rPr>
          <w:szCs w:val="26"/>
        </w:rPr>
        <w:t>ưu hồ sơ trẻ em của người dùng.</w:t>
      </w:r>
    </w:p>
    <w:p w14:paraId="5D3335A7" w14:textId="3898BA74" w:rsidR="00A476CD" w:rsidRPr="00A476CD" w:rsidRDefault="00A476CD" w:rsidP="00A476CD">
      <w:pPr>
        <w:pStyle w:val="Caption"/>
        <w:ind w:firstLine="710"/>
        <w:jc w:val="left"/>
        <w:rPr>
          <w:color w:val="auto"/>
          <w:sz w:val="26"/>
          <w:szCs w:val="26"/>
        </w:rPr>
      </w:pPr>
      <w:bookmarkStart w:id="58" w:name="_Toc234490475"/>
      <w:r w:rsidRPr="00A476CD">
        <w:rPr>
          <w:color w:val="auto"/>
          <w:sz w:val="26"/>
          <w:szCs w:val="26"/>
        </w:rPr>
        <w:t xml:space="preserve">Bảng </w:t>
      </w:r>
      <w:r w:rsidRPr="00A476CD">
        <w:rPr>
          <w:color w:val="auto"/>
          <w:sz w:val="26"/>
          <w:szCs w:val="26"/>
        </w:rPr>
        <w:fldChar w:fldCharType="begin"/>
      </w:r>
      <w:r w:rsidRPr="00A476CD">
        <w:rPr>
          <w:color w:val="auto"/>
          <w:sz w:val="26"/>
          <w:szCs w:val="26"/>
        </w:rPr>
        <w:instrText xml:space="preserve"> SEQ Bảng \* ARABIC </w:instrText>
      </w:r>
      <w:r w:rsidRPr="00A476CD">
        <w:rPr>
          <w:color w:val="auto"/>
          <w:sz w:val="26"/>
          <w:szCs w:val="26"/>
        </w:rPr>
        <w:fldChar w:fldCharType="separate"/>
      </w:r>
      <w:r w:rsidR="00CE5B75">
        <w:rPr>
          <w:noProof/>
          <w:color w:val="auto"/>
          <w:sz w:val="26"/>
          <w:szCs w:val="26"/>
        </w:rPr>
        <w:t>12</w:t>
      </w:r>
      <w:r w:rsidRPr="00A476CD">
        <w:rPr>
          <w:color w:val="auto"/>
          <w:sz w:val="26"/>
          <w:szCs w:val="26"/>
        </w:rPr>
        <w:fldChar w:fldCharType="end"/>
      </w:r>
      <w:r w:rsidRPr="00A476CD">
        <w:rPr>
          <w:color w:val="auto"/>
          <w:sz w:val="26"/>
          <w:szCs w:val="26"/>
        </w:rPr>
        <w:t>: Bảng BabyProfiles.</w:t>
      </w:r>
      <w:bookmarkEnd w:id="58"/>
    </w:p>
    <w:tbl>
      <w:tblPr>
        <w:tblStyle w:val="TableGrid0"/>
        <w:tblW w:w="9067" w:type="dxa"/>
        <w:tblLayout w:type="fixed"/>
        <w:tblLook w:val="04A0" w:firstRow="1" w:lastRow="0" w:firstColumn="1" w:lastColumn="0" w:noHBand="0" w:noVBand="1"/>
      </w:tblPr>
      <w:tblGrid>
        <w:gridCol w:w="2547"/>
        <w:gridCol w:w="2126"/>
        <w:gridCol w:w="1843"/>
        <w:gridCol w:w="2551"/>
      </w:tblGrid>
      <w:tr w:rsidR="00690AA5" w:rsidRPr="00F847A8" w14:paraId="2F1CE0F0" w14:textId="77777777" w:rsidTr="00690AA5">
        <w:trPr>
          <w:trHeight w:val="567"/>
        </w:trPr>
        <w:tc>
          <w:tcPr>
            <w:tcW w:w="2547" w:type="dxa"/>
            <w:shd w:val="clear" w:color="auto" w:fill="auto"/>
            <w:vAlign w:val="center"/>
          </w:tcPr>
          <w:p w14:paraId="02A074B6" w14:textId="77777777" w:rsidR="00814342" w:rsidRPr="00F847A8" w:rsidRDefault="00814342" w:rsidP="00784E2C">
            <w:pPr>
              <w:spacing w:line="252" w:lineRule="auto"/>
              <w:jc w:val="left"/>
              <w:rPr>
                <w:szCs w:val="26"/>
              </w:rPr>
            </w:pPr>
            <w:r w:rsidRPr="00F847A8">
              <w:rPr>
                <w:b/>
                <w:szCs w:val="26"/>
              </w:rPr>
              <w:t>Tên</w:t>
            </w:r>
          </w:p>
        </w:tc>
        <w:tc>
          <w:tcPr>
            <w:tcW w:w="2126" w:type="dxa"/>
            <w:shd w:val="clear" w:color="auto" w:fill="auto"/>
            <w:vAlign w:val="center"/>
          </w:tcPr>
          <w:p w14:paraId="60AA0F34"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7E6DC64D" w14:textId="77777777" w:rsidR="00784E2C" w:rsidRDefault="00814342" w:rsidP="00784E2C">
            <w:pPr>
              <w:spacing w:line="252" w:lineRule="auto"/>
              <w:jc w:val="left"/>
              <w:rPr>
                <w:b/>
                <w:szCs w:val="26"/>
              </w:rPr>
            </w:pPr>
            <w:r w:rsidRPr="00F847A8">
              <w:rPr>
                <w:b/>
                <w:szCs w:val="26"/>
              </w:rPr>
              <w:t>Khóa chính/</w:t>
            </w:r>
          </w:p>
          <w:p w14:paraId="77163AB8" w14:textId="545D68AA" w:rsidR="00814342" w:rsidRPr="00F847A8" w:rsidRDefault="00814342" w:rsidP="00784E2C">
            <w:pPr>
              <w:spacing w:line="252" w:lineRule="auto"/>
              <w:jc w:val="left"/>
              <w:rPr>
                <w:szCs w:val="26"/>
              </w:rPr>
            </w:pPr>
            <w:r w:rsidRPr="00F847A8">
              <w:rPr>
                <w:b/>
                <w:szCs w:val="26"/>
              </w:rPr>
              <w:t>Khóa ngoại</w:t>
            </w:r>
          </w:p>
        </w:tc>
        <w:tc>
          <w:tcPr>
            <w:tcW w:w="2551" w:type="dxa"/>
            <w:shd w:val="clear" w:color="auto" w:fill="auto"/>
            <w:vAlign w:val="center"/>
          </w:tcPr>
          <w:p w14:paraId="2AD7AD37"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4B802FB3" w14:textId="77777777" w:rsidTr="00690AA5">
        <w:trPr>
          <w:trHeight w:val="567"/>
        </w:trPr>
        <w:tc>
          <w:tcPr>
            <w:tcW w:w="2547" w:type="dxa"/>
            <w:shd w:val="clear" w:color="auto" w:fill="auto"/>
            <w:vAlign w:val="center"/>
          </w:tcPr>
          <w:p w14:paraId="01EE1562" w14:textId="77777777" w:rsidR="00814342" w:rsidRPr="00F847A8" w:rsidRDefault="00814342" w:rsidP="00784E2C">
            <w:pPr>
              <w:spacing w:line="252" w:lineRule="auto"/>
              <w:jc w:val="left"/>
              <w:rPr>
                <w:szCs w:val="26"/>
              </w:rPr>
            </w:pPr>
            <w:r w:rsidRPr="00F847A8">
              <w:rPr>
                <w:szCs w:val="26"/>
              </w:rPr>
              <w:t>BabyProfileID</w:t>
            </w:r>
          </w:p>
        </w:tc>
        <w:tc>
          <w:tcPr>
            <w:tcW w:w="2126" w:type="dxa"/>
            <w:shd w:val="clear" w:color="auto" w:fill="auto"/>
            <w:vAlign w:val="center"/>
          </w:tcPr>
          <w:p w14:paraId="25B6FAF0"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77C594B7" w14:textId="77777777" w:rsidR="00814342" w:rsidRPr="00F847A8" w:rsidRDefault="00814342" w:rsidP="00784E2C">
            <w:pPr>
              <w:spacing w:line="252" w:lineRule="auto"/>
              <w:jc w:val="left"/>
              <w:rPr>
                <w:szCs w:val="26"/>
              </w:rPr>
            </w:pPr>
            <w:r w:rsidRPr="00F847A8">
              <w:rPr>
                <w:szCs w:val="26"/>
              </w:rPr>
              <w:t>Khóa chính, Khóa ngoại</w:t>
            </w:r>
          </w:p>
        </w:tc>
        <w:tc>
          <w:tcPr>
            <w:tcW w:w="2551" w:type="dxa"/>
            <w:shd w:val="clear" w:color="auto" w:fill="auto"/>
            <w:vAlign w:val="center"/>
          </w:tcPr>
          <w:p w14:paraId="71E724EB" w14:textId="77777777" w:rsidR="00814342" w:rsidRPr="00F847A8" w:rsidRDefault="00814342" w:rsidP="00784E2C">
            <w:pPr>
              <w:spacing w:line="252" w:lineRule="auto"/>
              <w:jc w:val="left"/>
              <w:rPr>
                <w:szCs w:val="26"/>
              </w:rPr>
            </w:pPr>
            <w:r w:rsidRPr="00F847A8">
              <w:rPr>
                <w:szCs w:val="26"/>
              </w:rPr>
              <w:t>Lưu thông tin baby profile id</w:t>
            </w:r>
          </w:p>
        </w:tc>
      </w:tr>
      <w:tr w:rsidR="00814342" w:rsidRPr="00F847A8" w14:paraId="7D937E44" w14:textId="77777777" w:rsidTr="00690AA5">
        <w:trPr>
          <w:trHeight w:val="567"/>
        </w:trPr>
        <w:tc>
          <w:tcPr>
            <w:tcW w:w="2547" w:type="dxa"/>
            <w:shd w:val="clear" w:color="auto" w:fill="auto"/>
            <w:vAlign w:val="center"/>
          </w:tcPr>
          <w:p w14:paraId="0FB2C843" w14:textId="77777777" w:rsidR="00814342" w:rsidRPr="00F847A8" w:rsidRDefault="00814342" w:rsidP="00784E2C">
            <w:pPr>
              <w:spacing w:line="252" w:lineRule="auto"/>
              <w:jc w:val="left"/>
              <w:rPr>
                <w:szCs w:val="26"/>
              </w:rPr>
            </w:pPr>
            <w:r w:rsidRPr="00F847A8">
              <w:rPr>
                <w:szCs w:val="26"/>
              </w:rPr>
              <w:t>CreatedAt</w:t>
            </w:r>
          </w:p>
        </w:tc>
        <w:tc>
          <w:tcPr>
            <w:tcW w:w="2126" w:type="dxa"/>
            <w:shd w:val="clear" w:color="auto" w:fill="auto"/>
            <w:vAlign w:val="center"/>
          </w:tcPr>
          <w:p w14:paraId="58B96AD6"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5C446BEE" w14:textId="77777777" w:rsidR="00814342" w:rsidRPr="00F847A8" w:rsidRDefault="00814342" w:rsidP="00784E2C">
            <w:pPr>
              <w:spacing w:line="252" w:lineRule="auto"/>
              <w:jc w:val="left"/>
              <w:rPr>
                <w:szCs w:val="26"/>
              </w:rPr>
            </w:pPr>
          </w:p>
        </w:tc>
        <w:tc>
          <w:tcPr>
            <w:tcW w:w="2551" w:type="dxa"/>
            <w:shd w:val="clear" w:color="auto" w:fill="auto"/>
            <w:vAlign w:val="center"/>
          </w:tcPr>
          <w:p w14:paraId="47ED81A5" w14:textId="77777777" w:rsidR="00814342" w:rsidRPr="00F847A8" w:rsidRDefault="00814342" w:rsidP="00784E2C">
            <w:pPr>
              <w:spacing w:line="252" w:lineRule="auto"/>
              <w:jc w:val="left"/>
              <w:rPr>
                <w:szCs w:val="26"/>
              </w:rPr>
            </w:pPr>
            <w:r w:rsidRPr="00F847A8">
              <w:rPr>
                <w:szCs w:val="26"/>
              </w:rPr>
              <w:t>Ngày tạo</w:t>
            </w:r>
          </w:p>
        </w:tc>
      </w:tr>
      <w:tr w:rsidR="00814342" w:rsidRPr="00F847A8" w14:paraId="441DE9BA" w14:textId="77777777" w:rsidTr="00690AA5">
        <w:trPr>
          <w:trHeight w:val="567"/>
        </w:trPr>
        <w:tc>
          <w:tcPr>
            <w:tcW w:w="2547" w:type="dxa"/>
            <w:shd w:val="clear" w:color="auto" w:fill="auto"/>
            <w:vAlign w:val="center"/>
          </w:tcPr>
          <w:p w14:paraId="1E5FE30D" w14:textId="77777777" w:rsidR="00814342" w:rsidRPr="00F847A8" w:rsidRDefault="00814342" w:rsidP="00784E2C">
            <w:pPr>
              <w:spacing w:line="252" w:lineRule="auto"/>
              <w:jc w:val="left"/>
              <w:rPr>
                <w:szCs w:val="26"/>
              </w:rPr>
            </w:pPr>
            <w:r w:rsidRPr="00F847A8">
              <w:rPr>
                <w:szCs w:val="26"/>
              </w:rPr>
              <w:t>DateOfBirth</w:t>
            </w:r>
          </w:p>
        </w:tc>
        <w:tc>
          <w:tcPr>
            <w:tcW w:w="2126" w:type="dxa"/>
            <w:shd w:val="clear" w:color="auto" w:fill="auto"/>
            <w:vAlign w:val="center"/>
          </w:tcPr>
          <w:p w14:paraId="5F96365F"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20B0D3BF" w14:textId="77777777" w:rsidR="00814342" w:rsidRPr="00F847A8" w:rsidRDefault="00814342" w:rsidP="00784E2C">
            <w:pPr>
              <w:spacing w:line="252" w:lineRule="auto"/>
              <w:jc w:val="left"/>
              <w:rPr>
                <w:szCs w:val="26"/>
              </w:rPr>
            </w:pPr>
          </w:p>
        </w:tc>
        <w:tc>
          <w:tcPr>
            <w:tcW w:w="2551" w:type="dxa"/>
            <w:shd w:val="clear" w:color="auto" w:fill="auto"/>
            <w:vAlign w:val="center"/>
          </w:tcPr>
          <w:p w14:paraId="3AB81C2E" w14:textId="77777777" w:rsidR="00814342" w:rsidRPr="00F847A8" w:rsidRDefault="00814342" w:rsidP="00784E2C">
            <w:pPr>
              <w:spacing w:line="252" w:lineRule="auto"/>
              <w:jc w:val="left"/>
              <w:rPr>
                <w:szCs w:val="26"/>
              </w:rPr>
            </w:pPr>
            <w:r w:rsidRPr="00F847A8">
              <w:rPr>
                <w:szCs w:val="26"/>
              </w:rPr>
              <w:t>Ngày sinh</w:t>
            </w:r>
          </w:p>
        </w:tc>
      </w:tr>
      <w:tr w:rsidR="00814342" w:rsidRPr="00F847A8" w14:paraId="01BEC593" w14:textId="77777777" w:rsidTr="00690AA5">
        <w:trPr>
          <w:trHeight w:val="567"/>
        </w:trPr>
        <w:tc>
          <w:tcPr>
            <w:tcW w:w="2547" w:type="dxa"/>
            <w:shd w:val="clear" w:color="auto" w:fill="auto"/>
            <w:vAlign w:val="center"/>
          </w:tcPr>
          <w:p w14:paraId="4A9C5651" w14:textId="77777777" w:rsidR="00814342" w:rsidRPr="00F847A8" w:rsidRDefault="00814342" w:rsidP="00784E2C">
            <w:pPr>
              <w:spacing w:line="252" w:lineRule="auto"/>
              <w:jc w:val="left"/>
              <w:rPr>
                <w:szCs w:val="26"/>
              </w:rPr>
            </w:pPr>
            <w:r w:rsidRPr="00F847A8">
              <w:rPr>
                <w:szCs w:val="26"/>
              </w:rPr>
              <w:t>FavoriteColors</w:t>
            </w:r>
          </w:p>
        </w:tc>
        <w:tc>
          <w:tcPr>
            <w:tcW w:w="2126" w:type="dxa"/>
            <w:shd w:val="clear" w:color="auto" w:fill="auto"/>
            <w:vAlign w:val="center"/>
          </w:tcPr>
          <w:p w14:paraId="6AA841C8" w14:textId="77777777" w:rsidR="00814342" w:rsidRPr="00F847A8" w:rsidRDefault="00814342" w:rsidP="00784E2C">
            <w:pPr>
              <w:spacing w:line="252" w:lineRule="auto"/>
              <w:jc w:val="left"/>
              <w:rPr>
                <w:szCs w:val="26"/>
              </w:rPr>
            </w:pPr>
            <w:r w:rsidRPr="00F847A8">
              <w:rPr>
                <w:szCs w:val="26"/>
              </w:rPr>
              <w:t>nvarchar(200)</w:t>
            </w:r>
          </w:p>
        </w:tc>
        <w:tc>
          <w:tcPr>
            <w:tcW w:w="1843" w:type="dxa"/>
            <w:shd w:val="clear" w:color="auto" w:fill="auto"/>
            <w:vAlign w:val="center"/>
          </w:tcPr>
          <w:p w14:paraId="53F0861F" w14:textId="77777777" w:rsidR="00814342" w:rsidRPr="00F847A8" w:rsidRDefault="00814342" w:rsidP="00784E2C">
            <w:pPr>
              <w:spacing w:line="252" w:lineRule="auto"/>
              <w:jc w:val="left"/>
              <w:rPr>
                <w:szCs w:val="26"/>
              </w:rPr>
            </w:pPr>
          </w:p>
        </w:tc>
        <w:tc>
          <w:tcPr>
            <w:tcW w:w="2551" w:type="dxa"/>
            <w:shd w:val="clear" w:color="auto" w:fill="auto"/>
            <w:vAlign w:val="center"/>
          </w:tcPr>
          <w:p w14:paraId="4D5645C0" w14:textId="77777777" w:rsidR="00814342" w:rsidRPr="00F847A8" w:rsidRDefault="00814342" w:rsidP="00784E2C">
            <w:pPr>
              <w:spacing w:line="252" w:lineRule="auto"/>
              <w:jc w:val="left"/>
              <w:rPr>
                <w:szCs w:val="26"/>
              </w:rPr>
            </w:pPr>
            <w:r w:rsidRPr="00F847A8">
              <w:rPr>
                <w:szCs w:val="26"/>
              </w:rPr>
              <w:t>Lưu thông tin favorite colors</w:t>
            </w:r>
          </w:p>
        </w:tc>
      </w:tr>
      <w:tr w:rsidR="00814342" w:rsidRPr="00F847A8" w14:paraId="50807F09" w14:textId="77777777" w:rsidTr="00690AA5">
        <w:trPr>
          <w:trHeight w:val="567"/>
        </w:trPr>
        <w:tc>
          <w:tcPr>
            <w:tcW w:w="2547" w:type="dxa"/>
            <w:shd w:val="clear" w:color="auto" w:fill="auto"/>
            <w:vAlign w:val="center"/>
          </w:tcPr>
          <w:p w14:paraId="0EAE3E52" w14:textId="77777777" w:rsidR="00814342" w:rsidRPr="00F847A8" w:rsidRDefault="00814342" w:rsidP="00784E2C">
            <w:pPr>
              <w:spacing w:line="252" w:lineRule="auto"/>
              <w:jc w:val="left"/>
              <w:rPr>
                <w:szCs w:val="26"/>
              </w:rPr>
            </w:pPr>
            <w:r w:rsidRPr="00F847A8">
              <w:rPr>
                <w:szCs w:val="26"/>
              </w:rPr>
              <w:t>Gender</w:t>
            </w:r>
          </w:p>
        </w:tc>
        <w:tc>
          <w:tcPr>
            <w:tcW w:w="2126" w:type="dxa"/>
            <w:shd w:val="clear" w:color="auto" w:fill="auto"/>
            <w:vAlign w:val="center"/>
          </w:tcPr>
          <w:p w14:paraId="4D997FD2" w14:textId="77777777" w:rsidR="00814342" w:rsidRPr="00F847A8" w:rsidRDefault="00814342" w:rsidP="00784E2C">
            <w:pPr>
              <w:spacing w:line="252" w:lineRule="auto"/>
              <w:jc w:val="left"/>
              <w:rPr>
                <w:szCs w:val="26"/>
              </w:rPr>
            </w:pPr>
            <w:r w:rsidRPr="00F847A8">
              <w:rPr>
                <w:szCs w:val="26"/>
              </w:rPr>
              <w:t>nvarchar(20)</w:t>
            </w:r>
          </w:p>
        </w:tc>
        <w:tc>
          <w:tcPr>
            <w:tcW w:w="1843" w:type="dxa"/>
            <w:shd w:val="clear" w:color="auto" w:fill="auto"/>
            <w:vAlign w:val="center"/>
          </w:tcPr>
          <w:p w14:paraId="14C97654" w14:textId="77777777" w:rsidR="00814342" w:rsidRPr="00F847A8" w:rsidRDefault="00814342" w:rsidP="00784E2C">
            <w:pPr>
              <w:spacing w:line="252" w:lineRule="auto"/>
              <w:jc w:val="left"/>
              <w:rPr>
                <w:szCs w:val="26"/>
              </w:rPr>
            </w:pPr>
          </w:p>
        </w:tc>
        <w:tc>
          <w:tcPr>
            <w:tcW w:w="2551" w:type="dxa"/>
            <w:shd w:val="clear" w:color="auto" w:fill="auto"/>
            <w:vAlign w:val="center"/>
          </w:tcPr>
          <w:p w14:paraId="0FCD4298" w14:textId="77777777" w:rsidR="00814342" w:rsidRPr="00F847A8" w:rsidRDefault="00814342" w:rsidP="00784E2C">
            <w:pPr>
              <w:spacing w:line="252" w:lineRule="auto"/>
              <w:jc w:val="left"/>
              <w:rPr>
                <w:szCs w:val="26"/>
              </w:rPr>
            </w:pPr>
            <w:r w:rsidRPr="00F847A8">
              <w:rPr>
                <w:szCs w:val="26"/>
              </w:rPr>
              <w:t>Lưu thông tin gender</w:t>
            </w:r>
          </w:p>
        </w:tc>
      </w:tr>
      <w:tr w:rsidR="00814342" w:rsidRPr="00F847A8" w14:paraId="325D30C6" w14:textId="77777777" w:rsidTr="00690AA5">
        <w:trPr>
          <w:trHeight w:val="567"/>
        </w:trPr>
        <w:tc>
          <w:tcPr>
            <w:tcW w:w="2547" w:type="dxa"/>
            <w:shd w:val="clear" w:color="auto" w:fill="auto"/>
            <w:vAlign w:val="center"/>
          </w:tcPr>
          <w:p w14:paraId="6C96507D" w14:textId="77777777" w:rsidR="00814342" w:rsidRPr="00F847A8" w:rsidRDefault="00814342" w:rsidP="00784E2C">
            <w:pPr>
              <w:spacing w:line="252" w:lineRule="auto"/>
              <w:jc w:val="left"/>
              <w:rPr>
                <w:szCs w:val="26"/>
              </w:rPr>
            </w:pPr>
            <w:r w:rsidRPr="00F847A8">
              <w:rPr>
                <w:szCs w:val="26"/>
              </w:rPr>
              <w:t>HeightCm</w:t>
            </w:r>
          </w:p>
        </w:tc>
        <w:tc>
          <w:tcPr>
            <w:tcW w:w="2126" w:type="dxa"/>
            <w:shd w:val="clear" w:color="auto" w:fill="auto"/>
            <w:vAlign w:val="center"/>
          </w:tcPr>
          <w:p w14:paraId="5D9AAB8B" w14:textId="77777777" w:rsidR="00814342" w:rsidRPr="00F847A8" w:rsidRDefault="00814342" w:rsidP="00784E2C">
            <w:pPr>
              <w:spacing w:line="252" w:lineRule="auto"/>
              <w:jc w:val="left"/>
              <w:rPr>
                <w:szCs w:val="26"/>
              </w:rPr>
            </w:pPr>
            <w:r w:rsidRPr="00F847A8">
              <w:rPr>
                <w:szCs w:val="26"/>
              </w:rPr>
              <w:t>float</w:t>
            </w:r>
          </w:p>
        </w:tc>
        <w:tc>
          <w:tcPr>
            <w:tcW w:w="1843" w:type="dxa"/>
            <w:shd w:val="clear" w:color="auto" w:fill="auto"/>
            <w:vAlign w:val="center"/>
          </w:tcPr>
          <w:p w14:paraId="11B3CF23" w14:textId="77777777" w:rsidR="00814342" w:rsidRPr="00F847A8" w:rsidRDefault="00814342" w:rsidP="00784E2C">
            <w:pPr>
              <w:spacing w:line="252" w:lineRule="auto"/>
              <w:jc w:val="left"/>
              <w:rPr>
                <w:szCs w:val="26"/>
              </w:rPr>
            </w:pPr>
          </w:p>
        </w:tc>
        <w:tc>
          <w:tcPr>
            <w:tcW w:w="2551" w:type="dxa"/>
            <w:shd w:val="clear" w:color="auto" w:fill="auto"/>
            <w:vAlign w:val="center"/>
          </w:tcPr>
          <w:p w14:paraId="3A1E2AD0" w14:textId="77777777" w:rsidR="00814342" w:rsidRPr="00F847A8" w:rsidRDefault="00814342" w:rsidP="00784E2C">
            <w:pPr>
              <w:spacing w:line="252" w:lineRule="auto"/>
              <w:jc w:val="left"/>
              <w:rPr>
                <w:szCs w:val="26"/>
              </w:rPr>
            </w:pPr>
            <w:r w:rsidRPr="00F847A8">
              <w:rPr>
                <w:szCs w:val="26"/>
              </w:rPr>
              <w:t>Lưu thông tin height cm</w:t>
            </w:r>
          </w:p>
        </w:tc>
      </w:tr>
      <w:tr w:rsidR="00814342" w:rsidRPr="00F847A8" w14:paraId="448B856E" w14:textId="77777777" w:rsidTr="00690AA5">
        <w:trPr>
          <w:trHeight w:val="567"/>
        </w:trPr>
        <w:tc>
          <w:tcPr>
            <w:tcW w:w="2547" w:type="dxa"/>
            <w:shd w:val="clear" w:color="auto" w:fill="auto"/>
            <w:vAlign w:val="center"/>
          </w:tcPr>
          <w:p w14:paraId="3C24F326" w14:textId="77777777" w:rsidR="00814342" w:rsidRPr="00F847A8" w:rsidRDefault="00814342" w:rsidP="00784E2C">
            <w:pPr>
              <w:spacing w:line="252" w:lineRule="auto"/>
              <w:jc w:val="left"/>
              <w:rPr>
                <w:szCs w:val="26"/>
              </w:rPr>
            </w:pPr>
            <w:r w:rsidRPr="00F847A8">
              <w:rPr>
                <w:szCs w:val="26"/>
              </w:rPr>
              <w:t>Name</w:t>
            </w:r>
          </w:p>
        </w:tc>
        <w:tc>
          <w:tcPr>
            <w:tcW w:w="2126" w:type="dxa"/>
            <w:shd w:val="clear" w:color="auto" w:fill="auto"/>
            <w:vAlign w:val="center"/>
          </w:tcPr>
          <w:p w14:paraId="7090BCC3" w14:textId="77777777" w:rsidR="00814342" w:rsidRPr="00F847A8" w:rsidRDefault="00814342" w:rsidP="00784E2C">
            <w:pPr>
              <w:spacing w:line="252" w:lineRule="auto"/>
              <w:jc w:val="left"/>
              <w:rPr>
                <w:szCs w:val="26"/>
              </w:rPr>
            </w:pPr>
            <w:r w:rsidRPr="00F847A8">
              <w:rPr>
                <w:szCs w:val="26"/>
              </w:rPr>
              <w:t>nvarchar(100)</w:t>
            </w:r>
          </w:p>
        </w:tc>
        <w:tc>
          <w:tcPr>
            <w:tcW w:w="1843" w:type="dxa"/>
            <w:shd w:val="clear" w:color="auto" w:fill="auto"/>
            <w:vAlign w:val="center"/>
          </w:tcPr>
          <w:p w14:paraId="7BA67B60" w14:textId="77777777" w:rsidR="00814342" w:rsidRPr="00F847A8" w:rsidRDefault="00814342" w:rsidP="00784E2C">
            <w:pPr>
              <w:spacing w:line="252" w:lineRule="auto"/>
              <w:jc w:val="left"/>
              <w:rPr>
                <w:szCs w:val="26"/>
              </w:rPr>
            </w:pPr>
          </w:p>
        </w:tc>
        <w:tc>
          <w:tcPr>
            <w:tcW w:w="2551" w:type="dxa"/>
            <w:shd w:val="clear" w:color="auto" w:fill="auto"/>
            <w:vAlign w:val="center"/>
          </w:tcPr>
          <w:p w14:paraId="3CD7F980" w14:textId="77777777" w:rsidR="00814342" w:rsidRPr="00F847A8" w:rsidRDefault="00814342" w:rsidP="00784E2C">
            <w:pPr>
              <w:spacing w:line="252" w:lineRule="auto"/>
              <w:jc w:val="left"/>
              <w:rPr>
                <w:szCs w:val="26"/>
              </w:rPr>
            </w:pPr>
            <w:r w:rsidRPr="00F847A8">
              <w:rPr>
                <w:szCs w:val="26"/>
              </w:rPr>
              <w:t>Tên</w:t>
            </w:r>
          </w:p>
        </w:tc>
      </w:tr>
      <w:tr w:rsidR="00814342" w:rsidRPr="00F847A8" w14:paraId="15D11C85" w14:textId="77777777" w:rsidTr="00690AA5">
        <w:trPr>
          <w:trHeight w:val="567"/>
        </w:trPr>
        <w:tc>
          <w:tcPr>
            <w:tcW w:w="2547" w:type="dxa"/>
            <w:shd w:val="clear" w:color="auto" w:fill="auto"/>
            <w:vAlign w:val="center"/>
          </w:tcPr>
          <w:p w14:paraId="378AB650" w14:textId="77777777" w:rsidR="00814342" w:rsidRPr="00F847A8" w:rsidRDefault="00814342" w:rsidP="00784E2C">
            <w:pPr>
              <w:spacing w:line="252" w:lineRule="auto"/>
              <w:jc w:val="left"/>
              <w:rPr>
                <w:szCs w:val="26"/>
              </w:rPr>
            </w:pPr>
            <w:r w:rsidRPr="00F847A8">
              <w:rPr>
                <w:szCs w:val="26"/>
              </w:rPr>
              <w:t>Relationship</w:t>
            </w:r>
          </w:p>
        </w:tc>
        <w:tc>
          <w:tcPr>
            <w:tcW w:w="2126" w:type="dxa"/>
            <w:shd w:val="clear" w:color="auto" w:fill="auto"/>
            <w:vAlign w:val="center"/>
          </w:tcPr>
          <w:p w14:paraId="5F80DD5F" w14:textId="77777777" w:rsidR="00814342" w:rsidRPr="00F847A8" w:rsidRDefault="00814342" w:rsidP="00784E2C">
            <w:pPr>
              <w:spacing w:line="252" w:lineRule="auto"/>
              <w:jc w:val="left"/>
              <w:rPr>
                <w:szCs w:val="26"/>
              </w:rPr>
            </w:pPr>
            <w:r w:rsidRPr="00F847A8">
              <w:rPr>
                <w:szCs w:val="26"/>
              </w:rPr>
              <w:t>nvarchar(50)</w:t>
            </w:r>
          </w:p>
        </w:tc>
        <w:tc>
          <w:tcPr>
            <w:tcW w:w="1843" w:type="dxa"/>
            <w:shd w:val="clear" w:color="auto" w:fill="auto"/>
            <w:vAlign w:val="center"/>
          </w:tcPr>
          <w:p w14:paraId="6DB97C32" w14:textId="77777777" w:rsidR="00814342" w:rsidRPr="00F847A8" w:rsidRDefault="00814342" w:rsidP="00784E2C">
            <w:pPr>
              <w:spacing w:line="252" w:lineRule="auto"/>
              <w:jc w:val="left"/>
              <w:rPr>
                <w:szCs w:val="26"/>
              </w:rPr>
            </w:pPr>
          </w:p>
        </w:tc>
        <w:tc>
          <w:tcPr>
            <w:tcW w:w="2551" w:type="dxa"/>
            <w:shd w:val="clear" w:color="auto" w:fill="auto"/>
            <w:vAlign w:val="center"/>
          </w:tcPr>
          <w:p w14:paraId="7FDE7F93" w14:textId="77777777" w:rsidR="00814342" w:rsidRPr="00F847A8" w:rsidRDefault="00814342" w:rsidP="00784E2C">
            <w:pPr>
              <w:spacing w:line="252" w:lineRule="auto"/>
              <w:jc w:val="left"/>
              <w:rPr>
                <w:szCs w:val="26"/>
              </w:rPr>
            </w:pPr>
            <w:r w:rsidRPr="00F847A8">
              <w:rPr>
                <w:szCs w:val="26"/>
              </w:rPr>
              <w:t>Lưu thông tin relationship</w:t>
            </w:r>
          </w:p>
        </w:tc>
      </w:tr>
      <w:tr w:rsidR="00814342" w:rsidRPr="00F847A8" w14:paraId="572BEF75" w14:textId="77777777" w:rsidTr="00690AA5">
        <w:trPr>
          <w:trHeight w:val="567"/>
        </w:trPr>
        <w:tc>
          <w:tcPr>
            <w:tcW w:w="2547" w:type="dxa"/>
            <w:shd w:val="clear" w:color="auto" w:fill="auto"/>
            <w:vAlign w:val="center"/>
          </w:tcPr>
          <w:p w14:paraId="123FE65F" w14:textId="77777777" w:rsidR="00814342" w:rsidRPr="00F847A8" w:rsidRDefault="00814342" w:rsidP="00784E2C">
            <w:pPr>
              <w:spacing w:line="252" w:lineRule="auto"/>
              <w:jc w:val="left"/>
              <w:rPr>
                <w:szCs w:val="26"/>
              </w:rPr>
            </w:pPr>
            <w:r w:rsidRPr="00F847A8">
              <w:rPr>
                <w:szCs w:val="26"/>
              </w:rPr>
              <w:t>UserID</w:t>
            </w:r>
          </w:p>
        </w:tc>
        <w:tc>
          <w:tcPr>
            <w:tcW w:w="2126" w:type="dxa"/>
            <w:shd w:val="clear" w:color="auto" w:fill="auto"/>
            <w:vAlign w:val="center"/>
          </w:tcPr>
          <w:p w14:paraId="38758C00" w14:textId="77777777" w:rsidR="00814342" w:rsidRPr="00F847A8" w:rsidRDefault="00814342" w:rsidP="00784E2C">
            <w:pPr>
              <w:spacing w:line="252" w:lineRule="auto"/>
              <w:jc w:val="left"/>
              <w:rPr>
                <w:szCs w:val="26"/>
              </w:rPr>
            </w:pPr>
            <w:r w:rsidRPr="00F847A8">
              <w:rPr>
                <w:szCs w:val="26"/>
              </w:rPr>
              <w:t>nvarchar(450)</w:t>
            </w:r>
          </w:p>
        </w:tc>
        <w:tc>
          <w:tcPr>
            <w:tcW w:w="1843" w:type="dxa"/>
            <w:shd w:val="clear" w:color="auto" w:fill="auto"/>
            <w:vAlign w:val="center"/>
          </w:tcPr>
          <w:p w14:paraId="1088AC67" w14:textId="77777777" w:rsidR="00814342" w:rsidRPr="00F847A8" w:rsidRDefault="00814342" w:rsidP="00784E2C">
            <w:pPr>
              <w:spacing w:line="252" w:lineRule="auto"/>
              <w:jc w:val="left"/>
              <w:rPr>
                <w:szCs w:val="26"/>
              </w:rPr>
            </w:pPr>
            <w:r w:rsidRPr="00F847A8">
              <w:rPr>
                <w:szCs w:val="26"/>
              </w:rPr>
              <w:t>Khóa ngoại</w:t>
            </w:r>
          </w:p>
        </w:tc>
        <w:tc>
          <w:tcPr>
            <w:tcW w:w="2551" w:type="dxa"/>
            <w:shd w:val="clear" w:color="auto" w:fill="auto"/>
            <w:vAlign w:val="center"/>
          </w:tcPr>
          <w:p w14:paraId="664A9B12" w14:textId="77777777" w:rsidR="00814342" w:rsidRPr="00F847A8" w:rsidRDefault="00814342" w:rsidP="00784E2C">
            <w:pPr>
              <w:spacing w:line="252" w:lineRule="auto"/>
              <w:jc w:val="left"/>
              <w:rPr>
                <w:szCs w:val="26"/>
              </w:rPr>
            </w:pPr>
            <w:r w:rsidRPr="00F847A8">
              <w:rPr>
                <w:szCs w:val="26"/>
              </w:rPr>
              <w:t>Mã người dùng</w:t>
            </w:r>
          </w:p>
        </w:tc>
      </w:tr>
      <w:tr w:rsidR="00814342" w:rsidRPr="00F847A8" w14:paraId="4E0D54BB" w14:textId="77777777" w:rsidTr="00690AA5">
        <w:trPr>
          <w:trHeight w:val="567"/>
        </w:trPr>
        <w:tc>
          <w:tcPr>
            <w:tcW w:w="2547" w:type="dxa"/>
            <w:shd w:val="clear" w:color="auto" w:fill="auto"/>
            <w:vAlign w:val="center"/>
          </w:tcPr>
          <w:p w14:paraId="4B8E4740" w14:textId="77777777" w:rsidR="00814342" w:rsidRPr="00F847A8" w:rsidRDefault="00814342" w:rsidP="00784E2C">
            <w:pPr>
              <w:spacing w:line="252" w:lineRule="auto"/>
              <w:jc w:val="left"/>
              <w:rPr>
                <w:szCs w:val="26"/>
              </w:rPr>
            </w:pPr>
            <w:r w:rsidRPr="00F847A8">
              <w:rPr>
                <w:szCs w:val="26"/>
              </w:rPr>
              <w:lastRenderedPageBreak/>
              <w:t>WeightKg</w:t>
            </w:r>
          </w:p>
        </w:tc>
        <w:tc>
          <w:tcPr>
            <w:tcW w:w="2126" w:type="dxa"/>
            <w:shd w:val="clear" w:color="auto" w:fill="auto"/>
            <w:vAlign w:val="center"/>
          </w:tcPr>
          <w:p w14:paraId="2C5043BC" w14:textId="77777777" w:rsidR="00814342" w:rsidRPr="00F847A8" w:rsidRDefault="00814342" w:rsidP="00784E2C">
            <w:pPr>
              <w:spacing w:line="252" w:lineRule="auto"/>
              <w:jc w:val="left"/>
              <w:rPr>
                <w:szCs w:val="26"/>
              </w:rPr>
            </w:pPr>
            <w:r w:rsidRPr="00F847A8">
              <w:rPr>
                <w:szCs w:val="26"/>
              </w:rPr>
              <w:t>float</w:t>
            </w:r>
          </w:p>
        </w:tc>
        <w:tc>
          <w:tcPr>
            <w:tcW w:w="1843" w:type="dxa"/>
            <w:shd w:val="clear" w:color="auto" w:fill="auto"/>
            <w:vAlign w:val="center"/>
          </w:tcPr>
          <w:p w14:paraId="1E4342D7" w14:textId="77777777" w:rsidR="00814342" w:rsidRPr="00F847A8" w:rsidRDefault="00814342" w:rsidP="00784E2C">
            <w:pPr>
              <w:spacing w:line="252" w:lineRule="auto"/>
              <w:jc w:val="left"/>
              <w:rPr>
                <w:szCs w:val="26"/>
              </w:rPr>
            </w:pPr>
          </w:p>
        </w:tc>
        <w:tc>
          <w:tcPr>
            <w:tcW w:w="2551" w:type="dxa"/>
            <w:shd w:val="clear" w:color="auto" w:fill="auto"/>
            <w:vAlign w:val="center"/>
          </w:tcPr>
          <w:p w14:paraId="1567E6C8" w14:textId="77777777" w:rsidR="00814342" w:rsidRPr="00F847A8" w:rsidRDefault="00814342" w:rsidP="00784E2C">
            <w:pPr>
              <w:spacing w:line="252" w:lineRule="auto"/>
              <w:jc w:val="left"/>
              <w:rPr>
                <w:szCs w:val="26"/>
              </w:rPr>
            </w:pPr>
            <w:r w:rsidRPr="00F847A8">
              <w:rPr>
                <w:szCs w:val="26"/>
              </w:rPr>
              <w:t>Lưu thông tin weight kg</w:t>
            </w:r>
          </w:p>
        </w:tc>
      </w:tr>
    </w:tbl>
    <w:p w14:paraId="70786E1C" w14:textId="77777777" w:rsidR="00814342" w:rsidRPr="00F847A8" w:rsidRDefault="00814342" w:rsidP="00784E2C">
      <w:pPr>
        <w:spacing w:after="60"/>
        <w:jc w:val="left"/>
        <w:rPr>
          <w:szCs w:val="26"/>
        </w:rPr>
      </w:pPr>
    </w:p>
    <w:p w14:paraId="46B3263F" w14:textId="0DEE4339" w:rsidR="00814342" w:rsidRPr="00F847A8" w:rsidRDefault="00814342" w:rsidP="00A476CD">
      <w:pPr>
        <w:spacing w:before="120" w:after="60"/>
        <w:ind w:firstLine="710"/>
        <w:jc w:val="left"/>
        <w:rPr>
          <w:szCs w:val="26"/>
        </w:rPr>
      </w:pPr>
      <w:r w:rsidRPr="00F847A8">
        <w:rPr>
          <w:b/>
          <w:szCs w:val="26"/>
        </w:rPr>
        <w:t>Mô tả:</w:t>
      </w:r>
      <w:r w:rsidRPr="00F847A8">
        <w:rPr>
          <w:szCs w:val="26"/>
        </w:rPr>
        <w:t>Bảng dùng để lưu lị</w:t>
      </w:r>
      <w:r w:rsidR="00A476CD">
        <w:rPr>
          <w:szCs w:val="26"/>
        </w:rPr>
        <w:t>ch sử biến động ví, xu và điểm.</w:t>
      </w:r>
    </w:p>
    <w:p w14:paraId="3C498F1F" w14:textId="68223F30" w:rsidR="00A476CD" w:rsidRPr="00A476CD" w:rsidRDefault="00A476CD" w:rsidP="00A476CD">
      <w:pPr>
        <w:pStyle w:val="Caption"/>
        <w:ind w:firstLine="710"/>
        <w:jc w:val="left"/>
        <w:rPr>
          <w:color w:val="auto"/>
          <w:sz w:val="26"/>
          <w:szCs w:val="26"/>
        </w:rPr>
      </w:pPr>
      <w:bookmarkStart w:id="59" w:name="_Toc234490476"/>
      <w:r w:rsidRPr="00A476CD">
        <w:rPr>
          <w:color w:val="auto"/>
          <w:sz w:val="26"/>
          <w:szCs w:val="26"/>
        </w:rPr>
        <w:t xml:space="preserve">Bảng </w:t>
      </w:r>
      <w:r w:rsidRPr="00A476CD">
        <w:rPr>
          <w:color w:val="auto"/>
          <w:sz w:val="26"/>
          <w:szCs w:val="26"/>
        </w:rPr>
        <w:fldChar w:fldCharType="begin"/>
      </w:r>
      <w:r w:rsidRPr="00A476CD">
        <w:rPr>
          <w:color w:val="auto"/>
          <w:sz w:val="26"/>
          <w:szCs w:val="26"/>
        </w:rPr>
        <w:instrText xml:space="preserve"> SEQ Bảng \* ARABIC </w:instrText>
      </w:r>
      <w:r w:rsidRPr="00A476CD">
        <w:rPr>
          <w:color w:val="auto"/>
          <w:sz w:val="26"/>
          <w:szCs w:val="26"/>
        </w:rPr>
        <w:fldChar w:fldCharType="separate"/>
      </w:r>
      <w:r w:rsidR="00CE5B75">
        <w:rPr>
          <w:noProof/>
          <w:color w:val="auto"/>
          <w:sz w:val="26"/>
          <w:szCs w:val="26"/>
        </w:rPr>
        <w:t>13</w:t>
      </w:r>
      <w:r w:rsidRPr="00A476CD">
        <w:rPr>
          <w:color w:val="auto"/>
          <w:sz w:val="26"/>
          <w:szCs w:val="26"/>
        </w:rPr>
        <w:fldChar w:fldCharType="end"/>
      </w:r>
      <w:r w:rsidRPr="00A476CD">
        <w:rPr>
          <w:color w:val="auto"/>
          <w:sz w:val="26"/>
          <w:szCs w:val="26"/>
        </w:rPr>
        <w:t>: Bảng BalanceTransactions.</w:t>
      </w:r>
      <w:bookmarkEnd w:id="59"/>
    </w:p>
    <w:tbl>
      <w:tblPr>
        <w:tblStyle w:val="TableGrid0"/>
        <w:tblW w:w="9067" w:type="dxa"/>
        <w:tblLayout w:type="fixed"/>
        <w:tblLook w:val="04A0" w:firstRow="1" w:lastRow="0" w:firstColumn="1" w:lastColumn="0" w:noHBand="0" w:noVBand="1"/>
      </w:tblPr>
      <w:tblGrid>
        <w:gridCol w:w="2547"/>
        <w:gridCol w:w="2126"/>
        <w:gridCol w:w="1843"/>
        <w:gridCol w:w="2551"/>
      </w:tblGrid>
      <w:tr w:rsidR="00690AA5" w:rsidRPr="00F847A8" w14:paraId="4A0DAE09" w14:textId="77777777" w:rsidTr="00690AA5">
        <w:trPr>
          <w:trHeight w:val="567"/>
        </w:trPr>
        <w:tc>
          <w:tcPr>
            <w:tcW w:w="2547" w:type="dxa"/>
            <w:shd w:val="clear" w:color="auto" w:fill="auto"/>
            <w:vAlign w:val="center"/>
          </w:tcPr>
          <w:p w14:paraId="61CF1A73" w14:textId="77777777" w:rsidR="00814342" w:rsidRPr="00F847A8" w:rsidRDefault="00814342" w:rsidP="00784E2C">
            <w:pPr>
              <w:spacing w:line="252" w:lineRule="auto"/>
              <w:jc w:val="left"/>
              <w:rPr>
                <w:szCs w:val="26"/>
              </w:rPr>
            </w:pPr>
            <w:r w:rsidRPr="00F847A8">
              <w:rPr>
                <w:b/>
                <w:szCs w:val="26"/>
              </w:rPr>
              <w:t>Tên</w:t>
            </w:r>
          </w:p>
        </w:tc>
        <w:tc>
          <w:tcPr>
            <w:tcW w:w="2126" w:type="dxa"/>
            <w:shd w:val="clear" w:color="auto" w:fill="auto"/>
            <w:vAlign w:val="center"/>
          </w:tcPr>
          <w:p w14:paraId="61368644"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25708F67" w14:textId="77777777" w:rsidR="00784E2C" w:rsidRDefault="00814342" w:rsidP="00784E2C">
            <w:pPr>
              <w:spacing w:line="252" w:lineRule="auto"/>
              <w:jc w:val="left"/>
              <w:rPr>
                <w:b/>
                <w:szCs w:val="26"/>
              </w:rPr>
            </w:pPr>
            <w:r w:rsidRPr="00F847A8">
              <w:rPr>
                <w:b/>
                <w:szCs w:val="26"/>
              </w:rPr>
              <w:t>Khóa chính/</w:t>
            </w:r>
          </w:p>
          <w:p w14:paraId="03C9CC67" w14:textId="6A3A397B" w:rsidR="00814342" w:rsidRPr="00F847A8" w:rsidRDefault="00814342" w:rsidP="00784E2C">
            <w:pPr>
              <w:spacing w:line="252" w:lineRule="auto"/>
              <w:jc w:val="left"/>
              <w:rPr>
                <w:szCs w:val="26"/>
              </w:rPr>
            </w:pPr>
            <w:r w:rsidRPr="00F847A8">
              <w:rPr>
                <w:b/>
                <w:szCs w:val="26"/>
              </w:rPr>
              <w:t>Khóa ngoại</w:t>
            </w:r>
          </w:p>
        </w:tc>
        <w:tc>
          <w:tcPr>
            <w:tcW w:w="2551" w:type="dxa"/>
            <w:shd w:val="clear" w:color="auto" w:fill="auto"/>
            <w:vAlign w:val="center"/>
          </w:tcPr>
          <w:p w14:paraId="6FB33BE5"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326AE52B" w14:textId="77777777" w:rsidTr="00690AA5">
        <w:trPr>
          <w:trHeight w:val="567"/>
        </w:trPr>
        <w:tc>
          <w:tcPr>
            <w:tcW w:w="2547" w:type="dxa"/>
            <w:shd w:val="clear" w:color="auto" w:fill="auto"/>
            <w:vAlign w:val="center"/>
          </w:tcPr>
          <w:p w14:paraId="09DA7434" w14:textId="77777777" w:rsidR="00814342" w:rsidRPr="00F847A8" w:rsidRDefault="00814342" w:rsidP="00784E2C">
            <w:pPr>
              <w:spacing w:line="252" w:lineRule="auto"/>
              <w:jc w:val="left"/>
              <w:rPr>
                <w:szCs w:val="26"/>
              </w:rPr>
            </w:pPr>
            <w:r w:rsidRPr="00F847A8">
              <w:rPr>
                <w:szCs w:val="26"/>
              </w:rPr>
              <w:t>Id</w:t>
            </w:r>
          </w:p>
        </w:tc>
        <w:tc>
          <w:tcPr>
            <w:tcW w:w="2126" w:type="dxa"/>
            <w:shd w:val="clear" w:color="auto" w:fill="auto"/>
            <w:vAlign w:val="center"/>
          </w:tcPr>
          <w:p w14:paraId="1CA895B5"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0A83F7AE" w14:textId="77777777" w:rsidR="00814342" w:rsidRPr="00F847A8" w:rsidRDefault="00814342" w:rsidP="00784E2C">
            <w:pPr>
              <w:spacing w:line="252" w:lineRule="auto"/>
              <w:jc w:val="left"/>
              <w:rPr>
                <w:szCs w:val="26"/>
              </w:rPr>
            </w:pPr>
            <w:r w:rsidRPr="00F847A8">
              <w:rPr>
                <w:szCs w:val="26"/>
              </w:rPr>
              <w:t>Khóa chính</w:t>
            </w:r>
          </w:p>
        </w:tc>
        <w:tc>
          <w:tcPr>
            <w:tcW w:w="2551" w:type="dxa"/>
            <w:shd w:val="clear" w:color="auto" w:fill="auto"/>
            <w:vAlign w:val="center"/>
          </w:tcPr>
          <w:p w14:paraId="03C18729" w14:textId="77777777" w:rsidR="00814342" w:rsidRPr="00F847A8" w:rsidRDefault="00814342" w:rsidP="00784E2C">
            <w:pPr>
              <w:spacing w:line="252" w:lineRule="auto"/>
              <w:jc w:val="left"/>
              <w:rPr>
                <w:szCs w:val="26"/>
              </w:rPr>
            </w:pPr>
            <w:r w:rsidRPr="00F847A8">
              <w:rPr>
                <w:szCs w:val="26"/>
              </w:rPr>
              <w:t>Mã định danh</w:t>
            </w:r>
          </w:p>
        </w:tc>
      </w:tr>
      <w:tr w:rsidR="00814342" w:rsidRPr="00F847A8" w14:paraId="7C727DC8" w14:textId="77777777" w:rsidTr="00690AA5">
        <w:trPr>
          <w:trHeight w:val="567"/>
        </w:trPr>
        <w:tc>
          <w:tcPr>
            <w:tcW w:w="2547" w:type="dxa"/>
            <w:shd w:val="clear" w:color="auto" w:fill="auto"/>
            <w:vAlign w:val="center"/>
          </w:tcPr>
          <w:p w14:paraId="49E68214" w14:textId="77777777" w:rsidR="00814342" w:rsidRPr="00F847A8" w:rsidRDefault="00814342" w:rsidP="00784E2C">
            <w:pPr>
              <w:spacing w:line="252" w:lineRule="auto"/>
              <w:jc w:val="left"/>
              <w:rPr>
                <w:szCs w:val="26"/>
              </w:rPr>
            </w:pPr>
            <w:r w:rsidRPr="00F847A8">
              <w:rPr>
                <w:szCs w:val="26"/>
              </w:rPr>
              <w:t>Amount</w:t>
            </w:r>
          </w:p>
        </w:tc>
        <w:tc>
          <w:tcPr>
            <w:tcW w:w="2126" w:type="dxa"/>
            <w:shd w:val="clear" w:color="auto" w:fill="auto"/>
            <w:vAlign w:val="center"/>
          </w:tcPr>
          <w:p w14:paraId="2B1922D7" w14:textId="77777777" w:rsidR="00814342" w:rsidRPr="00F847A8" w:rsidRDefault="00814342" w:rsidP="00784E2C">
            <w:pPr>
              <w:spacing w:line="252" w:lineRule="auto"/>
              <w:jc w:val="left"/>
              <w:rPr>
                <w:szCs w:val="26"/>
              </w:rPr>
            </w:pPr>
            <w:r w:rsidRPr="00F847A8">
              <w:rPr>
                <w:szCs w:val="26"/>
              </w:rPr>
              <w:t>decimal(18,2)</w:t>
            </w:r>
          </w:p>
        </w:tc>
        <w:tc>
          <w:tcPr>
            <w:tcW w:w="1843" w:type="dxa"/>
            <w:shd w:val="clear" w:color="auto" w:fill="auto"/>
            <w:vAlign w:val="center"/>
          </w:tcPr>
          <w:p w14:paraId="7E5A6952" w14:textId="77777777" w:rsidR="00814342" w:rsidRPr="00F847A8" w:rsidRDefault="00814342" w:rsidP="00784E2C">
            <w:pPr>
              <w:spacing w:line="252" w:lineRule="auto"/>
              <w:jc w:val="left"/>
              <w:rPr>
                <w:szCs w:val="26"/>
              </w:rPr>
            </w:pPr>
          </w:p>
        </w:tc>
        <w:tc>
          <w:tcPr>
            <w:tcW w:w="2551" w:type="dxa"/>
            <w:shd w:val="clear" w:color="auto" w:fill="auto"/>
            <w:vAlign w:val="center"/>
          </w:tcPr>
          <w:p w14:paraId="6D87591C" w14:textId="77777777" w:rsidR="00814342" w:rsidRPr="00F847A8" w:rsidRDefault="00814342" w:rsidP="00784E2C">
            <w:pPr>
              <w:spacing w:line="252" w:lineRule="auto"/>
              <w:jc w:val="left"/>
              <w:rPr>
                <w:szCs w:val="26"/>
              </w:rPr>
            </w:pPr>
            <w:r w:rsidRPr="00F847A8">
              <w:rPr>
                <w:szCs w:val="26"/>
              </w:rPr>
              <w:t>Số tiền</w:t>
            </w:r>
          </w:p>
        </w:tc>
      </w:tr>
      <w:tr w:rsidR="00814342" w:rsidRPr="00F847A8" w14:paraId="68D97C6D" w14:textId="77777777" w:rsidTr="00690AA5">
        <w:trPr>
          <w:trHeight w:val="567"/>
        </w:trPr>
        <w:tc>
          <w:tcPr>
            <w:tcW w:w="2547" w:type="dxa"/>
            <w:shd w:val="clear" w:color="auto" w:fill="auto"/>
            <w:vAlign w:val="center"/>
          </w:tcPr>
          <w:p w14:paraId="4F50502D" w14:textId="77777777" w:rsidR="00814342" w:rsidRPr="00F847A8" w:rsidRDefault="00814342" w:rsidP="00784E2C">
            <w:pPr>
              <w:spacing w:line="252" w:lineRule="auto"/>
              <w:jc w:val="left"/>
              <w:rPr>
                <w:szCs w:val="26"/>
              </w:rPr>
            </w:pPr>
            <w:r w:rsidRPr="00F847A8">
              <w:rPr>
                <w:szCs w:val="26"/>
              </w:rPr>
              <w:t>CreatedAt</w:t>
            </w:r>
          </w:p>
        </w:tc>
        <w:tc>
          <w:tcPr>
            <w:tcW w:w="2126" w:type="dxa"/>
            <w:shd w:val="clear" w:color="auto" w:fill="auto"/>
            <w:vAlign w:val="center"/>
          </w:tcPr>
          <w:p w14:paraId="5720A530"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1A6E1049" w14:textId="77777777" w:rsidR="00814342" w:rsidRPr="00F847A8" w:rsidRDefault="00814342" w:rsidP="00784E2C">
            <w:pPr>
              <w:spacing w:line="252" w:lineRule="auto"/>
              <w:jc w:val="left"/>
              <w:rPr>
                <w:szCs w:val="26"/>
              </w:rPr>
            </w:pPr>
          </w:p>
        </w:tc>
        <w:tc>
          <w:tcPr>
            <w:tcW w:w="2551" w:type="dxa"/>
            <w:shd w:val="clear" w:color="auto" w:fill="auto"/>
            <w:vAlign w:val="center"/>
          </w:tcPr>
          <w:p w14:paraId="0B737EF0" w14:textId="77777777" w:rsidR="00814342" w:rsidRPr="00F847A8" w:rsidRDefault="00814342" w:rsidP="00784E2C">
            <w:pPr>
              <w:spacing w:line="252" w:lineRule="auto"/>
              <w:jc w:val="left"/>
              <w:rPr>
                <w:szCs w:val="26"/>
              </w:rPr>
            </w:pPr>
            <w:r w:rsidRPr="00F847A8">
              <w:rPr>
                <w:szCs w:val="26"/>
              </w:rPr>
              <w:t>Ngày tạo</w:t>
            </w:r>
          </w:p>
        </w:tc>
      </w:tr>
      <w:tr w:rsidR="00814342" w:rsidRPr="00F847A8" w14:paraId="1E35F67B" w14:textId="77777777" w:rsidTr="00690AA5">
        <w:trPr>
          <w:trHeight w:val="567"/>
        </w:trPr>
        <w:tc>
          <w:tcPr>
            <w:tcW w:w="2547" w:type="dxa"/>
            <w:shd w:val="clear" w:color="auto" w:fill="auto"/>
            <w:vAlign w:val="center"/>
          </w:tcPr>
          <w:p w14:paraId="7A87471F" w14:textId="77777777" w:rsidR="00814342" w:rsidRPr="00F847A8" w:rsidRDefault="00814342" w:rsidP="00784E2C">
            <w:pPr>
              <w:spacing w:line="252" w:lineRule="auto"/>
              <w:jc w:val="left"/>
              <w:rPr>
                <w:szCs w:val="26"/>
              </w:rPr>
            </w:pPr>
            <w:r w:rsidRPr="00F847A8">
              <w:rPr>
                <w:szCs w:val="26"/>
              </w:rPr>
              <w:t>Direction</w:t>
            </w:r>
          </w:p>
        </w:tc>
        <w:tc>
          <w:tcPr>
            <w:tcW w:w="2126" w:type="dxa"/>
            <w:shd w:val="clear" w:color="auto" w:fill="auto"/>
            <w:vAlign w:val="center"/>
          </w:tcPr>
          <w:p w14:paraId="32C07530"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1C5C6EE8" w14:textId="77777777" w:rsidR="00814342" w:rsidRPr="00F847A8" w:rsidRDefault="00814342" w:rsidP="00784E2C">
            <w:pPr>
              <w:spacing w:line="252" w:lineRule="auto"/>
              <w:jc w:val="left"/>
              <w:rPr>
                <w:szCs w:val="26"/>
              </w:rPr>
            </w:pPr>
          </w:p>
        </w:tc>
        <w:tc>
          <w:tcPr>
            <w:tcW w:w="2551" w:type="dxa"/>
            <w:shd w:val="clear" w:color="auto" w:fill="auto"/>
            <w:vAlign w:val="center"/>
          </w:tcPr>
          <w:p w14:paraId="2117842A" w14:textId="77777777" w:rsidR="00814342" w:rsidRPr="00F847A8" w:rsidRDefault="00814342" w:rsidP="00784E2C">
            <w:pPr>
              <w:spacing w:line="252" w:lineRule="auto"/>
              <w:jc w:val="left"/>
              <w:rPr>
                <w:szCs w:val="26"/>
              </w:rPr>
            </w:pPr>
            <w:r w:rsidRPr="00F847A8">
              <w:rPr>
                <w:szCs w:val="26"/>
              </w:rPr>
              <w:t>Lưu thông tin direction</w:t>
            </w:r>
          </w:p>
        </w:tc>
      </w:tr>
      <w:tr w:rsidR="00814342" w:rsidRPr="00F847A8" w14:paraId="4F50CE5F" w14:textId="77777777" w:rsidTr="00690AA5">
        <w:trPr>
          <w:trHeight w:val="567"/>
        </w:trPr>
        <w:tc>
          <w:tcPr>
            <w:tcW w:w="2547" w:type="dxa"/>
            <w:shd w:val="clear" w:color="auto" w:fill="auto"/>
            <w:vAlign w:val="center"/>
          </w:tcPr>
          <w:p w14:paraId="173DA181" w14:textId="77777777" w:rsidR="00814342" w:rsidRPr="00F847A8" w:rsidRDefault="00814342" w:rsidP="00784E2C">
            <w:pPr>
              <w:spacing w:line="252" w:lineRule="auto"/>
              <w:jc w:val="left"/>
              <w:rPr>
                <w:szCs w:val="26"/>
              </w:rPr>
            </w:pPr>
            <w:r w:rsidRPr="00F847A8">
              <w:rPr>
                <w:szCs w:val="26"/>
              </w:rPr>
              <w:t>HashSignature</w:t>
            </w:r>
          </w:p>
        </w:tc>
        <w:tc>
          <w:tcPr>
            <w:tcW w:w="2126" w:type="dxa"/>
            <w:shd w:val="clear" w:color="auto" w:fill="auto"/>
            <w:vAlign w:val="center"/>
          </w:tcPr>
          <w:p w14:paraId="32699D04" w14:textId="77777777" w:rsidR="00814342" w:rsidRPr="00F847A8" w:rsidRDefault="00814342" w:rsidP="00784E2C">
            <w:pPr>
              <w:spacing w:line="252" w:lineRule="auto"/>
              <w:jc w:val="left"/>
              <w:rPr>
                <w:szCs w:val="26"/>
              </w:rPr>
            </w:pPr>
            <w:r w:rsidRPr="00F847A8">
              <w:rPr>
                <w:szCs w:val="26"/>
              </w:rPr>
              <w:t>nvarchar(256)</w:t>
            </w:r>
          </w:p>
        </w:tc>
        <w:tc>
          <w:tcPr>
            <w:tcW w:w="1843" w:type="dxa"/>
            <w:shd w:val="clear" w:color="auto" w:fill="auto"/>
            <w:vAlign w:val="center"/>
          </w:tcPr>
          <w:p w14:paraId="18B9836A" w14:textId="77777777" w:rsidR="00814342" w:rsidRPr="00F847A8" w:rsidRDefault="00814342" w:rsidP="00784E2C">
            <w:pPr>
              <w:spacing w:line="252" w:lineRule="auto"/>
              <w:jc w:val="left"/>
              <w:rPr>
                <w:szCs w:val="26"/>
              </w:rPr>
            </w:pPr>
          </w:p>
        </w:tc>
        <w:tc>
          <w:tcPr>
            <w:tcW w:w="2551" w:type="dxa"/>
            <w:shd w:val="clear" w:color="auto" w:fill="auto"/>
            <w:vAlign w:val="center"/>
          </w:tcPr>
          <w:p w14:paraId="1FF32EA2" w14:textId="77777777" w:rsidR="00814342" w:rsidRPr="00F847A8" w:rsidRDefault="00814342" w:rsidP="00784E2C">
            <w:pPr>
              <w:spacing w:line="252" w:lineRule="auto"/>
              <w:jc w:val="left"/>
              <w:rPr>
                <w:szCs w:val="26"/>
              </w:rPr>
            </w:pPr>
            <w:r w:rsidRPr="00F847A8">
              <w:rPr>
                <w:szCs w:val="26"/>
              </w:rPr>
              <w:t>Đánh dấu h signature</w:t>
            </w:r>
          </w:p>
        </w:tc>
      </w:tr>
      <w:tr w:rsidR="00814342" w:rsidRPr="00F847A8" w14:paraId="21D3B041" w14:textId="77777777" w:rsidTr="00690AA5">
        <w:trPr>
          <w:trHeight w:val="567"/>
        </w:trPr>
        <w:tc>
          <w:tcPr>
            <w:tcW w:w="2547" w:type="dxa"/>
            <w:shd w:val="clear" w:color="auto" w:fill="auto"/>
            <w:vAlign w:val="center"/>
          </w:tcPr>
          <w:p w14:paraId="6A0A0453" w14:textId="77777777" w:rsidR="00814342" w:rsidRPr="00F847A8" w:rsidRDefault="00814342" w:rsidP="00784E2C">
            <w:pPr>
              <w:spacing w:line="252" w:lineRule="auto"/>
              <w:jc w:val="left"/>
              <w:rPr>
                <w:szCs w:val="26"/>
              </w:rPr>
            </w:pPr>
            <w:r w:rsidRPr="00F847A8">
              <w:rPr>
                <w:szCs w:val="26"/>
              </w:rPr>
              <w:t>IdempotencyKey</w:t>
            </w:r>
          </w:p>
        </w:tc>
        <w:tc>
          <w:tcPr>
            <w:tcW w:w="2126" w:type="dxa"/>
            <w:shd w:val="clear" w:color="auto" w:fill="auto"/>
            <w:vAlign w:val="center"/>
          </w:tcPr>
          <w:p w14:paraId="1D54E0FC" w14:textId="77777777" w:rsidR="00814342" w:rsidRPr="00F847A8" w:rsidRDefault="00814342" w:rsidP="00784E2C">
            <w:pPr>
              <w:spacing w:line="252" w:lineRule="auto"/>
              <w:jc w:val="left"/>
              <w:rPr>
                <w:szCs w:val="26"/>
              </w:rPr>
            </w:pPr>
            <w:r w:rsidRPr="00F847A8">
              <w:rPr>
                <w:szCs w:val="26"/>
              </w:rPr>
              <w:t>nvarchar(200)</w:t>
            </w:r>
          </w:p>
        </w:tc>
        <w:tc>
          <w:tcPr>
            <w:tcW w:w="1843" w:type="dxa"/>
            <w:shd w:val="clear" w:color="auto" w:fill="auto"/>
            <w:vAlign w:val="center"/>
          </w:tcPr>
          <w:p w14:paraId="5C47EE8C" w14:textId="77777777" w:rsidR="00814342" w:rsidRPr="00F847A8" w:rsidRDefault="00814342" w:rsidP="00784E2C">
            <w:pPr>
              <w:spacing w:line="252" w:lineRule="auto"/>
              <w:jc w:val="left"/>
              <w:rPr>
                <w:szCs w:val="26"/>
              </w:rPr>
            </w:pPr>
          </w:p>
        </w:tc>
        <w:tc>
          <w:tcPr>
            <w:tcW w:w="2551" w:type="dxa"/>
            <w:shd w:val="clear" w:color="auto" w:fill="auto"/>
            <w:vAlign w:val="center"/>
          </w:tcPr>
          <w:p w14:paraId="4E976A3E" w14:textId="77777777" w:rsidR="00814342" w:rsidRPr="00F847A8" w:rsidRDefault="00814342" w:rsidP="00784E2C">
            <w:pPr>
              <w:spacing w:line="252" w:lineRule="auto"/>
              <w:jc w:val="left"/>
              <w:rPr>
                <w:szCs w:val="26"/>
              </w:rPr>
            </w:pPr>
            <w:r w:rsidRPr="00F847A8">
              <w:rPr>
                <w:szCs w:val="26"/>
              </w:rPr>
              <w:t>Lưu thông tin idempotency key</w:t>
            </w:r>
          </w:p>
        </w:tc>
      </w:tr>
      <w:tr w:rsidR="00814342" w:rsidRPr="00F847A8" w14:paraId="2169C4C1" w14:textId="77777777" w:rsidTr="00690AA5">
        <w:trPr>
          <w:trHeight w:val="567"/>
        </w:trPr>
        <w:tc>
          <w:tcPr>
            <w:tcW w:w="2547" w:type="dxa"/>
            <w:shd w:val="clear" w:color="auto" w:fill="auto"/>
            <w:vAlign w:val="center"/>
          </w:tcPr>
          <w:p w14:paraId="511D7E63" w14:textId="77777777" w:rsidR="00814342" w:rsidRPr="00F847A8" w:rsidRDefault="00814342" w:rsidP="00784E2C">
            <w:pPr>
              <w:spacing w:line="252" w:lineRule="auto"/>
              <w:jc w:val="left"/>
              <w:rPr>
                <w:szCs w:val="26"/>
              </w:rPr>
            </w:pPr>
            <w:r w:rsidRPr="00F847A8">
              <w:rPr>
                <w:szCs w:val="26"/>
              </w:rPr>
              <w:t>InvoiceID</w:t>
            </w:r>
          </w:p>
        </w:tc>
        <w:tc>
          <w:tcPr>
            <w:tcW w:w="2126" w:type="dxa"/>
            <w:shd w:val="clear" w:color="auto" w:fill="auto"/>
            <w:vAlign w:val="center"/>
          </w:tcPr>
          <w:p w14:paraId="73866E75"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07487E2F" w14:textId="77777777" w:rsidR="00814342" w:rsidRPr="00F847A8" w:rsidRDefault="00814342" w:rsidP="00784E2C">
            <w:pPr>
              <w:spacing w:line="252" w:lineRule="auto"/>
              <w:jc w:val="left"/>
              <w:rPr>
                <w:szCs w:val="26"/>
              </w:rPr>
            </w:pPr>
            <w:r w:rsidRPr="00F847A8">
              <w:rPr>
                <w:szCs w:val="26"/>
              </w:rPr>
              <w:t>Khóa ngoại</w:t>
            </w:r>
          </w:p>
        </w:tc>
        <w:tc>
          <w:tcPr>
            <w:tcW w:w="2551" w:type="dxa"/>
            <w:shd w:val="clear" w:color="auto" w:fill="auto"/>
            <w:vAlign w:val="center"/>
          </w:tcPr>
          <w:p w14:paraId="031D9856" w14:textId="77777777" w:rsidR="00814342" w:rsidRPr="00F847A8" w:rsidRDefault="00814342" w:rsidP="00784E2C">
            <w:pPr>
              <w:spacing w:line="252" w:lineRule="auto"/>
              <w:jc w:val="left"/>
              <w:rPr>
                <w:szCs w:val="26"/>
              </w:rPr>
            </w:pPr>
            <w:r w:rsidRPr="00F847A8">
              <w:rPr>
                <w:szCs w:val="26"/>
              </w:rPr>
              <w:t>Mã đơn hàng</w:t>
            </w:r>
          </w:p>
        </w:tc>
      </w:tr>
      <w:tr w:rsidR="00814342" w:rsidRPr="00F847A8" w14:paraId="7ED94B14" w14:textId="77777777" w:rsidTr="00690AA5">
        <w:trPr>
          <w:trHeight w:val="567"/>
        </w:trPr>
        <w:tc>
          <w:tcPr>
            <w:tcW w:w="2547" w:type="dxa"/>
            <w:shd w:val="clear" w:color="auto" w:fill="auto"/>
            <w:vAlign w:val="center"/>
          </w:tcPr>
          <w:p w14:paraId="71ADEBB7" w14:textId="77777777" w:rsidR="00814342" w:rsidRPr="00F847A8" w:rsidRDefault="00814342" w:rsidP="00784E2C">
            <w:pPr>
              <w:spacing w:line="252" w:lineRule="auto"/>
              <w:jc w:val="left"/>
              <w:rPr>
                <w:szCs w:val="26"/>
              </w:rPr>
            </w:pPr>
            <w:r w:rsidRPr="00F847A8">
              <w:rPr>
                <w:szCs w:val="26"/>
              </w:rPr>
              <w:t>Reason</w:t>
            </w:r>
          </w:p>
        </w:tc>
        <w:tc>
          <w:tcPr>
            <w:tcW w:w="2126" w:type="dxa"/>
            <w:shd w:val="clear" w:color="auto" w:fill="auto"/>
            <w:vAlign w:val="center"/>
          </w:tcPr>
          <w:p w14:paraId="3838C6E3" w14:textId="77777777" w:rsidR="00814342" w:rsidRPr="00F847A8" w:rsidRDefault="00814342" w:rsidP="00784E2C">
            <w:pPr>
              <w:spacing w:line="252" w:lineRule="auto"/>
              <w:jc w:val="left"/>
              <w:rPr>
                <w:szCs w:val="26"/>
              </w:rPr>
            </w:pPr>
            <w:r w:rsidRPr="00F847A8">
              <w:rPr>
                <w:szCs w:val="26"/>
              </w:rPr>
              <w:t>nvarchar(255)</w:t>
            </w:r>
          </w:p>
        </w:tc>
        <w:tc>
          <w:tcPr>
            <w:tcW w:w="1843" w:type="dxa"/>
            <w:shd w:val="clear" w:color="auto" w:fill="auto"/>
            <w:vAlign w:val="center"/>
          </w:tcPr>
          <w:p w14:paraId="7532D298" w14:textId="77777777" w:rsidR="00814342" w:rsidRPr="00F847A8" w:rsidRDefault="00814342" w:rsidP="00784E2C">
            <w:pPr>
              <w:spacing w:line="252" w:lineRule="auto"/>
              <w:jc w:val="left"/>
              <w:rPr>
                <w:szCs w:val="26"/>
              </w:rPr>
            </w:pPr>
          </w:p>
        </w:tc>
        <w:tc>
          <w:tcPr>
            <w:tcW w:w="2551" w:type="dxa"/>
            <w:shd w:val="clear" w:color="auto" w:fill="auto"/>
            <w:vAlign w:val="center"/>
          </w:tcPr>
          <w:p w14:paraId="39C61325" w14:textId="77777777" w:rsidR="00814342" w:rsidRPr="00F847A8" w:rsidRDefault="00814342" w:rsidP="00784E2C">
            <w:pPr>
              <w:spacing w:line="252" w:lineRule="auto"/>
              <w:jc w:val="left"/>
              <w:rPr>
                <w:szCs w:val="26"/>
              </w:rPr>
            </w:pPr>
            <w:r w:rsidRPr="00F847A8">
              <w:rPr>
                <w:szCs w:val="26"/>
              </w:rPr>
              <w:t>Lý do</w:t>
            </w:r>
          </w:p>
        </w:tc>
      </w:tr>
      <w:tr w:rsidR="00814342" w:rsidRPr="00F847A8" w14:paraId="6FF74F74" w14:textId="77777777" w:rsidTr="00690AA5">
        <w:trPr>
          <w:trHeight w:val="567"/>
        </w:trPr>
        <w:tc>
          <w:tcPr>
            <w:tcW w:w="2547" w:type="dxa"/>
            <w:shd w:val="clear" w:color="auto" w:fill="auto"/>
            <w:vAlign w:val="center"/>
          </w:tcPr>
          <w:p w14:paraId="712239E5" w14:textId="77777777" w:rsidR="00814342" w:rsidRPr="00F847A8" w:rsidRDefault="00814342" w:rsidP="00784E2C">
            <w:pPr>
              <w:spacing w:line="252" w:lineRule="auto"/>
              <w:jc w:val="left"/>
              <w:rPr>
                <w:szCs w:val="26"/>
              </w:rPr>
            </w:pPr>
            <w:r w:rsidRPr="00F847A8">
              <w:rPr>
                <w:szCs w:val="26"/>
              </w:rPr>
              <w:t>SourceType</w:t>
            </w:r>
          </w:p>
        </w:tc>
        <w:tc>
          <w:tcPr>
            <w:tcW w:w="2126" w:type="dxa"/>
            <w:shd w:val="clear" w:color="auto" w:fill="auto"/>
            <w:vAlign w:val="center"/>
          </w:tcPr>
          <w:p w14:paraId="4913FB4E"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1E9CB595" w14:textId="77777777" w:rsidR="00814342" w:rsidRPr="00F847A8" w:rsidRDefault="00814342" w:rsidP="00784E2C">
            <w:pPr>
              <w:spacing w:line="252" w:lineRule="auto"/>
              <w:jc w:val="left"/>
              <w:rPr>
                <w:szCs w:val="26"/>
              </w:rPr>
            </w:pPr>
          </w:p>
        </w:tc>
        <w:tc>
          <w:tcPr>
            <w:tcW w:w="2551" w:type="dxa"/>
            <w:shd w:val="clear" w:color="auto" w:fill="auto"/>
            <w:vAlign w:val="center"/>
          </w:tcPr>
          <w:p w14:paraId="7CEECB39" w14:textId="77777777" w:rsidR="00814342" w:rsidRPr="00F847A8" w:rsidRDefault="00814342" w:rsidP="00784E2C">
            <w:pPr>
              <w:spacing w:line="252" w:lineRule="auto"/>
              <w:jc w:val="left"/>
              <w:rPr>
                <w:szCs w:val="26"/>
              </w:rPr>
            </w:pPr>
            <w:r w:rsidRPr="00F847A8">
              <w:rPr>
                <w:szCs w:val="26"/>
              </w:rPr>
              <w:t>Lưu thông tin source type</w:t>
            </w:r>
          </w:p>
        </w:tc>
      </w:tr>
      <w:tr w:rsidR="00814342" w:rsidRPr="00F847A8" w14:paraId="6AB36640" w14:textId="77777777" w:rsidTr="00690AA5">
        <w:trPr>
          <w:trHeight w:val="567"/>
        </w:trPr>
        <w:tc>
          <w:tcPr>
            <w:tcW w:w="2547" w:type="dxa"/>
            <w:shd w:val="clear" w:color="auto" w:fill="auto"/>
            <w:vAlign w:val="center"/>
          </w:tcPr>
          <w:p w14:paraId="7DAFF7D1" w14:textId="77777777" w:rsidR="00814342" w:rsidRPr="00F847A8" w:rsidRDefault="00814342" w:rsidP="00784E2C">
            <w:pPr>
              <w:spacing w:line="252" w:lineRule="auto"/>
              <w:jc w:val="left"/>
              <w:rPr>
                <w:szCs w:val="26"/>
              </w:rPr>
            </w:pPr>
            <w:r w:rsidRPr="00F847A8">
              <w:rPr>
                <w:szCs w:val="26"/>
              </w:rPr>
              <w:t>UserID</w:t>
            </w:r>
          </w:p>
        </w:tc>
        <w:tc>
          <w:tcPr>
            <w:tcW w:w="2126" w:type="dxa"/>
            <w:shd w:val="clear" w:color="auto" w:fill="auto"/>
            <w:vAlign w:val="center"/>
          </w:tcPr>
          <w:p w14:paraId="62C315AB" w14:textId="77777777" w:rsidR="00814342" w:rsidRPr="00F847A8" w:rsidRDefault="00814342" w:rsidP="00784E2C">
            <w:pPr>
              <w:spacing w:line="252" w:lineRule="auto"/>
              <w:jc w:val="left"/>
              <w:rPr>
                <w:szCs w:val="26"/>
              </w:rPr>
            </w:pPr>
            <w:r w:rsidRPr="00F847A8">
              <w:rPr>
                <w:szCs w:val="26"/>
              </w:rPr>
              <w:t>nvarchar(450)</w:t>
            </w:r>
          </w:p>
        </w:tc>
        <w:tc>
          <w:tcPr>
            <w:tcW w:w="1843" w:type="dxa"/>
            <w:shd w:val="clear" w:color="auto" w:fill="auto"/>
            <w:vAlign w:val="center"/>
          </w:tcPr>
          <w:p w14:paraId="71232DFD" w14:textId="77777777" w:rsidR="00814342" w:rsidRPr="00F847A8" w:rsidRDefault="00814342" w:rsidP="00784E2C">
            <w:pPr>
              <w:spacing w:line="252" w:lineRule="auto"/>
              <w:jc w:val="left"/>
              <w:rPr>
                <w:szCs w:val="26"/>
              </w:rPr>
            </w:pPr>
            <w:r w:rsidRPr="00F847A8">
              <w:rPr>
                <w:szCs w:val="26"/>
              </w:rPr>
              <w:t>Khóa ngoại</w:t>
            </w:r>
          </w:p>
        </w:tc>
        <w:tc>
          <w:tcPr>
            <w:tcW w:w="2551" w:type="dxa"/>
            <w:shd w:val="clear" w:color="auto" w:fill="auto"/>
            <w:vAlign w:val="center"/>
          </w:tcPr>
          <w:p w14:paraId="6DA84030" w14:textId="77777777" w:rsidR="00814342" w:rsidRPr="00F847A8" w:rsidRDefault="00814342" w:rsidP="00784E2C">
            <w:pPr>
              <w:spacing w:line="252" w:lineRule="auto"/>
              <w:jc w:val="left"/>
              <w:rPr>
                <w:szCs w:val="26"/>
              </w:rPr>
            </w:pPr>
            <w:r w:rsidRPr="00F847A8">
              <w:rPr>
                <w:szCs w:val="26"/>
              </w:rPr>
              <w:t>Mã người dùng</w:t>
            </w:r>
          </w:p>
        </w:tc>
      </w:tr>
    </w:tbl>
    <w:p w14:paraId="7F6685FB" w14:textId="77777777" w:rsidR="00814342" w:rsidRPr="00F847A8" w:rsidRDefault="00814342" w:rsidP="00784E2C">
      <w:pPr>
        <w:spacing w:after="60"/>
        <w:jc w:val="left"/>
        <w:rPr>
          <w:szCs w:val="26"/>
        </w:rPr>
      </w:pPr>
    </w:p>
    <w:p w14:paraId="6F995F05" w14:textId="5C24AAD5" w:rsidR="00814342" w:rsidRPr="00F847A8" w:rsidRDefault="00814342" w:rsidP="00A476CD">
      <w:pPr>
        <w:spacing w:before="120" w:after="60"/>
        <w:ind w:firstLine="710"/>
        <w:jc w:val="left"/>
        <w:rPr>
          <w:szCs w:val="26"/>
        </w:rPr>
      </w:pPr>
      <w:r w:rsidRPr="00F847A8">
        <w:rPr>
          <w:b/>
          <w:szCs w:val="26"/>
        </w:rPr>
        <w:t>Mô tả:</w:t>
      </w:r>
      <w:r w:rsidRPr="00F847A8">
        <w:rPr>
          <w:szCs w:val="26"/>
        </w:rPr>
        <w:t xml:space="preserve">Bảng dùng để lưu banner </w:t>
      </w:r>
      <w:r w:rsidR="00A476CD">
        <w:rPr>
          <w:szCs w:val="26"/>
        </w:rPr>
        <w:t>hiển thị trên website.</w:t>
      </w:r>
    </w:p>
    <w:p w14:paraId="20DD3BD1" w14:textId="1A054569" w:rsidR="00A476CD" w:rsidRPr="00A476CD" w:rsidRDefault="00A476CD" w:rsidP="00A476CD">
      <w:pPr>
        <w:pStyle w:val="Caption"/>
        <w:ind w:firstLine="710"/>
        <w:jc w:val="left"/>
        <w:rPr>
          <w:color w:val="auto"/>
          <w:sz w:val="26"/>
          <w:szCs w:val="26"/>
        </w:rPr>
      </w:pPr>
      <w:bookmarkStart w:id="60" w:name="_Toc234490477"/>
      <w:r w:rsidRPr="00A476CD">
        <w:rPr>
          <w:color w:val="auto"/>
          <w:sz w:val="26"/>
          <w:szCs w:val="26"/>
        </w:rPr>
        <w:t xml:space="preserve">Bảng </w:t>
      </w:r>
      <w:r w:rsidRPr="00A476CD">
        <w:rPr>
          <w:color w:val="auto"/>
          <w:sz w:val="26"/>
          <w:szCs w:val="26"/>
        </w:rPr>
        <w:fldChar w:fldCharType="begin"/>
      </w:r>
      <w:r w:rsidRPr="00A476CD">
        <w:rPr>
          <w:color w:val="auto"/>
          <w:sz w:val="26"/>
          <w:szCs w:val="26"/>
        </w:rPr>
        <w:instrText xml:space="preserve"> SEQ Bảng \* ARABIC </w:instrText>
      </w:r>
      <w:r w:rsidRPr="00A476CD">
        <w:rPr>
          <w:color w:val="auto"/>
          <w:sz w:val="26"/>
          <w:szCs w:val="26"/>
        </w:rPr>
        <w:fldChar w:fldCharType="separate"/>
      </w:r>
      <w:r w:rsidR="00CE5B75">
        <w:rPr>
          <w:noProof/>
          <w:color w:val="auto"/>
          <w:sz w:val="26"/>
          <w:szCs w:val="26"/>
        </w:rPr>
        <w:t>14</w:t>
      </w:r>
      <w:r w:rsidRPr="00A476CD">
        <w:rPr>
          <w:color w:val="auto"/>
          <w:sz w:val="26"/>
          <w:szCs w:val="26"/>
        </w:rPr>
        <w:fldChar w:fldCharType="end"/>
      </w:r>
      <w:r w:rsidRPr="00A476CD">
        <w:rPr>
          <w:color w:val="auto"/>
          <w:sz w:val="26"/>
          <w:szCs w:val="26"/>
        </w:rPr>
        <w:t>: Bảng Banners.</w:t>
      </w:r>
      <w:bookmarkEnd w:id="60"/>
    </w:p>
    <w:tbl>
      <w:tblPr>
        <w:tblStyle w:val="TableGrid0"/>
        <w:tblW w:w="9067" w:type="dxa"/>
        <w:tblLayout w:type="fixed"/>
        <w:tblLook w:val="04A0" w:firstRow="1" w:lastRow="0" w:firstColumn="1" w:lastColumn="0" w:noHBand="0" w:noVBand="1"/>
      </w:tblPr>
      <w:tblGrid>
        <w:gridCol w:w="2547"/>
        <w:gridCol w:w="2126"/>
        <w:gridCol w:w="1843"/>
        <w:gridCol w:w="2551"/>
      </w:tblGrid>
      <w:tr w:rsidR="00690AA5" w:rsidRPr="00F847A8" w14:paraId="3A17FE70" w14:textId="77777777" w:rsidTr="00690AA5">
        <w:trPr>
          <w:trHeight w:val="567"/>
        </w:trPr>
        <w:tc>
          <w:tcPr>
            <w:tcW w:w="2547" w:type="dxa"/>
            <w:shd w:val="clear" w:color="auto" w:fill="auto"/>
            <w:vAlign w:val="center"/>
          </w:tcPr>
          <w:p w14:paraId="69DF4171" w14:textId="77777777" w:rsidR="00814342" w:rsidRPr="00F847A8" w:rsidRDefault="00814342" w:rsidP="00784E2C">
            <w:pPr>
              <w:spacing w:line="252" w:lineRule="auto"/>
              <w:jc w:val="left"/>
              <w:rPr>
                <w:szCs w:val="26"/>
              </w:rPr>
            </w:pPr>
            <w:r w:rsidRPr="00F847A8">
              <w:rPr>
                <w:b/>
                <w:szCs w:val="26"/>
              </w:rPr>
              <w:t>Tên</w:t>
            </w:r>
          </w:p>
        </w:tc>
        <w:tc>
          <w:tcPr>
            <w:tcW w:w="2126" w:type="dxa"/>
            <w:shd w:val="clear" w:color="auto" w:fill="auto"/>
            <w:vAlign w:val="center"/>
          </w:tcPr>
          <w:p w14:paraId="34DE8B5B"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24148892" w14:textId="77777777" w:rsidR="00690AA5" w:rsidRDefault="00814342" w:rsidP="00784E2C">
            <w:pPr>
              <w:spacing w:line="252" w:lineRule="auto"/>
              <w:jc w:val="left"/>
              <w:rPr>
                <w:b/>
                <w:szCs w:val="26"/>
              </w:rPr>
            </w:pPr>
            <w:r w:rsidRPr="00F847A8">
              <w:rPr>
                <w:b/>
                <w:szCs w:val="26"/>
              </w:rPr>
              <w:t>Khóa chính/</w:t>
            </w:r>
          </w:p>
          <w:p w14:paraId="5894ECD6" w14:textId="42C806EE" w:rsidR="00814342" w:rsidRPr="00F847A8" w:rsidRDefault="00814342" w:rsidP="00784E2C">
            <w:pPr>
              <w:spacing w:line="252" w:lineRule="auto"/>
              <w:jc w:val="left"/>
              <w:rPr>
                <w:szCs w:val="26"/>
              </w:rPr>
            </w:pPr>
            <w:r w:rsidRPr="00F847A8">
              <w:rPr>
                <w:b/>
                <w:szCs w:val="26"/>
              </w:rPr>
              <w:t>Khóa ngoại</w:t>
            </w:r>
          </w:p>
        </w:tc>
        <w:tc>
          <w:tcPr>
            <w:tcW w:w="2551" w:type="dxa"/>
            <w:shd w:val="clear" w:color="auto" w:fill="auto"/>
            <w:vAlign w:val="center"/>
          </w:tcPr>
          <w:p w14:paraId="644EB238"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71960BBA" w14:textId="77777777" w:rsidTr="00690AA5">
        <w:trPr>
          <w:trHeight w:val="567"/>
        </w:trPr>
        <w:tc>
          <w:tcPr>
            <w:tcW w:w="2547" w:type="dxa"/>
            <w:shd w:val="clear" w:color="auto" w:fill="auto"/>
            <w:vAlign w:val="center"/>
          </w:tcPr>
          <w:p w14:paraId="4588DE56" w14:textId="77777777" w:rsidR="00814342" w:rsidRPr="00F847A8" w:rsidRDefault="00814342" w:rsidP="00784E2C">
            <w:pPr>
              <w:spacing w:line="252" w:lineRule="auto"/>
              <w:jc w:val="left"/>
              <w:rPr>
                <w:szCs w:val="26"/>
              </w:rPr>
            </w:pPr>
            <w:r w:rsidRPr="00F847A8">
              <w:rPr>
                <w:szCs w:val="26"/>
              </w:rPr>
              <w:t>Id</w:t>
            </w:r>
          </w:p>
        </w:tc>
        <w:tc>
          <w:tcPr>
            <w:tcW w:w="2126" w:type="dxa"/>
            <w:shd w:val="clear" w:color="auto" w:fill="auto"/>
            <w:vAlign w:val="center"/>
          </w:tcPr>
          <w:p w14:paraId="2EC6664E"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0C4F88BE" w14:textId="77777777" w:rsidR="00814342" w:rsidRPr="00F847A8" w:rsidRDefault="00814342" w:rsidP="00784E2C">
            <w:pPr>
              <w:spacing w:line="252" w:lineRule="auto"/>
              <w:jc w:val="left"/>
              <w:rPr>
                <w:szCs w:val="26"/>
              </w:rPr>
            </w:pPr>
            <w:r w:rsidRPr="00F847A8">
              <w:rPr>
                <w:szCs w:val="26"/>
              </w:rPr>
              <w:t>Khóa chính</w:t>
            </w:r>
          </w:p>
        </w:tc>
        <w:tc>
          <w:tcPr>
            <w:tcW w:w="2551" w:type="dxa"/>
            <w:shd w:val="clear" w:color="auto" w:fill="auto"/>
            <w:vAlign w:val="center"/>
          </w:tcPr>
          <w:p w14:paraId="623DA2A9" w14:textId="77777777" w:rsidR="00814342" w:rsidRPr="00F847A8" w:rsidRDefault="00814342" w:rsidP="00784E2C">
            <w:pPr>
              <w:spacing w:line="252" w:lineRule="auto"/>
              <w:jc w:val="left"/>
              <w:rPr>
                <w:szCs w:val="26"/>
              </w:rPr>
            </w:pPr>
            <w:r w:rsidRPr="00F847A8">
              <w:rPr>
                <w:szCs w:val="26"/>
              </w:rPr>
              <w:t>Mã định danh</w:t>
            </w:r>
          </w:p>
        </w:tc>
      </w:tr>
      <w:tr w:rsidR="00814342" w:rsidRPr="00F847A8" w14:paraId="57E90658" w14:textId="77777777" w:rsidTr="00690AA5">
        <w:trPr>
          <w:trHeight w:val="567"/>
        </w:trPr>
        <w:tc>
          <w:tcPr>
            <w:tcW w:w="2547" w:type="dxa"/>
            <w:shd w:val="clear" w:color="auto" w:fill="auto"/>
            <w:vAlign w:val="center"/>
          </w:tcPr>
          <w:p w14:paraId="244CD2B6" w14:textId="77777777" w:rsidR="00814342" w:rsidRPr="00F847A8" w:rsidRDefault="00814342" w:rsidP="00784E2C">
            <w:pPr>
              <w:spacing w:line="252" w:lineRule="auto"/>
              <w:jc w:val="left"/>
              <w:rPr>
                <w:szCs w:val="26"/>
              </w:rPr>
            </w:pPr>
            <w:r w:rsidRPr="00F847A8">
              <w:rPr>
                <w:szCs w:val="26"/>
              </w:rPr>
              <w:t>CreatedAt</w:t>
            </w:r>
          </w:p>
        </w:tc>
        <w:tc>
          <w:tcPr>
            <w:tcW w:w="2126" w:type="dxa"/>
            <w:shd w:val="clear" w:color="auto" w:fill="auto"/>
            <w:vAlign w:val="center"/>
          </w:tcPr>
          <w:p w14:paraId="323C5893"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501ECBAE" w14:textId="77777777" w:rsidR="00814342" w:rsidRPr="00F847A8" w:rsidRDefault="00814342" w:rsidP="00784E2C">
            <w:pPr>
              <w:spacing w:line="252" w:lineRule="auto"/>
              <w:jc w:val="left"/>
              <w:rPr>
                <w:szCs w:val="26"/>
              </w:rPr>
            </w:pPr>
          </w:p>
        </w:tc>
        <w:tc>
          <w:tcPr>
            <w:tcW w:w="2551" w:type="dxa"/>
            <w:shd w:val="clear" w:color="auto" w:fill="auto"/>
            <w:vAlign w:val="center"/>
          </w:tcPr>
          <w:p w14:paraId="4878A89A" w14:textId="77777777" w:rsidR="00814342" w:rsidRPr="00F847A8" w:rsidRDefault="00814342" w:rsidP="00784E2C">
            <w:pPr>
              <w:spacing w:line="252" w:lineRule="auto"/>
              <w:jc w:val="left"/>
              <w:rPr>
                <w:szCs w:val="26"/>
              </w:rPr>
            </w:pPr>
            <w:r w:rsidRPr="00F847A8">
              <w:rPr>
                <w:szCs w:val="26"/>
              </w:rPr>
              <w:t>Ngày tạo</w:t>
            </w:r>
          </w:p>
        </w:tc>
      </w:tr>
      <w:tr w:rsidR="00814342" w:rsidRPr="00F847A8" w14:paraId="6C6CDE68" w14:textId="77777777" w:rsidTr="00690AA5">
        <w:trPr>
          <w:trHeight w:val="567"/>
        </w:trPr>
        <w:tc>
          <w:tcPr>
            <w:tcW w:w="2547" w:type="dxa"/>
            <w:shd w:val="clear" w:color="auto" w:fill="auto"/>
            <w:vAlign w:val="center"/>
          </w:tcPr>
          <w:p w14:paraId="21A5351D" w14:textId="77777777" w:rsidR="00814342" w:rsidRPr="00F847A8" w:rsidRDefault="00814342" w:rsidP="00784E2C">
            <w:pPr>
              <w:spacing w:line="252" w:lineRule="auto"/>
              <w:jc w:val="left"/>
              <w:rPr>
                <w:szCs w:val="26"/>
              </w:rPr>
            </w:pPr>
            <w:r w:rsidRPr="00F847A8">
              <w:rPr>
                <w:szCs w:val="26"/>
              </w:rPr>
              <w:t>CreatedBy</w:t>
            </w:r>
          </w:p>
        </w:tc>
        <w:tc>
          <w:tcPr>
            <w:tcW w:w="2126" w:type="dxa"/>
            <w:shd w:val="clear" w:color="auto" w:fill="auto"/>
            <w:vAlign w:val="center"/>
          </w:tcPr>
          <w:p w14:paraId="59F35687" w14:textId="77777777" w:rsidR="00814342" w:rsidRPr="00F847A8" w:rsidRDefault="00814342" w:rsidP="00784E2C">
            <w:pPr>
              <w:spacing w:line="252" w:lineRule="auto"/>
              <w:jc w:val="left"/>
              <w:rPr>
                <w:szCs w:val="26"/>
              </w:rPr>
            </w:pPr>
            <w:r w:rsidRPr="00F847A8">
              <w:rPr>
                <w:szCs w:val="26"/>
              </w:rPr>
              <w:t>nvarchar(max)</w:t>
            </w:r>
          </w:p>
        </w:tc>
        <w:tc>
          <w:tcPr>
            <w:tcW w:w="1843" w:type="dxa"/>
            <w:shd w:val="clear" w:color="auto" w:fill="auto"/>
            <w:vAlign w:val="center"/>
          </w:tcPr>
          <w:p w14:paraId="674B4D56" w14:textId="77777777" w:rsidR="00814342" w:rsidRPr="00F847A8" w:rsidRDefault="00814342" w:rsidP="00784E2C">
            <w:pPr>
              <w:spacing w:line="252" w:lineRule="auto"/>
              <w:jc w:val="left"/>
              <w:rPr>
                <w:szCs w:val="26"/>
              </w:rPr>
            </w:pPr>
          </w:p>
        </w:tc>
        <w:tc>
          <w:tcPr>
            <w:tcW w:w="2551" w:type="dxa"/>
            <w:shd w:val="clear" w:color="auto" w:fill="auto"/>
            <w:vAlign w:val="center"/>
          </w:tcPr>
          <w:p w14:paraId="4EE2C358" w14:textId="77777777" w:rsidR="00814342" w:rsidRPr="00F847A8" w:rsidRDefault="00814342" w:rsidP="00784E2C">
            <w:pPr>
              <w:spacing w:line="252" w:lineRule="auto"/>
              <w:jc w:val="left"/>
              <w:rPr>
                <w:szCs w:val="26"/>
              </w:rPr>
            </w:pPr>
            <w:r w:rsidRPr="00F847A8">
              <w:rPr>
                <w:szCs w:val="26"/>
              </w:rPr>
              <w:t>Người tạo</w:t>
            </w:r>
          </w:p>
        </w:tc>
      </w:tr>
      <w:tr w:rsidR="00814342" w:rsidRPr="00F847A8" w14:paraId="08C25C0B" w14:textId="77777777" w:rsidTr="00690AA5">
        <w:trPr>
          <w:trHeight w:val="567"/>
        </w:trPr>
        <w:tc>
          <w:tcPr>
            <w:tcW w:w="2547" w:type="dxa"/>
            <w:shd w:val="clear" w:color="auto" w:fill="auto"/>
            <w:vAlign w:val="center"/>
          </w:tcPr>
          <w:p w14:paraId="279D3B03" w14:textId="77777777" w:rsidR="00814342" w:rsidRPr="00F847A8" w:rsidRDefault="00814342" w:rsidP="00784E2C">
            <w:pPr>
              <w:spacing w:line="252" w:lineRule="auto"/>
              <w:jc w:val="left"/>
              <w:rPr>
                <w:szCs w:val="26"/>
              </w:rPr>
            </w:pPr>
            <w:r w:rsidRPr="00F847A8">
              <w:rPr>
                <w:szCs w:val="26"/>
              </w:rPr>
              <w:t>Name</w:t>
            </w:r>
          </w:p>
        </w:tc>
        <w:tc>
          <w:tcPr>
            <w:tcW w:w="2126" w:type="dxa"/>
            <w:shd w:val="clear" w:color="auto" w:fill="auto"/>
            <w:vAlign w:val="center"/>
          </w:tcPr>
          <w:p w14:paraId="55EDA60C" w14:textId="77777777" w:rsidR="00814342" w:rsidRPr="00F847A8" w:rsidRDefault="00814342" w:rsidP="00784E2C">
            <w:pPr>
              <w:spacing w:line="252" w:lineRule="auto"/>
              <w:jc w:val="left"/>
              <w:rPr>
                <w:szCs w:val="26"/>
              </w:rPr>
            </w:pPr>
            <w:r w:rsidRPr="00F847A8">
              <w:rPr>
                <w:szCs w:val="26"/>
              </w:rPr>
              <w:t>nvarchar(100)</w:t>
            </w:r>
          </w:p>
        </w:tc>
        <w:tc>
          <w:tcPr>
            <w:tcW w:w="1843" w:type="dxa"/>
            <w:shd w:val="clear" w:color="auto" w:fill="auto"/>
            <w:vAlign w:val="center"/>
          </w:tcPr>
          <w:p w14:paraId="190810E6" w14:textId="77777777" w:rsidR="00814342" w:rsidRPr="00F847A8" w:rsidRDefault="00814342" w:rsidP="00784E2C">
            <w:pPr>
              <w:spacing w:line="252" w:lineRule="auto"/>
              <w:jc w:val="left"/>
              <w:rPr>
                <w:szCs w:val="26"/>
              </w:rPr>
            </w:pPr>
          </w:p>
        </w:tc>
        <w:tc>
          <w:tcPr>
            <w:tcW w:w="2551" w:type="dxa"/>
            <w:shd w:val="clear" w:color="auto" w:fill="auto"/>
            <w:vAlign w:val="center"/>
          </w:tcPr>
          <w:p w14:paraId="657D08AA" w14:textId="77777777" w:rsidR="00814342" w:rsidRPr="00F847A8" w:rsidRDefault="00814342" w:rsidP="00784E2C">
            <w:pPr>
              <w:spacing w:line="252" w:lineRule="auto"/>
              <w:jc w:val="left"/>
              <w:rPr>
                <w:szCs w:val="26"/>
              </w:rPr>
            </w:pPr>
            <w:r w:rsidRPr="00F847A8">
              <w:rPr>
                <w:szCs w:val="26"/>
              </w:rPr>
              <w:t>Tên</w:t>
            </w:r>
          </w:p>
        </w:tc>
      </w:tr>
      <w:tr w:rsidR="00814342" w:rsidRPr="00F847A8" w14:paraId="6CE6A823" w14:textId="77777777" w:rsidTr="00690AA5">
        <w:trPr>
          <w:trHeight w:val="567"/>
        </w:trPr>
        <w:tc>
          <w:tcPr>
            <w:tcW w:w="2547" w:type="dxa"/>
            <w:shd w:val="clear" w:color="auto" w:fill="auto"/>
            <w:vAlign w:val="center"/>
          </w:tcPr>
          <w:p w14:paraId="2351D642" w14:textId="77777777" w:rsidR="00814342" w:rsidRPr="00F847A8" w:rsidRDefault="00814342" w:rsidP="00784E2C">
            <w:pPr>
              <w:spacing w:line="252" w:lineRule="auto"/>
              <w:jc w:val="left"/>
              <w:rPr>
                <w:szCs w:val="26"/>
              </w:rPr>
            </w:pPr>
            <w:r w:rsidRPr="00F847A8">
              <w:rPr>
                <w:szCs w:val="26"/>
              </w:rPr>
              <w:t>Page</w:t>
            </w:r>
          </w:p>
        </w:tc>
        <w:tc>
          <w:tcPr>
            <w:tcW w:w="2126" w:type="dxa"/>
            <w:shd w:val="clear" w:color="auto" w:fill="auto"/>
            <w:vAlign w:val="center"/>
          </w:tcPr>
          <w:p w14:paraId="159567AA" w14:textId="77777777" w:rsidR="00814342" w:rsidRPr="00F847A8" w:rsidRDefault="00814342" w:rsidP="00784E2C">
            <w:pPr>
              <w:spacing w:line="252" w:lineRule="auto"/>
              <w:jc w:val="left"/>
              <w:rPr>
                <w:szCs w:val="26"/>
              </w:rPr>
            </w:pPr>
            <w:r w:rsidRPr="00F847A8">
              <w:rPr>
                <w:szCs w:val="26"/>
              </w:rPr>
              <w:t>nvarchar(50)</w:t>
            </w:r>
          </w:p>
        </w:tc>
        <w:tc>
          <w:tcPr>
            <w:tcW w:w="1843" w:type="dxa"/>
            <w:shd w:val="clear" w:color="auto" w:fill="auto"/>
            <w:vAlign w:val="center"/>
          </w:tcPr>
          <w:p w14:paraId="1FB69563" w14:textId="77777777" w:rsidR="00814342" w:rsidRPr="00F847A8" w:rsidRDefault="00814342" w:rsidP="00784E2C">
            <w:pPr>
              <w:spacing w:line="252" w:lineRule="auto"/>
              <w:jc w:val="left"/>
              <w:rPr>
                <w:szCs w:val="26"/>
              </w:rPr>
            </w:pPr>
          </w:p>
        </w:tc>
        <w:tc>
          <w:tcPr>
            <w:tcW w:w="2551" w:type="dxa"/>
            <w:shd w:val="clear" w:color="auto" w:fill="auto"/>
            <w:vAlign w:val="center"/>
          </w:tcPr>
          <w:p w14:paraId="3A8DCC62" w14:textId="77777777" w:rsidR="00814342" w:rsidRPr="00F847A8" w:rsidRDefault="00814342" w:rsidP="00784E2C">
            <w:pPr>
              <w:spacing w:line="252" w:lineRule="auto"/>
              <w:jc w:val="left"/>
              <w:rPr>
                <w:szCs w:val="26"/>
              </w:rPr>
            </w:pPr>
            <w:r w:rsidRPr="00F847A8">
              <w:rPr>
                <w:szCs w:val="26"/>
              </w:rPr>
              <w:t>Lưu thông tin page</w:t>
            </w:r>
          </w:p>
        </w:tc>
      </w:tr>
      <w:tr w:rsidR="00814342" w:rsidRPr="00F847A8" w14:paraId="692A23A7" w14:textId="77777777" w:rsidTr="00690AA5">
        <w:trPr>
          <w:trHeight w:val="567"/>
        </w:trPr>
        <w:tc>
          <w:tcPr>
            <w:tcW w:w="2547" w:type="dxa"/>
            <w:shd w:val="clear" w:color="auto" w:fill="auto"/>
            <w:vAlign w:val="center"/>
          </w:tcPr>
          <w:p w14:paraId="67CD2D11" w14:textId="77777777" w:rsidR="00814342" w:rsidRPr="00F847A8" w:rsidRDefault="00814342" w:rsidP="00784E2C">
            <w:pPr>
              <w:spacing w:line="252" w:lineRule="auto"/>
              <w:jc w:val="left"/>
              <w:rPr>
                <w:szCs w:val="26"/>
              </w:rPr>
            </w:pPr>
            <w:r w:rsidRPr="00F847A8">
              <w:rPr>
                <w:szCs w:val="26"/>
              </w:rPr>
              <w:t>Position</w:t>
            </w:r>
          </w:p>
        </w:tc>
        <w:tc>
          <w:tcPr>
            <w:tcW w:w="2126" w:type="dxa"/>
            <w:shd w:val="clear" w:color="auto" w:fill="auto"/>
            <w:vAlign w:val="center"/>
          </w:tcPr>
          <w:p w14:paraId="4546C3CF" w14:textId="77777777" w:rsidR="00814342" w:rsidRPr="00F847A8" w:rsidRDefault="00814342" w:rsidP="00784E2C">
            <w:pPr>
              <w:spacing w:line="252" w:lineRule="auto"/>
              <w:jc w:val="left"/>
              <w:rPr>
                <w:szCs w:val="26"/>
              </w:rPr>
            </w:pPr>
            <w:r w:rsidRPr="00F847A8">
              <w:rPr>
                <w:szCs w:val="26"/>
              </w:rPr>
              <w:t>nvarchar(50)</w:t>
            </w:r>
          </w:p>
        </w:tc>
        <w:tc>
          <w:tcPr>
            <w:tcW w:w="1843" w:type="dxa"/>
            <w:shd w:val="clear" w:color="auto" w:fill="auto"/>
            <w:vAlign w:val="center"/>
          </w:tcPr>
          <w:p w14:paraId="46D2C5D9" w14:textId="77777777" w:rsidR="00814342" w:rsidRPr="00F847A8" w:rsidRDefault="00814342" w:rsidP="00784E2C">
            <w:pPr>
              <w:spacing w:line="252" w:lineRule="auto"/>
              <w:jc w:val="left"/>
              <w:rPr>
                <w:szCs w:val="26"/>
              </w:rPr>
            </w:pPr>
          </w:p>
        </w:tc>
        <w:tc>
          <w:tcPr>
            <w:tcW w:w="2551" w:type="dxa"/>
            <w:shd w:val="clear" w:color="auto" w:fill="auto"/>
            <w:vAlign w:val="center"/>
          </w:tcPr>
          <w:p w14:paraId="1EFCF405" w14:textId="77777777" w:rsidR="00814342" w:rsidRPr="00F847A8" w:rsidRDefault="00814342" w:rsidP="00784E2C">
            <w:pPr>
              <w:spacing w:line="252" w:lineRule="auto"/>
              <w:jc w:val="left"/>
              <w:rPr>
                <w:szCs w:val="26"/>
              </w:rPr>
            </w:pPr>
            <w:r w:rsidRPr="00F847A8">
              <w:rPr>
                <w:szCs w:val="26"/>
              </w:rPr>
              <w:t>Lưu thông tin position</w:t>
            </w:r>
          </w:p>
        </w:tc>
      </w:tr>
      <w:tr w:rsidR="00814342" w:rsidRPr="00F847A8" w14:paraId="2C51B901" w14:textId="77777777" w:rsidTr="00690AA5">
        <w:trPr>
          <w:trHeight w:val="567"/>
        </w:trPr>
        <w:tc>
          <w:tcPr>
            <w:tcW w:w="2547" w:type="dxa"/>
            <w:shd w:val="clear" w:color="auto" w:fill="auto"/>
            <w:vAlign w:val="center"/>
          </w:tcPr>
          <w:p w14:paraId="10A6B495" w14:textId="77777777" w:rsidR="00814342" w:rsidRPr="00F847A8" w:rsidRDefault="00814342" w:rsidP="00784E2C">
            <w:pPr>
              <w:spacing w:line="252" w:lineRule="auto"/>
              <w:jc w:val="left"/>
              <w:rPr>
                <w:szCs w:val="26"/>
              </w:rPr>
            </w:pPr>
            <w:r w:rsidRPr="00F847A8">
              <w:rPr>
                <w:szCs w:val="26"/>
              </w:rPr>
              <w:lastRenderedPageBreak/>
              <w:t>PublishedAt</w:t>
            </w:r>
          </w:p>
        </w:tc>
        <w:tc>
          <w:tcPr>
            <w:tcW w:w="2126" w:type="dxa"/>
            <w:shd w:val="clear" w:color="auto" w:fill="auto"/>
            <w:vAlign w:val="center"/>
          </w:tcPr>
          <w:p w14:paraId="666A75B8"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1D32F986" w14:textId="77777777" w:rsidR="00814342" w:rsidRPr="00F847A8" w:rsidRDefault="00814342" w:rsidP="00784E2C">
            <w:pPr>
              <w:spacing w:line="252" w:lineRule="auto"/>
              <w:jc w:val="left"/>
              <w:rPr>
                <w:szCs w:val="26"/>
              </w:rPr>
            </w:pPr>
          </w:p>
        </w:tc>
        <w:tc>
          <w:tcPr>
            <w:tcW w:w="2551" w:type="dxa"/>
            <w:shd w:val="clear" w:color="auto" w:fill="auto"/>
            <w:vAlign w:val="center"/>
          </w:tcPr>
          <w:p w14:paraId="479B4FD0" w14:textId="77777777" w:rsidR="00814342" w:rsidRPr="00F847A8" w:rsidRDefault="00814342" w:rsidP="00784E2C">
            <w:pPr>
              <w:spacing w:line="252" w:lineRule="auto"/>
              <w:jc w:val="left"/>
              <w:rPr>
                <w:szCs w:val="26"/>
              </w:rPr>
            </w:pPr>
            <w:r w:rsidRPr="00F847A8">
              <w:rPr>
                <w:szCs w:val="26"/>
              </w:rPr>
              <w:t>Thời điểm published</w:t>
            </w:r>
          </w:p>
        </w:tc>
      </w:tr>
      <w:tr w:rsidR="00814342" w:rsidRPr="00F847A8" w14:paraId="28A3733A" w14:textId="77777777" w:rsidTr="00690AA5">
        <w:trPr>
          <w:trHeight w:val="567"/>
        </w:trPr>
        <w:tc>
          <w:tcPr>
            <w:tcW w:w="2547" w:type="dxa"/>
            <w:shd w:val="clear" w:color="auto" w:fill="auto"/>
            <w:vAlign w:val="center"/>
          </w:tcPr>
          <w:p w14:paraId="5633180E" w14:textId="77777777" w:rsidR="00814342" w:rsidRPr="00F847A8" w:rsidRDefault="00814342" w:rsidP="00784E2C">
            <w:pPr>
              <w:spacing w:line="252" w:lineRule="auto"/>
              <w:jc w:val="left"/>
              <w:rPr>
                <w:szCs w:val="26"/>
              </w:rPr>
            </w:pPr>
            <w:r w:rsidRPr="00F847A8">
              <w:rPr>
                <w:szCs w:val="26"/>
              </w:rPr>
              <w:t>Status</w:t>
            </w:r>
          </w:p>
        </w:tc>
        <w:tc>
          <w:tcPr>
            <w:tcW w:w="2126" w:type="dxa"/>
            <w:shd w:val="clear" w:color="auto" w:fill="auto"/>
            <w:vAlign w:val="center"/>
          </w:tcPr>
          <w:p w14:paraId="012EAFE0" w14:textId="77777777" w:rsidR="00814342" w:rsidRPr="00F847A8" w:rsidRDefault="00814342" w:rsidP="00784E2C">
            <w:pPr>
              <w:spacing w:line="252" w:lineRule="auto"/>
              <w:jc w:val="left"/>
              <w:rPr>
                <w:szCs w:val="26"/>
              </w:rPr>
            </w:pPr>
            <w:r w:rsidRPr="00F847A8">
              <w:rPr>
                <w:szCs w:val="26"/>
              </w:rPr>
              <w:t>nvarchar(20)</w:t>
            </w:r>
          </w:p>
        </w:tc>
        <w:tc>
          <w:tcPr>
            <w:tcW w:w="1843" w:type="dxa"/>
            <w:shd w:val="clear" w:color="auto" w:fill="auto"/>
            <w:vAlign w:val="center"/>
          </w:tcPr>
          <w:p w14:paraId="771DCF3B" w14:textId="77777777" w:rsidR="00814342" w:rsidRPr="00F847A8" w:rsidRDefault="00814342" w:rsidP="00784E2C">
            <w:pPr>
              <w:spacing w:line="252" w:lineRule="auto"/>
              <w:jc w:val="left"/>
              <w:rPr>
                <w:szCs w:val="26"/>
              </w:rPr>
            </w:pPr>
          </w:p>
        </w:tc>
        <w:tc>
          <w:tcPr>
            <w:tcW w:w="2551" w:type="dxa"/>
            <w:shd w:val="clear" w:color="auto" w:fill="auto"/>
            <w:vAlign w:val="center"/>
          </w:tcPr>
          <w:p w14:paraId="4DA406BE" w14:textId="77777777" w:rsidR="00814342" w:rsidRPr="00F847A8" w:rsidRDefault="00814342" w:rsidP="00784E2C">
            <w:pPr>
              <w:spacing w:line="252" w:lineRule="auto"/>
              <w:jc w:val="left"/>
              <w:rPr>
                <w:szCs w:val="26"/>
              </w:rPr>
            </w:pPr>
            <w:r w:rsidRPr="00F847A8">
              <w:rPr>
                <w:szCs w:val="26"/>
              </w:rPr>
              <w:t>Trạng thái</w:t>
            </w:r>
          </w:p>
        </w:tc>
      </w:tr>
      <w:tr w:rsidR="00814342" w:rsidRPr="00F847A8" w14:paraId="49DEFCA1" w14:textId="77777777" w:rsidTr="00690AA5">
        <w:trPr>
          <w:trHeight w:val="567"/>
        </w:trPr>
        <w:tc>
          <w:tcPr>
            <w:tcW w:w="2547" w:type="dxa"/>
            <w:shd w:val="clear" w:color="auto" w:fill="auto"/>
            <w:vAlign w:val="center"/>
          </w:tcPr>
          <w:p w14:paraId="2188477F" w14:textId="77777777" w:rsidR="00814342" w:rsidRPr="00F847A8" w:rsidRDefault="00814342" w:rsidP="00784E2C">
            <w:pPr>
              <w:spacing w:line="252" w:lineRule="auto"/>
              <w:jc w:val="left"/>
              <w:rPr>
                <w:szCs w:val="26"/>
              </w:rPr>
            </w:pPr>
            <w:r w:rsidRPr="00F847A8">
              <w:rPr>
                <w:szCs w:val="26"/>
              </w:rPr>
              <w:t>Type</w:t>
            </w:r>
          </w:p>
        </w:tc>
        <w:tc>
          <w:tcPr>
            <w:tcW w:w="2126" w:type="dxa"/>
            <w:shd w:val="clear" w:color="auto" w:fill="auto"/>
            <w:vAlign w:val="center"/>
          </w:tcPr>
          <w:p w14:paraId="042B9B4C" w14:textId="77777777" w:rsidR="00814342" w:rsidRPr="00F847A8" w:rsidRDefault="00814342" w:rsidP="00784E2C">
            <w:pPr>
              <w:spacing w:line="252" w:lineRule="auto"/>
              <w:jc w:val="left"/>
              <w:rPr>
                <w:szCs w:val="26"/>
              </w:rPr>
            </w:pPr>
            <w:r w:rsidRPr="00F847A8">
              <w:rPr>
                <w:szCs w:val="26"/>
              </w:rPr>
              <w:t>nvarchar(50)</w:t>
            </w:r>
          </w:p>
        </w:tc>
        <w:tc>
          <w:tcPr>
            <w:tcW w:w="1843" w:type="dxa"/>
            <w:shd w:val="clear" w:color="auto" w:fill="auto"/>
            <w:vAlign w:val="center"/>
          </w:tcPr>
          <w:p w14:paraId="17F16304" w14:textId="77777777" w:rsidR="00814342" w:rsidRPr="00F847A8" w:rsidRDefault="00814342" w:rsidP="00784E2C">
            <w:pPr>
              <w:spacing w:line="252" w:lineRule="auto"/>
              <w:jc w:val="left"/>
              <w:rPr>
                <w:szCs w:val="26"/>
              </w:rPr>
            </w:pPr>
          </w:p>
        </w:tc>
        <w:tc>
          <w:tcPr>
            <w:tcW w:w="2551" w:type="dxa"/>
            <w:shd w:val="clear" w:color="auto" w:fill="auto"/>
            <w:vAlign w:val="center"/>
          </w:tcPr>
          <w:p w14:paraId="227050F8" w14:textId="77777777" w:rsidR="00814342" w:rsidRPr="00F847A8" w:rsidRDefault="00814342" w:rsidP="00784E2C">
            <w:pPr>
              <w:spacing w:line="252" w:lineRule="auto"/>
              <w:jc w:val="left"/>
              <w:rPr>
                <w:szCs w:val="26"/>
              </w:rPr>
            </w:pPr>
            <w:r w:rsidRPr="00F847A8">
              <w:rPr>
                <w:szCs w:val="26"/>
              </w:rPr>
              <w:t>Loại</w:t>
            </w:r>
          </w:p>
        </w:tc>
      </w:tr>
      <w:tr w:rsidR="00814342" w:rsidRPr="00F847A8" w14:paraId="5ABBA55D" w14:textId="77777777" w:rsidTr="00690AA5">
        <w:trPr>
          <w:trHeight w:val="567"/>
        </w:trPr>
        <w:tc>
          <w:tcPr>
            <w:tcW w:w="2547" w:type="dxa"/>
            <w:shd w:val="clear" w:color="auto" w:fill="auto"/>
            <w:vAlign w:val="center"/>
          </w:tcPr>
          <w:p w14:paraId="0A8E91B8" w14:textId="77777777" w:rsidR="00814342" w:rsidRPr="00F847A8" w:rsidRDefault="00814342" w:rsidP="00784E2C">
            <w:pPr>
              <w:spacing w:line="252" w:lineRule="auto"/>
              <w:jc w:val="left"/>
              <w:rPr>
                <w:szCs w:val="26"/>
              </w:rPr>
            </w:pPr>
            <w:r w:rsidRPr="00F847A8">
              <w:rPr>
                <w:szCs w:val="26"/>
              </w:rPr>
              <w:t>UpdatedAt</w:t>
            </w:r>
          </w:p>
        </w:tc>
        <w:tc>
          <w:tcPr>
            <w:tcW w:w="2126" w:type="dxa"/>
            <w:shd w:val="clear" w:color="auto" w:fill="auto"/>
            <w:vAlign w:val="center"/>
          </w:tcPr>
          <w:p w14:paraId="1A790288"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2F62E836" w14:textId="77777777" w:rsidR="00814342" w:rsidRPr="00F847A8" w:rsidRDefault="00814342" w:rsidP="00784E2C">
            <w:pPr>
              <w:spacing w:line="252" w:lineRule="auto"/>
              <w:jc w:val="left"/>
              <w:rPr>
                <w:szCs w:val="26"/>
              </w:rPr>
            </w:pPr>
          </w:p>
        </w:tc>
        <w:tc>
          <w:tcPr>
            <w:tcW w:w="2551" w:type="dxa"/>
            <w:shd w:val="clear" w:color="auto" w:fill="auto"/>
            <w:vAlign w:val="center"/>
          </w:tcPr>
          <w:p w14:paraId="00731A11" w14:textId="77777777" w:rsidR="00814342" w:rsidRPr="00F847A8" w:rsidRDefault="00814342" w:rsidP="00784E2C">
            <w:pPr>
              <w:spacing w:line="252" w:lineRule="auto"/>
              <w:jc w:val="left"/>
              <w:rPr>
                <w:szCs w:val="26"/>
              </w:rPr>
            </w:pPr>
            <w:r w:rsidRPr="00F847A8">
              <w:rPr>
                <w:szCs w:val="26"/>
              </w:rPr>
              <w:t>Ngày cập nhật</w:t>
            </w:r>
          </w:p>
        </w:tc>
      </w:tr>
      <w:tr w:rsidR="00814342" w:rsidRPr="00F847A8" w14:paraId="4DBDF6C2" w14:textId="77777777" w:rsidTr="00690AA5">
        <w:trPr>
          <w:trHeight w:val="567"/>
        </w:trPr>
        <w:tc>
          <w:tcPr>
            <w:tcW w:w="2547" w:type="dxa"/>
            <w:shd w:val="clear" w:color="auto" w:fill="auto"/>
            <w:vAlign w:val="center"/>
          </w:tcPr>
          <w:p w14:paraId="6BC3BA8C" w14:textId="77777777" w:rsidR="00814342" w:rsidRPr="00F847A8" w:rsidRDefault="00814342" w:rsidP="00784E2C">
            <w:pPr>
              <w:spacing w:line="252" w:lineRule="auto"/>
              <w:jc w:val="left"/>
              <w:rPr>
                <w:szCs w:val="26"/>
              </w:rPr>
            </w:pPr>
            <w:r w:rsidRPr="00F847A8">
              <w:rPr>
                <w:szCs w:val="26"/>
              </w:rPr>
              <w:t>Version</w:t>
            </w:r>
          </w:p>
        </w:tc>
        <w:tc>
          <w:tcPr>
            <w:tcW w:w="2126" w:type="dxa"/>
            <w:shd w:val="clear" w:color="auto" w:fill="auto"/>
            <w:vAlign w:val="center"/>
          </w:tcPr>
          <w:p w14:paraId="4ED88964" w14:textId="77777777" w:rsidR="00814342" w:rsidRPr="00F847A8" w:rsidRDefault="00814342" w:rsidP="00784E2C">
            <w:pPr>
              <w:spacing w:line="252" w:lineRule="auto"/>
              <w:jc w:val="left"/>
              <w:rPr>
                <w:szCs w:val="26"/>
              </w:rPr>
            </w:pPr>
            <w:r w:rsidRPr="00F847A8">
              <w:rPr>
                <w:szCs w:val="26"/>
              </w:rPr>
              <w:t>nvarchar(50)</w:t>
            </w:r>
          </w:p>
        </w:tc>
        <w:tc>
          <w:tcPr>
            <w:tcW w:w="1843" w:type="dxa"/>
            <w:shd w:val="clear" w:color="auto" w:fill="auto"/>
            <w:vAlign w:val="center"/>
          </w:tcPr>
          <w:p w14:paraId="641B96F8" w14:textId="77777777" w:rsidR="00814342" w:rsidRPr="00F847A8" w:rsidRDefault="00814342" w:rsidP="00784E2C">
            <w:pPr>
              <w:spacing w:line="252" w:lineRule="auto"/>
              <w:jc w:val="left"/>
              <w:rPr>
                <w:szCs w:val="26"/>
              </w:rPr>
            </w:pPr>
          </w:p>
        </w:tc>
        <w:tc>
          <w:tcPr>
            <w:tcW w:w="2551" w:type="dxa"/>
            <w:shd w:val="clear" w:color="auto" w:fill="auto"/>
            <w:vAlign w:val="center"/>
          </w:tcPr>
          <w:p w14:paraId="117B998A" w14:textId="77777777" w:rsidR="00814342" w:rsidRPr="00F847A8" w:rsidRDefault="00814342" w:rsidP="00784E2C">
            <w:pPr>
              <w:spacing w:line="252" w:lineRule="auto"/>
              <w:jc w:val="left"/>
              <w:rPr>
                <w:szCs w:val="26"/>
              </w:rPr>
            </w:pPr>
            <w:r w:rsidRPr="00F847A8">
              <w:rPr>
                <w:szCs w:val="26"/>
              </w:rPr>
              <w:t>Lưu thông tin version</w:t>
            </w:r>
          </w:p>
        </w:tc>
      </w:tr>
    </w:tbl>
    <w:p w14:paraId="0BB05017" w14:textId="77777777" w:rsidR="00814342" w:rsidRPr="00F847A8" w:rsidRDefault="00814342" w:rsidP="00784E2C">
      <w:pPr>
        <w:spacing w:after="60"/>
        <w:jc w:val="left"/>
        <w:rPr>
          <w:szCs w:val="26"/>
        </w:rPr>
      </w:pPr>
    </w:p>
    <w:p w14:paraId="5CB98D0D" w14:textId="7D52182C" w:rsidR="00814342" w:rsidRPr="00F847A8" w:rsidRDefault="00814342" w:rsidP="00A476CD">
      <w:pPr>
        <w:spacing w:before="120" w:after="60"/>
        <w:ind w:firstLine="710"/>
        <w:jc w:val="left"/>
        <w:rPr>
          <w:szCs w:val="26"/>
        </w:rPr>
      </w:pPr>
      <w:r w:rsidRPr="00F847A8">
        <w:rPr>
          <w:b/>
          <w:szCs w:val="26"/>
        </w:rPr>
        <w:t>Mô tả:</w:t>
      </w:r>
      <w:r w:rsidRPr="00F847A8">
        <w:rPr>
          <w:szCs w:val="26"/>
        </w:rPr>
        <w:t>Bảng dùng để lưu t</w:t>
      </w:r>
      <w:r w:rsidR="00A476CD">
        <w:rPr>
          <w:szCs w:val="26"/>
        </w:rPr>
        <w:t>hông tin BannerVersions.</w:t>
      </w:r>
    </w:p>
    <w:p w14:paraId="16B92435" w14:textId="1B750321" w:rsidR="00A476CD" w:rsidRPr="00A476CD" w:rsidRDefault="00A476CD" w:rsidP="00A476CD">
      <w:pPr>
        <w:pStyle w:val="Caption"/>
        <w:ind w:firstLine="710"/>
        <w:jc w:val="left"/>
        <w:rPr>
          <w:color w:val="auto"/>
          <w:sz w:val="26"/>
          <w:szCs w:val="26"/>
        </w:rPr>
      </w:pPr>
      <w:bookmarkStart w:id="61" w:name="_Toc234490478"/>
      <w:r w:rsidRPr="00A476CD">
        <w:rPr>
          <w:color w:val="auto"/>
          <w:sz w:val="26"/>
          <w:szCs w:val="26"/>
        </w:rPr>
        <w:t xml:space="preserve">Bảng </w:t>
      </w:r>
      <w:r w:rsidRPr="00A476CD">
        <w:rPr>
          <w:color w:val="auto"/>
          <w:sz w:val="26"/>
          <w:szCs w:val="26"/>
        </w:rPr>
        <w:fldChar w:fldCharType="begin"/>
      </w:r>
      <w:r w:rsidRPr="00A476CD">
        <w:rPr>
          <w:color w:val="auto"/>
          <w:sz w:val="26"/>
          <w:szCs w:val="26"/>
        </w:rPr>
        <w:instrText xml:space="preserve"> SEQ Bảng \* ARABIC </w:instrText>
      </w:r>
      <w:r w:rsidRPr="00A476CD">
        <w:rPr>
          <w:color w:val="auto"/>
          <w:sz w:val="26"/>
          <w:szCs w:val="26"/>
        </w:rPr>
        <w:fldChar w:fldCharType="separate"/>
      </w:r>
      <w:r w:rsidR="00CE5B75">
        <w:rPr>
          <w:noProof/>
          <w:color w:val="auto"/>
          <w:sz w:val="26"/>
          <w:szCs w:val="26"/>
        </w:rPr>
        <w:t>15</w:t>
      </w:r>
      <w:r w:rsidRPr="00A476CD">
        <w:rPr>
          <w:color w:val="auto"/>
          <w:sz w:val="26"/>
          <w:szCs w:val="26"/>
        </w:rPr>
        <w:fldChar w:fldCharType="end"/>
      </w:r>
      <w:r w:rsidRPr="00A476CD">
        <w:rPr>
          <w:color w:val="auto"/>
          <w:sz w:val="26"/>
          <w:szCs w:val="26"/>
        </w:rPr>
        <w:t>: Bảng BannerVersions.</w:t>
      </w:r>
      <w:bookmarkEnd w:id="61"/>
    </w:p>
    <w:tbl>
      <w:tblPr>
        <w:tblStyle w:val="TableGrid0"/>
        <w:tblW w:w="9067" w:type="dxa"/>
        <w:tblLayout w:type="fixed"/>
        <w:tblLook w:val="04A0" w:firstRow="1" w:lastRow="0" w:firstColumn="1" w:lastColumn="0" w:noHBand="0" w:noVBand="1"/>
      </w:tblPr>
      <w:tblGrid>
        <w:gridCol w:w="2547"/>
        <w:gridCol w:w="2126"/>
        <w:gridCol w:w="1843"/>
        <w:gridCol w:w="2551"/>
      </w:tblGrid>
      <w:tr w:rsidR="002F6363" w:rsidRPr="00F847A8" w14:paraId="6B8C4821" w14:textId="77777777" w:rsidTr="002F6363">
        <w:trPr>
          <w:trHeight w:val="567"/>
        </w:trPr>
        <w:tc>
          <w:tcPr>
            <w:tcW w:w="2547" w:type="dxa"/>
            <w:shd w:val="clear" w:color="auto" w:fill="auto"/>
            <w:vAlign w:val="center"/>
          </w:tcPr>
          <w:p w14:paraId="556516CB" w14:textId="77777777" w:rsidR="00814342" w:rsidRPr="00F847A8" w:rsidRDefault="00814342" w:rsidP="002F6363">
            <w:pPr>
              <w:spacing w:line="252" w:lineRule="auto"/>
              <w:jc w:val="left"/>
              <w:rPr>
                <w:szCs w:val="26"/>
              </w:rPr>
            </w:pPr>
            <w:r w:rsidRPr="00F847A8">
              <w:rPr>
                <w:b/>
                <w:szCs w:val="26"/>
              </w:rPr>
              <w:t>Tên</w:t>
            </w:r>
          </w:p>
        </w:tc>
        <w:tc>
          <w:tcPr>
            <w:tcW w:w="2126" w:type="dxa"/>
            <w:shd w:val="clear" w:color="auto" w:fill="auto"/>
            <w:vAlign w:val="center"/>
          </w:tcPr>
          <w:p w14:paraId="2228593E" w14:textId="77777777" w:rsidR="00814342" w:rsidRPr="00F847A8" w:rsidRDefault="00814342" w:rsidP="002F6363">
            <w:pPr>
              <w:spacing w:line="252" w:lineRule="auto"/>
              <w:jc w:val="left"/>
              <w:rPr>
                <w:szCs w:val="26"/>
              </w:rPr>
            </w:pPr>
            <w:r w:rsidRPr="00F847A8">
              <w:rPr>
                <w:b/>
                <w:szCs w:val="26"/>
              </w:rPr>
              <w:t>Kiểu dữ liệu</w:t>
            </w:r>
          </w:p>
        </w:tc>
        <w:tc>
          <w:tcPr>
            <w:tcW w:w="1843" w:type="dxa"/>
            <w:shd w:val="clear" w:color="auto" w:fill="auto"/>
            <w:vAlign w:val="center"/>
          </w:tcPr>
          <w:p w14:paraId="542A4B6A" w14:textId="77777777" w:rsidR="002F6363" w:rsidRDefault="00814342" w:rsidP="002F6363">
            <w:pPr>
              <w:spacing w:line="252" w:lineRule="auto"/>
              <w:jc w:val="left"/>
              <w:rPr>
                <w:b/>
                <w:szCs w:val="26"/>
              </w:rPr>
            </w:pPr>
            <w:r w:rsidRPr="00F847A8">
              <w:rPr>
                <w:b/>
                <w:szCs w:val="26"/>
              </w:rPr>
              <w:t>Khóa chính/</w:t>
            </w:r>
          </w:p>
          <w:p w14:paraId="00F45DCB" w14:textId="759C0A8E" w:rsidR="00814342" w:rsidRPr="00F847A8" w:rsidRDefault="00814342" w:rsidP="002F6363">
            <w:pPr>
              <w:spacing w:line="252" w:lineRule="auto"/>
              <w:jc w:val="left"/>
              <w:rPr>
                <w:szCs w:val="26"/>
              </w:rPr>
            </w:pPr>
            <w:r w:rsidRPr="00F847A8">
              <w:rPr>
                <w:b/>
                <w:szCs w:val="26"/>
              </w:rPr>
              <w:t>Khóa ngoại</w:t>
            </w:r>
          </w:p>
        </w:tc>
        <w:tc>
          <w:tcPr>
            <w:tcW w:w="2551" w:type="dxa"/>
            <w:shd w:val="clear" w:color="auto" w:fill="auto"/>
            <w:vAlign w:val="center"/>
          </w:tcPr>
          <w:p w14:paraId="39BEE60D" w14:textId="77777777" w:rsidR="00814342" w:rsidRPr="00F847A8" w:rsidRDefault="00814342" w:rsidP="002F6363">
            <w:pPr>
              <w:spacing w:line="252" w:lineRule="auto"/>
              <w:jc w:val="left"/>
              <w:rPr>
                <w:szCs w:val="26"/>
              </w:rPr>
            </w:pPr>
            <w:r w:rsidRPr="00F847A8">
              <w:rPr>
                <w:b/>
                <w:szCs w:val="26"/>
              </w:rPr>
              <w:t>Mô tả</w:t>
            </w:r>
          </w:p>
        </w:tc>
      </w:tr>
      <w:tr w:rsidR="00814342" w:rsidRPr="00F847A8" w14:paraId="741CB2E1" w14:textId="77777777" w:rsidTr="002F6363">
        <w:trPr>
          <w:trHeight w:val="567"/>
        </w:trPr>
        <w:tc>
          <w:tcPr>
            <w:tcW w:w="2547" w:type="dxa"/>
            <w:shd w:val="clear" w:color="auto" w:fill="auto"/>
            <w:vAlign w:val="center"/>
          </w:tcPr>
          <w:p w14:paraId="7FB80342" w14:textId="77777777" w:rsidR="00814342" w:rsidRPr="00F847A8" w:rsidRDefault="00814342" w:rsidP="002F6363">
            <w:pPr>
              <w:spacing w:line="252" w:lineRule="auto"/>
              <w:jc w:val="left"/>
              <w:rPr>
                <w:szCs w:val="26"/>
              </w:rPr>
            </w:pPr>
            <w:r w:rsidRPr="00F847A8">
              <w:rPr>
                <w:szCs w:val="26"/>
              </w:rPr>
              <w:t>Id</w:t>
            </w:r>
          </w:p>
        </w:tc>
        <w:tc>
          <w:tcPr>
            <w:tcW w:w="2126" w:type="dxa"/>
            <w:shd w:val="clear" w:color="auto" w:fill="auto"/>
            <w:vAlign w:val="center"/>
          </w:tcPr>
          <w:p w14:paraId="5162031F" w14:textId="77777777" w:rsidR="00814342" w:rsidRPr="00F847A8" w:rsidRDefault="00814342" w:rsidP="002F6363">
            <w:pPr>
              <w:spacing w:line="252" w:lineRule="auto"/>
              <w:jc w:val="left"/>
              <w:rPr>
                <w:szCs w:val="26"/>
              </w:rPr>
            </w:pPr>
            <w:r w:rsidRPr="00F847A8">
              <w:rPr>
                <w:szCs w:val="26"/>
              </w:rPr>
              <w:t>int</w:t>
            </w:r>
          </w:p>
        </w:tc>
        <w:tc>
          <w:tcPr>
            <w:tcW w:w="1843" w:type="dxa"/>
            <w:shd w:val="clear" w:color="auto" w:fill="auto"/>
            <w:vAlign w:val="center"/>
          </w:tcPr>
          <w:p w14:paraId="381E97C0" w14:textId="77777777" w:rsidR="00814342" w:rsidRPr="00F847A8" w:rsidRDefault="00814342" w:rsidP="002F6363">
            <w:pPr>
              <w:spacing w:line="252" w:lineRule="auto"/>
              <w:jc w:val="left"/>
              <w:rPr>
                <w:szCs w:val="26"/>
              </w:rPr>
            </w:pPr>
            <w:r w:rsidRPr="00F847A8">
              <w:rPr>
                <w:szCs w:val="26"/>
              </w:rPr>
              <w:t>Khóa chính</w:t>
            </w:r>
          </w:p>
        </w:tc>
        <w:tc>
          <w:tcPr>
            <w:tcW w:w="2551" w:type="dxa"/>
            <w:shd w:val="clear" w:color="auto" w:fill="auto"/>
            <w:vAlign w:val="center"/>
          </w:tcPr>
          <w:p w14:paraId="08B07247" w14:textId="77777777" w:rsidR="00814342" w:rsidRPr="00F847A8" w:rsidRDefault="00814342" w:rsidP="002F6363">
            <w:pPr>
              <w:spacing w:line="252" w:lineRule="auto"/>
              <w:jc w:val="left"/>
              <w:rPr>
                <w:szCs w:val="26"/>
              </w:rPr>
            </w:pPr>
            <w:r w:rsidRPr="00F847A8">
              <w:rPr>
                <w:szCs w:val="26"/>
              </w:rPr>
              <w:t>Mã định danh</w:t>
            </w:r>
          </w:p>
        </w:tc>
      </w:tr>
      <w:tr w:rsidR="00814342" w:rsidRPr="00F847A8" w14:paraId="15B60041" w14:textId="77777777" w:rsidTr="002F6363">
        <w:trPr>
          <w:trHeight w:val="567"/>
        </w:trPr>
        <w:tc>
          <w:tcPr>
            <w:tcW w:w="2547" w:type="dxa"/>
            <w:shd w:val="clear" w:color="auto" w:fill="auto"/>
            <w:vAlign w:val="center"/>
          </w:tcPr>
          <w:p w14:paraId="0C075E93" w14:textId="77777777" w:rsidR="00814342" w:rsidRPr="00F847A8" w:rsidRDefault="00814342" w:rsidP="002F6363">
            <w:pPr>
              <w:spacing w:line="252" w:lineRule="auto"/>
              <w:jc w:val="left"/>
              <w:rPr>
                <w:szCs w:val="26"/>
              </w:rPr>
            </w:pPr>
            <w:r w:rsidRPr="00F847A8">
              <w:rPr>
                <w:szCs w:val="26"/>
              </w:rPr>
              <w:t>BannerId</w:t>
            </w:r>
          </w:p>
        </w:tc>
        <w:tc>
          <w:tcPr>
            <w:tcW w:w="2126" w:type="dxa"/>
            <w:shd w:val="clear" w:color="auto" w:fill="auto"/>
            <w:vAlign w:val="center"/>
          </w:tcPr>
          <w:p w14:paraId="11C3D232" w14:textId="77777777" w:rsidR="00814342" w:rsidRPr="00F847A8" w:rsidRDefault="00814342" w:rsidP="002F6363">
            <w:pPr>
              <w:spacing w:line="252" w:lineRule="auto"/>
              <w:jc w:val="left"/>
              <w:rPr>
                <w:szCs w:val="26"/>
              </w:rPr>
            </w:pPr>
            <w:r w:rsidRPr="00F847A8">
              <w:rPr>
                <w:szCs w:val="26"/>
              </w:rPr>
              <w:t>int</w:t>
            </w:r>
          </w:p>
        </w:tc>
        <w:tc>
          <w:tcPr>
            <w:tcW w:w="1843" w:type="dxa"/>
            <w:shd w:val="clear" w:color="auto" w:fill="auto"/>
            <w:vAlign w:val="center"/>
          </w:tcPr>
          <w:p w14:paraId="206382C3" w14:textId="77777777" w:rsidR="00814342" w:rsidRPr="00F847A8" w:rsidRDefault="00814342" w:rsidP="002F6363">
            <w:pPr>
              <w:spacing w:line="252" w:lineRule="auto"/>
              <w:jc w:val="left"/>
              <w:rPr>
                <w:szCs w:val="26"/>
              </w:rPr>
            </w:pPr>
            <w:r w:rsidRPr="00F847A8">
              <w:rPr>
                <w:szCs w:val="26"/>
              </w:rPr>
              <w:t>Khóa ngoại</w:t>
            </w:r>
          </w:p>
        </w:tc>
        <w:tc>
          <w:tcPr>
            <w:tcW w:w="2551" w:type="dxa"/>
            <w:shd w:val="clear" w:color="auto" w:fill="auto"/>
            <w:vAlign w:val="center"/>
          </w:tcPr>
          <w:p w14:paraId="249C27F7" w14:textId="77777777" w:rsidR="00814342" w:rsidRPr="00F847A8" w:rsidRDefault="00814342" w:rsidP="002F6363">
            <w:pPr>
              <w:spacing w:line="252" w:lineRule="auto"/>
              <w:jc w:val="left"/>
              <w:rPr>
                <w:szCs w:val="26"/>
              </w:rPr>
            </w:pPr>
            <w:r w:rsidRPr="00F847A8">
              <w:rPr>
                <w:szCs w:val="26"/>
              </w:rPr>
              <w:t>Lưu thông tin banner id</w:t>
            </w:r>
          </w:p>
        </w:tc>
      </w:tr>
      <w:tr w:rsidR="00814342" w:rsidRPr="00F847A8" w14:paraId="298491ED" w14:textId="77777777" w:rsidTr="002F6363">
        <w:trPr>
          <w:trHeight w:val="567"/>
        </w:trPr>
        <w:tc>
          <w:tcPr>
            <w:tcW w:w="2547" w:type="dxa"/>
            <w:shd w:val="clear" w:color="auto" w:fill="auto"/>
            <w:vAlign w:val="center"/>
          </w:tcPr>
          <w:p w14:paraId="02348912" w14:textId="77777777" w:rsidR="00814342" w:rsidRPr="00F847A8" w:rsidRDefault="00814342" w:rsidP="002F6363">
            <w:pPr>
              <w:spacing w:line="252" w:lineRule="auto"/>
              <w:jc w:val="left"/>
              <w:rPr>
                <w:szCs w:val="26"/>
              </w:rPr>
            </w:pPr>
            <w:r w:rsidRPr="00F847A8">
              <w:rPr>
                <w:szCs w:val="26"/>
              </w:rPr>
              <w:t>CreatedAt</w:t>
            </w:r>
          </w:p>
        </w:tc>
        <w:tc>
          <w:tcPr>
            <w:tcW w:w="2126" w:type="dxa"/>
            <w:shd w:val="clear" w:color="auto" w:fill="auto"/>
            <w:vAlign w:val="center"/>
          </w:tcPr>
          <w:p w14:paraId="347B27A5" w14:textId="77777777" w:rsidR="00814342" w:rsidRPr="00F847A8" w:rsidRDefault="00814342" w:rsidP="002F6363">
            <w:pPr>
              <w:spacing w:line="252" w:lineRule="auto"/>
              <w:jc w:val="left"/>
              <w:rPr>
                <w:szCs w:val="26"/>
              </w:rPr>
            </w:pPr>
            <w:r w:rsidRPr="00F847A8">
              <w:rPr>
                <w:szCs w:val="26"/>
              </w:rPr>
              <w:t>datetime2</w:t>
            </w:r>
          </w:p>
        </w:tc>
        <w:tc>
          <w:tcPr>
            <w:tcW w:w="1843" w:type="dxa"/>
            <w:shd w:val="clear" w:color="auto" w:fill="auto"/>
            <w:vAlign w:val="center"/>
          </w:tcPr>
          <w:p w14:paraId="73ACAFF2" w14:textId="77777777" w:rsidR="00814342" w:rsidRPr="00F847A8" w:rsidRDefault="00814342" w:rsidP="002F6363">
            <w:pPr>
              <w:spacing w:line="252" w:lineRule="auto"/>
              <w:jc w:val="left"/>
              <w:rPr>
                <w:szCs w:val="26"/>
              </w:rPr>
            </w:pPr>
          </w:p>
        </w:tc>
        <w:tc>
          <w:tcPr>
            <w:tcW w:w="2551" w:type="dxa"/>
            <w:shd w:val="clear" w:color="auto" w:fill="auto"/>
            <w:vAlign w:val="center"/>
          </w:tcPr>
          <w:p w14:paraId="42E6C0F0" w14:textId="77777777" w:rsidR="00814342" w:rsidRPr="00F847A8" w:rsidRDefault="00814342" w:rsidP="002F6363">
            <w:pPr>
              <w:spacing w:line="252" w:lineRule="auto"/>
              <w:jc w:val="left"/>
              <w:rPr>
                <w:szCs w:val="26"/>
              </w:rPr>
            </w:pPr>
            <w:r w:rsidRPr="00F847A8">
              <w:rPr>
                <w:szCs w:val="26"/>
              </w:rPr>
              <w:t>Ngày tạo</w:t>
            </w:r>
          </w:p>
        </w:tc>
      </w:tr>
      <w:tr w:rsidR="00814342" w:rsidRPr="00F847A8" w14:paraId="66247F5C" w14:textId="77777777" w:rsidTr="002F6363">
        <w:trPr>
          <w:trHeight w:val="567"/>
        </w:trPr>
        <w:tc>
          <w:tcPr>
            <w:tcW w:w="2547" w:type="dxa"/>
            <w:shd w:val="clear" w:color="auto" w:fill="auto"/>
            <w:vAlign w:val="center"/>
          </w:tcPr>
          <w:p w14:paraId="5DDF09A9" w14:textId="77777777" w:rsidR="00814342" w:rsidRPr="00F847A8" w:rsidRDefault="00814342" w:rsidP="002F6363">
            <w:pPr>
              <w:spacing w:line="252" w:lineRule="auto"/>
              <w:jc w:val="left"/>
              <w:rPr>
                <w:szCs w:val="26"/>
              </w:rPr>
            </w:pPr>
            <w:r w:rsidRPr="00F847A8">
              <w:rPr>
                <w:szCs w:val="26"/>
              </w:rPr>
              <w:t>CreatedBy</w:t>
            </w:r>
          </w:p>
        </w:tc>
        <w:tc>
          <w:tcPr>
            <w:tcW w:w="2126" w:type="dxa"/>
            <w:shd w:val="clear" w:color="auto" w:fill="auto"/>
            <w:vAlign w:val="center"/>
          </w:tcPr>
          <w:p w14:paraId="50828D0F" w14:textId="77777777" w:rsidR="00814342" w:rsidRPr="00F847A8" w:rsidRDefault="00814342" w:rsidP="002F6363">
            <w:pPr>
              <w:spacing w:line="252" w:lineRule="auto"/>
              <w:jc w:val="left"/>
              <w:rPr>
                <w:szCs w:val="26"/>
              </w:rPr>
            </w:pPr>
            <w:r w:rsidRPr="00F847A8">
              <w:rPr>
                <w:szCs w:val="26"/>
              </w:rPr>
              <w:t>nvarchar(max)</w:t>
            </w:r>
          </w:p>
        </w:tc>
        <w:tc>
          <w:tcPr>
            <w:tcW w:w="1843" w:type="dxa"/>
            <w:shd w:val="clear" w:color="auto" w:fill="auto"/>
            <w:vAlign w:val="center"/>
          </w:tcPr>
          <w:p w14:paraId="3B6A4B2C" w14:textId="77777777" w:rsidR="00814342" w:rsidRPr="00F847A8" w:rsidRDefault="00814342" w:rsidP="002F6363">
            <w:pPr>
              <w:spacing w:line="252" w:lineRule="auto"/>
              <w:jc w:val="left"/>
              <w:rPr>
                <w:szCs w:val="26"/>
              </w:rPr>
            </w:pPr>
          </w:p>
        </w:tc>
        <w:tc>
          <w:tcPr>
            <w:tcW w:w="2551" w:type="dxa"/>
            <w:shd w:val="clear" w:color="auto" w:fill="auto"/>
            <w:vAlign w:val="center"/>
          </w:tcPr>
          <w:p w14:paraId="77D29ED6" w14:textId="77777777" w:rsidR="00814342" w:rsidRPr="00F847A8" w:rsidRDefault="00814342" w:rsidP="002F6363">
            <w:pPr>
              <w:spacing w:line="252" w:lineRule="auto"/>
              <w:jc w:val="left"/>
              <w:rPr>
                <w:szCs w:val="26"/>
              </w:rPr>
            </w:pPr>
            <w:r w:rsidRPr="00F847A8">
              <w:rPr>
                <w:szCs w:val="26"/>
              </w:rPr>
              <w:t>Người tạo</w:t>
            </w:r>
          </w:p>
        </w:tc>
      </w:tr>
      <w:tr w:rsidR="00814342" w:rsidRPr="00F847A8" w14:paraId="3A7E4685" w14:textId="77777777" w:rsidTr="002F6363">
        <w:trPr>
          <w:trHeight w:val="567"/>
        </w:trPr>
        <w:tc>
          <w:tcPr>
            <w:tcW w:w="2547" w:type="dxa"/>
            <w:shd w:val="clear" w:color="auto" w:fill="auto"/>
            <w:vAlign w:val="center"/>
          </w:tcPr>
          <w:p w14:paraId="2136E3EF" w14:textId="77777777" w:rsidR="00814342" w:rsidRPr="00F847A8" w:rsidRDefault="00814342" w:rsidP="002F6363">
            <w:pPr>
              <w:spacing w:line="252" w:lineRule="auto"/>
              <w:jc w:val="left"/>
              <w:rPr>
                <w:szCs w:val="26"/>
              </w:rPr>
            </w:pPr>
            <w:r w:rsidRPr="00F847A8">
              <w:rPr>
                <w:szCs w:val="26"/>
              </w:rPr>
              <w:t>Version</w:t>
            </w:r>
          </w:p>
        </w:tc>
        <w:tc>
          <w:tcPr>
            <w:tcW w:w="2126" w:type="dxa"/>
            <w:shd w:val="clear" w:color="auto" w:fill="auto"/>
            <w:vAlign w:val="center"/>
          </w:tcPr>
          <w:p w14:paraId="51D316CC" w14:textId="77777777" w:rsidR="00814342" w:rsidRPr="00F847A8" w:rsidRDefault="00814342" w:rsidP="002F6363">
            <w:pPr>
              <w:spacing w:line="252" w:lineRule="auto"/>
              <w:jc w:val="left"/>
              <w:rPr>
                <w:szCs w:val="26"/>
              </w:rPr>
            </w:pPr>
            <w:r w:rsidRPr="00F847A8">
              <w:rPr>
                <w:szCs w:val="26"/>
              </w:rPr>
              <w:t>nvarchar(50)</w:t>
            </w:r>
          </w:p>
        </w:tc>
        <w:tc>
          <w:tcPr>
            <w:tcW w:w="1843" w:type="dxa"/>
            <w:shd w:val="clear" w:color="auto" w:fill="auto"/>
            <w:vAlign w:val="center"/>
          </w:tcPr>
          <w:p w14:paraId="2A1E7B2F" w14:textId="77777777" w:rsidR="00814342" w:rsidRPr="00F847A8" w:rsidRDefault="00814342" w:rsidP="002F6363">
            <w:pPr>
              <w:spacing w:line="252" w:lineRule="auto"/>
              <w:jc w:val="left"/>
              <w:rPr>
                <w:szCs w:val="26"/>
              </w:rPr>
            </w:pPr>
          </w:p>
        </w:tc>
        <w:tc>
          <w:tcPr>
            <w:tcW w:w="2551" w:type="dxa"/>
            <w:shd w:val="clear" w:color="auto" w:fill="auto"/>
            <w:vAlign w:val="center"/>
          </w:tcPr>
          <w:p w14:paraId="6E688334" w14:textId="77777777" w:rsidR="00814342" w:rsidRPr="00F847A8" w:rsidRDefault="00814342" w:rsidP="002F6363">
            <w:pPr>
              <w:spacing w:line="252" w:lineRule="auto"/>
              <w:jc w:val="left"/>
              <w:rPr>
                <w:szCs w:val="26"/>
              </w:rPr>
            </w:pPr>
            <w:r w:rsidRPr="00F847A8">
              <w:rPr>
                <w:szCs w:val="26"/>
              </w:rPr>
              <w:t>Lưu thông tin version</w:t>
            </w:r>
          </w:p>
        </w:tc>
      </w:tr>
    </w:tbl>
    <w:p w14:paraId="1964340F" w14:textId="77777777" w:rsidR="00814342" w:rsidRPr="00F847A8" w:rsidRDefault="00814342" w:rsidP="00784E2C">
      <w:pPr>
        <w:spacing w:after="60"/>
        <w:jc w:val="left"/>
        <w:rPr>
          <w:szCs w:val="26"/>
        </w:rPr>
      </w:pPr>
    </w:p>
    <w:p w14:paraId="61A30557" w14:textId="06F76DB4" w:rsidR="00814342" w:rsidRPr="00F847A8" w:rsidRDefault="00814342" w:rsidP="00A476CD">
      <w:pPr>
        <w:spacing w:before="120" w:after="60"/>
        <w:ind w:firstLine="710"/>
        <w:jc w:val="left"/>
        <w:rPr>
          <w:szCs w:val="26"/>
        </w:rPr>
      </w:pPr>
      <w:r w:rsidRPr="00F847A8">
        <w:rPr>
          <w:b/>
          <w:szCs w:val="26"/>
        </w:rPr>
        <w:t>Mô tả:</w:t>
      </w:r>
      <w:r w:rsidRPr="00F847A8">
        <w:rPr>
          <w:szCs w:val="26"/>
        </w:rPr>
        <w:t>Bảng</w:t>
      </w:r>
      <w:r w:rsidR="00A476CD">
        <w:rPr>
          <w:szCs w:val="26"/>
        </w:rPr>
        <w:t xml:space="preserve"> dùng để lưu thông tin Bundles.</w:t>
      </w:r>
    </w:p>
    <w:p w14:paraId="6B488837" w14:textId="4D410054" w:rsidR="00A476CD" w:rsidRPr="00A476CD" w:rsidRDefault="00A476CD" w:rsidP="00A476CD">
      <w:pPr>
        <w:pStyle w:val="Caption"/>
        <w:ind w:firstLine="710"/>
        <w:jc w:val="left"/>
        <w:rPr>
          <w:color w:val="auto"/>
          <w:sz w:val="26"/>
          <w:szCs w:val="26"/>
        </w:rPr>
      </w:pPr>
      <w:bookmarkStart w:id="62" w:name="_Toc234490479"/>
      <w:r w:rsidRPr="00A476CD">
        <w:rPr>
          <w:color w:val="auto"/>
          <w:sz w:val="26"/>
          <w:szCs w:val="26"/>
        </w:rPr>
        <w:t xml:space="preserve">Bảng </w:t>
      </w:r>
      <w:r w:rsidRPr="00A476CD">
        <w:rPr>
          <w:color w:val="auto"/>
          <w:sz w:val="26"/>
          <w:szCs w:val="26"/>
        </w:rPr>
        <w:fldChar w:fldCharType="begin"/>
      </w:r>
      <w:r w:rsidRPr="00A476CD">
        <w:rPr>
          <w:color w:val="auto"/>
          <w:sz w:val="26"/>
          <w:szCs w:val="26"/>
        </w:rPr>
        <w:instrText xml:space="preserve"> SEQ Bảng \* ARABIC </w:instrText>
      </w:r>
      <w:r w:rsidRPr="00A476CD">
        <w:rPr>
          <w:color w:val="auto"/>
          <w:sz w:val="26"/>
          <w:szCs w:val="26"/>
        </w:rPr>
        <w:fldChar w:fldCharType="separate"/>
      </w:r>
      <w:r w:rsidR="00CE5B75">
        <w:rPr>
          <w:noProof/>
          <w:color w:val="auto"/>
          <w:sz w:val="26"/>
          <w:szCs w:val="26"/>
        </w:rPr>
        <w:t>16</w:t>
      </w:r>
      <w:r w:rsidRPr="00A476CD">
        <w:rPr>
          <w:color w:val="auto"/>
          <w:sz w:val="26"/>
          <w:szCs w:val="26"/>
        </w:rPr>
        <w:fldChar w:fldCharType="end"/>
      </w:r>
      <w:r w:rsidRPr="00A476CD">
        <w:rPr>
          <w:color w:val="auto"/>
          <w:sz w:val="26"/>
          <w:szCs w:val="26"/>
        </w:rPr>
        <w:t>: Bảng Bundles.</w:t>
      </w:r>
      <w:bookmarkEnd w:id="62"/>
    </w:p>
    <w:tbl>
      <w:tblPr>
        <w:tblStyle w:val="TableGrid0"/>
        <w:tblW w:w="9067" w:type="dxa"/>
        <w:tblLayout w:type="fixed"/>
        <w:tblLook w:val="04A0" w:firstRow="1" w:lastRow="0" w:firstColumn="1" w:lastColumn="0" w:noHBand="0" w:noVBand="1"/>
      </w:tblPr>
      <w:tblGrid>
        <w:gridCol w:w="2547"/>
        <w:gridCol w:w="2126"/>
        <w:gridCol w:w="1843"/>
        <w:gridCol w:w="2551"/>
      </w:tblGrid>
      <w:tr w:rsidR="0083321E" w:rsidRPr="00F847A8" w14:paraId="22280CD8" w14:textId="77777777" w:rsidTr="0083321E">
        <w:trPr>
          <w:trHeight w:val="567"/>
        </w:trPr>
        <w:tc>
          <w:tcPr>
            <w:tcW w:w="2547" w:type="dxa"/>
            <w:shd w:val="clear" w:color="auto" w:fill="auto"/>
            <w:vAlign w:val="center"/>
          </w:tcPr>
          <w:p w14:paraId="4610C4B4" w14:textId="77777777" w:rsidR="00814342" w:rsidRPr="00F847A8" w:rsidRDefault="00814342" w:rsidP="00784E2C">
            <w:pPr>
              <w:spacing w:line="252" w:lineRule="auto"/>
              <w:jc w:val="left"/>
              <w:rPr>
                <w:szCs w:val="26"/>
              </w:rPr>
            </w:pPr>
            <w:r w:rsidRPr="00F847A8">
              <w:rPr>
                <w:b/>
                <w:szCs w:val="26"/>
              </w:rPr>
              <w:t>Tên</w:t>
            </w:r>
          </w:p>
        </w:tc>
        <w:tc>
          <w:tcPr>
            <w:tcW w:w="2126" w:type="dxa"/>
            <w:shd w:val="clear" w:color="auto" w:fill="auto"/>
            <w:vAlign w:val="center"/>
          </w:tcPr>
          <w:p w14:paraId="0C570F07"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64417C5F" w14:textId="77777777" w:rsidR="008008E5" w:rsidRDefault="00814342" w:rsidP="00784E2C">
            <w:pPr>
              <w:spacing w:line="252" w:lineRule="auto"/>
              <w:jc w:val="left"/>
              <w:rPr>
                <w:b/>
                <w:szCs w:val="26"/>
              </w:rPr>
            </w:pPr>
            <w:r w:rsidRPr="00F847A8">
              <w:rPr>
                <w:b/>
                <w:szCs w:val="26"/>
              </w:rPr>
              <w:t>Khóa chính/</w:t>
            </w:r>
          </w:p>
          <w:p w14:paraId="02E826A9" w14:textId="3F4D2B6B" w:rsidR="00814342" w:rsidRPr="00F847A8" w:rsidRDefault="00814342" w:rsidP="00784E2C">
            <w:pPr>
              <w:spacing w:line="252" w:lineRule="auto"/>
              <w:jc w:val="left"/>
              <w:rPr>
                <w:szCs w:val="26"/>
              </w:rPr>
            </w:pPr>
            <w:r w:rsidRPr="00F847A8">
              <w:rPr>
                <w:b/>
                <w:szCs w:val="26"/>
              </w:rPr>
              <w:t>Khóa ngoại</w:t>
            </w:r>
          </w:p>
        </w:tc>
        <w:tc>
          <w:tcPr>
            <w:tcW w:w="2551" w:type="dxa"/>
            <w:shd w:val="clear" w:color="auto" w:fill="auto"/>
            <w:vAlign w:val="center"/>
          </w:tcPr>
          <w:p w14:paraId="1F1FCDD4"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0E4923AE" w14:textId="77777777" w:rsidTr="0083321E">
        <w:trPr>
          <w:trHeight w:val="567"/>
        </w:trPr>
        <w:tc>
          <w:tcPr>
            <w:tcW w:w="2547" w:type="dxa"/>
            <w:shd w:val="clear" w:color="auto" w:fill="auto"/>
            <w:vAlign w:val="center"/>
          </w:tcPr>
          <w:p w14:paraId="7581883E" w14:textId="77777777" w:rsidR="00814342" w:rsidRPr="00F847A8" w:rsidRDefault="00814342" w:rsidP="00784E2C">
            <w:pPr>
              <w:spacing w:line="252" w:lineRule="auto"/>
              <w:jc w:val="left"/>
              <w:rPr>
                <w:szCs w:val="26"/>
              </w:rPr>
            </w:pPr>
            <w:r w:rsidRPr="00F847A8">
              <w:rPr>
                <w:szCs w:val="26"/>
              </w:rPr>
              <w:t>BundleID</w:t>
            </w:r>
          </w:p>
        </w:tc>
        <w:tc>
          <w:tcPr>
            <w:tcW w:w="2126" w:type="dxa"/>
            <w:shd w:val="clear" w:color="auto" w:fill="auto"/>
            <w:vAlign w:val="center"/>
          </w:tcPr>
          <w:p w14:paraId="0554A132"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1AB8B995" w14:textId="77777777" w:rsidR="00814342" w:rsidRPr="00F847A8" w:rsidRDefault="00814342" w:rsidP="00784E2C">
            <w:pPr>
              <w:spacing w:line="252" w:lineRule="auto"/>
              <w:jc w:val="left"/>
              <w:rPr>
                <w:szCs w:val="26"/>
              </w:rPr>
            </w:pPr>
            <w:r w:rsidRPr="00F847A8">
              <w:rPr>
                <w:szCs w:val="26"/>
              </w:rPr>
              <w:t>Khóa chính</w:t>
            </w:r>
          </w:p>
        </w:tc>
        <w:tc>
          <w:tcPr>
            <w:tcW w:w="2551" w:type="dxa"/>
            <w:shd w:val="clear" w:color="auto" w:fill="auto"/>
            <w:vAlign w:val="center"/>
          </w:tcPr>
          <w:p w14:paraId="3BB4485E" w14:textId="77777777" w:rsidR="00814342" w:rsidRPr="00F847A8" w:rsidRDefault="00814342" w:rsidP="00784E2C">
            <w:pPr>
              <w:spacing w:line="252" w:lineRule="auto"/>
              <w:jc w:val="left"/>
              <w:rPr>
                <w:szCs w:val="26"/>
              </w:rPr>
            </w:pPr>
            <w:r w:rsidRPr="00F847A8">
              <w:rPr>
                <w:szCs w:val="26"/>
              </w:rPr>
              <w:t>Mã combo</w:t>
            </w:r>
          </w:p>
        </w:tc>
      </w:tr>
      <w:tr w:rsidR="00814342" w:rsidRPr="00F847A8" w14:paraId="6DEBBBA1" w14:textId="77777777" w:rsidTr="0083321E">
        <w:trPr>
          <w:trHeight w:val="567"/>
        </w:trPr>
        <w:tc>
          <w:tcPr>
            <w:tcW w:w="2547" w:type="dxa"/>
            <w:shd w:val="clear" w:color="auto" w:fill="auto"/>
            <w:vAlign w:val="center"/>
          </w:tcPr>
          <w:p w14:paraId="26EA8269" w14:textId="77777777" w:rsidR="00814342" w:rsidRPr="00F847A8" w:rsidRDefault="00814342" w:rsidP="00784E2C">
            <w:pPr>
              <w:spacing w:line="252" w:lineRule="auto"/>
              <w:jc w:val="left"/>
              <w:rPr>
                <w:szCs w:val="26"/>
              </w:rPr>
            </w:pPr>
            <w:r w:rsidRPr="00F847A8">
              <w:rPr>
                <w:szCs w:val="26"/>
              </w:rPr>
              <w:t>Code</w:t>
            </w:r>
          </w:p>
        </w:tc>
        <w:tc>
          <w:tcPr>
            <w:tcW w:w="2126" w:type="dxa"/>
            <w:shd w:val="clear" w:color="auto" w:fill="auto"/>
            <w:vAlign w:val="center"/>
          </w:tcPr>
          <w:p w14:paraId="0D99B277" w14:textId="77777777" w:rsidR="00814342" w:rsidRPr="00F847A8" w:rsidRDefault="00814342" w:rsidP="00784E2C">
            <w:pPr>
              <w:spacing w:line="252" w:lineRule="auto"/>
              <w:jc w:val="left"/>
              <w:rPr>
                <w:szCs w:val="26"/>
              </w:rPr>
            </w:pPr>
            <w:r w:rsidRPr="00F847A8">
              <w:rPr>
                <w:szCs w:val="26"/>
              </w:rPr>
              <w:t>nvarchar(10)</w:t>
            </w:r>
          </w:p>
        </w:tc>
        <w:tc>
          <w:tcPr>
            <w:tcW w:w="1843" w:type="dxa"/>
            <w:shd w:val="clear" w:color="auto" w:fill="auto"/>
            <w:vAlign w:val="center"/>
          </w:tcPr>
          <w:p w14:paraId="5C603B2C" w14:textId="77777777" w:rsidR="00814342" w:rsidRPr="00F847A8" w:rsidRDefault="00814342" w:rsidP="00784E2C">
            <w:pPr>
              <w:spacing w:line="252" w:lineRule="auto"/>
              <w:jc w:val="left"/>
              <w:rPr>
                <w:szCs w:val="26"/>
              </w:rPr>
            </w:pPr>
          </w:p>
        </w:tc>
        <w:tc>
          <w:tcPr>
            <w:tcW w:w="2551" w:type="dxa"/>
            <w:shd w:val="clear" w:color="auto" w:fill="auto"/>
            <w:vAlign w:val="center"/>
          </w:tcPr>
          <w:p w14:paraId="72CAECCF" w14:textId="77777777" w:rsidR="00814342" w:rsidRPr="00F847A8" w:rsidRDefault="00814342" w:rsidP="00784E2C">
            <w:pPr>
              <w:spacing w:line="252" w:lineRule="auto"/>
              <w:jc w:val="left"/>
              <w:rPr>
                <w:szCs w:val="26"/>
              </w:rPr>
            </w:pPr>
            <w:r w:rsidRPr="00F847A8">
              <w:rPr>
                <w:szCs w:val="26"/>
              </w:rPr>
              <w:t>Mã</w:t>
            </w:r>
          </w:p>
        </w:tc>
      </w:tr>
      <w:tr w:rsidR="00814342" w:rsidRPr="00F847A8" w14:paraId="27738482" w14:textId="77777777" w:rsidTr="0083321E">
        <w:trPr>
          <w:trHeight w:val="567"/>
        </w:trPr>
        <w:tc>
          <w:tcPr>
            <w:tcW w:w="2547" w:type="dxa"/>
            <w:shd w:val="clear" w:color="auto" w:fill="auto"/>
            <w:vAlign w:val="center"/>
          </w:tcPr>
          <w:p w14:paraId="078A0834" w14:textId="77777777" w:rsidR="00814342" w:rsidRPr="00F847A8" w:rsidRDefault="00814342" w:rsidP="00784E2C">
            <w:pPr>
              <w:spacing w:line="252" w:lineRule="auto"/>
              <w:jc w:val="left"/>
              <w:rPr>
                <w:szCs w:val="26"/>
              </w:rPr>
            </w:pPr>
            <w:r w:rsidRPr="00F847A8">
              <w:rPr>
                <w:szCs w:val="26"/>
              </w:rPr>
              <w:t>CreatedBy</w:t>
            </w:r>
          </w:p>
        </w:tc>
        <w:tc>
          <w:tcPr>
            <w:tcW w:w="2126" w:type="dxa"/>
            <w:shd w:val="clear" w:color="auto" w:fill="auto"/>
            <w:vAlign w:val="center"/>
          </w:tcPr>
          <w:p w14:paraId="556957FB" w14:textId="77777777" w:rsidR="00814342" w:rsidRPr="00F847A8" w:rsidRDefault="00814342" w:rsidP="00784E2C">
            <w:pPr>
              <w:spacing w:line="252" w:lineRule="auto"/>
              <w:jc w:val="left"/>
              <w:rPr>
                <w:szCs w:val="26"/>
              </w:rPr>
            </w:pPr>
            <w:r w:rsidRPr="00F847A8">
              <w:rPr>
                <w:szCs w:val="26"/>
              </w:rPr>
              <w:t>nvarchar(450)</w:t>
            </w:r>
          </w:p>
        </w:tc>
        <w:tc>
          <w:tcPr>
            <w:tcW w:w="1843" w:type="dxa"/>
            <w:shd w:val="clear" w:color="auto" w:fill="auto"/>
            <w:vAlign w:val="center"/>
          </w:tcPr>
          <w:p w14:paraId="45610EA7" w14:textId="77777777" w:rsidR="00814342" w:rsidRPr="00F847A8" w:rsidRDefault="00814342" w:rsidP="00784E2C">
            <w:pPr>
              <w:spacing w:line="252" w:lineRule="auto"/>
              <w:jc w:val="left"/>
              <w:rPr>
                <w:szCs w:val="26"/>
              </w:rPr>
            </w:pPr>
          </w:p>
        </w:tc>
        <w:tc>
          <w:tcPr>
            <w:tcW w:w="2551" w:type="dxa"/>
            <w:shd w:val="clear" w:color="auto" w:fill="auto"/>
            <w:vAlign w:val="center"/>
          </w:tcPr>
          <w:p w14:paraId="377BE7AC" w14:textId="77777777" w:rsidR="00814342" w:rsidRPr="00F847A8" w:rsidRDefault="00814342" w:rsidP="00784E2C">
            <w:pPr>
              <w:spacing w:line="252" w:lineRule="auto"/>
              <w:jc w:val="left"/>
              <w:rPr>
                <w:szCs w:val="26"/>
              </w:rPr>
            </w:pPr>
            <w:r w:rsidRPr="00F847A8">
              <w:rPr>
                <w:szCs w:val="26"/>
              </w:rPr>
              <w:t>Người tạo</w:t>
            </w:r>
          </w:p>
        </w:tc>
      </w:tr>
      <w:tr w:rsidR="00814342" w:rsidRPr="00F847A8" w14:paraId="46B7FC4E" w14:textId="77777777" w:rsidTr="0083321E">
        <w:trPr>
          <w:trHeight w:val="567"/>
        </w:trPr>
        <w:tc>
          <w:tcPr>
            <w:tcW w:w="2547" w:type="dxa"/>
            <w:shd w:val="clear" w:color="auto" w:fill="auto"/>
            <w:vAlign w:val="center"/>
          </w:tcPr>
          <w:p w14:paraId="15AF2C99" w14:textId="77777777" w:rsidR="00814342" w:rsidRPr="00F847A8" w:rsidRDefault="00814342" w:rsidP="00784E2C">
            <w:pPr>
              <w:spacing w:line="252" w:lineRule="auto"/>
              <w:jc w:val="left"/>
              <w:rPr>
                <w:szCs w:val="26"/>
              </w:rPr>
            </w:pPr>
            <w:r w:rsidRPr="00F847A8">
              <w:rPr>
                <w:szCs w:val="26"/>
              </w:rPr>
              <w:t>CreatedDate</w:t>
            </w:r>
          </w:p>
        </w:tc>
        <w:tc>
          <w:tcPr>
            <w:tcW w:w="2126" w:type="dxa"/>
            <w:shd w:val="clear" w:color="auto" w:fill="auto"/>
            <w:vAlign w:val="center"/>
          </w:tcPr>
          <w:p w14:paraId="7C4E93FD"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6D9049C4" w14:textId="77777777" w:rsidR="00814342" w:rsidRPr="00F847A8" w:rsidRDefault="00814342" w:rsidP="00784E2C">
            <w:pPr>
              <w:spacing w:line="252" w:lineRule="auto"/>
              <w:jc w:val="left"/>
              <w:rPr>
                <w:szCs w:val="26"/>
              </w:rPr>
            </w:pPr>
          </w:p>
        </w:tc>
        <w:tc>
          <w:tcPr>
            <w:tcW w:w="2551" w:type="dxa"/>
            <w:shd w:val="clear" w:color="auto" w:fill="auto"/>
            <w:vAlign w:val="center"/>
          </w:tcPr>
          <w:p w14:paraId="536AE3F4" w14:textId="77777777" w:rsidR="00814342" w:rsidRPr="00F847A8" w:rsidRDefault="00814342" w:rsidP="00784E2C">
            <w:pPr>
              <w:spacing w:line="252" w:lineRule="auto"/>
              <w:jc w:val="left"/>
              <w:rPr>
                <w:szCs w:val="26"/>
              </w:rPr>
            </w:pPr>
            <w:r w:rsidRPr="00F847A8">
              <w:rPr>
                <w:szCs w:val="26"/>
              </w:rPr>
              <w:t>Ngày created</w:t>
            </w:r>
          </w:p>
        </w:tc>
      </w:tr>
      <w:tr w:rsidR="00814342" w:rsidRPr="00F847A8" w14:paraId="1ACF5820" w14:textId="77777777" w:rsidTr="0083321E">
        <w:trPr>
          <w:trHeight w:val="567"/>
        </w:trPr>
        <w:tc>
          <w:tcPr>
            <w:tcW w:w="2547" w:type="dxa"/>
            <w:shd w:val="clear" w:color="auto" w:fill="auto"/>
            <w:vAlign w:val="center"/>
          </w:tcPr>
          <w:p w14:paraId="1B570F0F" w14:textId="77777777" w:rsidR="00814342" w:rsidRPr="00F847A8" w:rsidRDefault="00814342" w:rsidP="00784E2C">
            <w:pPr>
              <w:spacing w:line="252" w:lineRule="auto"/>
              <w:jc w:val="left"/>
              <w:rPr>
                <w:szCs w:val="26"/>
              </w:rPr>
            </w:pPr>
            <w:r w:rsidRPr="00F847A8">
              <w:rPr>
                <w:szCs w:val="26"/>
              </w:rPr>
              <w:t>Description</w:t>
            </w:r>
          </w:p>
        </w:tc>
        <w:tc>
          <w:tcPr>
            <w:tcW w:w="2126" w:type="dxa"/>
            <w:shd w:val="clear" w:color="auto" w:fill="auto"/>
            <w:vAlign w:val="center"/>
          </w:tcPr>
          <w:p w14:paraId="75E97A4D" w14:textId="77777777" w:rsidR="00814342" w:rsidRPr="00F847A8" w:rsidRDefault="00814342" w:rsidP="00784E2C">
            <w:pPr>
              <w:spacing w:line="252" w:lineRule="auto"/>
              <w:jc w:val="left"/>
              <w:rPr>
                <w:szCs w:val="26"/>
              </w:rPr>
            </w:pPr>
            <w:r w:rsidRPr="00F847A8">
              <w:rPr>
                <w:szCs w:val="26"/>
              </w:rPr>
              <w:t>nvarchar(500)</w:t>
            </w:r>
          </w:p>
        </w:tc>
        <w:tc>
          <w:tcPr>
            <w:tcW w:w="1843" w:type="dxa"/>
            <w:shd w:val="clear" w:color="auto" w:fill="auto"/>
            <w:vAlign w:val="center"/>
          </w:tcPr>
          <w:p w14:paraId="1905E398" w14:textId="77777777" w:rsidR="00814342" w:rsidRPr="00F847A8" w:rsidRDefault="00814342" w:rsidP="00784E2C">
            <w:pPr>
              <w:spacing w:line="252" w:lineRule="auto"/>
              <w:jc w:val="left"/>
              <w:rPr>
                <w:szCs w:val="26"/>
              </w:rPr>
            </w:pPr>
          </w:p>
        </w:tc>
        <w:tc>
          <w:tcPr>
            <w:tcW w:w="2551" w:type="dxa"/>
            <w:shd w:val="clear" w:color="auto" w:fill="auto"/>
            <w:vAlign w:val="center"/>
          </w:tcPr>
          <w:p w14:paraId="11F90F5F" w14:textId="77777777" w:rsidR="00814342" w:rsidRPr="00F847A8" w:rsidRDefault="00814342" w:rsidP="00784E2C">
            <w:pPr>
              <w:spacing w:line="252" w:lineRule="auto"/>
              <w:jc w:val="left"/>
              <w:rPr>
                <w:szCs w:val="26"/>
              </w:rPr>
            </w:pPr>
            <w:r w:rsidRPr="00F847A8">
              <w:rPr>
                <w:szCs w:val="26"/>
              </w:rPr>
              <w:t>Mô tả</w:t>
            </w:r>
          </w:p>
        </w:tc>
      </w:tr>
      <w:tr w:rsidR="00814342" w:rsidRPr="00F847A8" w14:paraId="7F167FF1" w14:textId="77777777" w:rsidTr="0083321E">
        <w:trPr>
          <w:trHeight w:val="567"/>
        </w:trPr>
        <w:tc>
          <w:tcPr>
            <w:tcW w:w="2547" w:type="dxa"/>
            <w:shd w:val="clear" w:color="auto" w:fill="auto"/>
            <w:vAlign w:val="center"/>
          </w:tcPr>
          <w:p w14:paraId="1F748856" w14:textId="77777777" w:rsidR="00814342" w:rsidRPr="00F847A8" w:rsidRDefault="00814342" w:rsidP="00784E2C">
            <w:pPr>
              <w:spacing w:line="252" w:lineRule="auto"/>
              <w:jc w:val="left"/>
              <w:rPr>
                <w:szCs w:val="26"/>
              </w:rPr>
            </w:pPr>
            <w:r w:rsidRPr="00F847A8">
              <w:rPr>
                <w:szCs w:val="26"/>
              </w:rPr>
              <w:t>DiscountPercent</w:t>
            </w:r>
          </w:p>
        </w:tc>
        <w:tc>
          <w:tcPr>
            <w:tcW w:w="2126" w:type="dxa"/>
            <w:shd w:val="clear" w:color="auto" w:fill="auto"/>
            <w:vAlign w:val="center"/>
          </w:tcPr>
          <w:p w14:paraId="549F145F" w14:textId="77777777" w:rsidR="00814342" w:rsidRPr="00F847A8" w:rsidRDefault="00814342" w:rsidP="00784E2C">
            <w:pPr>
              <w:spacing w:line="252" w:lineRule="auto"/>
              <w:jc w:val="left"/>
              <w:rPr>
                <w:szCs w:val="26"/>
              </w:rPr>
            </w:pPr>
            <w:r w:rsidRPr="00F847A8">
              <w:rPr>
                <w:szCs w:val="26"/>
              </w:rPr>
              <w:t>decimal(5,2)</w:t>
            </w:r>
          </w:p>
        </w:tc>
        <w:tc>
          <w:tcPr>
            <w:tcW w:w="1843" w:type="dxa"/>
            <w:shd w:val="clear" w:color="auto" w:fill="auto"/>
            <w:vAlign w:val="center"/>
          </w:tcPr>
          <w:p w14:paraId="75DD6523" w14:textId="77777777" w:rsidR="00814342" w:rsidRPr="00F847A8" w:rsidRDefault="00814342" w:rsidP="00784E2C">
            <w:pPr>
              <w:spacing w:line="252" w:lineRule="auto"/>
              <w:jc w:val="left"/>
              <w:rPr>
                <w:szCs w:val="26"/>
              </w:rPr>
            </w:pPr>
          </w:p>
        </w:tc>
        <w:tc>
          <w:tcPr>
            <w:tcW w:w="2551" w:type="dxa"/>
            <w:shd w:val="clear" w:color="auto" w:fill="auto"/>
            <w:vAlign w:val="center"/>
          </w:tcPr>
          <w:p w14:paraId="497DEDBE" w14:textId="77777777" w:rsidR="00814342" w:rsidRPr="00F847A8" w:rsidRDefault="00814342" w:rsidP="00784E2C">
            <w:pPr>
              <w:spacing w:line="252" w:lineRule="auto"/>
              <w:jc w:val="left"/>
              <w:rPr>
                <w:szCs w:val="26"/>
              </w:rPr>
            </w:pPr>
            <w:r w:rsidRPr="00F847A8">
              <w:rPr>
                <w:szCs w:val="26"/>
              </w:rPr>
              <w:t>Lưu thông tin discount percent</w:t>
            </w:r>
          </w:p>
        </w:tc>
      </w:tr>
      <w:tr w:rsidR="00814342" w:rsidRPr="00F847A8" w14:paraId="3B30C7EF" w14:textId="77777777" w:rsidTr="0083321E">
        <w:trPr>
          <w:trHeight w:val="567"/>
        </w:trPr>
        <w:tc>
          <w:tcPr>
            <w:tcW w:w="2547" w:type="dxa"/>
            <w:shd w:val="clear" w:color="auto" w:fill="auto"/>
            <w:vAlign w:val="center"/>
          </w:tcPr>
          <w:p w14:paraId="1D372C4D" w14:textId="77777777" w:rsidR="00814342" w:rsidRPr="00F847A8" w:rsidRDefault="00814342" w:rsidP="00784E2C">
            <w:pPr>
              <w:spacing w:line="252" w:lineRule="auto"/>
              <w:jc w:val="left"/>
              <w:rPr>
                <w:szCs w:val="26"/>
              </w:rPr>
            </w:pPr>
            <w:r w:rsidRPr="00F847A8">
              <w:rPr>
                <w:szCs w:val="26"/>
              </w:rPr>
              <w:t>ImageUrl</w:t>
            </w:r>
          </w:p>
        </w:tc>
        <w:tc>
          <w:tcPr>
            <w:tcW w:w="2126" w:type="dxa"/>
            <w:shd w:val="clear" w:color="auto" w:fill="auto"/>
            <w:vAlign w:val="center"/>
          </w:tcPr>
          <w:p w14:paraId="68AB413D" w14:textId="77777777" w:rsidR="00814342" w:rsidRPr="00F847A8" w:rsidRDefault="00814342" w:rsidP="00784E2C">
            <w:pPr>
              <w:spacing w:line="252" w:lineRule="auto"/>
              <w:jc w:val="left"/>
              <w:rPr>
                <w:szCs w:val="26"/>
              </w:rPr>
            </w:pPr>
            <w:r w:rsidRPr="00F847A8">
              <w:rPr>
                <w:szCs w:val="26"/>
              </w:rPr>
              <w:t>nvarchar(max)</w:t>
            </w:r>
          </w:p>
        </w:tc>
        <w:tc>
          <w:tcPr>
            <w:tcW w:w="1843" w:type="dxa"/>
            <w:shd w:val="clear" w:color="auto" w:fill="auto"/>
            <w:vAlign w:val="center"/>
          </w:tcPr>
          <w:p w14:paraId="0CF2B501" w14:textId="77777777" w:rsidR="00814342" w:rsidRPr="00F847A8" w:rsidRDefault="00814342" w:rsidP="00784E2C">
            <w:pPr>
              <w:spacing w:line="252" w:lineRule="auto"/>
              <w:jc w:val="left"/>
              <w:rPr>
                <w:szCs w:val="26"/>
              </w:rPr>
            </w:pPr>
          </w:p>
        </w:tc>
        <w:tc>
          <w:tcPr>
            <w:tcW w:w="2551" w:type="dxa"/>
            <w:shd w:val="clear" w:color="auto" w:fill="auto"/>
            <w:vAlign w:val="center"/>
          </w:tcPr>
          <w:p w14:paraId="561693CB" w14:textId="77777777" w:rsidR="00814342" w:rsidRPr="00F847A8" w:rsidRDefault="00814342" w:rsidP="00784E2C">
            <w:pPr>
              <w:spacing w:line="252" w:lineRule="auto"/>
              <w:jc w:val="left"/>
              <w:rPr>
                <w:szCs w:val="26"/>
              </w:rPr>
            </w:pPr>
            <w:r w:rsidRPr="00F847A8">
              <w:rPr>
                <w:szCs w:val="26"/>
              </w:rPr>
              <w:t>Đường dẫn hình ảnh</w:t>
            </w:r>
          </w:p>
        </w:tc>
      </w:tr>
      <w:tr w:rsidR="00814342" w:rsidRPr="00F847A8" w14:paraId="05EB48BA" w14:textId="77777777" w:rsidTr="0083321E">
        <w:trPr>
          <w:trHeight w:val="567"/>
        </w:trPr>
        <w:tc>
          <w:tcPr>
            <w:tcW w:w="2547" w:type="dxa"/>
            <w:shd w:val="clear" w:color="auto" w:fill="auto"/>
            <w:vAlign w:val="center"/>
          </w:tcPr>
          <w:p w14:paraId="5972F8F5" w14:textId="77777777" w:rsidR="00814342" w:rsidRPr="00F847A8" w:rsidRDefault="00814342" w:rsidP="00784E2C">
            <w:pPr>
              <w:spacing w:line="252" w:lineRule="auto"/>
              <w:jc w:val="left"/>
              <w:rPr>
                <w:szCs w:val="26"/>
              </w:rPr>
            </w:pPr>
            <w:r w:rsidRPr="00F847A8">
              <w:rPr>
                <w:szCs w:val="26"/>
              </w:rPr>
              <w:lastRenderedPageBreak/>
              <w:t>Name</w:t>
            </w:r>
          </w:p>
        </w:tc>
        <w:tc>
          <w:tcPr>
            <w:tcW w:w="2126" w:type="dxa"/>
            <w:shd w:val="clear" w:color="auto" w:fill="auto"/>
            <w:vAlign w:val="center"/>
          </w:tcPr>
          <w:p w14:paraId="2AC5C6BE" w14:textId="77777777" w:rsidR="00814342" w:rsidRPr="00F847A8" w:rsidRDefault="00814342" w:rsidP="00784E2C">
            <w:pPr>
              <w:spacing w:line="252" w:lineRule="auto"/>
              <w:jc w:val="left"/>
              <w:rPr>
                <w:szCs w:val="26"/>
              </w:rPr>
            </w:pPr>
            <w:r w:rsidRPr="00F847A8">
              <w:rPr>
                <w:szCs w:val="26"/>
              </w:rPr>
              <w:t>nvarchar(300)</w:t>
            </w:r>
          </w:p>
        </w:tc>
        <w:tc>
          <w:tcPr>
            <w:tcW w:w="1843" w:type="dxa"/>
            <w:shd w:val="clear" w:color="auto" w:fill="auto"/>
            <w:vAlign w:val="center"/>
          </w:tcPr>
          <w:p w14:paraId="0066248B" w14:textId="77777777" w:rsidR="00814342" w:rsidRPr="00F847A8" w:rsidRDefault="00814342" w:rsidP="00784E2C">
            <w:pPr>
              <w:spacing w:line="252" w:lineRule="auto"/>
              <w:jc w:val="left"/>
              <w:rPr>
                <w:szCs w:val="26"/>
              </w:rPr>
            </w:pPr>
          </w:p>
        </w:tc>
        <w:tc>
          <w:tcPr>
            <w:tcW w:w="2551" w:type="dxa"/>
            <w:shd w:val="clear" w:color="auto" w:fill="auto"/>
            <w:vAlign w:val="center"/>
          </w:tcPr>
          <w:p w14:paraId="6994A0D7" w14:textId="77777777" w:rsidR="00814342" w:rsidRPr="00F847A8" w:rsidRDefault="00814342" w:rsidP="00784E2C">
            <w:pPr>
              <w:spacing w:line="252" w:lineRule="auto"/>
              <w:jc w:val="left"/>
              <w:rPr>
                <w:szCs w:val="26"/>
              </w:rPr>
            </w:pPr>
            <w:r w:rsidRPr="00F847A8">
              <w:rPr>
                <w:szCs w:val="26"/>
              </w:rPr>
              <w:t>Tên</w:t>
            </w:r>
          </w:p>
        </w:tc>
      </w:tr>
      <w:tr w:rsidR="00814342" w:rsidRPr="00F847A8" w14:paraId="6753E472" w14:textId="77777777" w:rsidTr="0083321E">
        <w:trPr>
          <w:trHeight w:val="567"/>
        </w:trPr>
        <w:tc>
          <w:tcPr>
            <w:tcW w:w="2547" w:type="dxa"/>
            <w:shd w:val="clear" w:color="auto" w:fill="auto"/>
            <w:vAlign w:val="center"/>
          </w:tcPr>
          <w:p w14:paraId="2E51C9A9" w14:textId="77777777" w:rsidR="00814342" w:rsidRPr="00F847A8" w:rsidRDefault="00814342" w:rsidP="00784E2C">
            <w:pPr>
              <w:spacing w:line="252" w:lineRule="auto"/>
              <w:jc w:val="left"/>
              <w:rPr>
                <w:szCs w:val="26"/>
              </w:rPr>
            </w:pPr>
            <w:r w:rsidRPr="00F847A8">
              <w:rPr>
                <w:szCs w:val="26"/>
              </w:rPr>
              <w:t>OriginalPrice</w:t>
            </w:r>
          </w:p>
        </w:tc>
        <w:tc>
          <w:tcPr>
            <w:tcW w:w="2126" w:type="dxa"/>
            <w:shd w:val="clear" w:color="auto" w:fill="auto"/>
            <w:vAlign w:val="center"/>
          </w:tcPr>
          <w:p w14:paraId="12B213D1" w14:textId="77777777" w:rsidR="00814342" w:rsidRPr="00F847A8" w:rsidRDefault="00814342" w:rsidP="00784E2C">
            <w:pPr>
              <w:spacing w:line="252" w:lineRule="auto"/>
              <w:jc w:val="left"/>
              <w:rPr>
                <w:szCs w:val="26"/>
              </w:rPr>
            </w:pPr>
            <w:r w:rsidRPr="00F847A8">
              <w:rPr>
                <w:szCs w:val="26"/>
              </w:rPr>
              <w:t>decimal(18,2)</w:t>
            </w:r>
          </w:p>
        </w:tc>
        <w:tc>
          <w:tcPr>
            <w:tcW w:w="1843" w:type="dxa"/>
            <w:shd w:val="clear" w:color="auto" w:fill="auto"/>
            <w:vAlign w:val="center"/>
          </w:tcPr>
          <w:p w14:paraId="54AEEDF9" w14:textId="77777777" w:rsidR="00814342" w:rsidRPr="00F847A8" w:rsidRDefault="00814342" w:rsidP="00784E2C">
            <w:pPr>
              <w:spacing w:line="252" w:lineRule="auto"/>
              <w:jc w:val="left"/>
              <w:rPr>
                <w:szCs w:val="26"/>
              </w:rPr>
            </w:pPr>
          </w:p>
        </w:tc>
        <w:tc>
          <w:tcPr>
            <w:tcW w:w="2551" w:type="dxa"/>
            <w:shd w:val="clear" w:color="auto" w:fill="auto"/>
            <w:vAlign w:val="center"/>
          </w:tcPr>
          <w:p w14:paraId="55EC5A5F" w14:textId="77777777" w:rsidR="00814342" w:rsidRPr="00F847A8" w:rsidRDefault="00814342" w:rsidP="00784E2C">
            <w:pPr>
              <w:spacing w:line="252" w:lineRule="auto"/>
              <w:jc w:val="left"/>
              <w:rPr>
                <w:szCs w:val="26"/>
              </w:rPr>
            </w:pPr>
            <w:r w:rsidRPr="00F847A8">
              <w:rPr>
                <w:szCs w:val="26"/>
              </w:rPr>
              <w:t>Lưu thông tin original price</w:t>
            </w:r>
          </w:p>
        </w:tc>
      </w:tr>
      <w:tr w:rsidR="00814342" w:rsidRPr="00F847A8" w14:paraId="22068A64" w14:textId="77777777" w:rsidTr="0083321E">
        <w:trPr>
          <w:trHeight w:val="567"/>
        </w:trPr>
        <w:tc>
          <w:tcPr>
            <w:tcW w:w="2547" w:type="dxa"/>
            <w:shd w:val="clear" w:color="auto" w:fill="auto"/>
            <w:vAlign w:val="center"/>
          </w:tcPr>
          <w:p w14:paraId="186FE5DF" w14:textId="77777777" w:rsidR="00814342" w:rsidRPr="00F847A8" w:rsidRDefault="00814342" w:rsidP="00784E2C">
            <w:pPr>
              <w:spacing w:line="252" w:lineRule="auto"/>
              <w:jc w:val="left"/>
              <w:rPr>
                <w:szCs w:val="26"/>
              </w:rPr>
            </w:pPr>
            <w:r w:rsidRPr="00F847A8">
              <w:rPr>
                <w:szCs w:val="26"/>
              </w:rPr>
              <w:t>Price</w:t>
            </w:r>
          </w:p>
        </w:tc>
        <w:tc>
          <w:tcPr>
            <w:tcW w:w="2126" w:type="dxa"/>
            <w:shd w:val="clear" w:color="auto" w:fill="auto"/>
            <w:vAlign w:val="center"/>
          </w:tcPr>
          <w:p w14:paraId="17D26A8A" w14:textId="77777777" w:rsidR="00814342" w:rsidRPr="00F847A8" w:rsidRDefault="00814342" w:rsidP="00784E2C">
            <w:pPr>
              <w:spacing w:line="252" w:lineRule="auto"/>
              <w:jc w:val="left"/>
              <w:rPr>
                <w:szCs w:val="26"/>
              </w:rPr>
            </w:pPr>
            <w:r w:rsidRPr="00F847A8">
              <w:rPr>
                <w:szCs w:val="26"/>
              </w:rPr>
              <w:t>decimal(18,2)</w:t>
            </w:r>
          </w:p>
        </w:tc>
        <w:tc>
          <w:tcPr>
            <w:tcW w:w="1843" w:type="dxa"/>
            <w:shd w:val="clear" w:color="auto" w:fill="auto"/>
            <w:vAlign w:val="center"/>
          </w:tcPr>
          <w:p w14:paraId="7E4DF164" w14:textId="77777777" w:rsidR="00814342" w:rsidRPr="00F847A8" w:rsidRDefault="00814342" w:rsidP="00784E2C">
            <w:pPr>
              <w:spacing w:line="252" w:lineRule="auto"/>
              <w:jc w:val="left"/>
              <w:rPr>
                <w:szCs w:val="26"/>
              </w:rPr>
            </w:pPr>
          </w:p>
        </w:tc>
        <w:tc>
          <w:tcPr>
            <w:tcW w:w="2551" w:type="dxa"/>
            <w:shd w:val="clear" w:color="auto" w:fill="auto"/>
            <w:vAlign w:val="center"/>
          </w:tcPr>
          <w:p w14:paraId="0F32918D" w14:textId="77777777" w:rsidR="00814342" w:rsidRPr="00F847A8" w:rsidRDefault="00814342" w:rsidP="00784E2C">
            <w:pPr>
              <w:spacing w:line="252" w:lineRule="auto"/>
              <w:jc w:val="left"/>
              <w:rPr>
                <w:szCs w:val="26"/>
              </w:rPr>
            </w:pPr>
            <w:r w:rsidRPr="00F847A8">
              <w:rPr>
                <w:szCs w:val="26"/>
              </w:rPr>
              <w:t>Giá bán</w:t>
            </w:r>
          </w:p>
        </w:tc>
      </w:tr>
      <w:tr w:rsidR="00814342" w:rsidRPr="00F847A8" w14:paraId="7BE836C1" w14:textId="77777777" w:rsidTr="0083321E">
        <w:trPr>
          <w:trHeight w:val="567"/>
        </w:trPr>
        <w:tc>
          <w:tcPr>
            <w:tcW w:w="2547" w:type="dxa"/>
            <w:shd w:val="clear" w:color="auto" w:fill="auto"/>
            <w:vAlign w:val="center"/>
          </w:tcPr>
          <w:p w14:paraId="6FF7F2B2" w14:textId="77777777" w:rsidR="00814342" w:rsidRPr="00F847A8" w:rsidRDefault="00814342" w:rsidP="00784E2C">
            <w:pPr>
              <w:spacing w:line="252" w:lineRule="auto"/>
              <w:jc w:val="left"/>
              <w:rPr>
                <w:szCs w:val="26"/>
              </w:rPr>
            </w:pPr>
            <w:r w:rsidRPr="00F847A8">
              <w:rPr>
                <w:szCs w:val="26"/>
              </w:rPr>
              <w:t>Status</w:t>
            </w:r>
          </w:p>
        </w:tc>
        <w:tc>
          <w:tcPr>
            <w:tcW w:w="2126" w:type="dxa"/>
            <w:shd w:val="clear" w:color="auto" w:fill="auto"/>
            <w:vAlign w:val="center"/>
          </w:tcPr>
          <w:p w14:paraId="162684BD" w14:textId="77777777" w:rsidR="00814342" w:rsidRPr="00F847A8" w:rsidRDefault="00814342" w:rsidP="00784E2C">
            <w:pPr>
              <w:spacing w:line="252" w:lineRule="auto"/>
              <w:jc w:val="left"/>
              <w:rPr>
                <w:szCs w:val="26"/>
              </w:rPr>
            </w:pPr>
            <w:r w:rsidRPr="00F847A8">
              <w:rPr>
                <w:szCs w:val="26"/>
              </w:rPr>
              <w:t>bit</w:t>
            </w:r>
          </w:p>
        </w:tc>
        <w:tc>
          <w:tcPr>
            <w:tcW w:w="1843" w:type="dxa"/>
            <w:shd w:val="clear" w:color="auto" w:fill="auto"/>
            <w:vAlign w:val="center"/>
          </w:tcPr>
          <w:p w14:paraId="5EBEF3B1" w14:textId="77777777" w:rsidR="00814342" w:rsidRPr="00F847A8" w:rsidRDefault="00814342" w:rsidP="00784E2C">
            <w:pPr>
              <w:spacing w:line="252" w:lineRule="auto"/>
              <w:jc w:val="left"/>
              <w:rPr>
                <w:szCs w:val="26"/>
              </w:rPr>
            </w:pPr>
          </w:p>
        </w:tc>
        <w:tc>
          <w:tcPr>
            <w:tcW w:w="2551" w:type="dxa"/>
            <w:shd w:val="clear" w:color="auto" w:fill="auto"/>
            <w:vAlign w:val="center"/>
          </w:tcPr>
          <w:p w14:paraId="5E97AD82" w14:textId="77777777" w:rsidR="00814342" w:rsidRPr="00F847A8" w:rsidRDefault="00814342" w:rsidP="00784E2C">
            <w:pPr>
              <w:spacing w:line="252" w:lineRule="auto"/>
              <w:jc w:val="left"/>
              <w:rPr>
                <w:szCs w:val="26"/>
              </w:rPr>
            </w:pPr>
            <w:r w:rsidRPr="00F847A8">
              <w:rPr>
                <w:szCs w:val="26"/>
              </w:rPr>
              <w:t>Trạng thái</w:t>
            </w:r>
          </w:p>
        </w:tc>
      </w:tr>
      <w:tr w:rsidR="00814342" w:rsidRPr="00F847A8" w14:paraId="0AA0084D" w14:textId="77777777" w:rsidTr="0083321E">
        <w:trPr>
          <w:trHeight w:val="567"/>
        </w:trPr>
        <w:tc>
          <w:tcPr>
            <w:tcW w:w="2547" w:type="dxa"/>
            <w:shd w:val="clear" w:color="auto" w:fill="auto"/>
            <w:vAlign w:val="center"/>
          </w:tcPr>
          <w:p w14:paraId="168984D9" w14:textId="77777777" w:rsidR="00814342" w:rsidRPr="00F847A8" w:rsidRDefault="00814342" w:rsidP="00784E2C">
            <w:pPr>
              <w:spacing w:line="252" w:lineRule="auto"/>
              <w:jc w:val="left"/>
              <w:rPr>
                <w:szCs w:val="26"/>
              </w:rPr>
            </w:pPr>
            <w:r w:rsidRPr="00F847A8">
              <w:rPr>
                <w:szCs w:val="26"/>
              </w:rPr>
              <w:t>UpdatedBy</w:t>
            </w:r>
          </w:p>
        </w:tc>
        <w:tc>
          <w:tcPr>
            <w:tcW w:w="2126" w:type="dxa"/>
            <w:shd w:val="clear" w:color="auto" w:fill="auto"/>
            <w:vAlign w:val="center"/>
          </w:tcPr>
          <w:p w14:paraId="34BA40B0" w14:textId="77777777" w:rsidR="00814342" w:rsidRPr="00F847A8" w:rsidRDefault="00814342" w:rsidP="00784E2C">
            <w:pPr>
              <w:spacing w:line="252" w:lineRule="auto"/>
              <w:jc w:val="left"/>
              <w:rPr>
                <w:szCs w:val="26"/>
              </w:rPr>
            </w:pPr>
            <w:r w:rsidRPr="00F847A8">
              <w:rPr>
                <w:szCs w:val="26"/>
              </w:rPr>
              <w:t>nvarchar(450)</w:t>
            </w:r>
          </w:p>
        </w:tc>
        <w:tc>
          <w:tcPr>
            <w:tcW w:w="1843" w:type="dxa"/>
            <w:shd w:val="clear" w:color="auto" w:fill="auto"/>
            <w:vAlign w:val="center"/>
          </w:tcPr>
          <w:p w14:paraId="68508131" w14:textId="77777777" w:rsidR="00814342" w:rsidRPr="00F847A8" w:rsidRDefault="00814342" w:rsidP="00784E2C">
            <w:pPr>
              <w:spacing w:line="252" w:lineRule="auto"/>
              <w:jc w:val="left"/>
              <w:rPr>
                <w:szCs w:val="26"/>
              </w:rPr>
            </w:pPr>
          </w:p>
        </w:tc>
        <w:tc>
          <w:tcPr>
            <w:tcW w:w="2551" w:type="dxa"/>
            <w:shd w:val="clear" w:color="auto" w:fill="auto"/>
            <w:vAlign w:val="center"/>
          </w:tcPr>
          <w:p w14:paraId="73792C29" w14:textId="77777777" w:rsidR="00814342" w:rsidRPr="00F847A8" w:rsidRDefault="00814342" w:rsidP="00784E2C">
            <w:pPr>
              <w:spacing w:line="252" w:lineRule="auto"/>
              <w:jc w:val="left"/>
              <w:rPr>
                <w:szCs w:val="26"/>
              </w:rPr>
            </w:pPr>
            <w:r w:rsidRPr="00F847A8">
              <w:rPr>
                <w:szCs w:val="26"/>
              </w:rPr>
              <w:t>Người cập nhật</w:t>
            </w:r>
          </w:p>
        </w:tc>
      </w:tr>
      <w:tr w:rsidR="00814342" w:rsidRPr="00F847A8" w14:paraId="07B152FE" w14:textId="77777777" w:rsidTr="0083321E">
        <w:trPr>
          <w:trHeight w:val="567"/>
        </w:trPr>
        <w:tc>
          <w:tcPr>
            <w:tcW w:w="2547" w:type="dxa"/>
            <w:shd w:val="clear" w:color="auto" w:fill="auto"/>
            <w:vAlign w:val="center"/>
          </w:tcPr>
          <w:p w14:paraId="386B1890" w14:textId="77777777" w:rsidR="00814342" w:rsidRPr="00F847A8" w:rsidRDefault="00814342" w:rsidP="00784E2C">
            <w:pPr>
              <w:spacing w:line="252" w:lineRule="auto"/>
              <w:jc w:val="left"/>
              <w:rPr>
                <w:szCs w:val="26"/>
              </w:rPr>
            </w:pPr>
            <w:r w:rsidRPr="00F847A8">
              <w:rPr>
                <w:szCs w:val="26"/>
              </w:rPr>
              <w:t>UpdatedDate</w:t>
            </w:r>
          </w:p>
        </w:tc>
        <w:tc>
          <w:tcPr>
            <w:tcW w:w="2126" w:type="dxa"/>
            <w:shd w:val="clear" w:color="auto" w:fill="auto"/>
            <w:vAlign w:val="center"/>
          </w:tcPr>
          <w:p w14:paraId="7F9A14B1"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5518B5F9" w14:textId="77777777" w:rsidR="00814342" w:rsidRPr="00F847A8" w:rsidRDefault="00814342" w:rsidP="00784E2C">
            <w:pPr>
              <w:spacing w:line="252" w:lineRule="auto"/>
              <w:jc w:val="left"/>
              <w:rPr>
                <w:szCs w:val="26"/>
              </w:rPr>
            </w:pPr>
          </w:p>
        </w:tc>
        <w:tc>
          <w:tcPr>
            <w:tcW w:w="2551" w:type="dxa"/>
            <w:shd w:val="clear" w:color="auto" w:fill="auto"/>
            <w:vAlign w:val="center"/>
          </w:tcPr>
          <w:p w14:paraId="3009EC0C" w14:textId="77777777" w:rsidR="00814342" w:rsidRPr="00F847A8" w:rsidRDefault="00814342" w:rsidP="00784E2C">
            <w:pPr>
              <w:spacing w:line="252" w:lineRule="auto"/>
              <w:jc w:val="left"/>
              <w:rPr>
                <w:szCs w:val="26"/>
              </w:rPr>
            </w:pPr>
            <w:r w:rsidRPr="00F847A8">
              <w:rPr>
                <w:szCs w:val="26"/>
              </w:rPr>
              <w:t>Ngày updated</w:t>
            </w:r>
          </w:p>
        </w:tc>
      </w:tr>
    </w:tbl>
    <w:p w14:paraId="38C98A74" w14:textId="77777777" w:rsidR="00814342" w:rsidRPr="00F847A8" w:rsidRDefault="00814342" w:rsidP="00784E2C">
      <w:pPr>
        <w:spacing w:after="60"/>
        <w:jc w:val="left"/>
        <w:rPr>
          <w:szCs w:val="26"/>
        </w:rPr>
      </w:pPr>
    </w:p>
    <w:p w14:paraId="47E1656F" w14:textId="0C12AC32" w:rsidR="00814342" w:rsidRPr="00F847A8" w:rsidRDefault="00814342" w:rsidP="00C05827">
      <w:pPr>
        <w:spacing w:before="120" w:after="60"/>
        <w:ind w:firstLine="710"/>
        <w:jc w:val="left"/>
        <w:rPr>
          <w:szCs w:val="26"/>
        </w:rPr>
      </w:pPr>
      <w:r w:rsidRPr="00F847A8">
        <w:rPr>
          <w:b/>
          <w:szCs w:val="26"/>
        </w:rPr>
        <w:t>Mô tả:</w:t>
      </w:r>
      <w:r w:rsidRPr="00F847A8">
        <w:rPr>
          <w:szCs w:val="26"/>
        </w:rPr>
        <w:t>Bảng dùn</w:t>
      </w:r>
      <w:r w:rsidR="00C05827">
        <w:rPr>
          <w:szCs w:val="26"/>
        </w:rPr>
        <w:t>g để lưu thông tin BundleItems.</w:t>
      </w:r>
    </w:p>
    <w:p w14:paraId="533D5451" w14:textId="0AF7D925" w:rsidR="00C05827" w:rsidRPr="00C05827" w:rsidRDefault="00C05827" w:rsidP="00C05827">
      <w:pPr>
        <w:pStyle w:val="Caption"/>
        <w:ind w:firstLine="710"/>
        <w:jc w:val="left"/>
        <w:rPr>
          <w:color w:val="auto"/>
          <w:sz w:val="26"/>
          <w:szCs w:val="26"/>
        </w:rPr>
      </w:pPr>
      <w:bookmarkStart w:id="63" w:name="_Toc234490480"/>
      <w:r w:rsidRPr="00C05827">
        <w:rPr>
          <w:color w:val="auto"/>
          <w:sz w:val="26"/>
          <w:szCs w:val="26"/>
        </w:rPr>
        <w:t xml:space="preserve">Bảng </w:t>
      </w:r>
      <w:r w:rsidRPr="00C05827">
        <w:rPr>
          <w:color w:val="auto"/>
          <w:sz w:val="26"/>
          <w:szCs w:val="26"/>
        </w:rPr>
        <w:fldChar w:fldCharType="begin"/>
      </w:r>
      <w:r w:rsidRPr="00C05827">
        <w:rPr>
          <w:color w:val="auto"/>
          <w:sz w:val="26"/>
          <w:szCs w:val="26"/>
        </w:rPr>
        <w:instrText xml:space="preserve"> SEQ Bảng \* ARABIC </w:instrText>
      </w:r>
      <w:r w:rsidRPr="00C05827">
        <w:rPr>
          <w:color w:val="auto"/>
          <w:sz w:val="26"/>
          <w:szCs w:val="26"/>
        </w:rPr>
        <w:fldChar w:fldCharType="separate"/>
      </w:r>
      <w:r w:rsidR="00CE5B75">
        <w:rPr>
          <w:noProof/>
          <w:color w:val="auto"/>
          <w:sz w:val="26"/>
          <w:szCs w:val="26"/>
        </w:rPr>
        <w:t>17</w:t>
      </w:r>
      <w:r w:rsidRPr="00C05827">
        <w:rPr>
          <w:color w:val="auto"/>
          <w:sz w:val="26"/>
          <w:szCs w:val="26"/>
        </w:rPr>
        <w:fldChar w:fldCharType="end"/>
      </w:r>
      <w:r w:rsidRPr="00C05827">
        <w:rPr>
          <w:color w:val="auto"/>
          <w:sz w:val="26"/>
          <w:szCs w:val="26"/>
        </w:rPr>
        <w:t>: Bảng BundleItems.</w:t>
      </w:r>
      <w:bookmarkEnd w:id="63"/>
    </w:p>
    <w:tbl>
      <w:tblPr>
        <w:tblStyle w:val="TableGrid0"/>
        <w:tblW w:w="9067" w:type="dxa"/>
        <w:tblLayout w:type="fixed"/>
        <w:tblLook w:val="04A0" w:firstRow="1" w:lastRow="0" w:firstColumn="1" w:lastColumn="0" w:noHBand="0" w:noVBand="1"/>
      </w:tblPr>
      <w:tblGrid>
        <w:gridCol w:w="2547"/>
        <w:gridCol w:w="2126"/>
        <w:gridCol w:w="1843"/>
        <w:gridCol w:w="2551"/>
      </w:tblGrid>
      <w:tr w:rsidR="002107E9" w:rsidRPr="00F847A8" w14:paraId="6E855589" w14:textId="77777777" w:rsidTr="002107E9">
        <w:trPr>
          <w:trHeight w:val="567"/>
        </w:trPr>
        <w:tc>
          <w:tcPr>
            <w:tcW w:w="2547" w:type="dxa"/>
            <w:shd w:val="clear" w:color="auto" w:fill="auto"/>
            <w:vAlign w:val="center"/>
          </w:tcPr>
          <w:p w14:paraId="2CFD376E" w14:textId="77777777" w:rsidR="00814342" w:rsidRPr="00F847A8" w:rsidRDefault="00814342" w:rsidP="00784E2C">
            <w:pPr>
              <w:spacing w:line="252" w:lineRule="auto"/>
              <w:jc w:val="left"/>
              <w:rPr>
                <w:szCs w:val="26"/>
              </w:rPr>
            </w:pPr>
            <w:r w:rsidRPr="00F847A8">
              <w:rPr>
                <w:b/>
                <w:szCs w:val="26"/>
              </w:rPr>
              <w:t>Tên</w:t>
            </w:r>
          </w:p>
        </w:tc>
        <w:tc>
          <w:tcPr>
            <w:tcW w:w="2126" w:type="dxa"/>
            <w:shd w:val="clear" w:color="auto" w:fill="auto"/>
            <w:vAlign w:val="center"/>
          </w:tcPr>
          <w:p w14:paraId="09444437"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6956B44E" w14:textId="77777777" w:rsidR="002107E9" w:rsidRDefault="00814342" w:rsidP="00784E2C">
            <w:pPr>
              <w:spacing w:line="252" w:lineRule="auto"/>
              <w:jc w:val="left"/>
              <w:rPr>
                <w:b/>
                <w:szCs w:val="26"/>
              </w:rPr>
            </w:pPr>
            <w:r w:rsidRPr="00F847A8">
              <w:rPr>
                <w:b/>
                <w:szCs w:val="26"/>
              </w:rPr>
              <w:t>Khóa chính/</w:t>
            </w:r>
          </w:p>
          <w:p w14:paraId="1AF9AFE0" w14:textId="3E501523" w:rsidR="00814342" w:rsidRPr="00F847A8" w:rsidRDefault="00814342" w:rsidP="00784E2C">
            <w:pPr>
              <w:spacing w:line="252" w:lineRule="auto"/>
              <w:jc w:val="left"/>
              <w:rPr>
                <w:szCs w:val="26"/>
              </w:rPr>
            </w:pPr>
            <w:r w:rsidRPr="00F847A8">
              <w:rPr>
                <w:b/>
                <w:szCs w:val="26"/>
              </w:rPr>
              <w:t>Khóa ngoại</w:t>
            </w:r>
          </w:p>
        </w:tc>
        <w:tc>
          <w:tcPr>
            <w:tcW w:w="2551" w:type="dxa"/>
            <w:shd w:val="clear" w:color="auto" w:fill="auto"/>
            <w:vAlign w:val="center"/>
          </w:tcPr>
          <w:p w14:paraId="77DCD932"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56C90F84" w14:textId="77777777" w:rsidTr="002107E9">
        <w:trPr>
          <w:trHeight w:val="567"/>
        </w:trPr>
        <w:tc>
          <w:tcPr>
            <w:tcW w:w="2547" w:type="dxa"/>
            <w:shd w:val="clear" w:color="auto" w:fill="auto"/>
            <w:vAlign w:val="center"/>
          </w:tcPr>
          <w:p w14:paraId="0C2F6B13" w14:textId="77777777" w:rsidR="00814342" w:rsidRPr="00F847A8" w:rsidRDefault="00814342" w:rsidP="00784E2C">
            <w:pPr>
              <w:spacing w:line="252" w:lineRule="auto"/>
              <w:jc w:val="left"/>
              <w:rPr>
                <w:szCs w:val="26"/>
              </w:rPr>
            </w:pPr>
            <w:r w:rsidRPr="00F847A8">
              <w:rPr>
                <w:szCs w:val="26"/>
              </w:rPr>
              <w:t>BundleItemID</w:t>
            </w:r>
          </w:p>
        </w:tc>
        <w:tc>
          <w:tcPr>
            <w:tcW w:w="2126" w:type="dxa"/>
            <w:shd w:val="clear" w:color="auto" w:fill="auto"/>
            <w:vAlign w:val="center"/>
          </w:tcPr>
          <w:p w14:paraId="122B6696"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260B4230" w14:textId="77777777" w:rsidR="00814342" w:rsidRPr="00F847A8" w:rsidRDefault="00814342" w:rsidP="00784E2C">
            <w:pPr>
              <w:spacing w:line="252" w:lineRule="auto"/>
              <w:jc w:val="left"/>
              <w:rPr>
                <w:szCs w:val="26"/>
              </w:rPr>
            </w:pPr>
            <w:r w:rsidRPr="00F847A8">
              <w:rPr>
                <w:szCs w:val="26"/>
              </w:rPr>
              <w:t>Khóa chính</w:t>
            </w:r>
          </w:p>
        </w:tc>
        <w:tc>
          <w:tcPr>
            <w:tcW w:w="2551" w:type="dxa"/>
            <w:shd w:val="clear" w:color="auto" w:fill="auto"/>
            <w:vAlign w:val="center"/>
          </w:tcPr>
          <w:p w14:paraId="18F70009" w14:textId="77777777" w:rsidR="00814342" w:rsidRPr="00F847A8" w:rsidRDefault="00814342" w:rsidP="00784E2C">
            <w:pPr>
              <w:spacing w:line="252" w:lineRule="auto"/>
              <w:jc w:val="left"/>
              <w:rPr>
                <w:szCs w:val="26"/>
              </w:rPr>
            </w:pPr>
            <w:r w:rsidRPr="00F847A8">
              <w:rPr>
                <w:szCs w:val="26"/>
              </w:rPr>
              <w:t>Lưu thông tin bundle item id</w:t>
            </w:r>
          </w:p>
        </w:tc>
      </w:tr>
      <w:tr w:rsidR="00814342" w:rsidRPr="00F847A8" w14:paraId="56FF8526" w14:textId="77777777" w:rsidTr="002107E9">
        <w:trPr>
          <w:trHeight w:val="567"/>
        </w:trPr>
        <w:tc>
          <w:tcPr>
            <w:tcW w:w="2547" w:type="dxa"/>
            <w:shd w:val="clear" w:color="auto" w:fill="auto"/>
            <w:vAlign w:val="center"/>
          </w:tcPr>
          <w:p w14:paraId="7A652845" w14:textId="77777777" w:rsidR="00814342" w:rsidRPr="00F847A8" w:rsidRDefault="00814342" w:rsidP="00784E2C">
            <w:pPr>
              <w:spacing w:line="252" w:lineRule="auto"/>
              <w:jc w:val="left"/>
              <w:rPr>
                <w:szCs w:val="26"/>
              </w:rPr>
            </w:pPr>
            <w:r w:rsidRPr="00F847A8">
              <w:rPr>
                <w:szCs w:val="26"/>
              </w:rPr>
              <w:t>BundleID</w:t>
            </w:r>
          </w:p>
        </w:tc>
        <w:tc>
          <w:tcPr>
            <w:tcW w:w="2126" w:type="dxa"/>
            <w:shd w:val="clear" w:color="auto" w:fill="auto"/>
            <w:vAlign w:val="center"/>
          </w:tcPr>
          <w:p w14:paraId="15C6DFCC"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09844AFD" w14:textId="77777777" w:rsidR="00814342" w:rsidRPr="00F847A8" w:rsidRDefault="00814342" w:rsidP="00784E2C">
            <w:pPr>
              <w:spacing w:line="252" w:lineRule="auto"/>
              <w:jc w:val="left"/>
              <w:rPr>
                <w:szCs w:val="26"/>
              </w:rPr>
            </w:pPr>
            <w:r w:rsidRPr="00F847A8">
              <w:rPr>
                <w:szCs w:val="26"/>
              </w:rPr>
              <w:t>Khóa ngoại</w:t>
            </w:r>
          </w:p>
        </w:tc>
        <w:tc>
          <w:tcPr>
            <w:tcW w:w="2551" w:type="dxa"/>
            <w:shd w:val="clear" w:color="auto" w:fill="auto"/>
            <w:vAlign w:val="center"/>
          </w:tcPr>
          <w:p w14:paraId="333D7007" w14:textId="77777777" w:rsidR="00814342" w:rsidRPr="00F847A8" w:rsidRDefault="00814342" w:rsidP="00784E2C">
            <w:pPr>
              <w:spacing w:line="252" w:lineRule="auto"/>
              <w:jc w:val="left"/>
              <w:rPr>
                <w:szCs w:val="26"/>
              </w:rPr>
            </w:pPr>
            <w:r w:rsidRPr="00F847A8">
              <w:rPr>
                <w:szCs w:val="26"/>
              </w:rPr>
              <w:t>Mã combo</w:t>
            </w:r>
          </w:p>
        </w:tc>
      </w:tr>
      <w:tr w:rsidR="00814342" w:rsidRPr="00F847A8" w14:paraId="27260940" w14:textId="77777777" w:rsidTr="002107E9">
        <w:trPr>
          <w:trHeight w:val="567"/>
        </w:trPr>
        <w:tc>
          <w:tcPr>
            <w:tcW w:w="2547" w:type="dxa"/>
            <w:shd w:val="clear" w:color="auto" w:fill="auto"/>
            <w:vAlign w:val="center"/>
          </w:tcPr>
          <w:p w14:paraId="23A3DD05" w14:textId="77777777" w:rsidR="00814342" w:rsidRPr="00F847A8" w:rsidRDefault="00814342" w:rsidP="00784E2C">
            <w:pPr>
              <w:spacing w:line="252" w:lineRule="auto"/>
              <w:jc w:val="left"/>
              <w:rPr>
                <w:szCs w:val="26"/>
              </w:rPr>
            </w:pPr>
            <w:r w:rsidRPr="00F847A8">
              <w:rPr>
                <w:szCs w:val="26"/>
              </w:rPr>
              <w:t>Quantity</w:t>
            </w:r>
          </w:p>
        </w:tc>
        <w:tc>
          <w:tcPr>
            <w:tcW w:w="2126" w:type="dxa"/>
            <w:shd w:val="clear" w:color="auto" w:fill="auto"/>
            <w:vAlign w:val="center"/>
          </w:tcPr>
          <w:p w14:paraId="6062D6F7"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4ADDACE1" w14:textId="77777777" w:rsidR="00814342" w:rsidRPr="00F847A8" w:rsidRDefault="00814342" w:rsidP="00784E2C">
            <w:pPr>
              <w:spacing w:line="252" w:lineRule="auto"/>
              <w:jc w:val="left"/>
              <w:rPr>
                <w:szCs w:val="26"/>
              </w:rPr>
            </w:pPr>
          </w:p>
        </w:tc>
        <w:tc>
          <w:tcPr>
            <w:tcW w:w="2551" w:type="dxa"/>
            <w:shd w:val="clear" w:color="auto" w:fill="auto"/>
            <w:vAlign w:val="center"/>
          </w:tcPr>
          <w:p w14:paraId="353E03D6" w14:textId="77777777" w:rsidR="00814342" w:rsidRPr="00F847A8" w:rsidRDefault="00814342" w:rsidP="00784E2C">
            <w:pPr>
              <w:spacing w:line="252" w:lineRule="auto"/>
              <w:jc w:val="left"/>
              <w:rPr>
                <w:szCs w:val="26"/>
              </w:rPr>
            </w:pPr>
            <w:r w:rsidRPr="00F847A8">
              <w:rPr>
                <w:szCs w:val="26"/>
              </w:rPr>
              <w:t>Số lượng</w:t>
            </w:r>
          </w:p>
        </w:tc>
      </w:tr>
      <w:tr w:rsidR="00814342" w:rsidRPr="00F847A8" w14:paraId="23D1DB67" w14:textId="77777777" w:rsidTr="002107E9">
        <w:trPr>
          <w:trHeight w:val="567"/>
        </w:trPr>
        <w:tc>
          <w:tcPr>
            <w:tcW w:w="2547" w:type="dxa"/>
            <w:shd w:val="clear" w:color="auto" w:fill="auto"/>
            <w:vAlign w:val="center"/>
          </w:tcPr>
          <w:p w14:paraId="793DB44A" w14:textId="77777777" w:rsidR="00814342" w:rsidRPr="00F847A8" w:rsidRDefault="00814342" w:rsidP="00784E2C">
            <w:pPr>
              <w:spacing w:line="252" w:lineRule="auto"/>
              <w:jc w:val="left"/>
              <w:rPr>
                <w:szCs w:val="26"/>
              </w:rPr>
            </w:pPr>
            <w:r w:rsidRPr="00F847A8">
              <w:rPr>
                <w:szCs w:val="26"/>
              </w:rPr>
              <w:t>SortOrder</w:t>
            </w:r>
          </w:p>
        </w:tc>
        <w:tc>
          <w:tcPr>
            <w:tcW w:w="2126" w:type="dxa"/>
            <w:shd w:val="clear" w:color="auto" w:fill="auto"/>
            <w:vAlign w:val="center"/>
          </w:tcPr>
          <w:p w14:paraId="4F3A6521"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0E4692B6" w14:textId="77777777" w:rsidR="00814342" w:rsidRPr="00F847A8" w:rsidRDefault="00814342" w:rsidP="00784E2C">
            <w:pPr>
              <w:spacing w:line="252" w:lineRule="auto"/>
              <w:jc w:val="left"/>
              <w:rPr>
                <w:szCs w:val="26"/>
              </w:rPr>
            </w:pPr>
          </w:p>
        </w:tc>
        <w:tc>
          <w:tcPr>
            <w:tcW w:w="2551" w:type="dxa"/>
            <w:shd w:val="clear" w:color="auto" w:fill="auto"/>
            <w:vAlign w:val="center"/>
          </w:tcPr>
          <w:p w14:paraId="4476FCED" w14:textId="77777777" w:rsidR="00814342" w:rsidRPr="00F847A8" w:rsidRDefault="00814342" w:rsidP="00784E2C">
            <w:pPr>
              <w:spacing w:line="252" w:lineRule="auto"/>
              <w:jc w:val="left"/>
              <w:rPr>
                <w:szCs w:val="26"/>
              </w:rPr>
            </w:pPr>
            <w:r w:rsidRPr="00F847A8">
              <w:rPr>
                <w:szCs w:val="26"/>
              </w:rPr>
              <w:t>Lưu thông tin sort order</w:t>
            </w:r>
          </w:p>
        </w:tc>
      </w:tr>
      <w:tr w:rsidR="00814342" w:rsidRPr="00F847A8" w14:paraId="421F1458" w14:textId="77777777" w:rsidTr="002107E9">
        <w:trPr>
          <w:trHeight w:val="567"/>
        </w:trPr>
        <w:tc>
          <w:tcPr>
            <w:tcW w:w="2547" w:type="dxa"/>
            <w:shd w:val="clear" w:color="auto" w:fill="auto"/>
            <w:vAlign w:val="center"/>
          </w:tcPr>
          <w:p w14:paraId="44DAC6F3" w14:textId="77777777" w:rsidR="00814342" w:rsidRPr="00F847A8" w:rsidRDefault="00814342" w:rsidP="00784E2C">
            <w:pPr>
              <w:spacing w:line="252" w:lineRule="auto"/>
              <w:jc w:val="left"/>
              <w:rPr>
                <w:szCs w:val="26"/>
              </w:rPr>
            </w:pPr>
            <w:r w:rsidRPr="00F847A8">
              <w:rPr>
                <w:szCs w:val="26"/>
              </w:rPr>
              <w:t>VariantID</w:t>
            </w:r>
          </w:p>
        </w:tc>
        <w:tc>
          <w:tcPr>
            <w:tcW w:w="2126" w:type="dxa"/>
            <w:shd w:val="clear" w:color="auto" w:fill="auto"/>
            <w:vAlign w:val="center"/>
          </w:tcPr>
          <w:p w14:paraId="180F2B87"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190585F4" w14:textId="77777777" w:rsidR="00814342" w:rsidRPr="00F847A8" w:rsidRDefault="00814342" w:rsidP="00784E2C">
            <w:pPr>
              <w:spacing w:line="252" w:lineRule="auto"/>
              <w:jc w:val="left"/>
              <w:rPr>
                <w:szCs w:val="26"/>
              </w:rPr>
            </w:pPr>
            <w:r w:rsidRPr="00F847A8">
              <w:rPr>
                <w:szCs w:val="26"/>
              </w:rPr>
              <w:t>Khóa ngoại</w:t>
            </w:r>
          </w:p>
        </w:tc>
        <w:tc>
          <w:tcPr>
            <w:tcW w:w="2551" w:type="dxa"/>
            <w:shd w:val="clear" w:color="auto" w:fill="auto"/>
            <w:vAlign w:val="center"/>
          </w:tcPr>
          <w:p w14:paraId="03F0A60E" w14:textId="77777777" w:rsidR="00814342" w:rsidRPr="00F847A8" w:rsidRDefault="00814342" w:rsidP="00784E2C">
            <w:pPr>
              <w:spacing w:line="252" w:lineRule="auto"/>
              <w:jc w:val="left"/>
              <w:rPr>
                <w:szCs w:val="26"/>
              </w:rPr>
            </w:pPr>
            <w:r w:rsidRPr="00F847A8">
              <w:rPr>
                <w:szCs w:val="26"/>
              </w:rPr>
              <w:t>Mã biến thể</w:t>
            </w:r>
          </w:p>
        </w:tc>
      </w:tr>
    </w:tbl>
    <w:p w14:paraId="3D5C42B8" w14:textId="77777777" w:rsidR="00814342" w:rsidRPr="00F847A8" w:rsidRDefault="00814342" w:rsidP="00784E2C">
      <w:pPr>
        <w:spacing w:after="60"/>
        <w:jc w:val="left"/>
        <w:rPr>
          <w:szCs w:val="26"/>
        </w:rPr>
      </w:pPr>
    </w:p>
    <w:p w14:paraId="007B3F96" w14:textId="0ED310E1" w:rsidR="00814342" w:rsidRPr="00F847A8" w:rsidRDefault="00814342" w:rsidP="00CE5B75">
      <w:pPr>
        <w:spacing w:before="120" w:after="60"/>
        <w:ind w:firstLine="710"/>
        <w:jc w:val="left"/>
        <w:rPr>
          <w:szCs w:val="26"/>
        </w:rPr>
      </w:pPr>
      <w:r w:rsidRPr="00F847A8">
        <w:rPr>
          <w:b/>
          <w:szCs w:val="26"/>
        </w:rPr>
        <w:t>Mô tả:</w:t>
      </w:r>
      <w:r w:rsidRPr="00F847A8">
        <w:rPr>
          <w:szCs w:val="26"/>
        </w:rPr>
        <w:t xml:space="preserve">Bảng dùng </w:t>
      </w:r>
      <w:r w:rsidR="00CE5B75">
        <w:rPr>
          <w:szCs w:val="26"/>
        </w:rPr>
        <w:t>để lưu giỏ hàng của người dùng.</w:t>
      </w:r>
    </w:p>
    <w:p w14:paraId="3ACDB5B2" w14:textId="56766BEC" w:rsidR="00CE5B75" w:rsidRPr="00CE5B75" w:rsidRDefault="00CE5B75" w:rsidP="00CE5B75">
      <w:pPr>
        <w:pStyle w:val="Caption"/>
        <w:ind w:firstLine="710"/>
        <w:jc w:val="left"/>
        <w:rPr>
          <w:color w:val="auto"/>
          <w:sz w:val="26"/>
          <w:szCs w:val="26"/>
        </w:rPr>
      </w:pPr>
      <w:bookmarkStart w:id="64" w:name="_Toc234490481"/>
      <w:r w:rsidRPr="00CE5B75">
        <w:rPr>
          <w:color w:val="auto"/>
          <w:sz w:val="26"/>
          <w:szCs w:val="26"/>
        </w:rPr>
        <w:t xml:space="preserve">Bảng </w:t>
      </w:r>
      <w:r w:rsidRPr="00CE5B75">
        <w:rPr>
          <w:color w:val="auto"/>
          <w:sz w:val="26"/>
          <w:szCs w:val="26"/>
        </w:rPr>
        <w:fldChar w:fldCharType="begin"/>
      </w:r>
      <w:r w:rsidRPr="00CE5B75">
        <w:rPr>
          <w:color w:val="auto"/>
          <w:sz w:val="26"/>
          <w:szCs w:val="26"/>
        </w:rPr>
        <w:instrText xml:space="preserve"> SEQ Bảng \* ARABIC </w:instrText>
      </w:r>
      <w:r w:rsidRPr="00CE5B75">
        <w:rPr>
          <w:color w:val="auto"/>
          <w:sz w:val="26"/>
          <w:szCs w:val="26"/>
        </w:rPr>
        <w:fldChar w:fldCharType="separate"/>
      </w:r>
      <w:r>
        <w:rPr>
          <w:noProof/>
          <w:color w:val="auto"/>
          <w:sz w:val="26"/>
          <w:szCs w:val="26"/>
        </w:rPr>
        <w:t>18</w:t>
      </w:r>
      <w:r w:rsidRPr="00CE5B75">
        <w:rPr>
          <w:color w:val="auto"/>
          <w:sz w:val="26"/>
          <w:szCs w:val="26"/>
        </w:rPr>
        <w:fldChar w:fldCharType="end"/>
      </w:r>
      <w:r w:rsidRPr="00CE5B75">
        <w:rPr>
          <w:color w:val="auto"/>
          <w:sz w:val="26"/>
          <w:szCs w:val="26"/>
        </w:rPr>
        <w:t>: Bảng Carts.</w:t>
      </w:r>
      <w:bookmarkEnd w:id="64"/>
    </w:p>
    <w:tbl>
      <w:tblPr>
        <w:tblStyle w:val="TableGrid0"/>
        <w:tblW w:w="9067" w:type="dxa"/>
        <w:tblLayout w:type="fixed"/>
        <w:tblLook w:val="04A0" w:firstRow="1" w:lastRow="0" w:firstColumn="1" w:lastColumn="0" w:noHBand="0" w:noVBand="1"/>
      </w:tblPr>
      <w:tblGrid>
        <w:gridCol w:w="2547"/>
        <w:gridCol w:w="2126"/>
        <w:gridCol w:w="1843"/>
        <w:gridCol w:w="2551"/>
      </w:tblGrid>
      <w:tr w:rsidR="00814342" w:rsidRPr="00F847A8" w14:paraId="272DF5FC" w14:textId="77777777" w:rsidTr="003A5412">
        <w:trPr>
          <w:trHeight w:val="567"/>
        </w:trPr>
        <w:tc>
          <w:tcPr>
            <w:tcW w:w="2547" w:type="dxa"/>
            <w:shd w:val="clear" w:color="auto" w:fill="auto"/>
            <w:vAlign w:val="center"/>
          </w:tcPr>
          <w:p w14:paraId="13431AA3" w14:textId="77777777" w:rsidR="00814342" w:rsidRPr="00F847A8" w:rsidRDefault="00814342" w:rsidP="00784E2C">
            <w:pPr>
              <w:spacing w:line="252" w:lineRule="auto"/>
              <w:jc w:val="left"/>
              <w:rPr>
                <w:szCs w:val="26"/>
              </w:rPr>
            </w:pPr>
            <w:r w:rsidRPr="00F847A8">
              <w:rPr>
                <w:b/>
                <w:szCs w:val="26"/>
              </w:rPr>
              <w:t>Tên</w:t>
            </w:r>
          </w:p>
        </w:tc>
        <w:tc>
          <w:tcPr>
            <w:tcW w:w="2126" w:type="dxa"/>
            <w:shd w:val="clear" w:color="auto" w:fill="auto"/>
            <w:vAlign w:val="center"/>
          </w:tcPr>
          <w:p w14:paraId="10619B16"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0B3EE2D3" w14:textId="77777777" w:rsidR="003A5412" w:rsidRDefault="00814342" w:rsidP="00784E2C">
            <w:pPr>
              <w:spacing w:line="252" w:lineRule="auto"/>
              <w:jc w:val="left"/>
              <w:rPr>
                <w:b/>
                <w:szCs w:val="26"/>
              </w:rPr>
            </w:pPr>
            <w:r w:rsidRPr="00F847A8">
              <w:rPr>
                <w:b/>
                <w:szCs w:val="26"/>
              </w:rPr>
              <w:t>Khóa chính/</w:t>
            </w:r>
          </w:p>
          <w:p w14:paraId="0B875EFE" w14:textId="06907E6A" w:rsidR="00814342" w:rsidRPr="00F847A8" w:rsidRDefault="00814342" w:rsidP="00784E2C">
            <w:pPr>
              <w:spacing w:line="252" w:lineRule="auto"/>
              <w:jc w:val="left"/>
              <w:rPr>
                <w:szCs w:val="26"/>
              </w:rPr>
            </w:pPr>
            <w:r w:rsidRPr="00F847A8">
              <w:rPr>
                <w:b/>
                <w:szCs w:val="26"/>
              </w:rPr>
              <w:t>Khóa ngoại</w:t>
            </w:r>
          </w:p>
        </w:tc>
        <w:tc>
          <w:tcPr>
            <w:tcW w:w="2551" w:type="dxa"/>
            <w:shd w:val="clear" w:color="auto" w:fill="auto"/>
            <w:vAlign w:val="center"/>
          </w:tcPr>
          <w:p w14:paraId="6353F6BF"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64F0AB1C" w14:textId="77777777" w:rsidTr="003A5412">
        <w:trPr>
          <w:trHeight w:val="567"/>
        </w:trPr>
        <w:tc>
          <w:tcPr>
            <w:tcW w:w="2547" w:type="dxa"/>
            <w:shd w:val="clear" w:color="auto" w:fill="auto"/>
            <w:vAlign w:val="center"/>
          </w:tcPr>
          <w:p w14:paraId="2942989E" w14:textId="77777777" w:rsidR="00814342" w:rsidRPr="00F847A8" w:rsidRDefault="00814342" w:rsidP="00784E2C">
            <w:pPr>
              <w:spacing w:line="252" w:lineRule="auto"/>
              <w:jc w:val="left"/>
              <w:rPr>
                <w:szCs w:val="26"/>
              </w:rPr>
            </w:pPr>
            <w:r w:rsidRPr="00F847A8">
              <w:rPr>
                <w:szCs w:val="26"/>
              </w:rPr>
              <w:t>CartID</w:t>
            </w:r>
          </w:p>
        </w:tc>
        <w:tc>
          <w:tcPr>
            <w:tcW w:w="2126" w:type="dxa"/>
            <w:shd w:val="clear" w:color="auto" w:fill="auto"/>
            <w:vAlign w:val="center"/>
          </w:tcPr>
          <w:p w14:paraId="7AE5B797"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59C12606" w14:textId="77777777" w:rsidR="00814342" w:rsidRPr="00F847A8" w:rsidRDefault="00814342" w:rsidP="00784E2C">
            <w:pPr>
              <w:spacing w:line="252" w:lineRule="auto"/>
              <w:jc w:val="left"/>
              <w:rPr>
                <w:szCs w:val="26"/>
              </w:rPr>
            </w:pPr>
            <w:r w:rsidRPr="00F847A8">
              <w:rPr>
                <w:szCs w:val="26"/>
              </w:rPr>
              <w:t>Khóa chính</w:t>
            </w:r>
          </w:p>
        </w:tc>
        <w:tc>
          <w:tcPr>
            <w:tcW w:w="2551" w:type="dxa"/>
            <w:shd w:val="clear" w:color="auto" w:fill="auto"/>
            <w:vAlign w:val="center"/>
          </w:tcPr>
          <w:p w14:paraId="61DC8BEB" w14:textId="77777777" w:rsidR="00814342" w:rsidRPr="00F847A8" w:rsidRDefault="00814342" w:rsidP="00784E2C">
            <w:pPr>
              <w:spacing w:line="252" w:lineRule="auto"/>
              <w:jc w:val="left"/>
              <w:rPr>
                <w:szCs w:val="26"/>
              </w:rPr>
            </w:pPr>
            <w:r w:rsidRPr="00F847A8">
              <w:rPr>
                <w:szCs w:val="26"/>
              </w:rPr>
              <w:t>Mã giỏ hàng</w:t>
            </w:r>
          </w:p>
        </w:tc>
      </w:tr>
      <w:tr w:rsidR="00814342" w:rsidRPr="00F847A8" w14:paraId="3C17D248" w14:textId="77777777" w:rsidTr="003A5412">
        <w:trPr>
          <w:trHeight w:val="567"/>
        </w:trPr>
        <w:tc>
          <w:tcPr>
            <w:tcW w:w="2547" w:type="dxa"/>
            <w:shd w:val="clear" w:color="auto" w:fill="auto"/>
            <w:vAlign w:val="center"/>
          </w:tcPr>
          <w:p w14:paraId="7FE12ADC" w14:textId="77777777" w:rsidR="00814342" w:rsidRPr="00F847A8" w:rsidRDefault="00814342" w:rsidP="00784E2C">
            <w:pPr>
              <w:spacing w:line="252" w:lineRule="auto"/>
              <w:jc w:val="left"/>
              <w:rPr>
                <w:szCs w:val="26"/>
              </w:rPr>
            </w:pPr>
            <w:r w:rsidRPr="00F847A8">
              <w:rPr>
                <w:szCs w:val="26"/>
              </w:rPr>
              <w:t>CreatedDate</w:t>
            </w:r>
          </w:p>
        </w:tc>
        <w:tc>
          <w:tcPr>
            <w:tcW w:w="2126" w:type="dxa"/>
            <w:shd w:val="clear" w:color="auto" w:fill="auto"/>
            <w:vAlign w:val="center"/>
          </w:tcPr>
          <w:p w14:paraId="7C362404"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4410B573" w14:textId="77777777" w:rsidR="00814342" w:rsidRPr="00F847A8" w:rsidRDefault="00814342" w:rsidP="00784E2C">
            <w:pPr>
              <w:spacing w:line="252" w:lineRule="auto"/>
              <w:jc w:val="left"/>
              <w:rPr>
                <w:szCs w:val="26"/>
              </w:rPr>
            </w:pPr>
          </w:p>
        </w:tc>
        <w:tc>
          <w:tcPr>
            <w:tcW w:w="2551" w:type="dxa"/>
            <w:shd w:val="clear" w:color="auto" w:fill="auto"/>
            <w:vAlign w:val="center"/>
          </w:tcPr>
          <w:p w14:paraId="500DCA54" w14:textId="77777777" w:rsidR="00814342" w:rsidRPr="00F847A8" w:rsidRDefault="00814342" w:rsidP="00784E2C">
            <w:pPr>
              <w:spacing w:line="252" w:lineRule="auto"/>
              <w:jc w:val="left"/>
              <w:rPr>
                <w:szCs w:val="26"/>
              </w:rPr>
            </w:pPr>
            <w:r w:rsidRPr="00F847A8">
              <w:rPr>
                <w:szCs w:val="26"/>
              </w:rPr>
              <w:t>Ngày created</w:t>
            </w:r>
          </w:p>
        </w:tc>
      </w:tr>
      <w:tr w:rsidR="00814342" w:rsidRPr="00F847A8" w14:paraId="4A584458" w14:textId="77777777" w:rsidTr="003A5412">
        <w:trPr>
          <w:trHeight w:val="567"/>
        </w:trPr>
        <w:tc>
          <w:tcPr>
            <w:tcW w:w="2547" w:type="dxa"/>
            <w:shd w:val="clear" w:color="auto" w:fill="auto"/>
            <w:vAlign w:val="center"/>
          </w:tcPr>
          <w:p w14:paraId="78EADEDB" w14:textId="77777777" w:rsidR="00814342" w:rsidRPr="00F847A8" w:rsidRDefault="00814342" w:rsidP="00784E2C">
            <w:pPr>
              <w:spacing w:line="252" w:lineRule="auto"/>
              <w:jc w:val="left"/>
              <w:rPr>
                <w:szCs w:val="26"/>
              </w:rPr>
            </w:pPr>
            <w:r w:rsidRPr="00F847A8">
              <w:rPr>
                <w:szCs w:val="26"/>
              </w:rPr>
              <w:t>DiscountAmount</w:t>
            </w:r>
          </w:p>
        </w:tc>
        <w:tc>
          <w:tcPr>
            <w:tcW w:w="2126" w:type="dxa"/>
            <w:shd w:val="clear" w:color="auto" w:fill="auto"/>
            <w:vAlign w:val="center"/>
          </w:tcPr>
          <w:p w14:paraId="65747B6E" w14:textId="77777777" w:rsidR="00814342" w:rsidRPr="00F847A8" w:rsidRDefault="00814342" w:rsidP="00784E2C">
            <w:pPr>
              <w:spacing w:line="252" w:lineRule="auto"/>
              <w:jc w:val="left"/>
              <w:rPr>
                <w:szCs w:val="26"/>
              </w:rPr>
            </w:pPr>
            <w:r w:rsidRPr="00F847A8">
              <w:rPr>
                <w:szCs w:val="26"/>
              </w:rPr>
              <w:t>decimal(18,2)</w:t>
            </w:r>
          </w:p>
        </w:tc>
        <w:tc>
          <w:tcPr>
            <w:tcW w:w="1843" w:type="dxa"/>
            <w:shd w:val="clear" w:color="auto" w:fill="auto"/>
            <w:vAlign w:val="center"/>
          </w:tcPr>
          <w:p w14:paraId="40B01F2D" w14:textId="77777777" w:rsidR="00814342" w:rsidRPr="00F847A8" w:rsidRDefault="00814342" w:rsidP="00784E2C">
            <w:pPr>
              <w:spacing w:line="252" w:lineRule="auto"/>
              <w:jc w:val="left"/>
              <w:rPr>
                <w:szCs w:val="26"/>
              </w:rPr>
            </w:pPr>
          </w:p>
        </w:tc>
        <w:tc>
          <w:tcPr>
            <w:tcW w:w="2551" w:type="dxa"/>
            <w:shd w:val="clear" w:color="auto" w:fill="auto"/>
            <w:vAlign w:val="center"/>
          </w:tcPr>
          <w:p w14:paraId="3FA8D09F" w14:textId="77777777" w:rsidR="00814342" w:rsidRPr="00F847A8" w:rsidRDefault="00814342" w:rsidP="00784E2C">
            <w:pPr>
              <w:spacing w:line="252" w:lineRule="auto"/>
              <w:jc w:val="left"/>
              <w:rPr>
                <w:szCs w:val="26"/>
              </w:rPr>
            </w:pPr>
            <w:r w:rsidRPr="00F847A8">
              <w:rPr>
                <w:szCs w:val="26"/>
              </w:rPr>
              <w:t>Số tiền giảm</w:t>
            </w:r>
          </w:p>
        </w:tc>
      </w:tr>
      <w:tr w:rsidR="00814342" w:rsidRPr="00F847A8" w14:paraId="6AE99A27" w14:textId="77777777" w:rsidTr="003A5412">
        <w:trPr>
          <w:trHeight w:val="567"/>
        </w:trPr>
        <w:tc>
          <w:tcPr>
            <w:tcW w:w="2547" w:type="dxa"/>
            <w:shd w:val="clear" w:color="auto" w:fill="auto"/>
            <w:vAlign w:val="center"/>
          </w:tcPr>
          <w:p w14:paraId="3742C2FB" w14:textId="77777777" w:rsidR="00814342" w:rsidRPr="00F847A8" w:rsidRDefault="00814342" w:rsidP="00784E2C">
            <w:pPr>
              <w:spacing w:line="252" w:lineRule="auto"/>
              <w:jc w:val="left"/>
              <w:rPr>
                <w:szCs w:val="26"/>
              </w:rPr>
            </w:pPr>
            <w:r w:rsidRPr="00F847A8">
              <w:rPr>
                <w:szCs w:val="26"/>
              </w:rPr>
              <w:t>ShippingDiscountAmount</w:t>
            </w:r>
          </w:p>
        </w:tc>
        <w:tc>
          <w:tcPr>
            <w:tcW w:w="2126" w:type="dxa"/>
            <w:shd w:val="clear" w:color="auto" w:fill="auto"/>
            <w:vAlign w:val="center"/>
          </w:tcPr>
          <w:p w14:paraId="173ED6F3" w14:textId="77777777" w:rsidR="00814342" w:rsidRPr="00F847A8" w:rsidRDefault="00814342" w:rsidP="00784E2C">
            <w:pPr>
              <w:spacing w:line="252" w:lineRule="auto"/>
              <w:jc w:val="left"/>
              <w:rPr>
                <w:szCs w:val="26"/>
              </w:rPr>
            </w:pPr>
            <w:r w:rsidRPr="00F847A8">
              <w:rPr>
                <w:szCs w:val="26"/>
              </w:rPr>
              <w:t>decimal(18,2)</w:t>
            </w:r>
          </w:p>
        </w:tc>
        <w:tc>
          <w:tcPr>
            <w:tcW w:w="1843" w:type="dxa"/>
            <w:shd w:val="clear" w:color="auto" w:fill="auto"/>
            <w:vAlign w:val="center"/>
          </w:tcPr>
          <w:p w14:paraId="60C8F1DB" w14:textId="77777777" w:rsidR="00814342" w:rsidRPr="00F847A8" w:rsidRDefault="00814342" w:rsidP="00784E2C">
            <w:pPr>
              <w:spacing w:line="252" w:lineRule="auto"/>
              <w:jc w:val="left"/>
              <w:rPr>
                <w:szCs w:val="26"/>
              </w:rPr>
            </w:pPr>
          </w:p>
        </w:tc>
        <w:tc>
          <w:tcPr>
            <w:tcW w:w="2551" w:type="dxa"/>
            <w:shd w:val="clear" w:color="auto" w:fill="auto"/>
            <w:vAlign w:val="center"/>
          </w:tcPr>
          <w:p w14:paraId="17F346A3" w14:textId="77777777" w:rsidR="00814342" w:rsidRPr="00F847A8" w:rsidRDefault="00814342" w:rsidP="00784E2C">
            <w:pPr>
              <w:spacing w:line="252" w:lineRule="auto"/>
              <w:jc w:val="left"/>
              <w:rPr>
                <w:szCs w:val="26"/>
              </w:rPr>
            </w:pPr>
            <w:r w:rsidRPr="00F847A8">
              <w:rPr>
                <w:szCs w:val="26"/>
              </w:rPr>
              <w:t>Lưu thông tin shipping discount amount</w:t>
            </w:r>
          </w:p>
        </w:tc>
      </w:tr>
      <w:tr w:rsidR="00814342" w:rsidRPr="00F847A8" w14:paraId="121757C2" w14:textId="77777777" w:rsidTr="003A5412">
        <w:trPr>
          <w:trHeight w:val="567"/>
        </w:trPr>
        <w:tc>
          <w:tcPr>
            <w:tcW w:w="2547" w:type="dxa"/>
            <w:shd w:val="clear" w:color="auto" w:fill="auto"/>
            <w:vAlign w:val="center"/>
          </w:tcPr>
          <w:p w14:paraId="1ECBBA30" w14:textId="77777777" w:rsidR="00814342" w:rsidRPr="00F847A8" w:rsidRDefault="00814342" w:rsidP="00784E2C">
            <w:pPr>
              <w:spacing w:line="252" w:lineRule="auto"/>
              <w:jc w:val="left"/>
              <w:rPr>
                <w:szCs w:val="26"/>
              </w:rPr>
            </w:pPr>
            <w:r w:rsidRPr="00F847A8">
              <w:rPr>
                <w:szCs w:val="26"/>
              </w:rPr>
              <w:t>ShippingVoucherID</w:t>
            </w:r>
          </w:p>
        </w:tc>
        <w:tc>
          <w:tcPr>
            <w:tcW w:w="2126" w:type="dxa"/>
            <w:shd w:val="clear" w:color="auto" w:fill="auto"/>
            <w:vAlign w:val="center"/>
          </w:tcPr>
          <w:p w14:paraId="08B28C32"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44B91BF3" w14:textId="77777777" w:rsidR="00814342" w:rsidRPr="00F847A8" w:rsidRDefault="00814342" w:rsidP="00784E2C">
            <w:pPr>
              <w:spacing w:line="252" w:lineRule="auto"/>
              <w:jc w:val="left"/>
              <w:rPr>
                <w:szCs w:val="26"/>
              </w:rPr>
            </w:pPr>
            <w:r w:rsidRPr="00F847A8">
              <w:rPr>
                <w:szCs w:val="26"/>
              </w:rPr>
              <w:t>Khóa ngoại</w:t>
            </w:r>
          </w:p>
        </w:tc>
        <w:tc>
          <w:tcPr>
            <w:tcW w:w="2551" w:type="dxa"/>
            <w:shd w:val="clear" w:color="auto" w:fill="auto"/>
            <w:vAlign w:val="center"/>
          </w:tcPr>
          <w:p w14:paraId="0C72258D" w14:textId="77777777" w:rsidR="00814342" w:rsidRPr="00F847A8" w:rsidRDefault="00814342" w:rsidP="00784E2C">
            <w:pPr>
              <w:spacing w:line="252" w:lineRule="auto"/>
              <w:jc w:val="left"/>
              <w:rPr>
                <w:szCs w:val="26"/>
              </w:rPr>
            </w:pPr>
            <w:r w:rsidRPr="00F847A8">
              <w:rPr>
                <w:szCs w:val="26"/>
              </w:rPr>
              <w:t>Mã voucher vận chuyển</w:t>
            </w:r>
          </w:p>
        </w:tc>
      </w:tr>
      <w:tr w:rsidR="00814342" w:rsidRPr="00F847A8" w14:paraId="2F05EC2C" w14:textId="77777777" w:rsidTr="003A5412">
        <w:trPr>
          <w:trHeight w:val="567"/>
        </w:trPr>
        <w:tc>
          <w:tcPr>
            <w:tcW w:w="2547" w:type="dxa"/>
            <w:shd w:val="clear" w:color="auto" w:fill="auto"/>
            <w:vAlign w:val="center"/>
          </w:tcPr>
          <w:p w14:paraId="248E7689" w14:textId="77777777" w:rsidR="00814342" w:rsidRPr="00F847A8" w:rsidRDefault="00814342" w:rsidP="00784E2C">
            <w:pPr>
              <w:spacing w:line="252" w:lineRule="auto"/>
              <w:jc w:val="left"/>
              <w:rPr>
                <w:szCs w:val="26"/>
              </w:rPr>
            </w:pPr>
            <w:r w:rsidRPr="00F847A8">
              <w:rPr>
                <w:szCs w:val="26"/>
              </w:rPr>
              <w:lastRenderedPageBreak/>
              <w:t>Status</w:t>
            </w:r>
          </w:p>
        </w:tc>
        <w:tc>
          <w:tcPr>
            <w:tcW w:w="2126" w:type="dxa"/>
            <w:shd w:val="clear" w:color="auto" w:fill="auto"/>
            <w:vAlign w:val="center"/>
          </w:tcPr>
          <w:p w14:paraId="08661D12" w14:textId="77777777" w:rsidR="00814342" w:rsidRPr="00F847A8" w:rsidRDefault="00814342" w:rsidP="00784E2C">
            <w:pPr>
              <w:spacing w:line="252" w:lineRule="auto"/>
              <w:jc w:val="left"/>
              <w:rPr>
                <w:szCs w:val="26"/>
              </w:rPr>
            </w:pPr>
            <w:r w:rsidRPr="00F847A8">
              <w:rPr>
                <w:szCs w:val="26"/>
              </w:rPr>
              <w:t>bit</w:t>
            </w:r>
          </w:p>
        </w:tc>
        <w:tc>
          <w:tcPr>
            <w:tcW w:w="1843" w:type="dxa"/>
            <w:shd w:val="clear" w:color="auto" w:fill="auto"/>
            <w:vAlign w:val="center"/>
          </w:tcPr>
          <w:p w14:paraId="5075F0F6" w14:textId="77777777" w:rsidR="00814342" w:rsidRPr="00F847A8" w:rsidRDefault="00814342" w:rsidP="00784E2C">
            <w:pPr>
              <w:spacing w:line="252" w:lineRule="auto"/>
              <w:jc w:val="left"/>
              <w:rPr>
                <w:szCs w:val="26"/>
              </w:rPr>
            </w:pPr>
          </w:p>
        </w:tc>
        <w:tc>
          <w:tcPr>
            <w:tcW w:w="2551" w:type="dxa"/>
            <w:shd w:val="clear" w:color="auto" w:fill="auto"/>
            <w:vAlign w:val="center"/>
          </w:tcPr>
          <w:p w14:paraId="57A9FAC3" w14:textId="77777777" w:rsidR="00814342" w:rsidRPr="00F847A8" w:rsidRDefault="00814342" w:rsidP="00784E2C">
            <w:pPr>
              <w:spacing w:line="252" w:lineRule="auto"/>
              <w:jc w:val="left"/>
              <w:rPr>
                <w:szCs w:val="26"/>
              </w:rPr>
            </w:pPr>
            <w:r w:rsidRPr="00F847A8">
              <w:rPr>
                <w:szCs w:val="26"/>
              </w:rPr>
              <w:t>Trạng thái</w:t>
            </w:r>
          </w:p>
        </w:tc>
      </w:tr>
      <w:tr w:rsidR="00814342" w:rsidRPr="00F847A8" w14:paraId="1DF694BD" w14:textId="77777777" w:rsidTr="003A5412">
        <w:trPr>
          <w:trHeight w:val="567"/>
        </w:trPr>
        <w:tc>
          <w:tcPr>
            <w:tcW w:w="2547" w:type="dxa"/>
            <w:shd w:val="clear" w:color="auto" w:fill="auto"/>
            <w:vAlign w:val="center"/>
          </w:tcPr>
          <w:p w14:paraId="11422BF4" w14:textId="77777777" w:rsidR="00814342" w:rsidRPr="00F847A8" w:rsidRDefault="00814342" w:rsidP="00784E2C">
            <w:pPr>
              <w:spacing w:line="252" w:lineRule="auto"/>
              <w:jc w:val="left"/>
              <w:rPr>
                <w:szCs w:val="26"/>
              </w:rPr>
            </w:pPr>
            <w:r w:rsidRPr="00F847A8">
              <w:rPr>
                <w:szCs w:val="26"/>
              </w:rPr>
              <w:t>SubTotal</w:t>
            </w:r>
          </w:p>
        </w:tc>
        <w:tc>
          <w:tcPr>
            <w:tcW w:w="2126" w:type="dxa"/>
            <w:shd w:val="clear" w:color="auto" w:fill="auto"/>
            <w:vAlign w:val="center"/>
          </w:tcPr>
          <w:p w14:paraId="329CEC8F" w14:textId="77777777" w:rsidR="00814342" w:rsidRPr="00F847A8" w:rsidRDefault="00814342" w:rsidP="00784E2C">
            <w:pPr>
              <w:spacing w:line="252" w:lineRule="auto"/>
              <w:jc w:val="left"/>
              <w:rPr>
                <w:szCs w:val="26"/>
              </w:rPr>
            </w:pPr>
            <w:r w:rsidRPr="00F847A8">
              <w:rPr>
                <w:szCs w:val="26"/>
              </w:rPr>
              <w:t>decimal(18,2)</w:t>
            </w:r>
          </w:p>
        </w:tc>
        <w:tc>
          <w:tcPr>
            <w:tcW w:w="1843" w:type="dxa"/>
            <w:shd w:val="clear" w:color="auto" w:fill="auto"/>
            <w:vAlign w:val="center"/>
          </w:tcPr>
          <w:p w14:paraId="492BF746" w14:textId="77777777" w:rsidR="00814342" w:rsidRPr="00F847A8" w:rsidRDefault="00814342" w:rsidP="00784E2C">
            <w:pPr>
              <w:spacing w:line="252" w:lineRule="auto"/>
              <w:jc w:val="left"/>
              <w:rPr>
                <w:szCs w:val="26"/>
              </w:rPr>
            </w:pPr>
          </w:p>
        </w:tc>
        <w:tc>
          <w:tcPr>
            <w:tcW w:w="2551" w:type="dxa"/>
            <w:shd w:val="clear" w:color="auto" w:fill="auto"/>
            <w:vAlign w:val="center"/>
          </w:tcPr>
          <w:p w14:paraId="36BA23A7" w14:textId="77777777" w:rsidR="00814342" w:rsidRPr="00F847A8" w:rsidRDefault="00814342" w:rsidP="00784E2C">
            <w:pPr>
              <w:spacing w:line="252" w:lineRule="auto"/>
              <w:jc w:val="left"/>
              <w:rPr>
                <w:szCs w:val="26"/>
              </w:rPr>
            </w:pPr>
            <w:r w:rsidRPr="00F847A8">
              <w:rPr>
                <w:szCs w:val="26"/>
              </w:rPr>
              <w:t>Lưu thông tin sub total</w:t>
            </w:r>
          </w:p>
        </w:tc>
      </w:tr>
      <w:tr w:rsidR="00814342" w:rsidRPr="00F847A8" w14:paraId="377E04D2" w14:textId="77777777" w:rsidTr="003A5412">
        <w:trPr>
          <w:trHeight w:val="567"/>
        </w:trPr>
        <w:tc>
          <w:tcPr>
            <w:tcW w:w="2547" w:type="dxa"/>
            <w:shd w:val="clear" w:color="auto" w:fill="auto"/>
            <w:vAlign w:val="center"/>
          </w:tcPr>
          <w:p w14:paraId="17B4CCB0" w14:textId="77777777" w:rsidR="00814342" w:rsidRPr="00F847A8" w:rsidRDefault="00814342" w:rsidP="00784E2C">
            <w:pPr>
              <w:spacing w:line="252" w:lineRule="auto"/>
              <w:jc w:val="left"/>
              <w:rPr>
                <w:szCs w:val="26"/>
              </w:rPr>
            </w:pPr>
            <w:r w:rsidRPr="00F847A8">
              <w:rPr>
                <w:szCs w:val="26"/>
              </w:rPr>
              <w:t>TierDiscountAmount</w:t>
            </w:r>
          </w:p>
        </w:tc>
        <w:tc>
          <w:tcPr>
            <w:tcW w:w="2126" w:type="dxa"/>
            <w:shd w:val="clear" w:color="auto" w:fill="auto"/>
            <w:vAlign w:val="center"/>
          </w:tcPr>
          <w:p w14:paraId="0E1D2DFE" w14:textId="77777777" w:rsidR="00814342" w:rsidRPr="00F847A8" w:rsidRDefault="00814342" w:rsidP="00784E2C">
            <w:pPr>
              <w:spacing w:line="252" w:lineRule="auto"/>
              <w:jc w:val="left"/>
              <w:rPr>
                <w:szCs w:val="26"/>
              </w:rPr>
            </w:pPr>
            <w:r w:rsidRPr="00F847A8">
              <w:rPr>
                <w:szCs w:val="26"/>
              </w:rPr>
              <w:t>decimal(18,2)</w:t>
            </w:r>
          </w:p>
        </w:tc>
        <w:tc>
          <w:tcPr>
            <w:tcW w:w="1843" w:type="dxa"/>
            <w:shd w:val="clear" w:color="auto" w:fill="auto"/>
            <w:vAlign w:val="center"/>
          </w:tcPr>
          <w:p w14:paraId="107A29A4" w14:textId="77777777" w:rsidR="00814342" w:rsidRPr="00F847A8" w:rsidRDefault="00814342" w:rsidP="00784E2C">
            <w:pPr>
              <w:spacing w:line="252" w:lineRule="auto"/>
              <w:jc w:val="left"/>
              <w:rPr>
                <w:szCs w:val="26"/>
              </w:rPr>
            </w:pPr>
          </w:p>
        </w:tc>
        <w:tc>
          <w:tcPr>
            <w:tcW w:w="2551" w:type="dxa"/>
            <w:shd w:val="clear" w:color="auto" w:fill="auto"/>
            <w:vAlign w:val="center"/>
          </w:tcPr>
          <w:p w14:paraId="399C2D2E" w14:textId="77777777" w:rsidR="00814342" w:rsidRPr="00F847A8" w:rsidRDefault="00814342" w:rsidP="00784E2C">
            <w:pPr>
              <w:spacing w:line="252" w:lineRule="auto"/>
              <w:jc w:val="left"/>
              <w:rPr>
                <w:szCs w:val="26"/>
              </w:rPr>
            </w:pPr>
            <w:r w:rsidRPr="00F847A8">
              <w:rPr>
                <w:szCs w:val="26"/>
              </w:rPr>
              <w:t>Lưu thông tin tier discount amount</w:t>
            </w:r>
          </w:p>
        </w:tc>
      </w:tr>
      <w:tr w:rsidR="00814342" w:rsidRPr="00F847A8" w14:paraId="5FA261D2" w14:textId="77777777" w:rsidTr="003A5412">
        <w:trPr>
          <w:trHeight w:val="567"/>
        </w:trPr>
        <w:tc>
          <w:tcPr>
            <w:tcW w:w="2547" w:type="dxa"/>
            <w:shd w:val="clear" w:color="auto" w:fill="auto"/>
            <w:vAlign w:val="center"/>
          </w:tcPr>
          <w:p w14:paraId="788BAE39" w14:textId="77777777" w:rsidR="00814342" w:rsidRPr="00F847A8" w:rsidRDefault="00814342" w:rsidP="00784E2C">
            <w:pPr>
              <w:spacing w:line="252" w:lineRule="auto"/>
              <w:jc w:val="left"/>
              <w:rPr>
                <w:szCs w:val="26"/>
              </w:rPr>
            </w:pPr>
            <w:r w:rsidRPr="00F847A8">
              <w:rPr>
                <w:szCs w:val="26"/>
              </w:rPr>
              <w:t>TotalAmount</w:t>
            </w:r>
          </w:p>
        </w:tc>
        <w:tc>
          <w:tcPr>
            <w:tcW w:w="2126" w:type="dxa"/>
            <w:shd w:val="clear" w:color="auto" w:fill="auto"/>
            <w:vAlign w:val="center"/>
          </w:tcPr>
          <w:p w14:paraId="21A7BAEB" w14:textId="77777777" w:rsidR="00814342" w:rsidRPr="00F847A8" w:rsidRDefault="00814342" w:rsidP="00784E2C">
            <w:pPr>
              <w:spacing w:line="252" w:lineRule="auto"/>
              <w:jc w:val="left"/>
              <w:rPr>
                <w:szCs w:val="26"/>
              </w:rPr>
            </w:pPr>
            <w:r w:rsidRPr="00F847A8">
              <w:rPr>
                <w:szCs w:val="26"/>
              </w:rPr>
              <w:t>decimal(18,2)</w:t>
            </w:r>
          </w:p>
        </w:tc>
        <w:tc>
          <w:tcPr>
            <w:tcW w:w="1843" w:type="dxa"/>
            <w:shd w:val="clear" w:color="auto" w:fill="auto"/>
            <w:vAlign w:val="center"/>
          </w:tcPr>
          <w:p w14:paraId="3ABA86BD" w14:textId="77777777" w:rsidR="00814342" w:rsidRPr="00F847A8" w:rsidRDefault="00814342" w:rsidP="00784E2C">
            <w:pPr>
              <w:spacing w:line="252" w:lineRule="auto"/>
              <w:jc w:val="left"/>
              <w:rPr>
                <w:szCs w:val="26"/>
              </w:rPr>
            </w:pPr>
          </w:p>
        </w:tc>
        <w:tc>
          <w:tcPr>
            <w:tcW w:w="2551" w:type="dxa"/>
            <w:shd w:val="clear" w:color="auto" w:fill="auto"/>
            <w:vAlign w:val="center"/>
          </w:tcPr>
          <w:p w14:paraId="20CFD16F" w14:textId="77777777" w:rsidR="00814342" w:rsidRPr="00F847A8" w:rsidRDefault="00814342" w:rsidP="00784E2C">
            <w:pPr>
              <w:spacing w:line="252" w:lineRule="auto"/>
              <w:jc w:val="left"/>
              <w:rPr>
                <w:szCs w:val="26"/>
              </w:rPr>
            </w:pPr>
            <w:r w:rsidRPr="00F847A8">
              <w:rPr>
                <w:szCs w:val="26"/>
              </w:rPr>
              <w:t>Tổng tiền</w:t>
            </w:r>
          </w:p>
        </w:tc>
      </w:tr>
      <w:tr w:rsidR="00814342" w:rsidRPr="00F847A8" w14:paraId="079EF61A" w14:textId="77777777" w:rsidTr="003A5412">
        <w:trPr>
          <w:trHeight w:val="567"/>
        </w:trPr>
        <w:tc>
          <w:tcPr>
            <w:tcW w:w="2547" w:type="dxa"/>
            <w:shd w:val="clear" w:color="auto" w:fill="auto"/>
            <w:vAlign w:val="center"/>
          </w:tcPr>
          <w:p w14:paraId="738F8E9A" w14:textId="77777777" w:rsidR="00814342" w:rsidRPr="00F847A8" w:rsidRDefault="00814342" w:rsidP="00784E2C">
            <w:pPr>
              <w:spacing w:line="252" w:lineRule="auto"/>
              <w:jc w:val="left"/>
              <w:rPr>
                <w:szCs w:val="26"/>
              </w:rPr>
            </w:pPr>
            <w:r w:rsidRPr="00F847A8">
              <w:rPr>
                <w:szCs w:val="26"/>
              </w:rPr>
              <w:t>UserID</w:t>
            </w:r>
          </w:p>
        </w:tc>
        <w:tc>
          <w:tcPr>
            <w:tcW w:w="2126" w:type="dxa"/>
            <w:shd w:val="clear" w:color="auto" w:fill="auto"/>
            <w:vAlign w:val="center"/>
          </w:tcPr>
          <w:p w14:paraId="655E9790" w14:textId="77777777" w:rsidR="00814342" w:rsidRPr="00F847A8" w:rsidRDefault="00814342" w:rsidP="00784E2C">
            <w:pPr>
              <w:spacing w:line="252" w:lineRule="auto"/>
              <w:jc w:val="left"/>
              <w:rPr>
                <w:szCs w:val="26"/>
              </w:rPr>
            </w:pPr>
            <w:r w:rsidRPr="00F847A8">
              <w:rPr>
                <w:szCs w:val="26"/>
              </w:rPr>
              <w:t>nvarchar(450)</w:t>
            </w:r>
          </w:p>
        </w:tc>
        <w:tc>
          <w:tcPr>
            <w:tcW w:w="1843" w:type="dxa"/>
            <w:shd w:val="clear" w:color="auto" w:fill="auto"/>
            <w:vAlign w:val="center"/>
          </w:tcPr>
          <w:p w14:paraId="78E9659F" w14:textId="77777777" w:rsidR="00814342" w:rsidRPr="00F847A8" w:rsidRDefault="00814342" w:rsidP="00784E2C">
            <w:pPr>
              <w:spacing w:line="252" w:lineRule="auto"/>
              <w:jc w:val="left"/>
              <w:rPr>
                <w:szCs w:val="26"/>
              </w:rPr>
            </w:pPr>
            <w:r w:rsidRPr="00F847A8">
              <w:rPr>
                <w:szCs w:val="26"/>
              </w:rPr>
              <w:t>Khóa ngoại</w:t>
            </w:r>
          </w:p>
        </w:tc>
        <w:tc>
          <w:tcPr>
            <w:tcW w:w="2551" w:type="dxa"/>
            <w:shd w:val="clear" w:color="auto" w:fill="auto"/>
            <w:vAlign w:val="center"/>
          </w:tcPr>
          <w:p w14:paraId="2CEC7DB3" w14:textId="77777777" w:rsidR="00814342" w:rsidRPr="00F847A8" w:rsidRDefault="00814342" w:rsidP="00784E2C">
            <w:pPr>
              <w:spacing w:line="252" w:lineRule="auto"/>
              <w:jc w:val="left"/>
              <w:rPr>
                <w:szCs w:val="26"/>
              </w:rPr>
            </w:pPr>
            <w:r w:rsidRPr="00F847A8">
              <w:rPr>
                <w:szCs w:val="26"/>
              </w:rPr>
              <w:t>Mã người dùng</w:t>
            </w:r>
          </w:p>
        </w:tc>
      </w:tr>
      <w:tr w:rsidR="00814342" w:rsidRPr="00F847A8" w14:paraId="7F7DD516" w14:textId="77777777" w:rsidTr="003A5412">
        <w:trPr>
          <w:trHeight w:val="567"/>
        </w:trPr>
        <w:tc>
          <w:tcPr>
            <w:tcW w:w="2547" w:type="dxa"/>
            <w:shd w:val="clear" w:color="auto" w:fill="auto"/>
            <w:vAlign w:val="center"/>
          </w:tcPr>
          <w:p w14:paraId="7853EE27" w14:textId="77777777" w:rsidR="00814342" w:rsidRPr="00F847A8" w:rsidRDefault="00814342" w:rsidP="00784E2C">
            <w:pPr>
              <w:spacing w:line="252" w:lineRule="auto"/>
              <w:jc w:val="left"/>
              <w:rPr>
                <w:szCs w:val="26"/>
              </w:rPr>
            </w:pPr>
            <w:r w:rsidRPr="00F847A8">
              <w:rPr>
                <w:szCs w:val="26"/>
              </w:rPr>
              <w:t>VoucherID</w:t>
            </w:r>
          </w:p>
        </w:tc>
        <w:tc>
          <w:tcPr>
            <w:tcW w:w="2126" w:type="dxa"/>
            <w:shd w:val="clear" w:color="auto" w:fill="auto"/>
            <w:vAlign w:val="center"/>
          </w:tcPr>
          <w:p w14:paraId="46E43C8A"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3CF3430A" w14:textId="77777777" w:rsidR="00814342" w:rsidRPr="00F847A8" w:rsidRDefault="00814342" w:rsidP="00784E2C">
            <w:pPr>
              <w:spacing w:line="252" w:lineRule="auto"/>
              <w:jc w:val="left"/>
              <w:rPr>
                <w:szCs w:val="26"/>
              </w:rPr>
            </w:pPr>
            <w:r w:rsidRPr="00F847A8">
              <w:rPr>
                <w:szCs w:val="26"/>
              </w:rPr>
              <w:t>Khóa ngoại</w:t>
            </w:r>
          </w:p>
        </w:tc>
        <w:tc>
          <w:tcPr>
            <w:tcW w:w="2551" w:type="dxa"/>
            <w:shd w:val="clear" w:color="auto" w:fill="auto"/>
            <w:vAlign w:val="center"/>
          </w:tcPr>
          <w:p w14:paraId="5B5FA65B" w14:textId="77777777" w:rsidR="00814342" w:rsidRPr="00F847A8" w:rsidRDefault="00814342" w:rsidP="00784E2C">
            <w:pPr>
              <w:spacing w:line="252" w:lineRule="auto"/>
              <w:jc w:val="left"/>
              <w:rPr>
                <w:szCs w:val="26"/>
              </w:rPr>
            </w:pPr>
            <w:r w:rsidRPr="00F847A8">
              <w:rPr>
                <w:szCs w:val="26"/>
              </w:rPr>
              <w:t>Mã voucher</w:t>
            </w:r>
          </w:p>
        </w:tc>
      </w:tr>
    </w:tbl>
    <w:p w14:paraId="196499A4" w14:textId="77777777" w:rsidR="00814342" w:rsidRPr="00F847A8" w:rsidRDefault="00814342" w:rsidP="00784E2C">
      <w:pPr>
        <w:spacing w:after="60"/>
        <w:jc w:val="left"/>
        <w:rPr>
          <w:szCs w:val="26"/>
        </w:rPr>
      </w:pPr>
    </w:p>
    <w:p w14:paraId="5E483D69" w14:textId="5B75369F" w:rsidR="00814342" w:rsidRPr="00F847A8" w:rsidRDefault="00814342" w:rsidP="00CE5B75">
      <w:pPr>
        <w:spacing w:before="120" w:after="60"/>
        <w:ind w:firstLine="710"/>
        <w:jc w:val="left"/>
        <w:rPr>
          <w:szCs w:val="26"/>
        </w:rPr>
      </w:pPr>
      <w:r w:rsidRPr="00F847A8">
        <w:rPr>
          <w:b/>
          <w:szCs w:val="26"/>
        </w:rPr>
        <w:t>Mô tả:</w:t>
      </w:r>
      <w:r w:rsidRPr="00F847A8">
        <w:rPr>
          <w:szCs w:val="26"/>
        </w:rPr>
        <w:t>Bảng dùng để lưu ch</w:t>
      </w:r>
      <w:r w:rsidR="00CE5B75">
        <w:rPr>
          <w:szCs w:val="26"/>
        </w:rPr>
        <w:t>i tiết sản phẩm trong giỏ hàng.</w:t>
      </w:r>
    </w:p>
    <w:p w14:paraId="6D542218" w14:textId="71094A0A" w:rsidR="00CE5B75" w:rsidRPr="00CE5B75" w:rsidRDefault="00CE5B75" w:rsidP="00CE5B75">
      <w:pPr>
        <w:pStyle w:val="Caption"/>
        <w:ind w:firstLine="710"/>
        <w:jc w:val="left"/>
        <w:rPr>
          <w:color w:val="auto"/>
          <w:sz w:val="26"/>
          <w:szCs w:val="26"/>
        </w:rPr>
      </w:pPr>
      <w:bookmarkStart w:id="65" w:name="_Toc234490482"/>
      <w:r w:rsidRPr="00CE5B75">
        <w:rPr>
          <w:color w:val="auto"/>
          <w:sz w:val="26"/>
          <w:szCs w:val="26"/>
        </w:rPr>
        <w:t xml:space="preserve">Bảng </w:t>
      </w:r>
      <w:r w:rsidRPr="00CE5B75">
        <w:rPr>
          <w:color w:val="auto"/>
          <w:sz w:val="26"/>
          <w:szCs w:val="26"/>
        </w:rPr>
        <w:fldChar w:fldCharType="begin"/>
      </w:r>
      <w:r w:rsidRPr="00CE5B75">
        <w:rPr>
          <w:color w:val="auto"/>
          <w:sz w:val="26"/>
          <w:szCs w:val="26"/>
        </w:rPr>
        <w:instrText xml:space="preserve"> SEQ Bảng \* ARABIC </w:instrText>
      </w:r>
      <w:r w:rsidRPr="00CE5B75">
        <w:rPr>
          <w:color w:val="auto"/>
          <w:sz w:val="26"/>
          <w:szCs w:val="26"/>
        </w:rPr>
        <w:fldChar w:fldCharType="separate"/>
      </w:r>
      <w:r>
        <w:rPr>
          <w:noProof/>
          <w:color w:val="auto"/>
          <w:sz w:val="26"/>
          <w:szCs w:val="26"/>
        </w:rPr>
        <w:t>19</w:t>
      </w:r>
      <w:r w:rsidRPr="00CE5B75">
        <w:rPr>
          <w:color w:val="auto"/>
          <w:sz w:val="26"/>
          <w:szCs w:val="26"/>
        </w:rPr>
        <w:fldChar w:fldCharType="end"/>
      </w:r>
      <w:r w:rsidRPr="00CE5B75">
        <w:rPr>
          <w:color w:val="auto"/>
          <w:sz w:val="26"/>
          <w:szCs w:val="26"/>
        </w:rPr>
        <w:t>: Bảng CartDetails.</w:t>
      </w:r>
      <w:bookmarkEnd w:id="65"/>
    </w:p>
    <w:tbl>
      <w:tblPr>
        <w:tblStyle w:val="TableGrid0"/>
        <w:tblW w:w="9067" w:type="dxa"/>
        <w:tblLayout w:type="fixed"/>
        <w:tblLook w:val="04A0" w:firstRow="1" w:lastRow="0" w:firstColumn="1" w:lastColumn="0" w:noHBand="0" w:noVBand="1"/>
      </w:tblPr>
      <w:tblGrid>
        <w:gridCol w:w="2547"/>
        <w:gridCol w:w="2126"/>
        <w:gridCol w:w="1843"/>
        <w:gridCol w:w="2551"/>
      </w:tblGrid>
      <w:tr w:rsidR="00814342" w:rsidRPr="00F847A8" w14:paraId="0AD3040A" w14:textId="77777777" w:rsidTr="00BF4E13">
        <w:trPr>
          <w:trHeight w:val="567"/>
        </w:trPr>
        <w:tc>
          <w:tcPr>
            <w:tcW w:w="2547" w:type="dxa"/>
            <w:shd w:val="clear" w:color="auto" w:fill="auto"/>
            <w:vAlign w:val="center"/>
          </w:tcPr>
          <w:p w14:paraId="1468BC70" w14:textId="77777777" w:rsidR="00814342" w:rsidRPr="00F847A8" w:rsidRDefault="00814342" w:rsidP="00784E2C">
            <w:pPr>
              <w:spacing w:line="252" w:lineRule="auto"/>
              <w:jc w:val="left"/>
              <w:rPr>
                <w:szCs w:val="26"/>
              </w:rPr>
            </w:pPr>
            <w:r w:rsidRPr="00F847A8">
              <w:rPr>
                <w:b/>
                <w:szCs w:val="26"/>
              </w:rPr>
              <w:t>Tên</w:t>
            </w:r>
          </w:p>
        </w:tc>
        <w:tc>
          <w:tcPr>
            <w:tcW w:w="2126" w:type="dxa"/>
            <w:shd w:val="clear" w:color="auto" w:fill="auto"/>
            <w:vAlign w:val="center"/>
          </w:tcPr>
          <w:p w14:paraId="1111DF9E"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22424641" w14:textId="77777777" w:rsidR="003A5412" w:rsidRDefault="00814342" w:rsidP="00784E2C">
            <w:pPr>
              <w:spacing w:line="252" w:lineRule="auto"/>
              <w:jc w:val="left"/>
              <w:rPr>
                <w:b/>
                <w:szCs w:val="26"/>
              </w:rPr>
            </w:pPr>
            <w:r w:rsidRPr="00F847A8">
              <w:rPr>
                <w:b/>
                <w:szCs w:val="26"/>
              </w:rPr>
              <w:t>Khóa chính/</w:t>
            </w:r>
          </w:p>
          <w:p w14:paraId="75BC7C73" w14:textId="638DF989" w:rsidR="00814342" w:rsidRPr="00F847A8" w:rsidRDefault="00814342" w:rsidP="00784E2C">
            <w:pPr>
              <w:spacing w:line="252" w:lineRule="auto"/>
              <w:jc w:val="left"/>
              <w:rPr>
                <w:szCs w:val="26"/>
              </w:rPr>
            </w:pPr>
            <w:r w:rsidRPr="00F847A8">
              <w:rPr>
                <w:b/>
                <w:szCs w:val="26"/>
              </w:rPr>
              <w:t>Khóa ngoại</w:t>
            </w:r>
          </w:p>
        </w:tc>
        <w:tc>
          <w:tcPr>
            <w:tcW w:w="2551" w:type="dxa"/>
            <w:shd w:val="clear" w:color="auto" w:fill="auto"/>
            <w:vAlign w:val="center"/>
          </w:tcPr>
          <w:p w14:paraId="5AFF2FA0"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3218935F" w14:textId="77777777" w:rsidTr="00BF4E13">
        <w:trPr>
          <w:trHeight w:val="567"/>
        </w:trPr>
        <w:tc>
          <w:tcPr>
            <w:tcW w:w="2547" w:type="dxa"/>
            <w:shd w:val="clear" w:color="auto" w:fill="auto"/>
            <w:vAlign w:val="center"/>
          </w:tcPr>
          <w:p w14:paraId="5C4EB139" w14:textId="77777777" w:rsidR="00814342" w:rsidRPr="00F847A8" w:rsidRDefault="00814342" w:rsidP="00784E2C">
            <w:pPr>
              <w:spacing w:line="252" w:lineRule="auto"/>
              <w:jc w:val="left"/>
              <w:rPr>
                <w:szCs w:val="26"/>
              </w:rPr>
            </w:pPr>
            <w:r w:rsidRPr="00F847A8">
              <w:rPr>
                <w:szCs w:val="26"/>
              </w:rPr>
              <w:t>CartDetailID</w:t>
            </w:r>
          </w:p>
        </w:tc>
        <w:tc>
          <w:tcPr>
            <w:tcW w:w="2126" w:type="dxa"/>
            <w:shd w:val="clear" w:color="auto" w:fill="auto"/>
            <w:vAlign w:val="center"/>
          </w:tcPr>
          <w:p w14:paraId="51F1BD62"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41FB4519" w14:textId="77777777" w:rsidR="00814342" w:rsidRPr="00F847A8" w:rsidRDefault="00814342" w:rsidP="00784E2C">
            <w:pPr>
              <w:spacing w:line="252" w:lineRule="auto"/>
              <w:jc w:val="left"/>
              <w:rPr>
                <w:szCs w:val="26"/>
              </w:rPr>
            </w:pPr>
            <w:r w:rsidRPr="00F847A8">
              <w:rPr>
                <w:szCs w:val="26"/>
              </w:rPr>
              <w:t>Khóa chính</w:t>
            </w:r>
          </w:p>
        </w:tc>
        <w:tc>
          <w:tcPr>
            <w:tcW w:w="2551" w:type="dxa"/>
            <w:shd w:val="clear" w:color="auto" w:fill="auto"/>
            <w:vAlign w:val="center"/>
          </w:tcPr>
          <w:p w14:paraId="5F96AA85" w14:textId="77777777" w:rsidR="00814342" w:rsidRPr="00F847A8" w:rsidRDefault="00814342" w:rsidP="00784E2C">
            <w:pPr>
              <w:spacing w:line="252" w:lineRule="auto"/>
              <w:jc w:val="left"/>
              <w:rPr>
                <w:szCs w:val="26"/>
              </w:rPr>
            </w:pPr>
            <w:r w:rsidRPr="00F847A8">
              <w:rPr>
                <w:szCs w:val="26"/>
              </w:rPr>
              <w:t>Lưu thông tin cart detail id</w:t>
            </w:r>
          </w:p>
        </w:tc>
      </w:tr>
      <w:tr w:rsidR="00814342" w:rsidRPr="00F847A8" w14:paraId="1BDB6188" w14:textId="77777777" w:rsidTr="00BF4E13">
        <w:trPr>
          <w:trHeight w:val="567"/>
        </w:trPr>
        <w:tc>
          <w:tcPr>
            <w:tcW w:w="2547" w:type="dxa"/>
            <w:shd w:val="clear" w:color="auto" w:fill="auto"/>
            <w:vAlign w:val="center"/>
          </w:tcPr>
          <w:p w14:paraId="73DA824B" w14:textId="77777777" w:rsidR="00814342" w:rsidRPr="00F847A8" w:rsidRDefault="00814342" w:rsidP="00784E2C">
            <w:pPr>
              <w:spacing w:line="252" w:lineRule="auto"/>
              <w:jc w:val="left"/>
              <w:rPr>
                <w:szCs w:val="26"/>
              </w:rPr>
            </w:pPr>
            <w:r w:rsidRPr="00F847A8">
              <w:rPr>
                <w:szCs w:val="26"/>
              </w:rPr>
              <w:t>BundleID</w:t>
            </w:r>
          </w:p>
        </w:tc>
        <w:tc>
          <w:tcPr>
            <w:tcW w:w="2126" w:type="dxa"/>
            <w:shd w:val="clear" w:color="auto" w:fill="auto"/>
            <w:vAlign w:val="center"/>
          </w:tcPr>
          <w:p w14:paraId="20C56ED5"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5139B752" w14:textId="77777777" w:rsidR="00814342" w:rsidRPr="00F847A8" w:rsidRDefault="00814342" w:rsidP="00784E2C">
            <w:pPr>
              <w:spacing w:line="252" w:lineRule="auto"/>
              <w:jc w:val="left"/>
              <w:rPr>
                <w:szCs w:val="26"/>
              </w:rPr>
            </w:pPr>
            <w:r w:rsidRPr="00F847A8">
              <w:rPr>
                <w:szCs w:val="26"/>
              </w:rPr>
              <w:t>Khóa ngoại</w:t>
            </w:r>
          </w:p>
        </w:tc>
        <w:tc>
          <w:tcPr>
            <w:tcW w:w="2551" w:type="dxa"/>
            <w:shd w:val="clear" w:color="auto" w:fill="auto"/>
            <w:vAlign w:val="center"/>
          </w:tcPr>
          <w:p w14:paraId="2E3AABBE" w14:textId="77777777" w:rsidR="00814342" w:rsidRPr="00F847A8" w:rsidRDefault="00814342" w:rsidP="00784E2C">
            <w:pPr>
              <w:spacing w:line="252" w:lineRule="auto"/>
              <w:jc w:val="left"/>
              <w:rPr>
                <w:szCs w:val="26"/>
              </w:rPr>
            </w:pPr>
            <w:r w:rsidRPr="00F847A8">
              <w:rPr>
                <w:szCs w:val="26"/>
              </w:rPr>
              <w:t>Mã combo</w:t>
            </w:r>
          </w:p>
        </w:tc>
      </w:tr>
      <w:tr w:rsidR="00814342" w:rsidRPr="00F847A8" w14:paraId="2943B100" w14:textId="77777777" w:rsidTr="00BF4E13">
        <w:trPr>
          <w:trHeight w:val="567"/>
        </w:trPr>
        <w:tc>
          <w:tcPr>
            <w:tcW w:w="2547" w:type="dxa"/>
            <w:shd w:val="clear" w:color="auto" w:fill="auto"/>
            <w:vAlign w:val="center"/>
          </w:tcPr>
          <w:p w14:paraId="4A395926" w14:textId="77777777" w:rsidR="00814342" w:rsidRPr="00F847A8" w:rsidRDefault="00814342" w:rsidP="00784E2C">
            <w:pPr>
              <w:spacing w:line="252" w:lineRule="auto"/>
              <w:jc w:val="left"/>
              <w:rPr>
                <w:szCs w:val="26"/>
              </w:rPr>
            </w:pPr>
            <w:r w:rsidRPr="00F847A8">
              <w:rPr>
                <w:szCs w:val="26"/>
              </w:rPr>
              <w:t>CartID</w:t>
            </w:r>
          </w:p>
        </w:tc>
        <w:tc>
          <w:tcPr>
            <w:tcW w:w="2126" w:type="dxa"/>
            <w:shd w:val="clear" w:color="auto" w:fill="auto"/>
            <w:vAlign w:val="center"/>
          </w:tcPr>
          <w:p w14:paraId="151DF03B"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3895D0B7" w14:textId="77777777" w:rsidR="00814342" w:rsidRPr="00F847A8" w:rsidRDefault="00814342" w:rsidP="00784E2C">
            <w:pPr>
              <w:spacing w:line="252" w:lineRule="auto"/>
              <w:jc w:val="left"/>
              <w:rPr>
                <w:szCs w:val="26"/>
              </w:rPr>
            </w:pPr>
            <w:r w:rsidRPr="00F847A8">
              <w:rPr>
                <w:szCs w:val="26"/>
              </w:rPr>
              <w:t>Khóa ngoại</w:t>
            </w:r>
          </w:p>
        </w:tc>
        <w:tc>
          <w:tcPr>
            <w:tcW w:w="2551" w:type="dxa"/>
            <w:shd w:val="clear" w:color="auto" w:fill="auto"/>
            <w:vAlign w:val="center"/>
          </w:tcPr>
          <w:p w14:paraId="6674C8AE" w14:textId="77777777" w:rsidR="00814342" w:rsidRPr="00F847A8" w:rsidRDefault="00814342" w:rsidP="00784E2C">
            <w:pPr>
              <w:spacing w:line="252" w:lineRule="auto"/>
              <w:jc w:val="left"/>
              <w:rPr>
                <w:szCs w:val="26"/>
              </w:rPr>
            </w:pPr>
            <w:r w:rsidRPr="00F847A8">
              <w:rPr>
                <w:szCs w:val="26"/>
              </w:rPr>
              <w:t>Mã giỏ hàng</w:t>
            </w:r>
          </w:p>
        </w:tc>
      </w:tr>
      <w:tr w:rsidR="00814342" w:rsidRPr="00F847A8" w14:paraId="4B37FA24" w14:textId="77777777" w:rsidTr="00BF4E13">
        <w:trPr>
          <w:trHeight w:val="567"/>
        </w:trPr>
        <w:tc>
          <w:tcPr>
            <w:tcW w:w="2547" w:type="dxa"/>
            <w:shd w:val="clear" w:color="auto" w:fill="auto"/>
            <w:vAlign w:val="center"/>
          </w:tcPr>
          <w:p w14:paraId="24EA1528" w14:textId="77777777" w:rsidR="00814342" w:rsidRPr="00F847A8" w:rsidRDefault="00814342" w:rsidP="00784E2C">
            <w:pPr>
              <w:spacing w:line="252" w:lineRule="auto"/>
              <w:jc w:val="left"/>
              <w:rPr>
                <w:szCs w:val="26"/>
              </w:rPr>
            </w:pPr>
            <w:r w:rsidRPr="00F847A8">
              <w:rPr>
                <w:szCs w:val="26"/>
              </w:rPr>
              <w:t>IsGift</w:t>
            </w:r>
          </w:p>
        </w:tc>
        <w:tc>
          <w:tcPr>
            <w:tcW w:w="2126" w:type="dxa"/>
            <w:shd w:val="clear" w:color="auto" w:fill="auto"/>
            <w:vAlign w:val="center"/>
          </w:tcPr>
          <w:p w14:paraId="433A764C" w14:textId="77777777" w:rsidR="00814342" w:rsidRPr="00F847A8" w:rsidRDefault="00814342" w:rsidP="00784E2C">
            <w:pPr>
              <w:spacing w:line="252" w:lineRule="auto"/>
              <w:jc w:val="left"/>
              <w:rPr>
                <w:szCs w:val="26"/>
              </w:rPr>
            </w:pPr>
            <w:r w:rsidRPr="00F847A8">
              <w:rPr>
                <w:szCs w:val="26"/>
              </w:rPr>
              <w:t>bit</w:t>
            </w:r>
          </w:p>
        </w:tc>
        <w:tc>
          <w:tcPr>
            <w:tcW w:w="1843" w:type="dxa"/>
            <w:shd w:val="clear" w:color="auto" w:fill="auto"/>
            <w:vAlign w:val="center"/>
          </w:tcPr>
          <w:p w14:paraId="34D9287D" w14:textId="77777777" w:rsidR="00814342" w:rsidRPr="00F847A8" w:rsidRDefault="00814342" w:rsidP="00784E2C">
            <w:pPr>
              <w:spacing w:line="252" w:lineRule="auto"/>
              <w:jc w:val="left"/>
              <w:rPr>
                <w:szCs w:val="26"/>
              </w:rPr>
            </w:pPr>
          </w:p>
        </w:tc>
        <w:tc>
          <w:tcPr>
            <w:tcW w:w="2551" w:type="dxa"/>
            <w:shd w:val="clear" w:color="auto" w:fill="auto"/>
            <w:vAlign w:val="center"/>
          </w:tcPr>
          <w:p w14:paraId="09F305F3" w14:textId="77777777" w:rsidR="00814342" w:rsidRPr="00F847A8" w:rsidRDefault="00814342" w:rsidP="00784E2C">
            <w:pPr>
              <w:spacing w:line="252" w:lineRule="auto"/>
              <w:jc w:val="left"/>
              <w:rPr>
                <w:szCs w:val="26"/>
              </w:rPr>
            </w:pPr>
            <w:r w:rsidRPr="00F847A8">
              <w:rPr>
                <w:szCs w:val="26"/>
              </w:rPr>
              <w:t>Đánh dấu gift</w:t>
            </w:r>
          </w:p>
        </w:tc>
      </w:tr>
      <w:tr w:rsidR="00814342" w:rsidRPr="00F847A8" w14:paraId="585F7375" w14:textId="77777777" w:rsidTr="00BF4E13">
        <w:trPr>
          <w:trHeight w:val="567"/>
        </w:trPr>
        <w:tc>
          <w:tcPr>
            <w:tcW w:w="2547" w:type="dxa"/>
            <w:shd w:val="clear" w:color="auto" w:fill="auto"/>
            <w:vAlign w:val="center"/>
          </w:tcPr>
          <w:p w14:paraId="3D842021" w14:textId="77777777" w:rsidR="00814342" w:rsidRPr="00F847A8" w:rsidRDefault="00814342" w:rsidP="00784E2C">
            <w:pPr>
              <w:spacing w:line="252" w:lineRule="auto"/>
              <w:jc w:val="left"/>
              <w:rPr>
                <w:szCs w:val="26"/>
              </w:rPr>
            </w:pPr>
            <w:r w:rsidRPr="00F847A8">
              <w:rPr>
                <w:szCs w:val="26"/>
              </w:rPr>
              <w:t>Quantity</w:t>
            </w:r>
          </w:p>
        </w:tc>
        <w:tc>
          <w:tcPr>
            <w:tcW w:w="2126" w:type="dxa"/>
            <w:shd w:val="clear" w:color="auto" w:fill="auto"/>
            <w:vAlign w:val="center"/>
          </w:tcPr>
          <w:p w14:paraId="10D15ECB"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4B2E4C31" w14:textId="77777777" w:rsidR="00814342" w:rsidRPr="00F847A8" w:rsidRDefault="00814342" w:rsidP="00784E2C">
            <w:pPr>
              <w:spacing w:line="252" w:lineRule="auto"/>
              <w:jc w:val="left"/>
              <w:rPr>
                <w:szCs w:val="26"/>
              </w:rPr>
            </w:pPr>
          </w:p>
        </w:tc>
        <w:tc>
          <w:tcPr>
            <w:tcW w:w="2551" w:type="dxa"/>
            <w:shd w:val="clear" w:color="auto" w:fill="auto"/>
            <w:vAlign w:val="center"/>
          </w:tcPr>
          <w:p w14:paraId="4A2DC15A" w14:textId="77777777" w:rsidR="00814342" w:rsidRPr="00F847A8" w:rsidRDefault="00814342" w:rsidP="00784E2C">
            <w:pPr>
              <w:spacing w:line="252" w:lineRule="auto"/>
              <w:jc w:val="left"/>
              <w:rPr>
                <w:szCs w:val="26"/>
              </w:rPr>
            </w:pPr>
            <w:r w:rsidRPr="00F847A8">
              <w:rPr>
                <w:szCs w:val="26"/>
              </w:rPr>
              <w:t>Số lượng</w:t>
            </w:r>
          </w:p>
        </w:tc>
      </w:tr>
      <w:tr w:rsidR="00814342" w:rsidRPr="00F847A8" w14:paraId="4E4A43EE" w14:textId="77777777" w:rsidTr="00BF4E13">
        <w:trPr>
          <w:trHeight w:val="567"/>
        </w:trPr>
        <w:tc>
          <w:tcPr>
            <w:tcW w:w="2547" w:type="dxa"/>
            <w:shd w:val="clear" w:color="auto" w:fill="auto"/>
            <w:vAlign w:val="center"/>
          </w:tcPr>
          <w:p w14:paraId="60DD4092" w14:textId="77777777" w:rsidR="00814342" w:rsidRPr="00F847A8" w:rsidRDefault="00814342" w:rsidP="00784E2C">
            <w:pPr>
              <w:spacing w:line="252" w:lineRule="auto"/>
              <w:jc w:val="left"/>
              <w:rPr>
                <w:szCs w:val="26"/>
              </w:rPr>
            </w:pPr>
            <w:r w:rsidRPr="00F847A8">
              <w:rPr>
                <w:szCs w:val="26"/>
              </w:rPr>
              <w:t>TotalPrice</w:t>
            </w:r>
          </w:p>
        </w:tc>
        <w:tc>
          <w:tcPr>
            <w:tcW w:w="2126" w:type="dxa"/>
            <w:shd w:val="clear" w:color="auto" w:fill="auto"/>
            <w:vAlign w:val="center"/>
          </w:tcPr>
          <w:p w14:paraId="2302FE8D" w14:textId="77777777" w:rsidR="00814342" w:rsidRPr="00F847A8" w:rsidRDefault="00814342" w:rsidP="00784E2C">
            <w:pPr>
              <w:spacing w:line="252" w:lineRule="auto"/>
              <w:jc w:val="left"/>
              <w:rPr>
                <w:szCs w:val="26"/>
              </w:rPr>
            </w:pPr>
            <w:r w:rsidRPr="00F847A8">
              <w:rPr>
                <w:szCs w:val="26"/>
              </w:rPr>
              <w:t>decimal(18,2)</w:t>
            </w:r>
          </w:p>
        </w:tc>
        <w:tc>
          <w:tcPr>
            <w:tcW w:w="1843" w:type="dxa"/>
            <w:shd w:val="clear" w:color="auto" w:fill="auto"/>
            <w:vAlign w:val="center"/>
          </w:tcPr>
          <w:p w14:paraId="44EC3513" w14:textId="77777777" w:rsidR="00814342" w:rsidRPr="00F847A8" w:rsidRDefault="00814342" w:rsidP="00784E2C">
            <w:pPr>
              <w:spacing w:line="252" w:lineRule="auto"/>
              <w:jc w:val="left"/>
              <w:rPr>
                <w:szCs w:val="26"/>
              </w:rPr>
            </w:pPr>
          </w:p>
        </w:tc>
        <w:tc>
          <w:tcPr>
            <w:tcW w:w="2551" w:type="dxa"/>
            <w:shd w:val="clear" w:color="auto" w:fill="auto"/>
            <w:vAlign w:val="center"/>
          </w:tcPr>
          <w:p w14:paraId="34BCE92D" w14:textId="77777777" w:rsidR="00814342" w:rsidRPr="00F847A8" w:rsidRDefault="00814342" w:rsidP="00784E2C">
            <w:pPr>
              <w:spacing w:line="252" w:lineRule="auto"/>
              <w:jc w:val="left"/>
              <w:rPr>
                <w:szCs w:val="26"/>
              </w:rPr>
            </w:pPr>
            <w:r w:rsidRPr="00F847A8">
              <w:rPr>
                <w:szCs w:val="26"/>
              </w:rPr>
              <w:t>Lưu thông tin total price</w:t>
            </w:r>
          </w:p>
        </w:tc>
      </w:tr>
      <w:tr w:rsidR="00814342" w:rsidRPr="00F847A8" w14:paraId="179F1FC4" w14:textId="77777777" w:rsidTr="00BF4E13">
        <w:trPr>
          <w:trHeight w:val="567"/>
        </w:trPr>
        <w:tc>
          <w:tcPr>
            <w:tcW w:w="2547" w:type="dxa"/>
            <w:shd w:val="clear" w:color="auto" w:fill="auto"/>
            <w:vAlign w:val="center"/>
          </w:tcPr>
          <w:p w14:paraId="121CE079" w14:textId="77777777" w:rsidR="00814342" w:rsidRPr="00F847A8" w:rsidRDefault="00814342" w:rsidP="00784E2C">
            <w:pPr>
              <w:spacing w:line="252" w:lineRule="auto"/>
              <w:jc w:val="left"/>
              <w:rPr>
                <w:szCs w:val="26"/>
              </w:rPr>
            </w:pPr>
            <w:r w:rsidRPr="00F847A8">
              <w:rPr>
                <w:szCs w:val="26"/>
              </w:rPr>
              <w:t>UnitPrice</w:t>
            </w:r>
          </w:p>
        </w:tc>
        <w:tc>
          <w:tcPr>
            <w:tcW w:w="2126" w:type="dxa"/>
            <w:shd w:val="clear" w:color="auto" w:fill="auto"/>
            <w:vAlign w:val="center"/>
          </w:tcPr>
          <w:p w14:paraId="78DC41B8" w14:textId="77777777" w:rsidR="00814342" w:rsidRPr="00F847A8" w:rsidRDefault="00814342" w:rsidP="00784E2C">
            <w:pPr>
              <w:spacing w:line="252" w:lineRule="auto"/>
              <w:jc w:val="left"/>
              <w:rPr>
                <w:szCs w:val="26"/>
              </w:rPr>
            </w:pPr>
            <w:r w:rsidRPr="00F847A8">
              <w:rPr>
                <w:szCs w:val="26"/>
              </w:rPr>
              <w:t>decimal(18,2)</w:t>
            </w:r>
          </w:p>
        </w:tc>
        <w:tc>
          <w:tcPr>
            <w:tcW w:w="1843" w:type="dxa"/>
            <w:shd w:val="clear" w:color="auto" w:fill="auto"/>
            <w:vAlign w:val="center"/>
          </w:tcPr>
          <w:p w14:paraId="34D21FCA" w14:textId="77777777" w:rsidR="00814342" w:rsidRPr="00F847A8" w:rsidRDefault="00814342" w:rsidP="00784E2C">
            <w:pPr>
              <w:spacing w:line="252" w:lineRule="auto"/>
              <w:jc w:val="left"/>
              <w:rPr>
                <w:szCs w:val="26"/>
              </w:rPr>
            </w:pPr>
          </w:p>
        </w:tc>
        <w:tc>
          <w:tcPr>
            <w:tcW w:w="2551" w:type="dxa"/>
            <w:shd w:val="clear" w:color="auto" w:fill="auto"/>
            <w:vAlign w:val="center"/>
          </w:tcPr>
          <w:p w14:paraId="7C1A4A3E" w14:textId="77777777" w:rsidR="00814342" w:rsidRPr="00F847A8" w:rsidRDefault="00814342" w:rsidP="00784E2C">
            <w:pPr>
              <w:spacing w:line="252" w:lineRule="auto"/>
              <w:jc w:val="left"/>
              <w:rPr>
                <w:szCs w:val="26"/>
              </w:rPr>
            </w:pPr>
            <w:r w:rsidRPr="00F847A8">
              <w:rPr>
                <w:szCs w:val="26"/>
              </w:rPr>
              <w:t>Lưu thông tin unit price</w:t>
            </w:r>
          </w:p>
        </w:tc>
      </w:tr>
      <w:tr w:rsidR="00814342" w:rsidRPr="00F847A8" w14:paraId="61236D1F" w14:textId="77777777" w:rsidTr="00BF4E13">
        <w:trPr>
          <w:trHeight w:val="567"/>
        </w:trPr>
        <w:tc>
          <w:tcPr>
            <w:tcW w:w="2547" w:type="dxa"/>
            <w:shd w:val="clear" w:color="auto" w:fill="auto"/>
            <w:vAlign w:val="center"/>
          </w:tcPr>
          <w:p w14:paraId="4E9263C4" w14:textId="77777777" w:rsidR="00814342" w:rsidRPr="00F847A8" w:rsidRDefault="00814342" w:rsidP="00784E2C">
            <w:pPr>
              <w:spacing w:line="252" w:lineRule="auto"/>
              <w:jc w:val="left"/>
              <w:rPr>
                <w:szCs w:val="26"/>
              </w:rPr>
            </w:pPr>
            <w:r w:rsidRPr="00F847A8">
              <w:rPr>
                <w:szCs w:val="26"/>
              </w:rPr>
              <w:t>VariantID</w:t>
            </w:r>
          </w:p>
        </w:tc>
        <w:tc>
          <w:tcPr>
            <w:tcW w:w="2126" w:type="dxa"/>
            <w:shd w:val="clear" w:color="auto" w:fill="auto"/>
            <w:vAlign w:val="center"/>
          </w:tcPr>
          <w:p w14:paraId="610A2D91"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5E830BEF" w14:textId="77777777" w:rsidR="00814342" w:rsidRPr="00F847A8" w:rsidRDefault="00814342" w:rsidP="00784E2C">
            <w:pPr>
              <w:spacing w:line="252" w:lineRule="auto"/>
              <w:jc w:val="left"/>
              <w:rPr>
                <w:szCs w:val="26"/>
              </w:rPr>
            </w:pPr>
            <w:r w:rsidRPr="00F847A8">
              <w:rPr>
                <w:szCs w:val="26"/>
              </w:rPr>
              <w:t>Khóa ngoại</w:t>
            </w:r>
          </w:p>
        </w:tc>
        <w:tc>
          <w:tcPr>
            <w:tcW w:w="2551" w:type="dxa"/>
            <w:shd w:val="clear" w:color="auto" w:fill="auto"/>
            <w:vAlign w:val="center"/>
          </w:tcPr>
          <w:p w14:paraId="646DBE1E" w14:textId="77777777" w:rsidR="00814342" w:rsidRPr="00F847A8" w:rsidRDefault="00814342" w:rsidP="00784E2C">
            <w:pPr>
              <w:spacing w:line="252" w:lineRule="auto"/>
              <w:jc w:val="left"/>
              <w:rPr>
                <w:szCs w:val="26"/>
              </w:rPr>
            </w:pPr>
            <w:r w:rsidRPr="00F847A8">
              <w:rPr>
                <w:szCs w:val="26"/>
              </w:rPr>
              <w:t>Mã biến thể</w:t>
            </w:r>
          </w:p>
        </w:tc>
      </w:tr>
    </w:tbl>
    <w:p w14:paraId="271E3181" w14:textId="77777777" w:rsidR="00814342" w:rsidRPr="00F847A8" w:rsidRDefault="00814342" w:rsidP="00784E2C">
      <w:pPr>
        <w:spacing w:after="60"/>
        <w:jc w:val="left"/>
        <w:rPr>
          <w:szCs w:val="26"/>
        </w:rPr>
      </w:pPr>
    </w:p>
    <w:p w14:paraId="48E4E439" w14:textId="76D33CD8" w:rsidR="00814342" w:rsidRPr="00F847A8" w:rsidRDefault="00814342" w:rsidP="00CE5B75">
      <w:pPr>
        <w:spacing w:before="120" w:after="60"/>
        <w:ind w:firstLine="710"/>
        <w:jc w:val="left"/>
        <w:rPr>
          <w:szCs w:val="26"/>
        </w:rPr>
      </w:pPr>
      <w:r w:rsidRPr="00F847A8">
        <w:rPr>
          <w:b/>
          <w:szCs w:val="26"/>
        </w:rPr>
        <w:t>Mô tả:</w:t>
      </w:r>
      <w:r w:rsidRPr="00F847A8">
        <w:rPr>
          <w:szCs w:val="26"/>
        </w:rPr>
        <w:t>Bảng dù</w:t>
      </w:r>
      <w:r w:rsidR="00CE5B75">
        <w:rPr>
          <w:szCs w:val="26"/>
        </w:rPr>
        <w:t>ng để lưu thông tin Categories.</w:t>
      </w:r>
    </w:p>
    <w:p w14:paraId="28FBD1CE" w14:textId="5AA3E0EA" w:rsidR="00CE5B75" w:rsidRPr="00CE5B75" w:rsidRDefault="00CE5B75" w:rsidP="00CE5B75">
      <w:pPr>
        <w:pStyle w:val="Caption"/>
        <w:ind w:firstLine="710"/>
        <w:jc w:val="left"/>
        <w:rPr>
          <w:color w:val="auto"/>
          <w:sz w:val="26"/>
          <w:szCs w:val="26"/>
        </w:rPr>
      </w:pPr>
      <w:bookmarkStart w:id="66" w:name="_Toc234490483"/>
      <w:r w:rsidRPr="00CE5B75">
        <w:rPr>
          <w:color w:val="auto"/>
          <w:sz w:val="26"/>
          <w:szCs w:val="26"/>
        </w:rPr>
        <w:t xml:space="preserve">Bảng </w:t>
      </w:r>
      <w:r w:rsidRPr="00CE5B75">
        <w:rPr>
          <w:color w:val="auto"/>
          <w:sz w:val="26"/>
          <w:szCs w:val="26"/>
        </w:rPr>
        <w:fldChar w:fldCharType="begin"/>
      </w:r>
      <w:r w:rsidRPr="00CE5B75">
        <w:rPr>
          <w:color w:val="auto"/>
          <w:sz w:val="26"/>
          <w:szCs w:val="26"/>
        </w:rPr>
        <w:instrText xml:space="preserve"> SEQ Bảng \* ARABIC </w:instrText>
      </w:r>
      <w:r w:rsidRPr="00CE5B75">
        <w:rPr>
          <w:color w:val="auto"/>
          <w:sz w:val="26"/>
          <w:szCs w:val="26"/>
        </w:rPr>
        <w:fldChar w:fldCharType="separate"/>
      </w:r>
      <w:r w:rsidRPr="00CE5B75">
        <w:rPr>
          <w:color w:val="auto"/>
          <w:sz w:val="26"/>
          <w:szCs w:val="26"/>
        </w:rPr>
        <w:t>20</w:t>
      </w:r>
      <w:r w:rsidRPr="00CE5B75">
        <w:rPr>
          <w:color w:val="auto"/>
          <w:sz w:val="26"/>
          <w:szCs w:val="26"/>
        </w:rPr>
        <w:fldChar w:fldCharType="end"/>
      </w:r>
      <w:r w:rsidRPr="00CE5B75">
        <w:rPr>
          <w:color w:val="auto"/>
          <w:sz w:val="26"/>
          <w:szCs w:val="26"/>
        </w:rPr>
        <w:t>: Bảng Categories.</w:t>
      </w:r>
      <w:bookmarkEnd w:id="66"/>
    </w:p>
    <w:tbl>
      <w:tblPr>
        <w:tblStyle w:val="TableGrid0"/>
        <w:tblW w:w="9067" w:type="dxa"/>
        <w:tblLayout w:type="fixed"/>
        <w:tblLook w:val="04A0" w:firstRow="1" w:lastRow="0" w:firstColumn="1" w:lastColumn="0" w:noHBand="0" w:noVBand="1"/>
      </w:tblPr>
      <w:tblGrid>
        <w:gridCol w:w="2547"/>
        <w:gridCol w:w="2126"/>
        <w:gridCol w:w="1843"/>
        <w:gridCol w:w="2551"/>
      </w:tblGrid>
      <w:tr w:rsidR="00814342" w:rsidRPr="00F847A8" w14:paraId="759D0A57" w14:textId="77777777" w:rsidTr="00BF4E13">
        <w:trPr>
          <w:trHeight w:val="567"/>
        </w:trPr>
        <w:tc>
          <w:tcPr>
            <w:tcW w:w="2547" w:type="dxa"/>
            <w:shd w:val="clear" w:color="auto" w:fill="auto"/>
            <w:vAlign w:val="center"/>
          </w:tcPr>
          <w:p w14:paraId="101438D9" w14:textId="77777777" w:rsidR="00814342" w:rsidRPr="00F847A8" w:rsidRDefault="00814342" w:rsidP="00784E2C">
            <w:pPr>
              <w:spacing w:line="252" w:lineRule="auto"/>
              <w:jc w:val="left"/>
              <w:rPr>
                <w:szCs w:val="26"/>
              </w:rPr>
            </w:pPr>
            <w:r w:rsidRPr="00F847A8">
              <w:rPr>
                <w:b/>
                <w:szCs w:val="26"/>
              </w:rPr>
              <w:t>Tên</w:t>
            </w:r>
          </w:p>
        </w:tc>
        <w:tc>
          <w:tcPr>
            <w:tcW w:w="2126" w:type="dxa"/>
            <w:shd w:val="clear" w:color="auto" w:fill="auto"/>
            <w:vAlign w:val="center"/>
          </w:tcPr>
          <w:p w14:paraId="72D5A403" w14:textId="546723B9"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1EA66C3F" w14:textId="77777777" w:rsidR="007D40BC" w:rsidRDefault="00814342" w:rsidP="00784E2C">
            <w:pPr>
              <w:spacing w:line="252" w:lineRule="auto"/>
              <w:jc w:val="left"/>
              <w:rPr>
                <w:b/>
                <w:szCs w:val="26"/>
              </w:rPr>
            </w:pPr>
            <w:r w:rsidRPr="00F847A8">
              <w:rPr>
                <w:b/>
                <w:szCs w:val="26"/>
              </w:rPr>
              <w:t>Khóa chính/</w:t>
            </w:r>
          </w:p>
          <w:p w14:paraId="0901F65D" w14:textId="71937231" w:rsidR="00814342" w:rsidRPr="00F847A8" w:rsidRDefault="00814342" w:rsidP="00784E2C">
            <w:pPr>
              <w:spacing w:line="252" w:lineRule="auto"/>
              <w:jc w:val="left"/>
              <w:rPr>
                <w:szCs w:val="26"/>
              </w:rPr>
            </w:pPr>
            <w:r w:rsidRPr="00F847A8">
              <w:rPr>
                <w:b/>
                <w:szCs w:val="26"/>
              </w:rPr>
              <w:t>Khóa ngoại</w:t>
            </w:r>
          </w:p>
        </w:tc>
        <w:tc>
          <w:tcPr>
            <w:tcW w:w="2551" w:type="dxa"/>
            <w:shd w:val="clear" w:color="auto" w:fill="auto"/>
            <w:vAlign w:val="center"/>
          </w:tcPr>
          <w:p w14:paraId="2B54F739"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1A65534C" w14:textId="77777777" w:rsidTr="00BF4E13">
        <w:trPr>
          <w:trHeight w:val="567"/>
        </w:trPr>
        <w:tc>
          <w:tcPr>
            <w:tcW w:w="2547" w:type="dxa"/>
            <w:shd w:val="clear" w:color="auto" w:fill="auto"/>
            <w:vAlign w:val="center"/>
          </w:tcPr>
          <w:p w14:paraId="24A29422" w14:textId="77777777" w:rsidR="00814342" w:rsidRPr="00F847A8" w:rsidRDefault="00814342" w:rsidP="00784E2C">
            <w:pPr>
              <w:spacing w:line="252" w:lineRule="auto"/>
              <w:jc w:val="left"/>
              <w:rPr>
                <w:szCs w:val="26"/>
              </w:rPr>
            </w:pPr>
            <w:r w:rsidRPr="00F847A8">
              <w:rPr>
                <w:szCs w:val="26"/>
              </w:rPr>
              <w:t>CategoryID</w:t>
            </w:r>
          </w:p>
        </w:tc>
        <w:tc>
          <w:tcPr>
            <w:tcW w:w="2126" w:type="dxa"/>
            <w:shd w:val="clear" w:color="auto" w:fill="auto"/>
            <w:vAlign w:val="center"/>
          </w:tcPr>
          <w:p w14:paraId="0C199ED1"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4DEE6FD2" w14:textId="77777777" w:rsidR="00814342" w:rsidRPr="00F847A8" w:rsidRDefault="00814342" w:rsidP="00784E2C">
            <w:pPr>
              <w:spacing w:line="252" w:lineRule="auto"/>
              <w:jc w:val="left"/>
              <w:rPr>
                <w:szCs w:val="26"/>
              </w:rPr>
            </w:pPr>
            <w:r w:rsidRPr="00F847A8">
              <w:rPr>
                <w:szCs w:val="26"/>
              </w:rPr>
              <w:t>Khóa chính</w:t>
            </w:r>
          </w:p>
        </w:tc>
        <w:tc>
          <w:tcPr>
            <w:tcW w:w="2551" w:type="dxa"/>
            <w:shd w:val="clear" w:color="auto" w:fill="auto"/>
            <w:vAlign w:val="center"/>
          </w:tcPr>
          <w:p w14:paraId="4F44B875" w14:textId="77777777" w:rsidR="00814342" w:rsidRPr="00F847A8" w:rsidRDefault="00814342" w:rsidP="00784E2C">
            <w:pPr>
              <w:spacing w:line="252" w:lineRule="auto"/>
              <w:jc w:val="left"/>
              <w:rPr>
                <w:szCs w:val="26"/>
              </w:rPr>
            </w:pPr>
            <w:r w:rsidRPr="00F847A8">
              <w:rPr>
                <w:szCs w:val="26"/>
              </w:rPr>
              <w:t>Mã danh mục</w:t>
            </w:r>
          </w:p>
        </w:tc>
      </w:tr>
      <w:tr w:rsidR="00814342" w:rsidRPr="00F847A8" w14:paraId="50C38043" w14:textId="77777777" w:rsidTr="00BF4E13">
        <w:trPr>
          <w:trHeight w:val="567"/>
        </w:trPr>
        <w:tc>
          <w:tcPr>
            <w:tcW w:w="2547" w:type="dxa"/>
            <w:shd w:val="clear" w:color="auto" w:fill="auto"/>
            <w:vAlign w:val="center"/>
          </w:tcPr>
          <w:p w14:paraId="3C394893" w14:textId="77777777" w:rsidR="00814342" w:rsidRPr="00F847A8" w:rsidRDefault="00814342" w:rsidP="00784E2C">
            <w:pPr>
              <w:spacing w:line="252" w:lineRule="auto"/>
              <w:jc w:val="left"/>
              <w:rPr>
                <w:szCs w:val="26"/>
              </w:rPr>
            </w:pPr>
            <w:r w:rsidRPr="00F847A8">
              <w:rPr>
                <w:szCs w:val="26"/>
              </w:rPr>
              <w:t>CategoryName</w:t>
            </w:r>
          </w:p>
        </w:tc>
        <w:tc>
          <w:tcPr>
            <w:tcW w:w="2126" w:type="dxa"/>
            <w:shd w:val="clear" w:color="auto" w:fill="auto"/>
            <w:vAlign w:val="center"/>
          </w:tcPr>
          <w:p w14:paraId="7CA2118E" w14:textId="77777777" w:rsidR="00814342" w:rsidRPr="00F847A8" w:rsidRDefault="00814342" w:rsidP="00784E2C">
            <w:pPr>
              <w:spacing w:line="252" w:lineRule="auto"/>
              <w:jc w:val="left"/>
              <w:rPr>
                <w:szCs w:val="26"/>
              </w:rPr>
            </w:pPr>
            <w:r w:rsidRPr="00F847A8">
              <w:rPr>
                <w:szCs w:val="26"/>
              </w:rPr>
              <w:t>nvarchar(100)</w:t>
            </w:r>
          </w:p>
        </w:tc>
        <w:tc>
          <w:tcPr>
            <w:tcW w:w="1843" w:type="dxa"/>
            <w:shd w:val="clear" w:color="auto" w:fill="auto"/>
            <w:vAlign w:val="center"/>
          </w:tcPr>
          <w:p w14:paraId="708872D6" w14:textId="77777777" w:rsidR="00814342" w:rsidRPr="00F847A8" w:rsidRDefault="00814342" w:rsidP="00784E2C">
            <w:pPr>
              <w:spacing w:line="252" w:lineRule="auto"/>
              <w:jc w:val="left"/>
              <w:rPr>
                <w:szCs w:val="26"/>
              </w:rPr>
            </w:pPr>
          </w:p>
        </w:tc>
        <w:tc>
          <w:tcPr>
            <w:tcW w:w="2551" w:type="dxa"/>
            <w:shd w:val="clear" w:color="auto" w:fill="auto"/>
            <w:vAlign w:val="center"/>
          </w:tcPr>
          <w:p w14:paraId="3DAA7E7E" w14:textId="77777777" w:rsidR="00814342" w:rsidRPr="00F847A8" w:rsidRDefault="00814342" w:rsidP="00784E2C">
            <w:pPr>
              <w:spacing w:line="252" w:lineRule="auto"/>
              <w:jc w:val="left"/>
              <w:rPr>
                <w:szCs w:val="26"/>
              </w:rPr>
            </w:pPr>
            <w:r w:rsidRPr="00F847A8">
              <w:rPr>
                <w:szCs w:val="26"/>
              </w:rPr>
              <w:t>Lưu thông tin category name</w:t>
            </w:r>
          </w:p>
        </w:tc>
      </w:tr>
      <w:tr w:rsidR="00814342" w:rsidRPr="00F847A8" w14:paraId="0255F4EE" w14:textId="77777777" w:rsidTr="00BF4E13">
        <w:trPr>
          <w:trHeight w:val="567"/>
        </w:trPr>
        <w:tc>
          <w:tcPr>
            <w:tcW w:w="2547" w:type="dxa"/>
            <w:shd w:val="clear" w:color="auto" w:fill="auto"/>
            <w:vAlign w:val="center"/>
          </w:tcPr>
          <w:p w14:paraId="771C7808" w14:textId="77777777" w:rsidR="00814342" w:rsidRPr="00F847A8" w:rsidRDefault="00814342" w:rsidP="00784E2C">
            <w:pPr>
              <w:spacing w:line="252" w:lineRule="auto"/>
              <w:jc w:val="left"/>
              <w:rPr>
                <w:szCs w:val="26"/>
              </w:rPr>
            </w:pPr>
            <w:r w:rsidRPr="00F847A8">
              <w:rPr>
                <w:szCs w:val="26"/>
              </w:rPr>
              <w:t>CreatedAt</w:t>
            </w:r>
          </w:p>
        </w:tc>
        <w:tc>
          <w:tcPr>
            <w:tcW w:w="2126" w:type="dxa"/>
            <w:shd w:val="clear" w:color="auto" w:fill="auto"/>
            <w:vAlign w:val="center"/>
          </w:tcPr>
          <w:p w14:paraId="1A35C81D"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1C4AC818" w14:textId="77777777" w:rsidR="00814342" w:rsidRPr="00F847A8" w:rsidRDefault="00814342" w:rsidP="00784E2C">
            <w:pPr>
              <w:spacing w:line="252" w:lineRule="auto"/>
              <w:jc w:val="left"/>
              <w:rPr>
                <w:szCs w:val="26"/>
              </w:rPr>
            </w:pPr>
          </w:p>
        </w:tc>
        <w:tc>
          <w:tcPr>
            <w:tcW w:w="2551" w:type="dxa"/>
            <w:shd w:val="clear" w:color="auto" w:fill="auto"/>
            <w:vAlign w:val="center"/>
          </w:tcPr>
          <w:p w14:paraId="7BEB0619" w14:textId="77777777" w:rsidR="00814342" w:rsidRPr="00F847A8" w:rsidRDefault="00814342" w:rsidP="00784E2C">
            <w:pPr>
              <w:spacing w:line="252" w:lineRule="auto"/>
              <w:jc w:val="left"/>
              <w:rPr>
                <w:szCs w:val="26"/>
              </w:rPr>
            </w:pPr>
            <w:r w:rsidRPr="00F847A8">
              <w:rPr>
                <w:szCs w:val="26"/>
              </w:rPr>
              <w:t>Ngày tạo</w:t>
            </w:r>
          </w:p>
        </w:tc>
      </w:tr>
      <w:tr w:rsidR="00814342" w:rsidRPr="00F847A8" w14:paraId="0F98D0DA" w14:textId="77777777" w:rsidTr="00BF4E13">
        <w:trPr>
          <w:trHeight w:val="567"/>
        </w:trPr>
        <w:tc>
          <w:tcPr>
            <w:tcW w:w="2547" w:type="dxa"/>
            <w:shd w:val="clear" w:color="auto" w:fill="auto"/>
            <w:vAlign w:val="center"/>
          </w:tcPr>
          <w:p w14:paraId="36A20E13" w14:textId="77777777" w:rsidR="00814342" w:rsidRPr="00F847A8" w:rsidRDefault="00814342" w:rsidP="00784E2C">
            <w:pPr>
              <w:spacing w:line="252" w:lineRule="auto"/>
              <w:jc w:val="left"/>
              <w:rPr>
                <w:szCs w:val="26"/>
              </w:rPr>
            </w:pPr>
            <w:r w:rsidRPr="00F847A8">
              <w:rPr>
                <w:szCs w:val="26"/>
              </w:rPr>
              <w:lastRenderedPageBreak/>
              <w:t>CreatedBy</w:t>
            </w:r>
          </w:p>
        </w:tc>
        <w:tc>
          <w:tcPr>
            <w:tcW w:w="2126" w:type="dxa"/>
            <w:shd w:val="clear" w:color="auto" w:fill="auto"/>
            <w:vAlign w:val="center"/>
          </w:tcPr>
          <w:p w14:paraId="0202D0EA" w14:textId="77777777" w:rsidR="00814342" w:rsidRPr="00F847A8" w:rsidRDefault="00814342" w:rsidP="00784E2C">
            <w:pPr>
              <w:spacing w:line="252" w:lineRule="auto"/>
              <w:jc w:val="left"/>
              <w:rPr>
                <w:szCs w:val="26"/>
              </w:rPr>
            </w:pPr>
            <w:r w:rsidRPr="00F847A8">
              <w:rPr>
                <w:szCs w:val="26"/>
              </w:rPr>
              <w:t>nvarchar(100)</w:t>
            </w:r>
          </w:p>
        </w:tc>
        <w:tc>
          <w:tcPr>
            <w:tcW w:w="1843" w:type="dxa"/>
            <w:shd w:val="clear" w:color="auto" w:fill="auto"/>
            <w:vAlign w:val="center"/>
          </w:tcPr>
          <w:p w14:paraId="41155B9A" w14:textId="77777777" w:rsidR="00814342" w:rsidRPr="00F847A8" w:rsidRDefault="00814342" w:rsidP="00784E2C">
            <w:pPr>
              <w:spacing w:line="252" w:lineRule="auto"/>
              <w:jc w:val="left"/>
              <w:rPr>
                <w:szCs w:val="26"/>
              </w:rPr>
            </w:pPr>
          </w:p>
        </w:tc>
        <w:tc>
          <w:tcPr>
            <w:tcW w:w="2551" w:type="dxa"/>
            <w:shd w:val="clear" w:color="auto" w:fill="auto"/>
            <w:vAlign w:val="center"/>
          </w:tcPr>
          <w:p w14:paraId="6B67FE6F" w14:textId="77777777" w:rsidR="00814342" w:rsidRPr="00F847A8" w:rsidRDefault="00814342" w:rsidP="00784E2C">
            <w:pPr>
              <w:spacing w:line="252" w:lineRule="auto"/>
              <w:jc w:val="left"/>
              <w:rPr>
                <w:szCs w:val="26"/>
              </w:rPr>
            </w:pPr>
            <w:r w:rsidRPr="00F847A8">
              <w:rPr>
                <w:szCs w:val="26"/>
              </w:rPr>
              <w:t>Người tạo</w:t>
            </w:r>
          </w:p>
        </w:tc>
      </w:tr>
      <w:tr w:rsidR="00814342" w:rsidRPr="00F847A8" w14:paraId="706652A5" w14:textId="77777777" w:rsidTr="00BF4E13">
        <w:trPr>
          <w:trHeight w:val="567"/>
        </w:trPr>
        <w:tc>
          <w:tcPr>
            <w:tcW w:w="2547" w:type="dxa"/>
            <w:shd w:val="clear" w:color="auto" w:fill="auto"/>
            <w:vAlign w:val="center"/>
          </w:tcPr>
          <w:p w14:paraId="7490FDA7" w14:textId="77777777" w:rsidR="00814342" w:rsidRPr="00F847A8" w:rsidRDefault="00814342" w:rsidP="00784E2C">
            <w:pPr>
              <w:spacing w:line="252" w:lineRule="auto"/>
              <w:jc w:val="left"/>
              <w:rPr>
                <w:szCs w:val="26"/>
              </w:rPr>
            </w:pPr>
            <w:r w:rsidRPr="00F847A8">
              <w:rPr>
                <w:szCs w:val="26"/>
              </w:rPr>
              <w:t>Description</w:t>
            </w:r>
          </w:p>
        </w:tc>
        <w:tc>
          <w:tcPr>
            <w:tcW w:w="2126" w:type="dxa"/>
            <w:shd w:val="clear" w:color="auto" w:fill="auto"/>
            <w:vAlign w:val="center"/>
          </w:tcPr>
          <w:p w14:paraId="795FF44A" w14:textId="77777777" w:rsidR="00814342" w:rsidRPr="00F847A8" w:rsidRDefault="00814342" w:rsidP="00784E2C">
            <w:pPr>
              <w:spacing w:line="252" w:lineRule="auto"/>
              <w:jc w:val="left"/>
              <w:rPr>
                <w:szCs w:val="26"/>
              </w:rPr>
            </w:pPr>
            <w:r w:rsidRPr="00F847A8">
              <w:rPr>
                <w:szCs w:val="26"/>
              </w:rPr>
              <w:t>nvarchar(500)</w:t>
            </w:r>
          </w:p>
        </w:tc>
        <w:tc>
          <w:tcPr>
            <w:tcW w:w="1843" w:type="dxa"/>
            <w:shd w:val="clear" w:color="auto" w:fill="auto"/>
            <w:vAlign w:val="center"/>
          </w:tcPr>
          <w:p w14:paraId="712BA833" w14:textId="77777777" w:rsidR="00814342" w:rsidRPr="00F847A8" w:rsidRDefault="00814342" w:rsidP="00784E2C">
            <w:pPr>
              <w:spacing w:line="252" w:lineRule="auto"/>
              <w:jc w:val="left"/>
              <w:rPr>
                <w:szCs w:val="26"/>
              </w:rPr>
            </w:pPr>
          </w:p>
        </w:tc>
        <w:tc>
          <w:tcPr>
            <w:tcW w:w="2551" w:type="dxa"/>
            <w:shd w:val="clear" w:color="auto" w:fill="auto"/>
            <w:vAlign w:val="center"/>
          </w:tcPr>
          <w:p w14:paraId="32E0AD55" w14:textId="77777777" w:rsidR="00814342" w:rsidRPr="00F847A8" w:rsidRDefault="00814342" w:rsidP="00784E2C">
            <w:pPr>
              <w:spacing w:line="252" w:lineRule="auto"/>
              <w:jc w:val="left"/>
              <w:rPr>
                <w:szCs w:val="26"/>
              </w:rPr>
            </w:pPr>
            <w:r w:rsidRPr="00F847A8">
              <w:rPr>
                <w:szCs w:val="26"/>
              </w:rPr>
              <w:t>Mô tả</w:t>
            </w:r>
          </w:p>
        </w:tc>
      </w:tr>
      <w:tr w:rsidR="00814342" w:rsidRPr="00F847A8" w14:paraId="18E7BB0F" w14:textId="77777777" w:rsidTr="00BF4E13">
        <w:trPr>
          <w:trHeight w:val="567"/>
        </w:trPr>
        <w:tc>
          <w:tcPr>
            <w:tcW w:w="2547" w:type="dxa"/>
            <w:shd w:val="clear" w:color="auto" w:fill="auto"/>
            <w:vAlign w:val="center"/>
          </w:tcPr>
          <w:p w14:paraId="207D69B2" w14:textId="77777777" w:rsidR="00814342" w:rsidRPr="00F847A8" w:rsidRDefault="00814342" w:rsidP="00784E2C">
            <w:pPr>
              <w:spacing w:line="252" w:lineRule="auto"/>
              <w:jc w:val="left"/>
              <w:rPr>
                <w:szCs w:val="26"/>
              </w:rPr>
            </w:pPr>
            <w:r w:rsidRPr="00F847A8">
              <w:rPr>
                <w:szCs w:val="26"/>
              </w:rPr>
              <w:t>Level</w:t>
            </w:r>
          </w:p>
        </w:tc>
        <w:tc>
          <w:tcPr>
            <w:tcW w:w="2126" w:type="dxa"/>
            <w:shd w:val="clear" w:color="auto" w:fill="auto"/>
            <w:vAlign w:val="center"/>
          </w:tcPr>
          <w:p w14:paraId="064C9EEB"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44795B43" w14:textId="77777777" w:rsidR="00814342" w:rsidRPr="00F847A8" w:rsidRDefault="00814342" w:rsidP="00784E2C">
            <w:pPr>
              <w:spacing w:line="252" w:lineRule="auto"/>
              <w:jc w:val="left"/>
              <w:rPr>
                <w:szCs w:val="26"/>
              </w:rPr>
            </w:pPr>
          </w:p>
        </w:tc>
        <w:tc>
          <w:tcPr>
            <w:tcW w:w="2551" w:type="dxa"/>
            <w:shd w:val="clear" w:color="auto" w:fill="auto"/>
            <w:vAlign w:val="center"/>
          </w:tcPr>
          <w:p w14:paraId="7EAEF486" w14:textId="77777777" w:rsidR="00814342" w:rsidRPr="00F847A8" w:rsidRDefault="00814342" w:rsidP="00784E2C">
            <w:pPr>
              <w:spacing w:line="252" w:lineRule="auto"/>
              <w:jc w:val="left"/>
              <w:rPr>
                <w:szCs w:val="26"/>
              </w:rPr>
            </w:pPr>
            <w:r w:rsidRPr="00F847A8">
              <w:rPr>
                <w:szCs w:val="26"/>
              </w:rPr>
              <w:t>Lưu thông tin level</w:t>
            </w:r>
          </w:p>
        </w:tc>
      </w:tr>
      <w:tr w:rsidR="00814342" w:rsidRPr="00F847A8" w14:paraId="56D9AA84" w14:textId="77777777" w:rsidTr="00BF4E13">
        <w:trPr>
          <w:trHeight w:val="567"/>
        </w:trPr>
        <w:tc>
          <w:tcPr>
            <w:tcW w:w="2547" w:type="dxa"/>
            <w:shd w:val="clear" w:color="auto" w:fill="auto"/>
            <w:vAlign w:val="center"/>
          </w:tcPr>
          <w:p w14:paraId="0CFFE407" w14:textId="77777777" w:rsidR="00814342" w:rsidRPr="00F847A8" w:rsidRDefault="00814342" w:rsidP="00784E2C">
            <w:pPr>
              <w:spacing w:line="252" w:lineRule="auto"/>
              <w:jc w:val="left"/>
              <w:rPr>
                <w:szCs w:val="26"/>
              </w:rPr>
            </w:pPr>
            <w:r w:rsidRPr="00F847A8">
              <w:rPr>
                <w:szCs w:val="26"/>
              </w:rPr>
              <w:t>ParentID</w:t>
            </w:r>
          </w:p>
        </w:tc>
        <w:tc>
          <w:tcPr>
            <w:tcW w:w="2126" w:type="dxa"/>
            <w:shd w:val="clear" w:color="auto" w:fill="auto"/>
            <w:vAlign w:val="center"/>
          </w:tcPr>
          <w:p w14:paraId="4FDB8F26"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350F7DE5" w14:textId="77777777" w:rsidR="00814342" w:rsidRPr="00F847A8" w:rsidRDefault="00814342" w:rsidP="00784E2C">
            <w:pPr>
              <w:spacing w:line="252" w:lineRule="auto"/>
              <w:jc w:val="left"/>
              <w:rPr>
                <w:szCs w:val="26"/>
              </w:rPr>
            </w:pPr>
            <w:r w:rsidRPr="00F847A8">
              <w:rPr>
                <w:szCs w:val="26"/>
              </w:rPr>
              <w:t>Khóa ngoại</w:t>
            </w:r>
          </w:p>
        </w:tc>
        <w:tc>
          <w:tcPr>
            <w:tcW w:w="2551" w:type="dxa"/>
            <w:shd w:val="clear" w:color="auto" w:fill="auto"/>
            <w:vAlign w:val="center"/>
          </w:tcPr>
          <w:p w14:paraId="2E5D92E8" w14:textId="77777777" w:rsidR="00814342" w:rsidRPr="00F847A8" w:rsidRDefault="00814342" w:rsidP="00784E2C">
            <w:pPr>
              <w:spacing w:line="252" w:lineRule="auto"/>
              <w:jc w:val="left"/>
              <w:rPr>
                <w:szCs w:val="26"/>
              </w:rPr>
            </w:pPr>
            <w:r w:rsidRPr="00F847A8">
              <w:rPr>
                <w:szCs w:val="26"/>
              </w:rPr>
              <w:t>Lưu thông tin parent id</w:t>
            </w:r>
          </w:p>
        </w:tc>
      </w:tr>
      <w:tr w:rsidR="00814342" w:rsidRPr="00F847A8" w14:paraId="3B74249B" w14:textId="77777777" w:rsidTr="00BF4E13">
        <w:trPr>
          <w:trHeight w:val="567"/>
        </w:trPr>
        <w:tc>
          <w:tcPr>
            <w:tcW w:w="2547" w:type="dxa"/>
            <w:shd w:val="clear" w:color="auto" w:fill="auto"/>
            <w:vAlign w:val="center"/>
          </w:tcPr>
          <w:p w14:paraId="776F7ACB" w14:textId="77777777" w:rsidR="00814342" w:rsidRPr="00F847A8" w:rsidRDefault="00814342" w:rsidP="00784E2C">
            <w:pPr>
              <w:spacing w:line="252" w:lineRule="auto"/>
              <w:jc w:val="left"/>
              <w:rPr>
                <w:szCs w:val="26"/>
              </w:rPr>
            </w:pPr>
            <w:r w:rsidRPr="00F847A8">
              <w:rPr>
                <w:szCs w:val="26"/>
              </w:rPr>
              <w:t>SortOrder</w:t>
            </w:r>
          </w:p>
        </w:tc>
        <w:tc>
          <w:tcPr>
            <w:tcW w:w="2126" w:type="dxa"/>
            <w:shd w:val="clear" w:color="auto" w:fill="auto"/>
            <w:vAlign w:val="center"/>
          </w:tcPr>
          <w:p w14:paraId="0AC6ACB8" w14:textId="77777777" w:rsidR="00814342" w:rsidRPr="00F847A8" w:rsidRDefault="00814342" w:rsidP="00784E2C">
            <w:pPr>
              <w:spacing w:line="252" w:lineRule="auto"/>
              <w:jc w:val="left"/>
              <w:rPr>
                <w:szCs w:val="26"/>
              </w:rPr>
            </w:pPr>
            <w:r w:rsidRPr="00F847A8">
              <w:rPr>
                <w:szCs w:val="26"/>
              </w:rPr>
              <w:t>nvarchar(50)</w:t>
            </w:r>
          </w:p>
        </w:tc>
        <w:tc>
          <w:tcPr>
            <w:tcW w:w="1843" w:type="dxa"/>
            <w:shd w:val="clear" w:color="auto" w:fill="auto"/>
            <w:vAlign w:val="center"/>
          </w:tcPr>
          <w:p w14:paraId="02DCC2C6" w14:textId="77777777" w:rsidR="00814342" w:rsidRPr="00F847A8" w:rsidRDefault="00814342" w:rsidP="00784E2C">
            <w:pPr>
              <w:spacing w:line="252" w:lineRule="auto"/>
              <w:jc w:val="left"/>
              <w:rPr>
                <w:szCs w:val="26"/>
              </w:rPr>
            </w:pPr>
          </w:p>
        </w:tc>
        <w:tc>
          <w:tcPr>
            <w:tcW w:w="2551" w:type="dxa"/>
            <w:shd w:val="clear" w:color="auto" w:fill="auto"/>
            <w:vAlign w:val="center"/>
          </w:tcPr>
          <w:p w14:paraId="6A28D4AF" w14:textId="77777777" w:rsidR="00814342" w:rsidRPr="00F847A8" w:rsidRDefault="00814342" w:rsidP="00784E2C">
            <w:pPr>
              <w:spacing w:line="252" w:lineRule="auto"/>
              <w:jc w:val="left"/>
              <w:rPr>
                <w:szCs w:val="26"/>
              </w:rPr>
            </w:pPr>
            <w:r w:rsidRPr="00F847A8">
              <w:rPr>
                <w:szCs w:val="26"/>
              </w:rPr>
              <w:t>Lưu thông tin sort order</w:t>
            </w:r>
          </w:p>
        </w:tc>
      </w:tr>
      <w:tr w:rsidR="00814342" w:rsidRPr="00F847A8" w14:paraId="3643C01A" w14:textId="77777777" w:rsidTr="00BF4E13">
        <w:trPr>
          <w:trHeight w:val="567"/>
        </w:trPr>
        <w:tc>
          <w:tcPr>
            <w:tcW w:w="2547" w:type="dxa"/>
            <w:shd w:val="clear" w:color="auto" w:fill="auto"/>
            <w:vAlign w:val="center"/>
          </w:tcPr>
          <w:p w14:paraId="71AD0F6B" w14:textId="77777777" w:rsidR="00814342" w:rsidRPr="00F847A8" w:rsidRDefault="00814342" w:rsidP="00784E2C">
            <w:pPr>
              <w:spacing w:line="252" w:lineRule="auto"/>
              <w:jc w:val="left"/>
              <w:rPr>
                <w:szCs w:val="26"/>
              </w:rPr>
            </w:pPr>
            <w:r w:rsidRPr="00F847A8">
              <w:rPr>
                <w:szCs w:val="26"/>
              </w:rPr>
              <w:t>Status</w:t>
            </w:r>
          </w:p>
        </w:tc>
        <w:tc>
          <w:tcPr>
            <w:tcW w:w="2126" w:type="dxa"/>
            <w:shd w:val="clear" w:color="auto" w:fill="auto"/>
            <w:vAlign w:val="center"/>
          </w:tcPr>
          <w:p w14:paraId="17357628" w14:textId="77777777" w:rsidR="00814342" w:rsidRPr="00F847A8" w:rsidRDefault="00814342" w:rsidP="00784E2C">
            <w:pPr>
              <w:spacing w:line="252" w:lineRule="auto"/>
              <w:jc w:val="left"/>
              <w:rPr>
                <w:szCs w:val="26"/>
              </w:rPr>
            </w:pPr>
            <w:r w:rsidRPr="00F847A8">
              <w:rPr>
                <w:szCs w:val="26"/>
              </w:rPr>
              <w:t>bit</w:t>
            </w:r>
          </w:p>
        </w:tc>
        <w:tc>
          <w:tcPr>
            <w:tcW w:w="1843" w:type="dxa"/>
            <w:shd w:val="clear" w:color="auto" w:fill="auto"/>
            <w:vAlign w:val="center"/>
          </w:tcPr>
          <w:p w14:paraId="7902A0CA" w14:textId="77777777" w:rsidR="00814342" w:rsidRPr="00F847A8" w:rsidRDefault="00814342" w:rsidP="00784E2C">
            <w:pPr>
              <w:spacing w:line="252" w:lineRule="auto"/>
              <w:jc w:val="left"/>
              <w:rPr>
                <w:szCs w:val="26"/>
              </w:rPr>
            </w:pPr>
          </w:p>
        </w:tc>
        <w:tc>
          <w:tcPr>
            <w:tcW w:w="2551" w:type="dxa"/>
            <w:shd w:val="clear" w:color="auto" w:fill="auto"/>
            <w:vAlign w:val="center"/>
          </w:tcPr>
          <w:p w14:paraId="74DF516D" w14:textId="77777777" w:rsidR="00814342" w:rsidRPr="00F847A8" w:rsidRDefault="00814342" w:rsidP="00784E2C">
            <w:pPr>
              <w:spacing w:line="252" w:lineRule="auto"/>
              <w:jc w:val="left"/>
              <w:rPr>
                <w:szCs w:val="26"/>
              </w:rPr>
            </w:pPr>
            <w:r w:rsidRPr="00F847A8">
              <w:rPr>
                <w:szCs w:val="26"/>
              </w:rPr>
              <w:t>Trạng thái</w:t>
            </w:r>
          </w:p>
        </w:tc>
      </w:tr>
    </w:tbl>
    <w:p w14:paraId="602D88E0" w14:textId="77777777" w:rsidR="00814342" w:rsidRPr="00F847A8" w:rsidRDefault="00814342" w:rsidP="00784E2C">
      <w:pPr>
        <w:spacing w:after="60"/>
        <w:jc w:val="left"/>
        <w:rPr>
          <w:szCs w:val="26"/>
        </w:rPr>
      </w:pPr>
    </w:p>
    <w:p w14:paraId="4DE8D4A3" w14:textId="77777777" w:rsidR="00814342" w:rsidRPr="00F847A8" w:rsidRDefault="00814342" w:rsidP="00784E2C">
      <w:pPr>
        <w:spacing w:before="120" w:after="60"/>
        <w:jc w:val="left"/>
        <w:rPr>
          <w:szCs w:val="26"/>
        </w:rPr>
      </w:pPr>
      <w:r w:rsidRPr="00F847A8">
        <w:rPr>
          <w:b/>
          <w:szCs w:val="26"/>
        </w:rPr>
        <w:t>Mô tả:</w:t>
      </w:r>
      <w:r w:rsidRPr="00F847A8">
        <w:rPr>
          <w:szCs w:val="26"/>
        </w:rPr>
        <w:t>Bảng dùng để lưu thông tin ChatMessages.</w:t>
      </w:r>
    </w:p>
    <w:p w14:paraId="78325431" w14:textId="77777777" w:rsidR="00814342" w:rsidRPr="00F847A8" w:rsidRDefault="00814342" w:rsidP="00784E2C">
      <w:pPr>
        <w:spacing w:after="60"/>
        <w:jc w:val="left"/>
        <w:rPr>
          <w:szCs w:val="26"/>
        </w:rPr>
      </w:pPr>
      <w:r w:rsidRPr="00F847A8">
        <w:rPr>
          <w:b/>
          <w:i/>
          <w:szCs w:val="26"/>
        </w:rPr>
        <w:t>Bảng 5.18: Bảng ChatMessages</w:t>
      </w:r>
    </w:p>
    <w:tbl>
      <w:tblPr>
        <w:tblStyle w:val="TableGrid0"/>
        <w:tblW w:w="9067" w:type="dxa"/>
        <w:tblLayout w:type="fixed"/>
        <w:tblLook w:val="04A0" w:firstRow="1" w:lastRow="0" w:firstColumn="1" w:lastColumn="0" w:noHBand="0" w:noVBand="1"/>
      </w:tblPr>
      <w:tblGrid>
        <w:gridCol w:w="2547"/>
        <w:gridCol w:w="2126"/>
        <w:gridCol w:w="1843"/>
        <w:gridCol w:w="2551"/>
      </w:tblGrid>
      <w:tr w:rsidR="00814342" w:rsidRPr="00F847A8" w14:paraId="25499B8E" w14:textId="77777777" w:rsidTr="00BF4E13">
        <w:trPr>
          <w:trHeight w:val="567"/>
        </w:trPr>
        <w:tc>
          <w:tcPr>
            <w:tcW w:w="2547" w:type="dxa"/>
            <w:shd w:val="clear" w:color="auto" w:fill="auto"/>
            <w:vAlign w:val="center"/>
          </w:tcPr>
          <w:p w14:paraId="3DD4D9FB" w14:textId="77777777" w:rsidR="00814342" w:rsidRPr="00F847A8" w:rsidRDefault="00814342" w:rsidP="00784E2C">
            <w:pPr>
              <w:spacing w:line="252" w:lineRule="auto"/>
              <w:jc w:val="left"/>
              <w:rPr>
                <w:szCs w:val="26"/>
              </w:rPr>
            </w:pPr>
            <w:r w:rsidRPr="00F847A8">
              <w:rPr>
                <w:b/>
                <w:szCs w:val="26"/>
              </w:rPr>
              <w:t>Tên</w:t>
            </w:r>
          </w:p>
        </w:tc>
        <w:tc>
          <w:tcPr>
            <w:tcW w:w="2126" w:type="dxa"/>
            <w:shd w:val="clear" w:color="auto" w:fill="auto"/>
            <w:vAlign w:val="center"/>
          </w:tcPr>
          <w:p w14:paraId="29BB4787"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13D24C4C" w14:textId="77777777" w:rsidR="007D40BC" w:rsidRDefault="00814342" w:rsidP="00784E2C">
            <w:pPr>
              <w:spacing w:line="252" w:lineRule="auto"/>
              <w:jc w:val="left"/>
              <w:rPr>
                <w:b/>
                <w:szCs w:val="26"/>
              </w:rPr>
            </w:pPr>
            <w:r w:rsidRPr="00F847A8">
              <w:rPr>
                <w:b/>
                <w:szCs w:val="26"/>
              </w:rPr>
              <w:t>Khóa chính/</w:t>
            </w:r>
          </w:p>
          <w:p w14:paraId="10B3DB9D" w14:textId="05C5BC28" w:rsidR="00814342" w:rsidRPr="00F847A8" w:rsidRDefault="00814342" w:rsidP="00784E2C">
            <w:pPr>
              <w:spacing w:line="252" w:lineRule="auto"/>
              <w:jc w:val="left"/>
              <w:rPr>
                <w:szCs w:val="26"/>
              </w:rPr>
            </w:pPr>
            <w:r w:rsidRPr="00F847A8">
              <w:rPr>
                <w:b/>
                <w:szCs w:val="26"/>
              </w:rPr>
              <w:t>Khóa ngoại</w:t>
            </w:r>
          </w:p>
        </w:tc>
        <w:tc>
          <w:tcPr>
            <w:tcW w:w="2551" w:type="dxa"/>
            <w:shd w:val="clear" w:color="auto" w:fill="auto"/>
            <w:vAlign w:val="center"/>
          </w:tcPr>
          <w:p w14:paraId="5EFCDA25"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274AC854" w14:textId="77777777" w:rsidTr="00BF4E13">
        <w:trPr>
          <w:trHeight w:val="567"/>
        </w:trPr>
        <w:tc>
          <w:tcPr>
            <w:tcW w:w="2547" w:type="dxa"/>
            <w:shd w:val="clear" w:color="auto" w:fill="auto"/>
            <w:vAlign w:val="center"/>
          </w:tcPr>
          <w:p w14:paraId="13E14F76" w14:textId="77777777" w:rsidR="00814342" w:rsidRPr="00F847A8" w:rsidRDefault="00814342" w:rsidP="00784E2C">
            <w:pPr>
              <w:spacing w:line="252" w:lineRule="auto"/>
              <w:jc w:val="left"/>
              <w:rPr>
                <w:szCs w:val="26"/>
              </w:rPr>
            </w:pPr>
            <w:r w:rsidRPr="00F847A8">
              <w:rPr>
                <w:szCs w:val="26"/>
              </w:rPr>
              <w:t>Id</w:t>
            </w:r>
          </w:p>
        </w:tc>
        <w:tc>
          <w:tcPr>
            <w:tcW w:w="2126" w:type="dxa"/>
            <w:shd w:val="clear" w:color="auto" w:fill="auto"/>
            <w:vAlign w:val="center"/>
          </w:tcPr>
          <w:p w14:paraId="45B2102C"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5B234B90" w14:textId="77777777" w:rsidR="00814342" w:rsidRPr="00F847A8" w:rsidRDefault="00814342" w:rsidP="00784E2C">
            <w:pPr>
              <w:spacing w:line="252" w:lineRule="auto"/>
              <w:jc w:val="left"/>
              <w:rPr>
                <w:szCs w:val="26"/>
              </w:rPr>
            </w:pPr>
            <w:r w:rsidRPr="00F847A8">
              <w:rPr>
                <w:szCs w:val="26"/>
              </w:rPr>
              <w:t>Khóa chính</w:t>
            </w:r>
          </w:p>
        </w:tc>
        <w:tc>
          <w:tcPr>
            <w:tcW w:w="2551" w:type="dxa"/>
            <w:shd w:val="clear" w:color="auto" w:fill="auto"/>
            <w:vAlign w:val="center"/>
          </w:tcPr>
          <w:p w14:paraId="7416BC82" w14:textId="77777777" w:rsidR="00814342" w:rsidRPr="00F847A8" w:rsidRDefault="00814342" w:rsidP="00784E2C">
            <w:pPr>
              <w:spacing w:line="252" w:lineRule="auto"/>
              <w:jc w:val="left"/>
              <w:rPr>
                <w:szCs w:val="26"/>
              </w:rPr>
            </w:pPr>
            <w:r w:rsidRPr="00F847A8">
              <w:rPr>
                <w:szCs w:val="26"/>
              </w:rPr>
              <w:t>Mã định danh</w:t>
            </w:r>
          </w:p>
        </w:tc>
      </w:tr>
      <w:tr w:rsidR="00814342" w:rsidRPr="00F847A8" w14:paraId="6AC8375E" w14:textId="77777777" w:rsidTr="00BF4E13">
        <w:trPr>
          <w:trHeight w:val="567"/>
        </w:trPr>
        <w:tc>
          <w:tcPr>
            <w:tcW w:w="2547" w:type="dxa"/>
            <w:shd w:val="clear" w:color="auto" w:fill="auto"/>
            <w:vAlign w:val="center"/>
          </w:tcPr>
          <w:p w14:paraId="7AF41727" w14:textId="77777777" w:rsidR="00814342" w:rsidRPr="00F847A8" w:rsidRDefault="00814342" w:rsidP="00784E2C">
            <w:pPr>
              <w:spacing w:line="252" w:lineRule="auto"/>
              <w:jc w:val="left"/>
              <w:rPr>
                <w:szCs w:val="26"/>
              </w:rPr>
            </w:pPr>
            <w:r w:rsidRPr="00F847A8">
              <w:rPr>
                <w:szCs w:val="26"/>
              </w:rPr>
              <w:t>ChatSessionId</w:t>
            </w:r>
          </w:p>
        </w:tc>
        <w:tc>
          <w:tcPr>
            <w:tcW w:w="2126" w:type="dxa"/>
            <w:shd w:val="clear" w:color="auto" w:fill="auto"/>
            <w:vAlign w:val="center"/>
          </w:tcPr>
          <w:p w14:paraId="01292ECE" w14:textId="77777777" w:rsidR="00814342" w:rsidRPr="00F847A8" w:rsidRDefault="00814342" w:rsidP="00784E2C">
            <w:pPr>
              <w:spacing w:line="252" w:lineRule="auto"/>
              <w:jc w:val="left"/>
              <w:rPr>
                <w:szCs w:val="26"/>
              </w:rPr>
            </w:pPr>
            <w:r w:rsidRPr="00F847A8">
              <w:rPr>
                <w:szCs w:val="26"/>
              </w:rPr>
              <w:t>nvarchar(450)</w:t>
            </w:r>
          </w:p>
        </w:tc>
        <w:tc>
          <w:tcPr>
            <w:tcW w:w="1843" w:type="dxa"/>
            <w:shd w:val="clear" w:color="auto" w:fill="auto"/>
            <w:vAlign w:val="center"/>
          </w:tcPr>
          <w:p w14:paraId="23F53D39" w14:textId="77777777" w:rsidR="00814342" w:rsidRPr="00F847A8" w:rsidRDefault="00814342" w:rsidP="00784E2C">
            <w:pPr>
              <w:spacing w:line="252" w:lineRule="auto"/>
              <w:jc w:val="left"/>
              <w:rPr>
                <w:szCs w:val="26"/>
              </w:rPr>
            </w:pPr>
            <w:r w:rsidRPr="00F847A8">
              <w:rPr>
                <w:szCs w:val="26"/>
              </w:rPr>
              <w:t>Khóa ngoại</w:t>
            </w:r>
          </w:p>
        </w:tc>
        <w:tc>
          <w:tcPr>
            <w:tcW w:w="2551" w:type="dxa"/>
            <w:shd w:val="clear" w:color="auto" w:fill="auto"/>
            <w:vAlign w:val="center"/>
          </w:tcPr>
          <w:p w14:paraId="123A89E1" w14:textId="77777777" w:rsidR="00814342" w:rsidRPr="00F847A8" w:rsidRDefault="00814342" w:rsidP="00784E2C">
            <w:pPr>
              <w:spacing w:line="252" w:lineRule="auto"/>
              <w:jc w:val="left"/>
              <w:rPr>
                <w:szCs w:val="26"/>
              </w:rPr>
            </w:pPr>
            <w:r w:rsidRPr="00F847A8">
              <w:rPr>
                <w:szCs w:val="26"/>
              </w:rPr>
              <w:t>Lưu thông tin chat session id</w:t>
            </w:r>
          </w:p>
        </w:tc>
      </w:tr>
      <w:tr w:rsidR="00814342" w:rsidRPr="00F847A8" w14:paraId="3C471997" w14:textId="77777777" w:rsidTr="00BF4E13">
        <w:trPr>
          <w:trHeight w:val="567"/>
        </w:trPr>
        <w:tc>
          <w:tcPr>
            <w:tcW w:w="2547" w:type="dxa"/>
            <w:shd w:val="clear" w:color="auto" w:fill="auto"/>
            <w:vAlign w:val="center"/>
          </w:tcPr>
          <w:p w14:paraId="1E01034E" w14:textId="77777777" w:rsidR="00814342" w:rsidRPr="00F847A8" w:rsidRDefault="00814342" w:rsidP="00784E2C">
            <w:pPr>
              <w:spacing w:line="252" w:lineRule="auto"/>
              <w:jc w:val="left"/>
              <w:rPr>
                <w:szCs w:val="26"/>
              </w:rPr>
            </w:pPr>
            <w:r w:rsidRPr="00F847A8">
              <w:rPr>
                <w:szCs w:val="26"/>
              </w:rPr>
              <w:t>CreatedAt</w:t>
            </w:r>
          </w:p>
        </w:tc>
        <w:tc>
          <w:tcPr>
            <w:tcW w:w="2126" w:type="dxa"/>
            <w:shd w:val="clear" w:color="auto" w:fill="auto"/>
            <w:vAlign w:val="center"/>
          </w:tcPr>
          <w:p w14:paraId="27E883A8"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1E0F7FFA" w14:textId="77777777" w:rsidR="00814342" w:rsidRPr="00F847A8" w:rsidRDefault="00814342" w:rsidP="00784E2C">
            <w:pPr>
              <w:spacing w:line="252" w:lineRule="auto"/>
              <w:jc w:val="left"/>
              <w:rPr>
                <w:szCs w:val="26"/>
              </w:rPr>
            </w:pPr>
          </w:p>
        </w:tc>
        <w:tc>
          <w:tcPr>
            <w:tcW w:w="2551" w:type="dxa"/>
            <w:shd w:val="clear" w:color="auto" w:fill="auto"/>
            <w:vAlign w:val="center"/>
          </w:tcPr>
          <w:p w14:paraId="53AD5949" w14:textId="77777777" w:rsidR="00814342" w:rsidRPr="00F847A8" w:rsidRDefault="00814342" w:rsidP="00784E2C">
            <w:pPr>
              <w:spacing w:line="252" w:lineRule="auto"/>
              <w:jc w:val="left"/>
              <w:rPr>
                <w:szCs w:val="26"/>
              </w:rPr>
            </w:pPr>
            <w:r w:rsidRPr="00F847A8">
              <w:rPr>
                <w:szCs w:val="26"/>
              </w:rPr>
              <w:t>Ngày tạo</w:t>
            </w:r>
          </w:p>
        </w:tc>
      </w:tr>
      <w:tr w:rsidR="00814342" w:rsidRPr="00F847A8" w14:paraId="4C016D61" w14:textId="77777777" w:rsidTr="00BF4E13">
        <w:trPr>
          <w:trHeight w:val="567"/>
        </w:trPr>
        <w:tc>
          <w:tcPr>
            <w:tcW w:w="2547" w:type="dxa"/>
            <w:shd w:val="clear" w:color="auto" w:fill="auto"/>
            <w:vAlign w:val="center"/>
          </w:tcPr>
          <w:p w14:paraId="0EAD880E" w14:textId="77777777" w:rsidR="00814342" w:rsidRPr="00F847A8" w:rsidRDefault="00814342" w:rsidP="00784E2C">
            <w:pPr>
              <w:spacing w:line="252" w:lineRule="auto"/>
              <w:jc w:val="left"/>
              <w:rPr>
                <w:szCs w:val="26"/>
              </w:rPr>
            </w:pPr>
            <w:r w:rsidRPr="00F847A8">
              <w:rPr>
                <w:szCs w:val="26"/>
              </w:rPr>
              <w:t>ImageUrl</w:t>
            </w:r>
          </w:p>
        </w:tc>
        <w:tc>
          <w:tcPr>
            <w:tcW w:w="2126" w:type="dxa"/>
            <w:shd w:val="clear" w:color="auto" w:fill="auto"/>
            <w:vAlign w:val="center"/>
          </w:tcPr>
          <w:p w14:paraId="32493E87" w14:textId="77777777" w:rsidR="00814342" w:rsidRPr="00F847A8" w:rsidRDefault="00814342" w:rsidP="00784E2C">
            <w:pPr>
              <w:spacing w:line="252" w:lineRule="auto"/>
              <w:jc w:val="left"/>
              <w:rPr>
                <w:szCs w:val="26"/>
              </w:rPr>
            </w:pPr>
            <w:r w:rsidRPr="00F847A8">
              <w:rPr>
                <w:szCs w:val="26"/>
              </w:rPr>
              <w:t>nvarchar(500)</w:t>
            </w:r>
          </w:p>
        </w:tc>
        <w:tc>
          <w:tcPr>
            <w:tcW w:w="1843" w:type="dxa"/>
            <w:shd w:val="clear" w:color="auto" w:fill="auto"/>
            <w:vAlign w:val="center"/>
          </w:tcPr>
          <w:p w14:paraId="3EF098C9" w14:textId="77777777" w:rsidR="00814342" w:rsidRPr="00F847A8" w:rsidRDefault="00814342" w:rsidP="00784E2C">
            <w:pPr>
              <w:spacing w:line="252" w:lineRule="auto"/>
              <w:jc w:val="left"/>
              <w:rPr>
                <w:szCs w:val="26"/>
              </w:rPr>
            </w:pPr>
          </w:p>
        </w:tc>
        <w:tc>
          <w:tcPr>
            <w:tcW w:w="2551" w:type="dxa"/>
            <w:shd w:val="clear" w:color="auto" w:fill="auto"/>
            <w:vAlign w:val="center"/>
          </w:tcPr>
          <w:p w14:paraId="2F222565" w14:textId="77777777" w:rsidR="00814342" w:rsidRPr="00F847A8" w:rsidRDefault="00814342" w:rsidP="00784E2C">
            <w:pPr>
              <w:spacing w:line="252" w:lineRule="auto"/>
              <w:jc w:val="left"/>
              <w:rPr>
                <w:szCs w:val="26"/>
              </w:rPr>
            </w:pPr>
            <w:r w:rsidRPr="00F847A8">
              <w:rPr>
                <w:szCs w:val="26"/>
              </w:rPr>
              <w:t>Đường dẫn hình ảnh</w:t>
            </w:r>
          </w:p>
        </w:tc>
      </w:tr>
      <w:tr w:rsidR="00814342" w:rsidRPr="00F847A8" w14:paraId="1F081FFE" w14:textId="77777777" w:rsidTr="00BF4E13">
        <w:trPr>
          <w:trHeight w:val="567"/>
        </w:trPr>
        <w:tc>
          <w:tcPr>
            <w:tcW w:w="2547" w:type="dxa"/>
            <w:shd w:val="clear" w:color="auto" w:fill="auto"/>
            <w:vAlign w:val="center"/>
          </w:tcPr>
          <w:p w14:paraId="6DCE0C56" w14:textId="77777777" w:rsidR="00814342" w:rsidRPr="00F847A8" w:rsidRDefault="00814342" w:rsidP="00784E2C">
            <w:pPr>
              <w:spacing w:line="252" w:lineRule="auto"/>
              <w:jc w:val="left"/>
              <w:rPr>
                <w:szCs w:val="26"/>
              </w:rPr>
            </w:pPr>
            <w:r w:rsidRPr="00F847A8">
              <w:rPr>
                <w:szCs w:val="26"/>
              </w:rPr>
              <w:t>IsFromAdmin</w:t>
            </w:r>
          </w:p>
        </w:tc>
        <w:tc>
          <w:tcPr>
            <w:tcW w:w="2126" w:type="dxa"/>
            <w:shd w:val="clear" w:color="auto" w:fill="auto"/>
            <w:vAlign w:val="center"/>
          </w:tcPr>
          <w:p w14:paraId="14BC20E0" w14:textId="77777777" w:rsidR="00814342" w:rsidRPr="00F847A8" w:rsidRDefault="00814342" w:rsidP="00784E2C">
            <w:pPr>
              <w:spacing w:line="252" w:lineRule="auto"/>
              <w:jc w:val="left"/>
              <w:rPr>
                <w:szCs w:val="26"/>
              </w:rPr>
            </w:pPr>
            <w:r w:rsidRPr="00F847A8">
              <w:rPr>
                <w:szCs w:val="26"/>
              </w:rPr>
              <w:t>bit</w:t>
            </w:r>
          </w:p>
        </w:tc>
        <w:tc>
          <w:tcPr>
            <w:tcW w:w="1843" w:type="dxa"/>
            <w:shd w:val="clear" w:color="auto" w:fill="auto"/>
            <w:vAlign w:val="center"/>
          </w:tcPr>
          <w:p w14:paraId="1045FEEE" w14:textId="77777777" w:rsidR="00814342" w:rsidRPr="00F847A8" w:rsidRDefault="00814342" w:rsidP="00784E2C">
            <w:pPr>
              <w:spacing w:line="252" w:lineRule="auto"/>
              <w:jc w:val="left"/>
              <w:rPr>
                <w:szCs w:val="26"/>
              </w:rPr>
            </w:pPr>
          </w:p>
        </w:tc>
        <w:tc>
          <w:tcPr>
            <w:tcW w:w="2551" w:type="dxa"/>
            <w:shd w:val="clear" w:color="auto" w:fill="auto"/>
            <w:vAlign w:val="center"/>
          </w:tcPr>
          <w:p w14:paraId="6851A3DC" w14:textId="77777777" w:rsidR="00814342" w:rsidRPr="00F847A8" w:rsidRDefault="00814342" w:rsidP="00784E2C">
            <w:pPr>
              <w:spacing w:line="252" w:lineRule="auto"/>
              <w:jc w:val="left"/>
              <w:rPr>
                <w:szCs w:val="26"/>
              </w:rPr>
            </w:pPr>
            <w:r w:rsidRPr="00F847A8">
              <w:rPr>
                <w:szCs w:val="26"/>
              </w:rPr>
              <w:t>Đánh dấu from admin</w:t>
            </w:r>
          </w:p>
        </w:tc>
      </w:tr>
      <w:tr w:rsidR="00814342" w:rsidRPr="00F847A8" w14:paraId="219A4A88" w14:textId="77777777" w:rsidTr="00BF4E13">
        <w:trPr>
          <w:trHeight w:val="567"/>
        </w:trPr>
        <w:tc>
          <w:tcPr>
            <w:tcW w:w="2547" w:type="dxa"/>
            <w:shd w:val="clear" w:color="auto" w:fill="auto"/>
            <w:vAlign w:val="center"/>
          </w:tcPr>
          <w:p w14:paraId="15C00A6C" w14:textId="77777777" w:rsidR="00814342" w:rsidRPr="00F847A8" w:rsidRDefault="00814342" w:rsidP="00784E2C">
            <w:pPr>
              <w:spacing w:line="252" w:lineRule="auto"/>
              <w:jc w:val="left"/>
              <w:rPr>
                <w:szCs w:val="26"/>
              </w:rPr>
            </w:pPr>
            <w:r w:rsidRPr="00F847A8">
              <w:rPr>
                <w:szCs w:val="26"/>
              </w:rPr>
              <w:t>MessageText</w:t>
            </w:r>
          </w:p>
        </w:tc>
        <w:tc>
          <w:tcPr>
            <w:tcW w:w="2126" w:type="dxa"/>
            <w:shd w:val="clear" w:color="auto" w:fill="auto"/>
            <w:vAlign w:val="center"/>
          </w:tcPr>
          <w:p w14:paraId="035C9F17" w14:textId="77777777" w:rsidR="00814342" w:rsidRPr="00F847A8" w:rsidRDefault="00814342" w:rsidP="00784E2C">
            <w:pPr>
              <w:spacing w:line="252" w:lineRule="auto"/>
              <w:jc w:val="left"/>
              <w:rPr>
                <w:szCs w:val="26"/>
              </w:rPr>
            </w:pPr>
            <w:r w:rsidRPr="00F847A8">
              <w:rPr>
                <w:szCs w:val="26"/>
              </w:rPr>
              <w:t>nvarchar(max)</w:t>
            </w:r>
          </w:p>
        </w:tc>
        <w:tc>
          <w:tcPr>
            <w:tcW w:w="1843" w:type="dxa"/>
            <w:shd w:val="clear" w:color="auto" w:fill="auto"/>
            <w:vAlign w:val="center"/>
          </w:tcPr>
          <w:p w14:paraId="134FDE45" w14:textId="77777777" w:rsidR="00814342" w:rsidRPr="00F847A8" w:rsidRDefault="00814342" w:rsidP="00784E2C">
            <w:pPr>
              <w:spacing w:line="252" w:lineRule="auto"/>
              <w:jc w:val="left"/>
              <w:rPr>
                <w:szCs w:val="26"/>
              </w:rPr>
            </w:pPr>
          </w:p>
        </w:tc>
        <w:tc>
          <w:tcPr>
            <w:tcW w:w="2551" w:type="dxa"/>
            <w:shd w:val="clear" w:color="auto" w:fill="auto"/>
            <w:vAlign w:val="center"/>
          </w:tcPr>
          <w:p w14:paraId="7A0EB748" w14:textId="77777777" w:rsidR="00814342" w:rsidRPr="00F847A8" w:rsidRDefault="00814342" w:rsidP="00784E2C">
            <w:pPr>
              <w:spacing w:line="252" w:lineRule="auto"/>
              <w:jc w:val="left"/>
              <w:rPr>
                <w:szCs w:val="26"/>
              </w:rPr>
            </w:pPr>
            <w:r w:rsidRPr="00F847A8">
              <w:rPr>
                <w:szCs w:val="26"/>
              </w:rPr>
              <w:t>Lưu thông tin message text</w:t>
            </w:r>
          </w:p>
        </w:tc>
      </w:tr>
      <w:tr w:rsidR="00814342" w:rsidRPr="00F847A8" w14:paraId="4835C3B9" w14:textId="77777777" w:rsidTr="00BF4E13">
        <w:trPr>
          <w:trHeight w:val="567"/>
        </w:trPr>
        <w:tc>
          <w:tcPr>
            <w:tcW w:w="2547" w:type="dxa"/>
            <w:shd w:val="clear" w:color="auto" w:fill="auto"/>
            <w:vAlign w:val="center"/>
          </w:tcPr>
          <w:p w14:paraId="372A032C" w14:textId="77777777" w:rsidR="00814342" w:rsidRPr="00F847A8" w:rsidRDefault="00814342" w:rsidP="00784E2C">
            <w:pPr>
              <w:spacing w:line="252" w:lineRule="auto"/>
              <w:jc w:val="left"/>
              <w:rPr>
                <w:szCs w:val="26"/>
              </w:rPr>
            </w:pPr>
            <w:r w:rsidRPr="00F847A8">
              <w:rPr>
                <w:szCs w:val="26"/>
              </w:rPr>
              <w:t>SenderId</w:t>
            </w:r>
          </w:p>
        </w:tc>
        <w:tc>
          <w:tcPr>
            <w:tcW w:w="2126" w:type="dxa"/>
            <w:shd w:val="clear" w:color="auto" w:fill="auto"/>
            <w:vAlign w:val="center"/>
          </w:tcPr>
          <w:p w14:paraId="61C87890" w14:textId="77777777" w:rsidR="00814342" w:rsidRPr="00F847A8" w:rsidRDefault="00814342" w:rsidP="00784E2C">
            <w:pPr>
              <w:spacing w:line="252" w:lineRule="auto"/>
              <w:jc w:val="left"/>
              <w:rPr>
                <w:szCs w:val="26"/>
              </w:rPr>
            </w:pPr>
            <w:r w:rsidRPr="00F847A8">
              <w:rPr>
                <w:szCs w:val="26"/>
              </w:rPr>
              <w:t>nvarchar(450)</w:t>
            </w:r>
          </w:p>
        </w:tc>
        <w:tc>
          <w:tcPr>
            <w:tcW w:w="1843" w:type="dxa"/>
            <w:shd w:val="clear" w:color="auto" w:fill="auto"/>
            <w:vAlign w:val="center"/>
          </w:tcPr>
          <w:p w14:paraId="62C61463" w14:textId="77777777" w:rsidR="00814342" w:rsidRPr="00F847A8" w:rsidRDefault="00814342" w:rsidP="00784E2C">
            <w:pPr>
              <w:spacing w:line="252" w:lineRule="auto"/>
              <w:jc w:val="left"/>
              <w:rPr>
                <w:szCs w:val="26"/>
              </w:rPr>
            </w:pPr>
            <w:r w:rsidRPr="00F847A8">
              <w:rPr>
                <w:szCs w:val="26"/>
              </w:rPr>
              <w:t>Khóa ngoại</w:t>
            </w:r>
          </w:p>
        </w:tc>
        <w:tc>
          <w:tcPr>
            <w:tcW w:w="2551" w:type="dxa"/>
            <w:shd w:val="clear" w:color="auto" w:fill="auto"/>
            <w:vAlign w:val="center"/>
          </w:tcPr>
          <w:p w14:paraId="6408FF44" w14:textId="77777777" w:rsidR="00814342" w:rsidRPr="00F847A8" w:rsidRDefault="00814342" w:rsidP="00784E2C">
            <w:pPr>
              <w:spacing w:line="252" w:lineRule="auto"/>
              <w:jc w:val="left"/>
              <w:rPr>
                <w:szCs w:val="26"/>
              </w:rPr>
            </w:pPr>
            <w:r w:rsidRPr="00F847A8">
              <w:rPr>
                <w:szCs w:val="26"/>
              </w:rPr>
              <w:t>Lưu thông tin sender id</w:t>
            </w:r>
          </w:p>
        </w:tc>
      </w:tr>
      <w:tr w:rsidR="00814342" w:rsidRPr="00F847A8" w14:paraId="18370EFF" w14:textId="77777777" w:rsidTr="00BF4E13">
        <w:trPr>
          <w:trHeight w:val="567"/>
        </w:trPr>
        <w:tc>
          <w:tcPr>
            <w:tcW w:w="2547" w:type="dxa"/>
            <w:shd w:val="clear" w:color="auto" w:fill="auto"/>
            <w:vAlign w:val="center"/>
          </w:tcPr>
          <w:p w14:paraId="51A258E3" w14:textId="77777777" w:rsidR="00814342" w:rsidRPr="00F847A8" w:rsidRDefault="00814342" w:rsidP="00784E2C">
            <w:pPr>
              <w:spacing w:line="252" w:lineRule="auto"/>
              <w:jc w:val="left"/>
              <w:rPr>
                <w:szCs w:val="26"/>
              </w:rPr>
            </w:pPr>
            <w:r w:rsidRPr="00F847A8">
              <w:rPr>
                <w:szCs w:val="26"/>
              </w:rPr>
              <w:t>SenderName</w:t>
            </w:r>
          </w:p>
        </w:tc>
        <w:tc>
          <w:tcPr>
            <w:tcW w:w="2126" w:type="dxa"/>
            <w:shd w:val="clear" w:color="auto" w:fill="auto"/>
            <w:vAlign w:val="center"/>
          </w:tcPr>
          <w:p w14:paraId="5C38DDA5" w14:textId="77777777" w:rsidR="00814342" w:rsidRPr="00F847A8" w:rsidRDefault="00814342" w:rsidP="00784E2C">
            <w:pPr>
              <w:spacing w:line="252" w:lineRule="auto"/>
              <w:jc w:val="left"/>
              <w:rPr>
                <w:szCs w:val="26"/>
              </w:rPr>
            </w:pPr>
            <w:r w:rsidRPr="00F847A8">
              <w:rPr>
                <w:szCs w:val="26"/>
              </w:rPr>
              <w:t>nvarchar(100)</w:t>
            </w:r>
          </w:p>
        </w:tc>
        <w:tc>
          <w:tcPr>
            <w:tcW w:w="1843" w:type="dxa"/>
            <w:shd w:val="clear" w:color="auto" w:fill="auto"/>
            <w:vAlign w:val="center"/>
          </w:tcPr>
          <w:p w14:paraId="0C9BF356" w14:textId="77777777" w:rsidR="00814342" w:rsidRPr="00F847A8" w:rsidRDefault="00814342" w:rsidP="00784E2C">
            <w:pPr>
              <w:spacing w:line="252" w:lineRule="auto"/>
              <w:jc w:val="left"/>
              <w:rPr>
                <w:szCs w:val="26"/>
              </w:rPr>
            </w:pPr>
          </w:p>
        </w:tc>
        <w:tc>
          <w:tcPr>
            <w:tcW w:w="2551" w:type="dxa"/>
            <w:shd w:val="clear" w:color="auto" w:fill="auto"/>
            <w:vAlign w:val="center"/>
          </w:tcPr>
          <w:p w14:paraId="55D2EF66" w14:textId="77777777" w:rsidR="00814342" w:rsidRPr="00F847A8" w:rsidRDefault="00814342" w:rsidP="00784E2C">
            <w:pPr>
              <w:spacing w:line="252" w:lineRule="auto"/>
              <w:jc w:val="left"/>
              <w:rPr>
                <w:szCs w:val="26"/>
              </w:rPr>
            </w:pPr>
            <w:r w:rsidRPr="00F847A8">
              <w:rPr>
                <w:szCs w:val="26"/>
              </w:rPr>
              <w:t>Lưu thông tin sender name</w:t>
            </w:r>
          </w:p>
        </w:tc>
      </w:tr>
    </w:tbl>
    <w:p w14:paraId="1347188B" w14:textId="77777777" w:rsidR="00814342" w:rsidRPr="00F847A8" w:rsidRDefault="00814342" w:rsidP="00784E2C">
      <w:pPr>
        <w:spacing w:after="60"/>
        <w:jc w:val="left"/>
        <w:rPr>
          <w:szCs w:val="26"/>
        </w:rPr>
      </w:pPr>
    </w:p>
    <w:p w14:paraId="2985400C" w14:textId="77777777" w:rsidR="00814342" w:rsidRPr="00F847A8" w:rsidRDefault="00814342" w:rsidP="00784E2C">
      <w:pPr>
        <w:spacing w:before="120" w:after="60"/>
        <w:jc w:val="left"/>
        <w:rPr>
          <w:szCs w:val="26"/>
        </w:rPr>
      </w:pPr>
      <w:r w:rsidRPr="00F847A8">
        <w:rPr>
          <w:b/>
          <w:szCs w:val="26"/>
        </w:rPr>
        <w:t>Mô tả:</w:t>
      </w:r>
      <w:r w:rsidRPr="00F847A8">
        <w:rPr>
          <w:szCs w:val="26"/>
        </w:rPr>
        <w:t>Bảng dùng để lưu thông tin ChatSessions.</w:t>
      </w:r>
    </w:p>
    <w:p w14:paraId="77F6E4FF" w14:textId="77777777" w:rsidR="00814342" w:rsidRPr="00F847A8" w:rsidRDefault="00814342" w:rsidP="00784E2C">
      <w:pPr>
        <w:spacing w:after="60"/>
        <w:jc w:val="left"/>
        <w:rPr>
          <w:szCs w:val="26"/>
        </w:rPr>
      </w:pPr>
      <w:r w:rsidRPr="00F847A8">
        <w:rPr>
          <w:b/>
          <w:i/>
          <w:szCs w:val="26"/>
        </w:rPr>
        <w:t>Bảng 5.19: Bảng ChatSessions</w:t>
      </w:r>
    </w:p>
    <w:tbl>
      <w:tblPr>
        <w:tblStyle w:val="TableGrid0"/>
        <w:tblW w:w="9209" w:type="dxa"/>
        <w:tblLayout w:type="fixed"/>
        <w:tblLook w:val="04A0" w:firstRow="1" w:lastRow="0" w:firstColumn="1" w:lastColumn="0" w:noHBand="0" w:noVBand="1"/>
      </w:tblPr>
      <w:tblGrid>
        <w:gridCol w:w="2547"/>
        <w:gridCol w:w="2126"/>
        <w:gridCol w:w="1843"/>
        <w:gridCol w:w="2693"/>
      </w:tblGrid>
      <w:tr w:rsidR="00814342" w:rsidRPr="00F847A8" w14:paraId="27DAF833" w14:textId="77777777" w:rsidTr="00BF4E13">
        <w:trPr>
          <w:trHeight w:val="567"/>
        </w:trPr>
        <w:tc>
          <w:tcPr>
            <w:tcW w:w="2547" w:type="dxa"/>
            <w:shd w:val="clear" w:color="auto" w:fill="auto"/>
            <w:vAlign w:val="center"/>
          </w:tcPr>
          <w:p w14:paraId="55BC0644" w14:textId="77777777" w:rsidR="00814342" w:rsidRPr="00F847A8" w:rsidRDefault="00814342" w:rsidP="00784E2C">
            <w:pPr>
              <w:spacing w:line="252" w:lineRule="auto"/>
              <w:jc w:val="left"/>
              <w:rPr>
                <w:szCs w:val="26"/>
              </w:rPr>
            </w:pPr>
            <w:r w:rsidRPr="00F847A8">
              <w:rPr>
                <w:b/>
                <w:szCs w:val="26"/>
              </w:rPr>
              <w:t>Tên</w:t>
            </w:r>
          </w:p>
        </w:tc>
        <w:tc>
          <w:tcPr>
            <w:tcW w:w="2126" w:type="dxa"/>
            <w:shd w:val="clear" w:color="auto" w:fill="auto"/>
            <w:vAlign w:val="center"/>
          </w:tcPr>
          <w:p w14:paraId="294953D1"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63841583" w14:textId="77777777" w:rsidR="00C43AF5" w:rsidRDefault="00814342" w:rsidP="00784E2C">
            <w:pPr>
              <w:spacing w:line="252" w:lineRule="auto"/>
              <w:jc w:val="left"/>
              <w:rPr>
                <w:b/>
                <w:szCs w:val="26"/>
              </w:rPr>
            </w:pPr>
            <w:r w:rsidRPr="00F847A8">
              <w:rPr>
                <w:b/>
                <w:szCs w:val="26"/>
              </w:rPr>
              <w:t>Khóa chính/</w:t>
            </w:r>
          </w:p>
          <w:p w14:paraId="7D214F17" w14:textId="5D3A3C32" w:rsidR="00814342" w:rsidRPr="00F847A8" w:rsidRDefault="00814342" w:rsidP="00784E2C">
            <w:pPr>
              <w:spacing w:line="252" w:lineRule="auto"/>
              <w:jc w:val="left"/>
              <w:rPr>
                <w:szCs w:val="26"/>
              </w:rPr>
            </w:pPr>
            <w:r w:rsidRPr="00F847A8">
              <w:rPr>
                <w:b/>
                <w:szCs w:val="26"/>
              </w:rPr>
              <w:t>Khóa ngoại</w:t>
            </w:r>
          </w:p>
        </w:tc>
        <w:tc>
          <w:tcPr>
            <w:tcW w:w="2693" w:type="dxa"/>
            <w:shd w:val="clear" w:color="auto" w:fill="auto"/>
            <w:vAlign w:val="center"/>
          </w:tcPr>
          <w:p w14:paraId="01E42137"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0B23AB48" w14:textId="77777777" w:rsidTr="00BF4E13">
        <w:trPr>
          <w:trHeight w:val="567"/>
        </w:trPr>
        <w:tc>
          <w:tcPr>
            <w:tcW w:w="2547" w:type="dxa"/>
            <w:shd w:val="clear" w:color="auto" w:fill="auto"/>
            <w:vAlign w:val="center"/>
          </w:tcPr>
          <w:p w14:paraId="16707F5E" w14:textId="77777777" w:rsidR="00814342" w:rsidRPr="00F847A8" w:rsidRDefault="00814342" w:rsidP="00784E2C">
            <w:pPr>
              <w:spacing w:line="252" w:lineRule="auto"/>
              <w:jc w:val="left"/>
              <w:rPr>
                <w:szCs w:val="26"/>
              </w:rPr>
            </w:pPr>
            <w:r w:rsidRPr="00F847A8">
              <w:rPr>
                <w:szCs w:val="26"/>
              </w:rPr>
              <w:t>Id</w:t>
            </w:r>
          </w:p>
        </w:tc>
        <w:tc>
          <w:tcPr>
            <w:tcW w:w="2126" w:type="dxa"/>
            <w:shd w:val="clear" w:color="auto" w:fill="auto"/>
            <w:vAlign w:val="center"/>
          </w:tcPr>
          <w:p w14:paraId="74D30486" w14:textId="77777777" w:rsidR="00814342" w:rsidRPr="00F847A8" w:rsidRDefault="00814342" w:rsidP="00784E2C">
            <w:pPr>
              <w:spacing w:line="252" w:lineRule="auto"/>
              <w:jc w:val="left"/>
              <w:rPr>
                <w:szCs w:val="26"/>
              </w:rPr>
            </w:pPr>
            <w:r w:rsidRPr="00F847A8">
              <w:rPr>
                <w:szCs w:val="26"/>
              </w:rPr>
              <w:t>nvarchar(450)</w:t>
            </w:r>
          </w:p>
        </w:tc>
        <w:tc>
          <w:tcPr>
            <w:tcW w:w="1843" w:type="dxa"/>
            <w:shd w:val="clear" w:color="auto" w:fill="auto"/>
            <w:vAlign w:val="center"/>
          </w:tcPr>
          <w:p w14:paraId="5E617E8A" w14:textId="77777777" w:rsidR="00814342" w:rsidRPr="00F847A8" w:rsidRDefault="00814342" w:rsidP="00784E2C">
            <w:pPr>
              <w:spacing w:line="252" w:lineRule="auto"/>
              <w:jc w:val="left"/>
              <w:rPr>
                <w:szCs w:val="26"/>
              </w:rPr>
            </w:pPr>
            <w:r w:rsidRPr="00F847A8">
              <w:rPr>
                <w:szCs w:val="26"/>
              </w:rPr>
              <w:t>Khóa chính</w:t>
            </w:r>
          </w:p>
        </w:tc>
        <w:tc>
          <w:tcPr>
            <w:tcW w:w="2693" w:type="dxa"/>
            <w:shd w:val="clear" w:color="auto" w:fill="auto"/>
            <w:vAlign w:val="center"/>
          </w:tcPr>
          <w:p w14:paraId="5D4069B2" w14:textId="77777777" w:rsidR="00814342" w:rsidRPr="00F847A8" w:rsidRDefault="00814342" w:rsidP="00784E2C">
            <w:pPr>
              <w:spacing w:line="252" w:lineRule="auto"/>
              <w:jc w:val="left"/>
              <w:rPr>
                <w:szCs w:val="26"/>
              </w:rPr>
            </w:pPr>
            <w:r w:rsidRPr="00F847A8">
              <w:rPr>
                <w:szCs w:val="26"/>
              </w:rPr>
              <w:t>Mã định danh</w:t>
            </w:r>
          </w:p>
        </w:tc>
      </w:tr>
      <w:tr w:rsidR="00814342" w:rsidRPr="00F847A8" w14:paraId="355C827E" w14:textId="77777777" w:rsidTr="00BF4E13">
        <w:trPr>
          <w:trHeight w:val="567"/>
        </w:trPr>
        <w:tc>
          <w:tcPr>
            <w:tcW w:w="2547" w:type="dxa"/>
            <w:shd w:val="clear" w:color="auto" w:fill="auto"/>
            <w:vAlign w:val="center"/>
          </w:tcPr>
          <w:p w14:paraId="726EA5EC" w14:textId="77777777" w:rsidR="00814342" w:rsidRPr="00F847A8" w:rsidRDefault="00814342" w:rsidP="00784E2C">
            <w:pPr>
              <w:spacing w:line="252" w:lineRule="auto"/>
              <w:jc w:val="left"/>
              <w:rPr>
                <w:szCs w:val="26"/>
              </w:rPr>
            </w:pPr>
            <w:r w:rsidRPr="00F847A8">
              <w:rPr>
                <w:szCs w:val="26"/>
              </w:rPr>
              <w:t>AdminId</w:t>
            </w:r>
          </w:p>
        </w:tc>
        <w:tc>
          <w:tcPr>
            <w:tcW w:w="2126" w:type="dxa"/>
            <w:shd w:val="clear" w:color="auto" w:fill="auto"/>
            <w:vAlign w:val="center"/>
          </w:tcPr>
          <w:p w14:paraId="19E0347D" w14:textId="77777777" w:rsidR="00814342" w:rsidRPr="00F847A8" w:rsidRDefault="00814342" w:rsidP="00784E2C">
            <w:pPr>
              <w:spacing w:line="252" w:lineRule="auto"/>
              <w:jc w:val="left"/>
              <w:rPr>
                <w:szCs w:val="26"/>
              </w:rPr>
            </w:pPr>
            <w:r w:rsidRPr="00F847A8">
              <w:rPr>
                <w:szCs w:val="26"/>
              </w:rPr>
              <w:t>nvarchar(450)</w:t>
            </w:r>
          </w:p>
        </w:tc>
        <w:tc>
          <w:tcPr>
            <w:tcW w:w="1843" w:type="dxa"/>
            <w:shd w:val="clear" w:color="auto" w:fill="auto"/>
            <w:vAlign w:val="center"/>
          </w:tcPr>
          <w:p w14:paraId="494A6CA9"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473773A6" w14:textId="77777777" w:rsidR="00814342" w:rsidRPr="00F847A8" w:rsidRDefault="00814342" w:rsidP="00784E2C">
            <w:pPr>
              <w:spacing w:line="252" w:lineRule="auto"/>
              <w:jc w:val="left"/>
              <w:rPr>
                <w:szCs w:val="26"/>
              </w:rPr>
            </w:pPr>
            <w:r w:rsidRPr="00F847A8">
              <w:rPr>
                <w:szCs w:val="26"/>
              </w:rPr>
              <w:t>Lưu thông tin admin id</w:t>
            </w:r>
          </w:p>
        </w:tc>
      </w:tr>
      <w:tr w:rsidR="00814342" w:rsidRPr="00F847A8" w14:paraId="762D6492" w14:textId="77777777" w:rsidTr="00BF4E13">
        <w:trPr>
          <w:trHeight w:val="567"/>
        </w:trPr>
        <w:tc>
          <w:tcPr>
            <w:tcW w:w="2547" w:type="dxa"/>
            <w:shd w:val="clear" w:color="auto" w:fill="auto"/>
            <w:vAlign w:val="center"/>
          </w:tcPr>
          <w:p w14:paraId="3906F7C9" w14:textId="77777777" w:rsidR="00814342" w:rsidRPr="00F847A8" w:rsidRDefault="00814342" w:rsidP="00784E2C">
            <w:pPr>
              <w:spacing w:line="252" w:lineRule="auto"/>
              <w:jc w:val="left"/>
              <w:rPr>
                <w:szCs w:val="26"/>
              </w:rPr>
            </w:pPr>
            <w:r w:rsidRPr="00F847A8">
              <w:rPr>
                <w:szCs w:val="26"/>
              </w:rPr>
              <w:t>AdminName</w:t>
            </w:r>
          </w:p>
        </w:tc>
        <w:tc>
          <w:tcPr>
            <w:tcW w:w="2126" w:type="dxa"/>
            <w:shd w:val="clear" w:color="auto" w:fill="auto"/>
            <w:vAlign w:val="center"/>
          </w:tcPr>
          <w:p w14:paraId="5B5CB5F5" w14:textId="77777777" w:rsidR="00814342" w:rsidRPr="00F847A8" w:rsidRDefault="00814342" w:rsidP="00784E2C">
            <w:pPr>
              <w:spacing w:line="252" w:lineRule="auto"/>
              <w:jc w:val="left"/>
              <w:rPr>
                <w:szCs w:val="26"/>
              </w:rPr>
            </w:pPr>
            <w:r w:rsidRPr="00F847A8">
              <w:rPr>
                <w:szCs w:val="26"/>
              </w:rPr>
              <w:t>nvarchar(100)</w:t>
            </w:r>
          </w:p>
        </w:tc>
        <w:tc>
          <w:tcPr>
            <w:tcW w:w="1843" w:type="dxa"/>
            <w:shd w:val="clear" w:color="auto" w:fill="auto"/>
            <w:vAlign w:val="center"/>
          </w:tcPr>
          <w:p w14:paraId="0EBD4CFA" w14:textId="77777777" w:rsidR="00814342" w:rsidRPr="00F847A8" w:rsidRDefault="00814342" w:rsidP="00784E2C">
            <w:pPr>
              <w:spacing w:line="252" w:lineRule="auto"/>
              <w:jc w:val="left"/>
              <w:rPr>
                <w:szCs w:val="26"/>
              </w:rPr>
            </w:pPr>
          </w:p>
        </w:tc>
        <w:tc>
          <w:tcPr>
            <w:tcW w:w="2693" w:type="dxa"/>
            <w:shd w:val="clear" w:color="auto" w:fill="auto"/>
            <w:vAlign w:val="center"/>
          </w:tcPr>
          <w:p w14:paraId="0F3EC58D" w14:textId="77777777" w:rsidR="00814342" w:rsidRPr="00F847A8" w:rsidRDefault="00814342" w:rsidP="00784E2C">
            <w:pPr>
              <w:spacing w:line="252" w:lineRule="auto"/>
              <w:jc w:val="left"/>
              <w:rPr>
                <w:szCs w:val="26"/>
              </w:rPr>
            </w:pPr>
            <w:r w:rsidRPr="00F847A8">
              <w:rPr>
                <w:szCs w:val="26"/>
              </w:rPr>
              <w:t>Lưu thông tin admin name</w:t>
            </w:r>
          </w:p>
        </w:tc>
      </w:tr>
      <w:tr w:rsidR="00814342" w:rsidRPr="00F847A8" w14:paraId="740AF453" w14:textId="77777777" w:rsidTr="00BF4E13">
        <w:trPr>
          <w:trHeight w:val="567"/>
        </w:trPr>
        <w:tc>
          <w:tcPr>
            <w:tcW w:w="2547" w:type="dxa"/>
            <w:shd w:val="clear" w:color="auto" w:fill="auto"/>
            <w:vAlign w:val="center"/>
          </w:tcPr>
          <w:p w14:paraId="467837A4" w14:textId="77777777" w:rsidR="00814342" w:rsidRPr="00F847A8" w:rsidRDefault="00814342" w:rsidP="00784E2C">
            <w:pPr>
              <w:spacing w:line="252" w:lineRule="auto"/>
              <w:jc w:val="left"/>
              <w:rPr>
                <w:szCs w:val="26"/>
              </w:rPr>
            </w:pPr>
            <w:r w:rsidRPr="00F847A8">
              <w:rPr>
                <w:szCs w:val="26"/>
              </w:rPr>
              <w:lastRenderedPageBreak/>
              <w:t>CreatedAt</w:t>
            </w:r>
          </w:p>
        </w:tc>
        <w:tc>
          <w:tcPr>
            <w:tcW w:w="2126" w:type="dxa"/>
            <w:shd w:val="clear" w:color="auto" w:fill="auto"/>
            <w:vAlign w:val="center"/>
          </w:tcPr>
          <w:p w14:paraId="0CFB5923"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21973CED" w14:textId="77777777" w:rsidR="00814342" w:rsidRPr="00F847A8" w:rsidRDefault="00814342" w:rsidP="00784E2C">
            <w:pPr>
              <w:spacing w:line="252" w:lineRule="auto"/>
              <w:jc w:val="left"/>
              <w:rPr>
                <w:szCs w:val="26"/>
              </w:rPr>
            </w:pPr>
          </w:p>
        </w:tc>
        <w:tc>
          <w:tcPr>
            <w:tcW w:w="2693" w:type="dxa"/>
            <w:shd w:val="clear" w:color="auto" w:fill="auto"/>
            <w:vAlign w:val="center"/>
          </w:tcPr>
          <w:p w14:paraId="42092631" w14:textId="77777777" w:rsidR="00814342" w:rsidRPr="00F847A8" w:rsidRDefault="00814342" w:rsidP="00784E2C">
            <w:pPr>
              <w:spacing w:line="252" w:lineRule="auto"/>
              <w:jc w:val="left"/>
              <w:rPr>
                <w:szCs w:val="26"/>
              </w:rPr>
            </w:pPr>
            <w:r w:rsidRPr="00F847A8">
              <w:rPr>
                <w:szCs w:val="26"/>
              </w:rPr>
              <w:t>Ngày tạo</w:t>
            </w:r>
          </w:p>
        </w:tc>
      </w:tr>
      <w:tr w:rsidR="00814342" w:rsidRPr="00F847A8" w14:paraId="13BFA8E8" w14:textId="77777777" w:rsidTr="00BF4E13">
        <w:trPr>
          <w:trHeight w:val="567"/>
        </w:trPr>
        <w:tc>
          <w:tcPr>
            <w:tcW w:w="2547" w:type="dxa"/>
            <w:shd w:val="clear" w:color="auto" w:fill="auto"/>
            <w:vAlign w:val="center"/>
          </w:tcPr>
          <w:p w14:paraId="634BFBC7" w14:textId="77777777" w:rsidR="00814342" w:rsidRPr="00F847A8" w:rsidRDefault="00814342" w:rsidP="00784E2C">
            <w:pPr>
              <w:spacing w:line="252" w:lineRule="auto"/>
              <w:jc w:val="left"/>
              <w:rPr>
                <w:szCs w:val="26"/>
              </w:rPr>
            </w:pPr>
            <w:r w:rsidRPr="00F847A8">
              <w:rPr>
                <w:szCs w:val="26"/>
              </w:rPr>
              <w:t>CustomerName</w:t>
            </w:r>
          </w:p>
        </w:tc>
        <w:tc>
          <w:tcPr>
            <w:tcW w:w="2126" w:type="dxa"/>
            <w:shd w:val="clear" w:color="auto" w:fill="auto"/>
            <w:vAlign w:val="center"/>
          </w:tcPr>
          <w:p w14:paraId="7506E339" w14:textId="77777777" w:rsidR="00814342" w:rsidRPr="00F847A8" w:rsidRDefault="00814342" w:rsidP="00784E2C">
            <w:pPr>
              <w:spacing w:line="252" w:lineRule="auto"/>
              <w:jc w:val="left"/>
              <w:rPr>
                <w:szCs w:val="26"/>
              </w:rPr>
            </w:pPr>
            <w:r w:rsidRPr="00F847A8">
              <w:rPr>
                <w:szCs w:val="26"/>
              </w:rPr>
              <w:t>nvarchar(100)</w:t>
            </w:r>
          </w:p>
        </w:tc>
        <w:tc>
          <w:tcPr>
            <w:tcW w:w="1843" w:type="dxa"/>
            <w:shd w:val="clear" w:color="auto" w:fill="auto"/>
            <w:vAlign w:val="center"/>
          </w:tcPr>
          <w:p w14:paraId="2447EB0F" w14:textId="77777777" w:rsidR="00814342" w:rsidRPr="00F847A8" w:rsidRDefault="00814342" w:rsidP="00784E2C">
            <w:pPr>
              <w:spacing w:line="252" w:lineRule="auto"/>
              <w:jc w:val="left"/>
              <w:rPr>
                <w:szCs w:val="26"/>
              </w:rPr>
            </w:pPr>
          </w:p>
        </w:tc>
        <w:tc>
          <w:tcPr>
            <w:tcW w:w="2693" w:type="dxa"/>
            <w:shd w:val="clear" w:color="auto" w:fill="auto"/>
            <w:vAlign w:val="center"/>
          </w:tcPr>
          <w:p w14:paraId="761160E8" w14:textId="77777777" w:rsidR="00814342" w:rsidRPr="00F847A8" w:rsidRDefault="00814342" w:rsidP="00784E2C">
            <w:pPr>
              <w:spacing w:line="252" w:lineRule="auto"/>
              <w:jc w:val="left"/>
              <w:rPr>
                <w:szCs w:val="26"/>
              </w:rPr>
            </w:pPr>
            <w:r w:rsidRPr="00F847A8">
              <w:rPr>
                <w:szCs w:val="26"/>
              </w:rPr>
              <w:t>Lưu thông tin customer name</w:t>
            </w:r>
          </w:p>
        </w:tc>
      </w:tr>
      <w:tr w:rsidR="00814342" w:rsidRPr="00F847A8" w14:paraId="67AD6604" w14:textId="77777777" w:rsidTr="00BF4E13">
        <w:trPr>
          <w:trHeight w:val="567"/>
        </w:trPr>
        <w:tc>
          <w:tcPr>
            <w:tcW w:w="2547" w:type="dxa"/>
            <w:shd w:val="clear" w:color="auto" w:fill="auto"/>
            <w:vAlign w:val="center"/>
          </w:tcPr>
          <w:p w14:paraId="3ABF933D" w14:textId="77777777" w:rsidR="00814342" w:rsidRPr="00F847A8" w:rsidRDefault="00814342" w:rsidP="00784E2C">
            <w:pPr>
              <w:spacing w:line="252" w:lineRule="auto"/>
              <w:jc w:val="left"/>
              <w:rPr>
                <w:szCs w:val="26"/>
              </w:rPr>
            </w:pPr>
            <w:r w:rsidRPr="00F847A8">
              <w:rPr>
                <w:szCs w:val="26"/>
              </w:rPr>
              <w:t>IsClosed</w:t>
            </w:r>
          </w:p>
        </w:tc>
        <w:tc>
          <w:tcPr>
            <w:tcW w:w="2126" w:type="dxa"/>
            <w:shd w:val="clear" w:color="auto" w:fill="auto"/>
            <w:vAlign w:val="center"/>
          </w:tcPr>
          <w:p w14:paraId="62806586" w14:textId="77777777" w:rsidR="00814342" w:rsidRPr="00F847A8" w:rsidRDefault="00814342" w:rsidP="00784E2C">
            <w:pPr>
              <w:spacing w:line="252" w:lineRule="auto"/>
              <w:jc w:val="left"/>
              <w:rPr>
                <w:szCs w:val="26"/>
              </w:rPr>
            </w:pPr>
            <w:r w:rsidRPr="00F847A8">
              <w:rPr>
                <w:szCs w:val="26"/>
              </w:rPr>
              <w:t>bit</w:t>
            </w:r>
          </w:p>
        </w:tc>
        <w:tc>
          <w:tcPr>
            <w:tcW w:w="1843" w:type="dxa"/>
            <w:shd w:val="clear" w:color="auto" w:fill="auto"/>
            <w:vAlign w:val="center"/>
          </w:tcPr>
          <w:p w14:paraId="72C3A1C4" w14:textId="77777777" w:rsidR="00814342" w:rsidRPr="00F847A8" w:rsidRDefault="00814342" w:rsidP="00784E2C">
            <w:pPr>
              <w:spacing w:line="252" w:lineRule="auto"/>
              <w:jc w:val="left"/>
              <w:rPr>
                <w:szCs w:val="26"/>
              </w:rPr>
            </w:pPr>
          </w:p>
        </w:tc>
        <w:tc>
          <w:tcPr>
            <w:tcW w:w="2693" w:type="dxa"/>
            <w:shd w:val="clear" w:color="auto" w:fill="auto"/>
            <w:vAlign w:val="center"/>
          </w:tcPr>
          <w:p w14:paraId="5621BF1C" w14:textId="77777777" w:rsidR="00814342" w:rsidRPr="00F847A8" w:rsidRDefault="00814342" w:rsidP="00784E2C">
            <w:pPr>
              <w:spacing w:line="252" w:lineRule="auto"/>
              <w:jc w:val="left"/>
              <w:rPr>
                <w:szCs w:val="26"/>
              </w:rPr>
            </w:pPr>
            <w:r w:rsidRPr="00F847A8">
              <w:rPr>
                <w:szCs w:val="26"/>
              </w:rPr>
              <w:t>Đánh dấu closed</w:t>
            </w:r>
          </w:p>
        </w:tc>
      </w:tr>
      <w:tr w:rsidR="00814342" w:rsidRPr="00F847A8" w14:paraId="0101EA41" w14:textId="77777777" w:rsidTr="00BF4E13">
        <w:trPr>
          <w:trHeight w:val="567"/>
        </w:trPr>
        <w:tc>
          <w:tcPr>
            <w:tcW w:w="2547" w:type="dxa"/>
            <w:shd w:val="clear" w:color="auto" w:fill="auto"/>
            <w:vAlign w:val="center"/>
          </w:tcPr>
          <w:p w14:paraId="022FA749" w14:textId="77777777" w:rsidR="00814342" w:rsidRPr="00F847A8" w:rsidRDefault="00814342" w:rsidP="00784E2C">
            <w:pPr>
              <w:spacing w:line="252" w:lineRule="auto"/>
              <w:jc w:val="left"/>
              <w:rPr>
                <w:szCs w:val="26"/>
              </w:rPr>
            </w:pPr>
            <w:r w:rsidRPr="00F847A8">
              <w:rPr>
                <w:szCs w:val="26"/>
              </w:rPr>
              <w:t>IsWaitingForSupport</w:t>
            </w:r>
          </w:p>
        </w:tc>
        <w:tc>
          <w:tcPr>
            <w:tcW w:w="2126" w:type="dxa"/>
            <w:shd w:val="clear" w:color="auto" w:fill="auto"/>
            <w:vAlign w:val="center"/>
          </w:tcPr>
          <w:p w14:paraId="79314A59" w14:textId="77777777" w:rsidR="00814342" w:rsidRPr="00F847A8" w:rsidRDefault="00814342" w:rsidP="00784E2C">
            <w:pPr>
              <w:spacing w:line="252" w:lineRule="auto"/>
              <w:jc w:val="left"/>
              <w:rPr>
                <w:szCs w:val="26"/>
              </w:rPr>
            </w:pPr>
            <w:r w:rsidRPr="00F847A8">
              <w:rPr>
                <w:szCs w:val="26"/>
              </w:rPr>
              <w:t>bit</w:t>
            </w:r>
          </w:p>
        </w:tc>
        <w:tc>
          <w:tcPr>
            <w:tcW w:w="1843" w:type="dxa"/>
            <w:shd w:val="clear" w:color="auto" w:fill="auto"/>
            <w:vAlign w:val="center"/>
          </w:tcPr>
          <w:p w14:paraId="72FE2654" w14:textId="77777777" w:rsidR="00814342" w:rsidRPr="00F847A8" w:rsidRDefault="00814342" w:rsidP="00784E2C">
            <w:pPr>
              <w:spacing w:line="252" w:lineRule="auto"/>
              <w:jc w:val="left"/>
              <w:rPr>
                <w:szCs w:val="26"/>
              </w:rPr>
            </w:pPr>
          </w:p>
        </w:tc>
        <w:tc>
          <w:tcPr>
            <w:tcW w:w="2693" w:type="dxa"/>
            <w:shd w:val="clear" w:color="auto" w:fill="auto"/>
            <w:vAlign w:val="center"/>
          </w:tcPr>
          <w:p w14:paraId="1B1147F3" w14:textId="77777777" w:rsidR="00814342" w:rsidRPr="00F847A8" w:rsidRDefault="00814342" w:rsidP="00784E2C">
            <w:pPr>
              <w:spacing w:line="252" w:lineRule="auto"/>
              <w:jc w:val="left"/>
              <w:rPr>
                <w:szCs w:val="26"/>
              </w:rPr>
            </w:pPr>
            <w:r w:rsidRPr="00F847A8">
              <w:rPr>
                <w:szCs w:val="26"/>
              </w:rPr>
              <w:t>Đánh dấu waiting for support</w:t>
            </w:r>
          </w:p>
        </w:tc>
      </w:tr>
      <w:tr w:rsidR="00814342" w:rsidRPr="00F847A8" w14:paraId="774EAF14" w14:textId="77777777" w:rsidTr="00BF4E13">
        <w:trPr>
          <w:trHeight w:val="567"/>
        </w:trPr>
        <w:tc>
          <w:tcPr>
            <w:tcW w:w="2547" w:type="dxa"/>
            <w:shd w:val="clear" w:color="auto" w:fill="auto"/>
            <w:vAlign w:val="center"/>
          </w:tcPr>
          <w:p w14:paraId="41848333" w14:textId="77777777" w:rsidR="00814342" w:rsidRPr="00F847A8" w:rsidRDefault="00814342" w:rsidP="00784E2C">
            <w:pPr>
              <w:spacing w:line="252" w:lineRule="auto"/>
              <w:jc w:val="left"/>
              <w:rPr>
                <w:szCs w:val="26"/>
              </w:rPr>
            </w:pPr>
            <w:r w:rsidRPr="00F847A8">
              <w:rPr>
                <w:szCs w:val="26"/>
              </w:rPr>
              <w:t>LastMessageText</w:t>
            </w:r>
          </w:p>
        </w:tc>
        <w:tc>
          <w:tcPr>
            <w:tcW w:w="2126" w:type="dxa"/>
            <w:shd w:val="clear" w:color="auto" w:fill="auto"/>
            <w:vAlign w:val="center"/>
          </w:tcPr>
          <w:p w14:paraId="13AA0F3A" w14:textId="77777777" w:rsidR="00814342" w:rsidRPr="00F847A8" w:rsidRDefault="00814342" w:rsidP="00784E2C">
            <w:pPr>
              <w:spacing w:line="252" w:lineRule="auto"/>
              <w:jc w:val="left"/>
              <w:rPr>
                <w:szCs w:val="26"/>
              </w:rPr>
            </w:pPr>
            <w:r w:rsidRPr="00F847A8">
              <w:rPr>
                <w:szCs w:val="26"/>
              </w:rPr>
              <w:t>nvarchar(500)</w:t>
            </w:r>
          </w:p>
        </w:tc>
        <w:tc>
          <w:tcPr>
            <w:tcW w:w="1843" w:type="dxa"/>
            <w:shd w:val="clear" w:color="auto" w:fill="auto"/>
            <w:vAlign w:val="center"/>
          </w:tcPr>
          <w:p w14:paraId="7E16DEE3" w14:textId="77777777" w:rsidR="00814342" w:rsidRPr="00F847A8" w:rsidRDefault="00814342" w:rsidP="00784E2C">
            <w:pPr>
              <w:spacing w:line="252" w:lineRule="auto"/>
              <w:jc w:val="left"/>
              <w:rPr>
                <w:szCs w:val="26"/>
              </w:rPr>
            </w:pPr>
          </w:p>
        </w:tc>
        <w:tc>
          <w:tcPr>
            <w:tcW w:w="2693" w:type="dxa"/>
            <w:shd w:val="clear" w:color="auto" w:fill="auto"/>
            <w:vAlign w:val="center"/>
          </w:tcPr>
          <w:p w14:paraId="4E719ADB" w14:textId="77777777" w:rsidR="00814342" w:rsidRPr="00F847A8" w:rsidRDefault="00814342" w:rsidP="00784E2C">
            <w:pPr>
              <w:spacing w:line="252" w:lineRule="auto"/>
              <w:jc w:val="left"/>
              <w:rPr>
                <w:szCs w:val="26"/>
              </w:rPr>
            </w:pPr>
            <w:r w:rsidRPr="00F847A8">
              <w:rPr>
                <w:szCs w:val="26"/>
              </w:rPr>
              <w:t>Lưu thông tin last message text</w:t>
            </w:r>
          </w:p>
        </w:tc>
      </w:tr>
      <w:tr w:rsidR="00814342" w:rsidRPr="00F847A8" w14:paraId="32ECE2C3" w14:textId="77777777" w:rsidTr="00BF4E13">
        <w:trPr>
          <w:trHeight w:val="567"/>
        </w:trPr>
        <w:tc>
          <w:tcPr>
            <w:tcW w:w="2547" w:type="dxa"/>
            <w:shd w:val="clear" w:color="auto" w:fill="auto"/>
            <w:vAlign w:val="center"/>
          </w:tcPr>
          <w:p w14:paraId="209F8535" w14:textId="77777777" w:rsidR="00814342" w:rsidRPr="00F847A8" w:rsidRDefault="00814342" w:rsidP="00784E2C">
            <w:pPr>
              <w:spacing w:line="252" w:lineRule="auto"/>
              <w:jc w:val="left"/>
              <w:rPr>
                <w:szCs w:val="26"/>
              </w:rPr>
            </w:pPr>
            <w:r w:rsidRPr="00F847A8">
              <w:rPr>
                <w:szCs w:val="26"/>
              </w:rPr>
              <w:t>UnreadByAdmin</w:t>
            </w:r>
          </w:p>
        </w:tc>
        <w:tc>
          <w:tcPr>
            <w:tcW w:w="2126" w:type="dxa"/>
            <w:shd w:val="clear" w:color="auto" w:fill="auto"/>
            <w:vAlign w:val="center"/>
          </w:tcPr>
          <w:p w14:paraId="22C60E4F"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231FAE30" w14:textId="77777777" w:rsidR="00814342" w:rsidRPr="00F847A8" w:rsidRDefault="00814342" w:rsidP="00784E2C">
            <w:pPr>
              <w:spacing w:line="252" w:lineRule="auto"/>
              <w:jc w:val="left"/>
              <w:rPr>
                <w:szCs w:val="26"/>
              </w:rPr>
            </w:pPr>
          </w:p>
        </w:tc>
        <w:tc>
          <w:tcPr>
            <w:tcW w:w="2693" w:type="dxa"/>
            <w:shd w:val="clear" w:color="auto" w:fill="auto"/>
            <w:vAlign w:val="center"/>
          </w:tcPr>
          <w:p w14:paraId="116A37D7" w14:textId="77777777" w:rsidR="00814342" w:rsidRPr="00F847A8" w:rsidRDefault="00814342" w:rsidP="00784E2C">
            <w:pPr>
              <w:spacing w:line="252" w:lineRule="auto"/>
              <w:jc w:val="left"/>
              <w:rPr>
                <w:szCs w:val="26"/>
              </w:rPr>
            </w:pPr>
            <w:r w:rsidRPr="00F847A8">
              <w:rPr>
                <w:szCs w:val="26"/>
              </w:rPr>
              <w:t>Lưu thông tin unread by admin</w:t>
            </w:r>
          </w:p>
        </w:tc>
      </w:tr>
      <w:tr w:rsidR="00814342" w:rsidRPr="00F847A8" w14:paraId="1DE984B8" w14:textId="77777777" w:rsidTr="00BF4E13">
        <w:trPr>
          <w:trHeight w:val="567"/>
        </w:trPr>
        <w:tc>
          <w:tcPr>
            <w:tcW w:w="2547" w:type="dxa"/>
            <w:shd w:val="clear" w:color="auto" w:fill="auto"/>
            <w:vAlign w:val="center"/>
          </w:tcPr>
          <w:p w14:paraId="44C41A65" w14:textId="77777777" w:rsidR="00814342" w:rsidRPr="00F847A8" w:rsidRDefault="00814342" w:rsidP="00784E2C">
            <w:pPr>
              <w:spacing w:line="252" w:lineRule="auto"/>
              <w:jc w:val="left"/>
              <w:rPr>
                <w:szCs w:val="26"/>
              </w:rPr>
            </w:pPr>
            <w:r w:rsidRPr="00F847A8">
              <w:rPr>
                <w:szCs w:val="26"/>
              </w:rPr>
              <w:t>UnreadByCustomer</w:t>
            </w:r>
          </w:p>
        </w:tc>
        <w:tc>
          <w:tcPr>
            <w:tcW w:w="2126" w:type="dxa"/>
            <w:shd w:val="clear" w:color="auto" w:fill="auto"/>
            <w:vAlign w:val="center"/>
          </w:tcPr>
          <w:p w14:paraId="32358071"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498D2A2B" w14:textId="77777777" w:rsidR="00814342" w:rsidRPr="00F847A8" w:rsidRDefault="00814342" w:rsidP="00784E2C">
            <w:pPr>
              <w:spacing w:line="252" w:lineRule="auto"/>
              <w:jc w:val="left"/>
              <w:rPr>
                <w:szCs w:val="26"/>
              </w:rPr>
            </w:pPr>
          </w:p>
        </w:tc>
        <w:tc>
          <w:tcPr>
            <w:tcW w:w="2693" w:type="dxa"/>
            <w:shd w:val="clear" w:color="auto" w:fill="auto"/>
            <w:vAlign w:val="center"/>
          </w:tcPr>
          <w:p w14:paraId="47979986" w14:textId="77777777" w:rsidR="00814342" w:rsidRPr="00F847A8" w:rsidRDefault="00814342" w:rsidP="00784E2C">
            <w:pPr>
              <w:spacing w:line="252" w:lineRule="auto"/>
              <w:jc w:val="left"/>
              <w:rPr>
                <w:szCs w:val="26"/>
              </w:rPr>
            </w:pPr>
            <w:r w:rsidRPr="00F847A8">
              <w:rPr>
                <w:szCs w:val="26"/>
              </w:rPr>
              <w:t>Lưu thông tin unread by customer</w:t>
            </w:r>
          </w:p>
        </w:tc>
      </w:tr>
      <w:tr w:rsidR="00814342" w:rsidRPr="00F847A8" w14:paraId="3AEA91A3" w14:textId="77777777" w:rsidTr="00BF4E13">
        <w:trPr>
          <w:trHeight w:val="567"/>
        </w:trPr>
        <w:tc>
          <w:tcPr>
            <w:tcW w:w="2547" w:type="dxa"/>
            <w:shd w:val="clear" w:color="auto" w:fill="auto"/>
            <w:vAlign w:val="center"/>
          </w:tcPr>
          <w:p w14:paraId="229554EC" w14:textId="77777777" w:rsidR="00814342" w:rsidRPr="00F847A8" w:rsidRDefault="00814342" w:rsidP="00784E2C">
            <w:pPr>
              <w:spacing w:line="252" w:lineRule="auto"/>
              <w:jc w:val="left"/>
              <w:rPr>
                <w:szCs w:val="26"/>
              </w:rPr>
            </w:pPr>
            <w:r w:rsidRPr="00F847A8">
              <w:rPr>
                <w:szCs w:val="26"/>
              </w:rPr>
              <w:t>UpdatedAt</w:t>
            </w:r>
          </w:p>
        </w:tc>
        <w:tc>
          <w:tcPr>
            <w:tcW w:w="2126" w:type="dxa"/>
            <w:shd w:val="clear" w:color="auto" w:fill="auto"/>
            <w:vAlign w:val="center"/>
          </w:tcPr>
          <w:p w14:paraId="55E79F8D"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31E0B871" w14:textId="77777777" w:rsidR="00814342" w:rsidRPr="00F847A8" w:rsidRDefault="00814342" w:rsidP="00784E2C">
            <w:pPr>
              <w:spacing w:line="252" w:lineRule="auto"/>
              <w:jc w:val="left"/>
              <w:rPr>
                <w:szCs w:val="26"/>
              </w:rPr>
            </w:pPr>
          </w:p>
        </w:tc>
        <w:tc>
          <w:tcPr>
            <w:tcW w:w="2693" w:type="dxa"/>
            <w:shd w:val="clear" w:color="auto" w:fill="auto"/>
            <w:vAlign w:val="center"/>
          </w:tcPr>
          <w:p w14:paraId="1510A730" w14:textId="77777777" w:rsidR="00814342" w:rsidRPr="00F847A8" w:rsidRDefault="00814342" w:rsidP="00784E2C">
            <w:pPr>
              <w:spacing w:line="252" w:lineRule="auto"/>
              <w:jc w:val="left"/>
              <w:rPr>
                <w:szCs w:val="26"/>
              </w:rPr>
            </w:pPr>
            <w:r w:rsidRPr="00F847A8">
              <w:rPr>
                <w:szCs w:val="26"/>
              </w:rPr>
              <w:t>Ngày cập nhật</w:t>
            </w:r>
          </w:p>
        </w:tc>
      </w:tr>
      <w:tr w:rsidR="00814342" w:rsidRPr="00F847A8" w14:paraId="666F0B7C" w14:textId="77777777" w:rsidTr="00BF4E13">
        <w:trPr>
          <w:trHeight w:val="567"/>
        </w:trPr>
        <w:tc>
          <w:tcPr>
            <w:tcW w:w="2547" w:type="dxa"/>
            <w:shd w:val="clear" w:color="auto" w:fill="auto"/>
            <w:vAlign w:val="center"/>
          </w:tcPr>
          <w:p w14:paraId="53E1F2B4" w14:textId="77777777" w:rsidR="00814342" w:rsidRPr="00F847A8" w:rsidRDefault="00814342" w:rsidP="00784E2C">
            <w:pPr>
              <w:spacing w:line="252" w:lineRule="auto"/>
              <w:jc w:val="left"/>
              <w:rPr>
                <w:szCs w:val="26"/>
              </w:rPr>
            </w:pPr>
            <w:r w:rsidRPr="00F847A8">
              <w:rPr>
                <w:szCs w:val="26"/>
              </w:rPr>
              <w:t>UserId</w:t>
            </w:r>
          </w:p>
        </w:tc>
        <w:tc>
          <w:tcPr>
            <w:tcW w:w="2126" w:type="dxa"/>
            <w:shd w:val="clear" w:color="auto" w:fill="auto"/>
            <w:vAlign w:val="center"/>
          </w:tcPr>
          <w:p w14:paraId="1E28D117" w14:textId="77777777" w:rsidR="00814342" w:rsidRPr="00F847A8" w:rsidRDefault="00814342" w:rsidP="00784E2C">
            <w:pPr>
              <w:spacing w:line="252" w:lineRule="auto"/>
              <w:jc w:val="left"/>
              <w:rPr>
                <w:szCs w:val="26"/>
              </w:rPr>
            </w:pPr>
            <w:r w:rsidRPr="00F847A8">
              <w:rPr>
                <w:szCs w:val="26"/>
              </w:rPr>
              <w:t>nvarchar(450)</w:t>
            </w:r>
          </w:p>
        </w:tc>
        <w:tc>
          <w:tcPr>
            <w:tcW w:w="1843" w:type="dxa"/>
            <w:shd w:val="clear" w:color="auto" w:fill="auto"/>
            <w:vAlign w:val="center"/>
          </w:tcPr>
          <w:p w14:paraId="1EEA0FD6"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146E4C3A" w14:textId="77777777" w:rsidR="00814342" w:rsidRPr="00F847A8" w:rsidRDefault="00814342" w:rsidP="00784E2C">
            <w:pPr>
              <w:spacing w:line="252" w:lineRule="auto"/>
              <w:jc w:val="left"/>
              <w:rPr>
                <w:szCs w:val="26"/>
              </w:rPr>
            </w:pPr>
            <w:r w:rsidRPr="00F847A8">
              <w:rPr>
                <w:szCs w:val="26"/>
              </w:rPr>
              <w:t>Mã người dùng</w:t>
            </w:r>
          </w:p>
        </w:tc>
      </w:tr>
    </w:tbl>
    <w:p w14:paraId="4D1879A6" w14:textId="77777777" w:rsidR="00814342" w:rsidRPr="00F847A8" w:rsidRDefault="00814342" w:rsidP="00784E2C">
      <w:pPr>
        <w:spacing w:after="60"/>
        <w:jc w:val="left"/>
        <w:rPr>
          <w:szCs w:val="26"/>
        </w:rPr>
      </w:pPr>
    </w:p>
    <w:p w14:paraId="3EFFBAD5" w14:textId="77777777" w:rsidR="00814342" w:rsidRPr="00F847A8" w:rsidRDefault="00814342" w:rsidP="00784E2C">
      <w:pPr>
        <w:spacing w:before="120" w:after="60"/>
        <w:jc w:val="left"/>
        <w:rPr>
          <w:szCs w:val="26"/>
        </w:rPr>
      </w:pPr>
      <w:r w:rsidRPr="00F847A8">
        <w:rPr>
          <w:b/>
          <w:szCs w:val="26"/>
        </w:rPr>
        <w:t>Mô tả:</w:t>
      </w:r>
      <w:r w:rsidRPr="00F847A8">
        <w:rPr>
          <w:szCs w:val="26"/>
        </w:rPr>
        <w:t>Bảng dùng để lưu thông tin Districts.</w:t>
      </w:r>
    </w:p>
    <w:p w14:paraId="73AF5BF0" w14:textId="77777777" w:rsidR="00814342" w:rsidRPr="00F847A8" w:rsidRDefault="00814342" w:rsidP="00784E2C">
      <w:pPr>
        <w:spacing w:after="60"/>
        <w:jc w:val="left"/>
        <w:rPr>
          <w:szCs w:val="26"/>
        </w:rPr>
      </w:pPr>
      <w:r w:rsidRPr="00F847A8">
        <w:rPr>
          <w:b/>
          <w:i/>
          <w:szCs w:val="26"/>
        </w:rPr>
        <w:t>Bảng 5.20: Bảng Districts</w:t>
      </w:r>
    </w:p>
    <w:tbl>
      <w:tblPr>
        <w:tblStyle w:val="TableGrid0"/>
        <w:tblW w:w="9209" w:type="dxa"/>
        <w:tblLayout w:type="fixed"/>
        <w:tblLook w:val="04A0" w:firstRow="1" w:lastRow="0" w:firstColumn="1" w:lastColumn="0" w:noHBand="0" w:noVBand="1"/>
      </w:tblPr>
      <w:tblGrid>
        <w:gridCol w:w="2547"/>
        <w:gridCol w:w="2126"/>
        <w:gridCol w:w="1843"/>
        <w:gridCol w:w="2693"/>
      </w:tblGrid>
      <w:tr w:rsidR="00814342" w:rsidRPr="00F847A8" w14:paraId="0F439B29" w14:textId="77777777" w:rsidTr="00BF4E13">
        <w:trPr>
          <w:trHeight w:val="567"/>
        </w:trPr>
        <w:tc>
          <w:tcPr>
            <w:tcW w:w="2547" w:type="dxa"/>
            <w:shd w:val="clear" w:color="auto" w:fill="auto"/>
            <w:vAlign w:val="center"/>
          </w:tcPr>
          <w:p w14:paraId="2966E8DF" w14:textId="77777777" w:rsidR="00814342" w:rsidRPr="00F847A8" w:rsidRDefault="00814342" w:rsidP="00784E2C">
            <w:pPr>
              <w:spacing w:line="252" w:lineRule="auto"/>
              <w:jc w:val="left"/>
              <w:rPr>
                <w:szCs w:val="26"/>
              </w:rPr>
            </w:pPr>
            <w:r w:rsidRPr="00F847A8">
              <w:rPr>
                <w:b/>
                <w:szCs w:val="26"/>
              </w:rPr>
              <w:t>Tên</w:t>
            </w:r>
          </w:p>
        </w:tc>
        <w:tc>
          <w:tcPr>
            <w:tcW w:w="2126" w:type="dxa"/>
            <w:shd w:val="clear" w:color="auto" w:fill="auto"/>
            <w:vAlign w:val="center"/>
          </w:tcPr>
          <w:p w14:paraId="6C006F07"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57DEB46A" w14:textId="77777777" w:rsidR="00C03B2F" w:rsidRDefault="00814342" w:rsidP="00784E2C">
            <w:pPr>
              <w:spacing w:line="252" w:lineRule="auto"/>
              <w:jc w:val="left"/>
              <w:rPr>
                <w:b/>
                <w:szCs w:val="26"/>
              </w:rPr>
            </w:pPr>
            <w:r w:rsidRPr="00F847A8">
              <w:rPr>
                <w:b/>
                <w:szCs w:val="26"/>
              </w:rPr>
              <w:t>Khóa chính/</w:t>
            </w:r>
          </w:p>
          <w:p w14:paraId="67B04C56" w14:textId="15BC2884" w:rsidR="00814342" w:rsidRPr="00F847A8" w:rsidRDefault="00814342" w:rsidP="00784E2C">
            <w:pPr>
              <w:spacing w:line="252" w:lineRule="auto"/>
              <w:jc w:val="left"/>
              <w:rPr>
                <w:szCs w:val="26"/>
              </w:rPr>
            </w:pPr>
            <w:r w:rsidRPr="00F847A8">
              <w:rPr>
                <w:b/>
                <w:szCs w:val="26"/>
              </w:rPr>
              <w:t>Khóa ngoại</w:t>
            </w:r>
          </w:p>
        </w:tc>
        <w:tc>
          <w:tcPr>
            <w:tcW w:w="2693" w:type="dxa"/>
            <w:shd w:val="clear" w:color="auto" w:fill="auto"/>
            <w:vAlign w:val="center"/>
          </w:tcPr>
          <w:p w14:paraId="716D758D"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5BD9B4BA" w14:textId="77777777" w:rsidTr="00BF4E13">
        <w:trPr>
          <w:trHeight w:val="567"/>
        </w:trPr>
        <w:tc>
          <w:tcPr>
            <w:tcW w:w="2547" w:type="dxa"/>
            <w:shd w:val="clear" w:color="auto" w:fill="auto"/>
            <w:vAlign w:val="center"/>
          </w:tcPr>
          <w:p w14:paraId="2FA42DF7" w14:textId="77777777" w:rsidR="00814342" w:rsidRPr="00F847A8" w:rsidRDefault="00814342" w:rsidP="00784E2C">
            <w:pPr>
              <w:spacing w:line="252" w:lineRule="auto"/>
              <w:jc w:val="left"/>
              <w:rPr>
                <w:szCs w:val="26"/>
              </w:rPr>
            </w:pPr>
            <w:r w:rsidRPr="00F847A8">
              <w:rPr>
                <w:szCs w:val="26"/>
              </w:rPr>
              <w:t>DistrictID</w:t>
            </w:r>
          </w:p>
        </w:tc>
        <w:tc>
          <w:tcPr>
            <w:tcW w:w="2126" w:type="dxa"/>
            <w:shd w:val="clear" w:color="auto" w:fill="auto"/>
            <w:vAlign w:val="center"/>
          </w:tcPr>
          <w:p w14:paraId="48842DCD"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11DDFFD8" w14:textId="77777777" w:rsidR="00814342" w:rsidRPr="00F847A8" w:rsidRDefault="00814342" w:rsidP="00784E2C">
            <w:pPr>
              <w:spacing w:line="252" w:lineRule="auto"/>
              <w:jc w:val="left"/>
              <w:rPr>
                <w:szCs w:val="26"/>
              </w:rPr>
            </w:pPr>
            <w:r w:rsidRPr="00F847A8">
              <w:rPr>
                <w:szCs w:val="26"/>
              </w:rPr>
              <w:t>Khóa chính</w:t>
            </w:r>
          </w:p>
        </w:tc>
        <w:tc>
          <w:tcPr>
            <w:tcW w:w="2693" w:type="dxa"/>
            <w:shd w:val="clear" w:color="auto" w:fill="auto"/>
            <w:vAlign w:val="center"/>
          </w:tcPr>
          <w:p w14:paraId="0CACCA4D" w14:textId="77777777" w:rsidR="00814342" w:rsidRPr="00F847A8" w:rsidRDefault="00814342" w:rsidP="00784E2C">
            <w:pPr>
              <w:spacing w:line="252" w:lineRule="auto"/>
              <w:jc w:val="left"/>
              <w:rPr>
                <w:szCs w:val="26"/>
              </w:rPr>
            </w:pPr>
            <w:r w:rsidRPr="00F847A8">
              <w:rPr>
                <w:szCs w:val="26"/>
              </w:rPr>
              <w:t>Mã quận/huyện</w:t>
            </w:r>
          </w:p>
        </w:tc>
      </w:tr>
      <w:tr w:rsidR="00814342" w:rsidRPr="00F847A8" w14:paraId="1B893FE7" w14:textId="77777777" w:rsidTr="00BF4E13">
        <w:trPr>
          <w:trHeight w:val="567"/>
        </w:trPr>
        <w:tc>
          <w:tcPr>
            <w:tcW w:w="2547" w:type="dxa"/>
            <w:shd w:val="clear" w:color="auto" w:fill="auto"/>
            <w:vAlign w:val="center"/>
          </w:tcPr>
          <w:p w14:paraId="49F72BB8" w14:textId="77777777" w:rsidR="00814342" w:rsidRPr="00F847A8" w:rsidRDefault="00814342" w:rsidP="00784E2C">
            <w:pPr>
              <w:spacing w:line="252" w:lineRule="auto"/>
              <w:jc w:val="left"/>
              <w:rPr>
                <w:szCs w:val="26"/>
              </w:rPr>
            </w:pPr>
            <w:r w:rsidRPr="00F847A8">
              <w:rPr>
                <w:szCs w:val="26"/>
              </w:rPr>
              <w:t>ApiVersion</w:t>
            </w:r>
          </w:p>
        </w:tc>
        <w:tc>
          <w:tcPr>
            <w:tcW w:w="2126" w:type="dxa"/>
            <w:shd w:val="clear" w:color="auto" w:fill="auto"/>
            <w:vAlign w:val="center"/>
          </w:tcPr>
          <w:p w14:paraId="2A551E1E" w14:textId="77777777" w:rsidR="00814342" w:rsidRPr="00F847A8" w:rsidRDefault="00814342" w:rsidP="00784E2C">
            <w:pPr>
              <w:spacing w:line="252" w:lineRule="auto"/>
              <w:jc w:val="left"/>
              <w:rPr>
                <w:szCs w:val="26"/>
              </w:rPr>
            </w:pPr>
            <w:r w:rsidRPr="00F847A8">
              <w:rPr>
                <w:szCs w:val="26"/>
              </w:rPr>
              <w:t>nvarchar(10)</w:t>
            </w:r>
          </w:p>
        </w:tc>
        <w:tc>
          <w:tcPr>
            <w:tcW w:w="1843" w:type="dxa"/>
            <w:shd w:val="clear" w:color="auto" w:fill="auto"/>
            <w:vAlign w:val="center"/>
          </w:tcPr>
          <w:p w14:paraId="1E712A6F" w14:textId="77777777" w:rsidR="00814342" w:rsidRPr="00F847A8" w:rsidRDefault="00814342" w:rsidP="00784E2C">
            <w:pPr>
              <w:spacing w:line="252" w:lineRule="auto"/>
              <w:jc w:val="left"/>
              <w:rPr>
                <w:szCs w:val="26"/>
              </w:rPr>
            </w:pPr>
          </w:p>
        </w:tc>
        <w:tc>
          <w:tcPr>
            <w:tcW w:w="2693" w:type="dxa"/>
            <w:shd w:val="clear" w:color="auto" w:fill="auto"/>
            <w:vAlign w:val="center"/>
          </w:tcPr>
          <w:p w14:paraId="7675AD60" w14:textId="77777777" w:rsidR="00814342" w:rsidRPr="00F847A8" w:rsidRDefault="00814342" w:rsidP="00784E2C">
            <w:pPr>
              <w:spacing w:line="252" w:lineRule="auto"/>
              <w:jc w:val="left"/>
              <w:rPr>
                <w:szCs w:val="26"/>
              </w:rPr>
            </w:pPr>
            <w:r w:rsidRPr="00F847A8">
              <w:rPr>
                <w:szCs w:val="26"/>
              </w:rPr>
              <w:t>Lưu thông tin api version</w:t>
            </w:r>
          </w:p>
        </w:tc>
      </w:tr>
      <w:tr w:rsidR="00814342" w:rsidRPr="00F847A8" w14:paraId="634FFA23" w14:textId="77777777" w:rsidTr="00BF4E13">
        <w:trPr>
          <w:trHeight w:val="567"/>
        </w:trPr>
        <w:tc>
          <w:tcPr>
            <w:tcW w:w="2547" w:type="dxa"/>
            <w:shd w:val="clear" w:color="auto" w:fill="auto"/>
            <w:vAlign w:val="center"/>
          </w:tcPr>
          <w:p w14:paraId="7B65367D" w14:textId="77777777" w:rsidR="00814342" w:rsidRPr="00F847A8" w:rsidRDefault="00814342" w:rsidP="00784E2C">
            <w:pPr>
              <w:spacing w:line="252" w:lineRule="auto"/>
              <w:jc w:val="left"/>
              <w:rPr>
                <w:szCs w:val="26"/>
              </w:rPr>
            </w:pPr>
            <w:r w:rsidRPr="00F847A8">
              <w:rPr>
                <w:szCs w:val="26"/>
              </w:rPr>
              <w:t>Code</w:t>
            </w:r>
          </w:p>
        </w:tc>
        <w:tc>
          <w:tcPr>
            <w:tcW w:w="2126" w:type="dxa"/>
            <w:shd w:val="clear" w:color="auto" w:fill="auto"/>
            <w:vAlign w:val="center"/>
          </w:tcPr>
          <w:p w14:paraId="74E854BD" w14:textId="77777777" w:rsidR="00814342" w:rsidRPr="00F847A8" w:rsidRDefault="00814342" w:rsidP="00784E2C">
            <w:pPr>
              <w:spacing w:line="252" w:lineRule="auto"/>
              <w:jc w:val="left"/>
              <w:rPr>
                <w:szCs w:val="26"/>
              </w:rPr>
            </w:pPr>
            <w:r w:rsidRPr="00F847A8">
              <w:rPr>
                <w:szCs w:val="26"/>
              </w:rPr>
              <w:t>nvarchar(20)</w:t>
            </w:r>
          </w:p>
        </w:tc>
        <w:tc>
          <w:tcPr>
            <w:tcW w:w="1843" w:type="dxa"/>
            <w:shd w:val="clear" w:color="auto" w:fill="auto"/>
            <w:vAlign w:val="center"/>
          </w:tcPr>
          <w:p w14:paraId="1007D644" w14:textId="77777777" w:rsidR="00814342" w:rsidRPr="00F847A8" w:rsidRDefault="00814342" w:rsidP="00784E2C">
            <w:pPr>
              <w:spacing w:line="252" w:lineRule="auto"/>
              <w:jc w:val="left"/>
              <w:rPr>
                <w:szCs w:val="26"/>
              </w:rPr>
            </w:pPr>
          </w:p>
        </w:tc>
        <w:tc>
          <w:tcPr>
            <w:tcW w:w="2693" w:type="dxa"/>
            <w:shd w:val="clear" w:color="auto" w:fill="auto"/>
            <w:vAlign w:val="center"/>
          </w:tcPr>
          <w:p w14:paraId="17B3AF12" w14:textId="77777777" w:rsidR="00814342" w:rsidRPr="00F847A8" w:rsidRDefault="00814342" w:rsidP="00784E2C">
            <w:pPr>
              <w:spacing w:line="252" w:lineRule="auto"/>
              <w:jc w:val="left"/>
              <w:rPr>
                <w:szCs w:val="26"/>
              </w:rPr>
            </w:pPr>
            <w:r w:rsidRPr="00F847A8">
              <w:rPr>
                <w:szCs w:val="26"/>
              </w:rPr>
              <w:t>Mã</w:t>
            </w:r>
          </w:p>
        </w:tc>
      </w:tr>
      <w:tr w:rsidR="00814342" w:rsidRPr="00F847A8" w14:paraId="0BFA594F" w14:textId="77777777" w:rsidTr="00BF4E13">
        <w:trPr>
          <w:trHeight w:val="567"/>
        </w:trPr>
        <w:tc>
          <w:tcPr>
            <w:tcW w:w="2547" w:type="dxa"/>
            <w:shd w:val="clear" w:color="auto" w:fill="auto"/>
            <w:vAlign w:val="center"/>
          </w:tcPr>
          <w:p w14:paraId="0E3BFE30" w14:textId="77777777" w:rsidR="00814342" w:rsidRPr="00F847A8" w:rsidRDefault="00814342" w:rsidP="00784E2C">
            <w:pPr>
              <w:spacing w:line="252" w:lineRule="auto"/>
              <w:jc w:val="left"/>
              <w:rPr>
                <w:szCs w:val="26"/>
              </w:rPr>
            </w:pPr>
            <w:r w:rsidRPr="00F847A8">
              <w:rPr>
                <w:szCs w:val="26"/>
              </w:rPr>
              <w:t>IsActive</w:t>
            </w:r>
          </w:p>
        </w:tc>
        <w:tc>
          <w:tcPr>
            <w:tcW w:w="2126" w:type="dxa"/>
            <w:shd w:val="clear" w:color="auto" w:fill="auto"/>
            <w:vAlign w:val="center"/>
          </w:tcPr>
          <w:p w14:paraId="2E933960" w14:textId="77777777" w:rsidR="00814342" w:rsidRPr="00F847A8" w:rsidRDefault="00814342" w:rsidP="00784E2C">
            <w:pPr>
              <w:spacing w:line="252" w:lineRule="auto"/>
              <w:jc w:val="left"/>
              <w:rPr>
                <w:szCs w:val="26"/>
              </w:rPr>
            </w:pPr>
            <w:r w:rsidRPr="00F847A8">
              <w:rPr>
                <w:szCs w:val="26"/>
              </w:rPr>
              <w:t>bit</w:t>
            </w:r>
          </w:p>
        </w:tc>
        <w:tc>
          <w:tcPr>
            <w:tcW w:w="1843" w:type="dxa"/>
            <w:shd w:val="clear" w:color="auto" w:fill="auto"/>
            <w:vAlign w:val="center"/>
          </w:tcPr>
          <w:p w14:paraId="610CEBB8" w14:textId="77777777" w:rsidR="00814342" w:rsidRPr="00F847A8" w:rsidRDefault="00814342" w:rsidP="00784E2C">
            <w:pPr>
              <w:spacing w:line="252" w:lineRule="auto"/>
              <w:jc w:val="left"/>
              <w:rPr>
                <w:szCs w:val="26"/>
              </w:rPr>
            </w:pPr>
          </w:p>
        </w:tc>
        <w:tc>
          <w:tcPr>
            <w:tcW w:w="2693" w:type="dxa"/>
            <w:shd w:val="clear" w:color="auto" w:fill="auto"/>
            <w:vAlign w:val="center"/>
          </w:tcPr>
          <w:p w14:paraId="47BBD580" w14:textId="77777777" w:rsidR="00814342" w:rsidRPr="00F847A8" w:rsidRDefault="00814342" w:rsidP="00784E2C">
            <w:pPr>
              <w:spacing w:line="252" w:lineRule="auto"/>
              <w:jc w:val="left"/>
              <w:rPr>
                <w:szCs w:val="26"/>
              </w:rPr>
            </w:pPr>
            <w:r w:rsidRPr="00F847A8">
              <w:rPr>
                <w:szCs w:val="26"/>
              </w:rPr>
              <w:t>Trạng thái hoạt động</w:t>
            </w:r>
          </w:p>
        </w:tc>
      </w:tr>
      <w:tr w:rsidR="00814342" w:rsidRPr="00F847A8" w14:paraId="04317093" w14:textId="77777777" w:rsidTr="00BF4E13">
        <w:trPr>
          <w:trHeight w:val="567"/>
        </w:trPr>
        <w:tc>
          <w:tcPr>
            <w:tcW w:w="2547" w:type="dxa"/>
            <w:shd w:val="clear" w:color="auto" w:fill="auto"/>
            <w:vAlign w:val="center"/>
          </w:tcPr>
          <w:p w14:paraId="1E40DBF5" w14:textId="77777777" w:rsidR="00814342" w:rsidRPr="00F847A8" w:rsidRDefault="00814342" w:rsidP="00784E2C">
            <w:pPr>
              <w:spacing w:line="252" w:lineRule="auto"/>
              <w:jc w:val="left"/>
              <w:rPr>
                <w:szCs w:val="26"/>
              </w:rPr>
            </w:pPr>
            <w:r w:rsidRPr="00F847A8">
              <w:rPr>
                <w:szCs w:val="26"/>
              </w:rPr>
              <w:t>Name</w:t>
            </w:r>
          </w:p>
        </w:tc>
        <w:tc>
          <w:tcPr>
            <w:tcW w:w="2126" w:type="dxa"/>
            <w:shd w:val="clear" w:color="auto" w:fill="auto"/>
            <w:vAlign w:val="center"/>
          </w:tcPr>
          <w:p w14:paraId="3942F895" w14:textId="77777777" w:rsidR="00814342" w:rsidRPr="00F847A8" w:rsidRDefault="00814342" w:rsidP="00784E2C">
            <w:pPr>
              <w:spacing w:line="252" w:lineRule="auto"/>
              <w:jc w:val="left"/>
              <w:rPr>
                <w:szCs w:val="26"/>
              </w:rPr>
            </w:pPr>
            <w:r w:rsidRPr="00F847A8">
              <w:rPr>
                <w:szCs w:val="26"/>
              </w:rPr>
              <w:t>nvarchar(100)</w:t>
            </w:r>
          </w:p>
        </w:tc>
        <w:tc>
          <w:tcPr>
            <w:tcW w:w="1843" w:type="dxa"/>
            <w:shd w:val="clear" w:color="auto" w:fill="auto"/>
            <w:vAlign w:val="center"/>
          </w:tcPr>
          <w:p w14:paraId="594736E8" w14:textId="77777777" w:rsidR="00814342" w:rsidRPr="00F847A8" w:rsidRDefault="00814342" w:rsidP="00784E2C">
            <w:pPr>
              <w:spacing w:line="252" w:lineRule="auto"/>
              <w:jc w:val="left"/>
              <w:rPr>
                <w:szCs w:val="26"/>
              </w:rPr>
            </w:pPr>
          </w:p>
        </w:tc>
        <w:tc>
          <w:tcPr>
            <w:tcW w:w="2693" w:type="dxa"/>
            <w:shd w:val="clear" w:color="auto" w:fill="auto"/>
            <w:vAlign w:val="center"/>
          </w:tcPr>
          <w:p w14:paraId="1C1246C3" w14:textId="77777777" w:rsidR="00814342" w:rsidRPr="00F847A8" w:rsidRDefault="00814342" w:rsidP="00784E2C">
            <w:pPr>
              <w:spacing w:line="252" w:lineRule="auto"/>
              <w:jc w:val="left"/>
              <w:rPr>
                <w:szCs w:val="26"/>
              </w:rPr>
            </w:pPr>
            <w:r w:rsidRPr="00F847A8">
              <w:rPr>
                <w:szCs w:val="26"/>
              </w:rPr>
              <w:t>Tên</w:t>
            </w:r>
          </w:p>
        </w:tc>
      </w:tr>
      <w:tr w:rsidR="00814342" w:rsidRPr="00F847A8" w14:paraId="4CA160DB" w14:textId="77777777" w:rsidTr="00BF4E13">
        <w:trPr>
          <w:trHeight w:val="567"/>
        </w:trPr>
        <w:tc>
          <w:tcPr>
            <w:tcW w:w="2547" w:type="dxa"/>
            <w:shd w:val="clear" w:color="auto" w:fill="auto"/>
            <w:vAlign w:val="center"/>
          </w:tcPr>
          <w:p w14:paraId="77B860AF" w14:textId="77777777" w:rsidR="00814342" w:rsidRPr="00F847A8" w:rsidRDefault="00814342" w:rsidP="00784E2C">
            <w:pPr>
              <w:spacing w:line="252" w:lineRule="auto"/>
              <w:jc w:val="left"/>
              <w:rPr>
                <w:szCs w:val="26"/>
              </w:rPr>
            </w:pPr>
            <w:r w:rsidRPr="00F847A8">
              <w:rPr>
                <w:szCs w:val="26"/>
              </w:rPr>
              <w:t>Note</w:t>
            </w:r>
          </w:p>
        </w:tc>
        <w:tc>
          <w:tcPr>
            <w:tcW w:w="2126" w:type="dxa"/>
            <w:shd w:val="clear" w:color="auto" w:fill="auto"/>
            <w:vAlign w:val="center"/>
          </w:tcPr>
          <w:p w14:paraId="77621CFF" w14:textId="77777777" w:rsidR="00814342" w:rsidRPr="00F847A8" w:rsidRDefault="00814342" w:rsidP="00784E2C">
            <w:pPr>
              <w:spacing w:line="252" w:lineRule="auto"/>
              <w:jc w:val="left"/>
              <w:rPr>
                <w:szCs w:val="26"/>
              </w:rPr>
            </w:pPr>
            <w:r w:rsidRPr="00F847A8">
              <w:rPr>
                <w:szCs w:val="26"/>
              </w:rPr>
              <w:t>nvarchar(max)</w:t>
            </w:r>
          </w:p>
        </w:tc>
        <w:tc>
          <w:tcPr>
            <w:tcW w:w="1843" w:type="dxa"/>
            <w:shd w:val="clear" w:color="auto" w:fill="auto"/>
            <w:vAlign w:val="center"/>
          </w:tcPr>
          <w:p w14:paraId="09FF538F" w14:textId="77777777" w:rsidR="00814342" w:rsidRPr="00F847A8" w:rsidRDefault="00814342" w:rsidP="00784E2C">
            <w:pPr>
              <w:spacing w:line="252" w:lineRule="auto"/>
              <w:jc w:val="left"/>
              <w:rPr>
                <w:szCs w:val="26"/>
              </w:rPr>
            </w:pPr>
          </w:p>
        </w:tc>
        <w:tc>
          <w:tcPr>
            <w:tcW w:w="2693" w:type="dxa"/>
            <w:shd w:val="clear" w:color="auto" w:fill="auto"/>
            <w:vAlign w:val="center"/>
          </w:tcPr>
          <w:p w14:paraId="23353E3D" w14:textId="77777777" w:rsidR="00814342" w:rsidRPr="00F847A8" w:rsidRDefault="00814342" w:rsidP="00784E2C">
            <w:pPr>
              <w:spacing w:line="252" w:lineRule="auto"/>
              <w:jc w:val="left"/>
              <w:rPr>
                <w:szCs w:val="26"/>
              </w:rPr>
            </w:pPr>
            <w:r w:rsidRPr="00F847A8">
              <w:rPr>
                <w:szCs w:val="26"/>
              </w:rPr>
              <w:t>Ghi chú</w:t>
            </w:r>
          </w:p>
        </w:tc>
      </w:tr>
      <w:tr w:rsidR="00814342" w:rsidRPr="00F847A8" w14:paraId="007A95E3" w14:textId="77777777" w:rsidTr="00BF4E13">
        <w:trPr>
          <w:trHeight w:val="567"/>
        </w:trPr>
        <w:tc>
          <w:tcPr>
            <w:tcW w:w="2547" w:type="dxa"/>
            <w:shd w:val="clear" w:color="auto" w:fill="auto"/>
            <w:vAlign w:val="center"/>
          </w:tcPr>
          <w:p w14:paraId="660DA253" w14:textId="77777777" w:rsidR="00814342" w:rsidRPr="00F847A8" w:rsidRDefault="00814342" w:rsidP="00784E2C">
            <w:pPr>
              <w:spacing w:line="252" w:lineRule="auto"/>
              <w:jc w:val="left"/>
              <w:rPr>
                <w:szCs w:val="26"/>
              </w:rPr>
            </w:pPr>
            <w:r w:rsidRPr="00F847A8">
              <w:rPr>
                <w:szCs w:val="26"/>
              </w:rPr>
              <w:t>ProvinceID</w:t>
            </w:r>
          </w:p>
        </w:tc>
        <w:tc>
          <w:tcPr>
            <w:tcW w:w="2126" w:type="dxa"/>
            <w:shd w:val="clear" w:color="auto" w:fill="auto"/>
            <w:vAlign w:val="center"/>
          </w:tcPr>
          <w:p w14:paraId="34193227"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45A5E081"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07A282A5" w14:textId="77777777" w:rsidR="00814342" w:rsidRPr="00F847A8" w:rsidRDefault="00814342" w:rsidP="00784E2C">
            <w:pPr>
              <w:spacing w:line="252" w:lineRule="auto"/>
              <w:jc w:val="left"/>
              <w:rPr>
                <w:szCs w:val="26"/>
              </w:rPr>
            </w:pPr>
            <w:r w:rsidRPr="00F847A8">
              <w:rPr>
                <w:szCs w:val="26"/>
              </w:rPr>
              <w:t>Mã tỉnh/thành</w:t>
            </w:r>
          </w:p>
        </w:tc>
      </w:tr>
      <w:tr w:rsidR="00814342" w:rsidRPr="00F847A8" w14:paraId="6EC15BE1" w14:textId="77777777" w:rsidTr="00BF4E13">
        <w:trPr>
          <w:trHeight w:val="567"/>
        </w:trPr>
        <w:tc>
          <w:tcPr>
            <w:tcW w:w="2547" w:type="dxa"/>
            <w:shd w:val="clear" w:color="auto" w:fill="auto"/>
            <w:vAlign w:val="center"/>
          </w:tcPr>
          <w:p w14:paraId="79D4E3CD" w14:textId="77777777" w:rsidR="00814342" w:rsidRPr="00F847A8" w:rsidRDefault="00814342" w:rsidP="00784E2C">
            <w:pPr>
              <w:spacing w:line="252" w:lineRule="auto"/>
              <w:jc w:val="left"/>
              <w:rPr>
                <w:szCs w:val="26"/>
              </w:rPr>
            </w:pPr>
            <w:r w:rsidRPr="00F847A8">
              <w:rPr>
                <w:szCs w:val="26"/>
              </w:rPr>
              <w:t>ReplacedByCode</w:t>
            </w:r>
          </w:p>
        </w:tc>
        <w:tc>
          <w:tcPr>
            <w:tcW w:w="2126" w:type="dxa"/>
            <w:shd w:val="clear" w:color="auto" w:fill="auto"/>
            <w:vAlign w:val="center"/>
          </w:tcPr>
          <w:p w14:paraId="77343478" w14:textId="77777777" w:rsidR="00814342" w:rsidRPr="00F847A8" w:rsidRDefault="00814342" w:rsidP="00784E2C">
            <w:pPr>
              <w:spacing w:line="252" w:lineRule="auto"/>
              <w:jc w:val="left"/>
              <w:rPr>
                <w:szCs w:val="26"/>
              </w:rPr>
            </w:pPr>
            <w:r w:rsidRPr="00F847A8">
              <w:rPr>
                <w:szCs w:val="26"/>
              </w:rPr>
              <w:t>nvarchar(20)</w:t>
            </w:r>
          </w:p>
        </w:tc>
        <w:tc>
          <w:tcPr>
            <w:tcW w:w="1843" w:type="dxa"/>
            <w:shd w:val="clear" w:color="auto" w:fill="auto"/>
            <w:vAlign w:val="center"/>
          </w:tcPr>
          <w:p w14:paraId="28CDD4DC" w14:textId="77777777" w:rsidR="00814342" w:rsidRPr="00F847A8" w:rsidRDefault="00814342" w:rsidP="00784E2C">
            <w:pPr>
              <w:spacing w:line="252" w:lineRule="auto"/>
              <w:jc w:val="left"/>
              <w:rPr>
                <w:szCs w:val="26"/>
              </w:rPr>
            </w:pPr>
          </w:p>
        </w:tc>
        <w:tc>
          <w:tcPr>
            <w:tcW w:w="2693" w:type="dxa"/>
            <w:shd w:val="clear" w:color="auto" w:fill="auto"/>
            <w:vAlign w:val="center"/>
          </w:tcPr>
          <w:p w14:paraId="7B6BB9BC" w14:textId="77777777" w:rsidR="00814342" w:rsidRPr="00F847A8" w:rsidRDefault="00814342" w:rsidP="00784E2C">
            <w:pPr>
              <w:spacing w:line="252" w:lineRule="auto"/>
              <w:jc w:val="left"/>
              <w:rPr>
                <w:szCs w:val="26"/>
              </w:rPr>
            </w:pPr>
            <w:r w:rsidRPr="00F847A8">
              <w:rPr>
                <w:szCs w:val="26"/>
              </w:rPr>
              <w:t>Lưu thông tin replaced by code</w:t>
            </w:r>
          </w:p>
        </w:tc>
      </w:tr>
    </w:tbl>
    <w:p w14:paraId="0AEEA6E0" w14:textId="77777777" w:rsidR="00814342" w:rsidRPr="00F847A8" w:rsidRDefault="00814342" w:rsidP="00784E2C">
      <w:pPr>
        <w:spacing w:after="60"/>
        <w:jc w:val="left"/>
        <w:rPr>
          <w:szCs w:val="26"/>
        </w:rPr>
      </w:pPr>
    </w:p>
    <w:p w14:paraId="008494A7" w14:textId="77777777" w:rsidR="00814342" w:rsidRPr="00F847A8" w:rsidRDefault="00814342" w:rsidP="00784E2C">
      <w:pPr>
        <w:spacing w:before="120" w:after="60"/>
        <w:jc w:val="left"/>
        <w:rPr>
          <w:szCs w:val="26"/>
        </w:rPr>
      </w:pPr>
      <w:r w:rsidRPr="00F847A8">
        <w:rPr>
          <w:b/>
          <w:szCs w:val="26"/>
        </w:rPr>
        <w:t>Mô tả:</w:t>
      </w:r>
      <w:r w:rsidRPr="00F847A8">
        <w:rPr>
          <w:szCs w:val="26"/>
        </w:rPr>
        <w:t>Bảng dùng để lưu thông tin FlashSales.</w:t>
      </w:r>
    </w:p>
    <w:p w14:paraId="794783C3" w14:textId="77777777" w:rsidR="00814342" w:rsidRPr="00F847A8" w:rsidRDefault="00814342" w:rsidP="00784E2C">
      <w:pPr>
        <w:spacing w:after="60"/>
        <w:jc w:val="left"/>
        <w:rPr>
          <w:szCs w:val="26"/>
        </w:rPr>
      </w:pPr>
      <w:r w:rsidRPr="00F847A8">
        <w:rPr>
          <w:b/>
          <w:i/>
          <w:szCs w:val="26"/>
        </w:rPr>
        <w:t>Bảng 5.21: Bảng FlashSales</w:t>
      </w:r>
    </w:p>
    <w:tbl>
      <w:tblPr>
        <w:tblStyle w:val="TableGrid0"/>
        <w:tblW w:w="9209" w:type="dxa"/>
        <w:tblLayout w:type="fixed"/>
        <w:tblLook w:val="04A0" w:firstRow="1" w:lastRow="0" w:firstColumn="1" w:lastColumn="0" w:noHBand="0" w:noVBand="1"/>
      </w:tblPr>
      <w:tblGrid>
        <w:gridCol w:w="2547"/>
        <w:gridCol w:w="2126"/>
        <w:gridCol w:w="1843"/>
        <w:gridCol w:w="2693"/>
      </w:tblGrid>
      <w:tr w:rsidR="00814342" w:rsidRPr="00F847A8" w14:paraId="7C84D269" w14:textId="77777777" w:rsidTr="00BF4E13">
        <w:trPr>
          <w:trHeight w:val="567"/>
        </w:trPr>
        <w:tc>
          <w:tcPr>
            <w:tcW w:w="2547" w:type="dxa"/>
            <w:shd w:val="clear" w:color="auto" w:fill="auto"/>
            <w:vAlign w:val="center"/>
          </w:tcPr>
          <w:p w14:paraId="4796B96A" w14:textId="77777777" w:rsidR="00814342" w:rsidRPr="00F847A8" w:rsidRDefault="00814342" w:rsidP="00784E2C">
            <w:pPr>
              <w:spacing w:line="252" w:lineRule="auto"/>
              <w:jc w:val="left"/>
              <w:rPr>
                <w:szCs w:val="26"/>
              </w:rPr>
            </w:pPr>
            <w:r w:rsidRPr="00F847A8">
              <w:rPr>
                <w:b/>
                <w:szCs w:val="26"/>
              </w:rPr>
              <w:t>Tên</w:t>
            </w:r>
          </w:p>
        </w:tc>
        <w:tc>
          <w:tcPr>
            <w:tcW w:w="2126" w:type="dxa"/>
            <w:shd w:val="clear" w:color="auto" w:fill="auto"/>
            <w:vAlign w:val="center"/>
          </w:tcPr>
          <w:p w14:paraId="7C53FA56"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410F8747" w14:textId="77777777" w:rsidR="00573FD0" w:rsidRDefault="00814342" w:rsidP="00784E2C">
            <w:pPr>
              <w:spacing w:line="252" w:lineRule="auto"/>
              <w:jc w:val="left"/>
              <w:rPr>
                <w:b/>
                <w:szCs w:val="26"/>
              </w:rPr>
            </w:pPr>
            <w:r w:rsidRPr="00F847A8">
              <w:rPr>
                <w:b/>
                <w:szCs w:val="26"/>
              </w:rPr>
              <w:t>Khóa chính/</w:t>
            </w:r>
          </w:p>
          <w:p w14:paraId="3CB7A57C" w14:textId="0BC586EA" w:rsidR="00814342" w:rsidRPr="00F847A8" w:rsidRDefault="00814342" w:rsidP="00784E2C">
            <w:pPr>
              <w:spacing w:line="252" w:lineRule="auto"/>
              <w:jc w:val="left"/>
              <w:rPr>
                <w:szCs w:val="26"/>
              </w:rPr>
            </w:pPr>
            <w:r w:rsidRPr="00F847A8">
              <w:rPr>
                <w:b/>
                <w:szCs w:val="26"/>
              </w:rPr>
              <w:t>Khóa ngoại</w:t>
            </w:r>
          </w:p>
        </w:tc>
        <w:tc>
          <w:tcPr>
            <w:tcW w:w="2693" w:type="dxa"/>
            <w:shd w:val="clear" w:color="auto" w:fill="auto"/>
            <w:vAlign w:val="center"/>
          </w:tcPr>
          <w:p w14:paraId="6C5463C8"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13ACDC77" w14:textId="77777777" w:rsidTr="00BF4E13">
        <w:trPr>
          <w:trHeight w:val="567"/>
        </w:trPr>
        <w:tc>
          <w:tcPr>
            <w:tcW w:w="2547" w:type="dxa"/>
            <w:shd w:val="clear" w:color="auto" w:fill="auto"/>
            <w:vAlign w:val="center"/>
          </w:tcPr>
          <w:p w14:paraId="0E88EF92" w14:textId="77777777" w:rsidR="00814342" w:rsidRPr="00F847A8" w:rsidRDefault="00814342" w:rsidP="00784E2C">
            <w:pPr>
              <w:spacing w:line="252" w:lineRule="auto"/>
              <w:jc w:val="left"/>
              <w:rPr>
                <w:szCs w:val="26"/>
              </w:rPr>
            </w:pPr>
            <w:r w:rsidRPr="00F847A8">
              <w:rPr>
                <w:szCs w:val="26"/>
              </w:rPr>
              <w:lastRenderedPageBreak/>
              <w:t>Id</w:t>
            </w:r>
          </w:p>
        </w:tc>
        <w:tc>
          <w:tcPr>
            <w:tcW w:w="2126" w:type="dxa"/>
            <w:shd w:val="clear" w:color="auto" w:fill="auto"/>
            <w:vAlign w:val="center"/>
          </w:tcPr>
          <w:p w14:paraId="365B7D65"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6EE65EDC" w14:textId="77777777" w:rsidR="00814342" w:rsidRPr="00F847A8" w:rsidRDefault="00814342" w:rsidP="00784E2C">
            <w:pPr>
              <w:spacing w:line="252" w:lineRule="auto"/>
              <w:jc w:val="left"/>
              <w:rPr>
                <w:szCs w:val="26"/>
              </w:rPr>
            </w:pPr>
            <w:r w:rsidRPr="00F847A8">
              <w:rPr>
                <w:szCs w:val="26"/>
              </w:rPr>
              <w:t>Khóa chính</w:t>
            </w:r>
          </w:p>
        </w:tc>
        <w:tc>
          <w:tcPr>
            <w:tcW w:w="2693" w:type="dxa"/>
            <w:shd w:val="clear" w:color="auto" w:fill="auto"/>
            <w:vAlign w:val="center"/>
          </w:tcPr>
          <w:p w14:paraId="16D20F97" w14:textId="77777777" w:rsidR="00814342" w:rsidRPr="00F847A8" w:rsidRDefault="00814342" w:rsidP="00784E2C">
            <w:pPr>
              <w:spacing w:line="252" w:lineRule="auto"/>
              <w:jc w:val="left"/>
              <w:rPr>
                <w:szCs w:val="26"/>
              </w:rPr>
            </w:pPr>
            <w:r w:rsidRPr="00F847A8">
              <w:rPr>
                <w:szCs w:val="26"/>
              </w:rPr>
              <w:t>Mã định danh</w:t>
            </w:r>
          </w:p>
        </w:tc>
      </w:tr>
      <w:tr w:rsidR="00814342" w:rsidRPr="00F847A8" w14:paraId="481E9E50" w14:textId="77777777" w:rsidTr="00BF4E13">
        <w:trPr>
          <w:trHeight w:val="567"/>
        </w:trPr>
        <w:tc>
          <w:tcPr>
            <w:tcW w:w="2547" w:type="dxa"/>
            <w:shd w:val="clear" w:color="auto" w:fill="auto"/>
            <w:vAlign w:val="center"/>
          </w:tcPr>
          <w:p w14:paraId="69927514" w14:textId="77777777" w:rsidR="00814342" w:rsidRPr="00F847A8" w:rsidRDefault="00814342" w:rsidP="00784E2C">
            <w:pPr>
              <w:spacing w:line="252" w:lineRule="auto"/>
              <w:jc w:val="left"/>
              <w:rPr>
                <w:szCs w:val="26"/>
              </w:rPr>
            </w:pPr>
            <w:r w:rsidRPr="00F847A8">
              <w:rPr>
                <w:szCs w:val="26"/>
              </w:rPr>
              <w:t>BannerUrl</w:t>
            </w:r>
          </w:p>
        </w:tc>
        <w:tc>
          <w:tcPr>
            <w:tcW w:w="2126" w:type="dxa"/>
            <w:shd w:val="clear" w:color="auto" w:fill="auto"/>
            <w:vAlign w:val="center"/>
          </w:tcPr>
          <w:p w14:paraId="32A274C8" w14:textId="77777777" w:rsidR="00814342" w:rsidRPr="00F847A8" w:rsidRDefault="00814342" w:rsidP="00784E2C">
            <w:pPr>
              <w:spacing w:line="252" w:lineRule="auto"/>
              <w:jc w:val="left"/>
              <w:rPr>
                <w:szCs w:val="26"/>
              </w:rPr>
            </w:pPr>
            <w:r w:rsidRPr="00F847A8">
              <w:rPr>
                <w:szCs w:val="26"/>
              </w:rPr>
              <w:t>nvarchar(1000)</w:t>
            </w:r>
          </w:p>
        </w:tc>
        <w:tc>
          <w:tcPr>
            <w:tcW w:w="1843" w:type="dxa"/>
            <w:shd w:val="clear" w:color="auto" w:fill="auto"/>
            <w:vAlign w:val="center"/>
          </w:tcPr>
          <w:p w14:paraId="1D66E171" w14:textId="77777777" w:rsidR="00814342" w:rsidRPr="00F847A8" w:rsidRDefault="00814342" w:rsidP="00784E2C">
            <w:pPr>
              <w:spacing w:line="252" w:lineRule="auto"/>
              <w:jc w:val="left"/>
              <w:rPr>
                <w:szCs w:val="26"/>
              </w:rPr>
            </w:pPr>
          </w:p>
        </w:tc>
        <w:tc>
          <w:tcPr>
            <w:tcW w:w="2693" w:type="dxa"/>
            <w:shd w:val="clear" w:color="auto" w:fill="auto"/>
            <w:vAlign w:val="center"/>
          </w:tcPr>
          <w:p w14:paraId="0EE37C27" w14:textId="77777777" w:rsidR="00814342" w:rsidRPr="00F847A8" w:rsidRDefault="00814342" w:rsidP="00784E2C">
            <w:pPr>
              <w:spacing w:line="252" w:lineRule="auto"/>
              <w:jc w:val="left"/>
              <w:rPr>
                <w:szCs w:val="26"/>
              </w:rPr>
            </w:pPr>
            <w:r w:rsidRPr="00F847A8">
              <w:rPr>
                <w:szCs w:val="26"/>
              </w:rPr>
              <w:t>Đường dẫn banner</w:t>
            </w:r>
          </w:p>
        </w:tc>
      </w:tr>
      <w:tr w:rsidR="00814342" w:rsidRPr="00F847A8" w14:paraId="3BBEC76F" w14:textId="77777777" w:rsidTr="00BF4E13">
        <w:trPr>
          <w:trHeight w:val="567"/>
        </w:trPr>
        <w:tc>
          <w:tcPr>
            <w:tcW w:w="2547" w:type="dxa"/>
            <w:shd w:val="clear" w:color="auto" w:fill="auto"/>
            <w:vAlign w:val="center"/>
          </w:tcPr>
          <w:p w14:paraId="59AC3B1A" w14:textId="77777777" w:rsidR="00814342" w:rsidRPr="00F847A8" w:rsidRDefault="00814342" w:rsidP="00784E2C">
            <w:pPr>
              <w:spacing w:line="252" w:lineRule="auto"/>
              <w:jc w:val="left"/>
              <w:rPr>
                <w:szCs w:val="26"/>
              </w:rPr>
            </w:pPr>
            <w:r w:rsidRPr="00F847A8">
              <w:rPr>
                <w:szCs w:val="26"/>
              </w:rPr>
              <w:t>CreatedAt</w:t>
            </w:r>
          </w:p>
        </w:tc>
        <w:tc>
          <w:tcPr>
            <w:tcW w:w="2126" w:type="dxa"/>
            <w:shd w:val="clear" w:color="auto" w:fill="auto"/>
            <w:vAlign w:val="center"/>
          </w:tcPr>
          <w:p w14:paraId="3F643EB2"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03C5FBDF" w14:textId="77777777" w:rsidR="00814342" w:rsidRPr="00F847A8" w:rsidRDefault="00814342" w:rsidP="00784E2C">
            <w:pPr>
              <w:spacing w:line="252" w:lineRule="auto"/>
              <w:jc w:val="left"/>
              <w:rPr>
                <w:szCs w:val="26"/>
              </w:rPr>
            </w:pPr>
          </w:p>
        </w:tc>
        <w:tc>
          <w:tcPr>
            <w:tcW w:w="2693" w:type="dxa"/>
            <w:shd w:val="clear" w:color="auto" w:fill="auto"/>
            <w:vAlign w:val="center"/>
          </w:tcPr>
          <w:p w14:paraId="5D5C5F3E" w14:textId="77777777" w:rsidR="00814342" w:rsidRPr="00F847A8" w:rsidRDefault="00814342" w:rsidP="00784E2C">
            <w:pPr>
              <w:spacing w:line="252" w:lineRule="auto"/>
              <w:jc w:val="left"/>
              <w:rPr>
                <w:szCs w:val="26"/>
              </w:rPr>
            </w:pPr>
            <w:r w:rsidRPr="00F847A8">
              <w:rPr>
                <w:szCs w:val="26"/>
              </w:rPr>
              <w:t>Ngày tạo</w:t>
            </w:r>
          </w:p>
        </w:tc>
      </w:tr>
      <w:tr w:rsidR="00814342" w:rsidRPr="00F847A8" w14:paraId="18F30E10" w14:textId="77777777" w:rsidTr="00BF4E13">
        <w:trPr>
          <w:trHeight w:val="567"/>
        </w:trPr>
        <w:tc>
          <w:tcPr>
            <w:tcW w:w="2547" w:type="dxa"/>
            <w:shd w:val="clear" w:color="auto" w:fill="auto"/>
            <w:vAlign w:val="center"/>
          </w:tcPr>
          <w:p w14:paraId="20F5B51C" w14:textId="77777777" w:rsidR="00814342" w:rsidRPr="00F847A8" w:rsidRDefault="00814342" w:rsidP="00784E2C">
            <w:pPr>
              <w:spacing w:line="252" w:lineRule="auto"/>
              <w:jc w:val="left"/>
              <w:rPr>
                <w:szCs w:val="26"/>
              </w:rPr>
            </w:pPr>
            <w:r w:rsidRPr="00F847A8">
              <w:rPr>
                <w:szCs w:val="26"/>
              </w:rPr>
              <w:t>CreatedBy</w:t>
            </w:r>
          </w:p>
        </w:tc>
        <w:tc>
          <w:tcPr>
            <w:tcW w:w="2126" w:type="dxa"/>
            <w:shd w:val="clear" w:color="auto" w:fill="auto"/>
            <w:vAlign w:val="center"/>
          </w:tcPr>
          <w:p w14:paraId="0D31A71A" w14:textId="77777777" w:rsidR="00814342" w:rsidRPr="00F847A8" w:rsidRDefault="00814342" w:rsidP="00784E2C">
            <w:pPr>
              <w:spacing w:line="252" w:lineRule="auto"/>
              <w:jc w:val="left"/>
              <w:rPr>
                <w:szCs w:val="26"/>
              </w:rPr>
            </w:pPr>
            <w:r w:rsidRPr="00F847A8">
              <w:rPr>
                <w:szCs w:val="26"/>
              </w:rPr>
              <w:t>nvarchar(100)</w:t>
            </w:r>
          </w:p>
        </w:tc>
        <w:tc>
          <w:tcPr>
            <w:tcW w:w="1843" w:type="dxa"/>
            <w:shd w:val="clear" w:color="auto" w:fill="auto"/>
            <w:vAlign w:val="center"/>
          </w:tcPr>
          <w:p w14:paraId="44E43F33" w14:textId="77777777" w:rsidR="00814342" w:rsidRPr="00F847A8" w:rsidRDefault="00814342" w:rsidP="00784E2C">
            <w:pPr>
              <w:spacing w:line="252" w:lineRule="auto"/>
              <w:jc w:val="left"/>
              <w:rPr>
                <w:szCs w:val="26"/>
              </w:rPr>
            </w:pPr>
          </w:p>
        </w:tc>
        <w:tc>
          <w:tcPr>
            <w:tcW w:w="2693" w:type="dxa"/>
            <w:shd w:val="clear" w:color="auto" w:fill="auto"/>
            <w:vAlign w:val="center"/>
          </w:tcPr>
          <w:p w14:paraId="03596E8F" w14:textId="77777777" w:rsidR="00814342" w:rsidRPr="00F847A8" w:rsidRDefault="00814342" w:rsidP="00784E2C">
            <w:pPr>
              <w:spacing w:line="252" w:lineRule="auto"/>
              <w:jc w:val="left"/>
              <w:rPr>
                <w:szCs w:val="26"/>
              </w:rPr>
            </w:pPr>
            <w:r w:rsidRPr="00F847A8">
              <w:rPr>
                <w:szCs w:val="26"/>
              </w:rPr>
              <w:t>Người tạo</w:t>
            </w:r>
          </w:p>
        </w:tc>
      </w:tr>
      <w:tr w:rsidR="00814342" w:rsidRPr="00F847A8" w14:paraId="3AC4059C" w14:textId="77777777" w:rsidTr="00BF4E13">
        <w:trPr>
          <w:trHeight w:val="567"/>
        </w:trPr>
        <w:tc>
          <w:tcPr>
            <w:tcW w:w="2547" w:type="dxa"/>
            <w:shd w:val="clear" w:color="auto" w:fill="auto"/>
            <w:vAlign w:val="center"/>
          </w:tcPr>
          <w:p w14:paraId="3F6F3270" w14:textId="77777777" w:rsidR="00814342" w:rsidRPr="00F847A8" w:rsidRDefault="00814342" w:rsidP="00784E2C">
            <w:pPr>
              <w:spacing w:line="252" w:lineRule="auto"/>
              <w:jc w:val="left"/>
              <w:rPr>
                <w:szCs w:val="26"/>
              </w:rPr>
            </w:pPr>
            <w:r w:rsidRPr="00F847A8">
              <w:rPr>
                <w:szCs w:val="26"/>
              </w:rPr>
              <w:t>Description</w:t>
            </w:r>
          </w:p>
        </w:tc>
        <w:tc>
          <w:tcPr>
            <w:tcW w:w="2126" w:type="dxa"/>
            <w:shd w:val="clear" w:color="auto" w:fill="auto"/>
            <w:vAlign w:val="center"/>
          </w:tcPr>
          <w:p w14:paraId="27EEB620" w14:textId="77777777" w:rsidR="00814342" w:rsidRPr="00F847A8" w:rsidRDefault="00814342" w:rsidP="00784E2C">
            <w:pPr>
              <w:spacing w:line="252" w:lineRule="auto"/>
              <w:jc w:val="left"/>
              <w:rPr>
                <w:szCs w:val="26"/>
              </w:rPr>
            </w:pPr>
            <w:r w:rsidRPr="00F847A8">
              <w:rPr>
                <w:szCs w:val="26"/>
              </w:rPr>
              <w:t>nvarchar(max)</w:t>
            </w:r>
          </w:p>
        </w:tc>
        <w:tc>
          <w:tcPr>
            <w:tcW w:w="1843" w:type="dxa"/>
            <w:shd w:val="clear" w:color="auto" w:fill="auto"/>
            <w:vAlign w:val="center"/>
          </w:tcPr>
          <w:p w14:paraId="0BCDAF63" w14:textId="77777777" w:rsidR="00814342" w:rsidRPr="00F847A8" w:rsidRDefault="00814342" w:rsidP="00784E2C">
            <w:pPr>
              <w:spacing w:line="252" w:lineRule="auto"/>
              <w:jc w:val="left"/>
              <w:rPr>
                <w:szCs w:val="26"/>
              </w:rPr>
            </w:pPr>
          </w:p>
        </w:tc>
        <w:tc>
          <w:tcPr>
            <w:tcW w:w="2693" w:type="dxa"/>
            <w:shd w:val="clear" w:color="auto" w:fill="auto"/>
            <w:vAlign w:val="center"/>
          </w:tcPr>
          <w:p w14:paraId="6CCE208F" w14:textId="77777777" w:rsidR="00814342" w:rsidRPr="00F847A8" w:rsidRDefault="00814342" w:rsidP="00784E2C">
            <w:pPr>
              <w:spacing w:line="252" w:lineRule="auto"/>
              <w:jc w:val="left"/>
              <w:rPr>
                <w:szCs w:val="26"/>
              </w:rPr>
            </w:pPr>
            <w:r w:rsidRPr="00F847A8">
              <w:rPr>
                <w:szCs w:val="26"/>
              </w:rPr>
              <w:t>Mô tả</w:t>
            </w:r>
          </w:p>
        </w:tc>
      </w:tr>
      <w:tr w:rsidR="00814342" w:rsidRPr="00F847A8" w14:paraId="0DDD9F05" w14:textId="77777777" w:rsidTr="00BF4E13">
        <w:trPr>
          <w:trHeight w:val="567"/>
        </w:trPr>
        <w:tc>
          <w:tcPr>
            <w:tcW w:w="2547" w:type="dxa"/>
            <w:shd w:val="clear" w:color="auto" w:fill="auto"/>
            <w:vAlign w:val="center"/>
          </w:tcPr>
          <w:p w14:paraId="0D180EA9" w14:textId="77777777" w:rsidR="00814342" w:rsidRPr="00F847A8" w:rsidRDefault="00814342" w:rsidP="00784E2C">
            <w:pPr>
              <w:spacing w:line="252" w:lineRule="auto"/>
              <w:jc w:val="left"/>
              <w:rPr>
                <w:szCs w:val="26"/>
              </w:rPr>
            </w:pPr>
            <w:r w:rsidRPr="00F847A8">
              <w:rPr>
                <w:szCs w:val="26"/>
              </w:rPr>
              <w:t>EndTime</w:t>
            </w:r>
          </w:p>
        </w:tc>
        <w:tc>
          <w:tcPr>
            <w:tcW w:w="2126" w:type="dxa"/>
            <w:shd w:val="clear" w:color="auto" w:fill="auto"/>
            <w:vAlign w:val="center"/>
          </w:tcPr>
          <w:p w14:paraId="6EF72CD4"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1B7FAD24" w14:textId="77777777" w:rsidR="00814342" w:rsidRPr="00F847A8" w:rsidRDefault="00814342" w:rsidP="00784E2C">
            <w:pPr>
              <w:spacing w:line="252" w:lineRule="auto"/>
              <w:jc w:val="left"/>
              <w:rPr>
                <w:szCs w:val="26"/>
              </w:rPr>
            </w:pPr>
          </w:p>
        </w:tc>
        <w:tc>
          <w:tcPr>
            <w:tcW w:w="2693" w:type="dxa"/>
            <w:shd w:val="clear" w:color="auto" w:fill="auto"/>
            <w:vAlign w:val="center"/>
          </w:tcPr>
          <w:p w14:paraId="0C21F5C1" w14:textId="77777777" w:rsidR="00814342" w:rsidRPr="00F847A8" w:rsidRDefault="00814342" w:rsidP="00784E2C">
            <w:pPr>
              <w:spacing w:line="252" w:lineRule="auto"/>
              <w:jc w:val="left"/>
              <w:rPr>
                <w:szCs w:val="26"/>
              </w:rPr>
            </w:pPr>
            <w:r w:rsidRPr="00F847A8">
              <w:rPr>
                <w:szCs w:val="26"/>
              </w:rPr>
              <w:t>Thời gian end</w:t>
            </w:r>
          </w:p>
        </w:tc>
      </w:tr>
      <w:tr w:rsidR="00814342" w:rsidRPr="00F847A8" w14:paraId="02B707EB" w14:textId="77777777" w:rsidTr="00BF4E13">
        <w:trPr>
          <w:trHeight w:val="567"/>
        </w:trPr>
        <w:tc>
          <w:tcPr>
            <w:tcW w:w="2547" w:type="dxa"/>
            <w:shd w:val="clear" w:color="auto" w:fill="auto"/>
            <w:vAlign w:val="center"/>
          </w:tcPr>
          <w:p w14:paraId="0A2A353F" w14:textId="77777777" w:rsidR="00814342" w:rsidRPr="00F847A8" w:rsidRDefault="00814342" w:rsidP="00784E2C">
            <w:pPr>
              <w:spacing w:line="252" w:lineRule="auto"/>
              <w:jc w:val="left"/>
              <w:rPr>
                <w:szCs w:val="26"/>
              </w:rPr>
            </w:pPr>
            <w:r w:rsidRPr="00F847A8">
              <w:rPr>
                <w:szCs w:val="26"/>
              </w:rPr>
              <w:t>IsActive</w:t>
            </w:r>
          </w:p>
        </w:tc>
        <w:tc>
          <w:tcPr>
            <w:tcW w:w="2126" w:type="dxa"/>
            <w:shd w:val="clear" w:color="auto" w:fill="auto"/>
            <w:vAlign w:val="center"/>
          </w:tcPr>
          <w:p w14:paraId="10496EBB" w14:textId="77777777" w:rsidR="00814342" w:rsidRPr="00F847A8" w:rsidRDefault="00814342" w:rsidP="00784E2C">
            <w:pPr>
              <w:spacing w:line="252" w:lineRule="auto"/>
              <w:jc w:val="left"/>
              <w:rPr>
                <w:szCs w:val="26"/>
              </w:rPr>
            </w:pPr>
            <w:r w:rsidRPr="00F847A8">
              <w:rPr>
                <w:szCs w:val="26"/>
              </w:rPr>
              <w:t>bit</w:t>
            </w:r>
          </w:p>
        </w:tc>
        <w:tc>
          <w:tcPr>
            <w:tcW w:w="1843" w:type="dxa"/>
            <w:shd w:val="clear" w:color="auto" w:fill="auto"/>
            <w:vAlign w:val="center"/>
          </w:tcPr>
          <w:p w14:paraId="6C29C24A" w14:textId="77777777" w:rsidR="00814342" w:rsidRPr="00F847A8" w:rsidRDefault="00814342" w:rsidP="00784E2C">
            <w:pPr>
              <w:spacing w:line="252" w:lineRule="auto"/>
              <w:jc w:val="left"/>
              <w:rPr>
                <w:szCs w:val="26"/>
              </w:rPr>
            </w:pPr>
          </w:p>
        </w:tc>
        <w:tc>
          <w:tcPr>
            <w:tcW w:w="2693" w:type="dxa"/>
            <w:shd w:val="clear" w:color="auto" w:fill="auto"/>
            <w:vAlign w:val="center"/>
          </w:tcPr>
          <w:p w14:paraId="190F803B" w14:textId="77777777" w:rsidR="00814342" w:rsidRPr="00F847A8" w:rsidRDefault="00814342" w:rsidP="00784E2C">
            <w:pPr>
              <w:spacing w:line="252" w:lineRule="auto"/>
              <w:jc w:val="left"/>
              <w:rPr>
                <w:szCs w:val="26"/>
              </w:rPr>
            </w:pPr>
            <w:r w:rsidRPr="00F847A8">
              <w:rPr>
                <w:szCs w:val="26"/>
              </w:rPr>
              <w:t>Trạng thái hoạt động</w:t>
            </w:r>
          </w:p>
        </w:tc>
      </w:tr>
      <w:tr w:rsidR="00814342" w:rsidRPr="00F847A8" w14:paraId="4EA8B2E3" w14:textId="77777777" w:rsidTr="00BF4E13">
        <w:trPr>
          <w:trHeight w:val="567"/>
        </w:trPr>
        <w:tc>
          <w:tcPr>
            <w:tcW w:w="2547" w:type="dxa"/>
            <w:shd w:val="clear" w:color="auto" w:fill="auto"/>
            <w:vAlign w:val="center"/>
          </w:tcPr>
          <w:p w14:paraId="42B7637D" w14:textId="77777777" w:rsidR="00814342" w:rsidRPr="00F847A8" w:rsidRDefault="00814342" w:rsidP="00784E2C">
            <w:pPr>
              <w:spacing w:line="252" w:lineRule="auto"/>
              <w:jc w:val="left"/>
              <w:rPr>
                <w:szCs w:val="26"/>
              </w:rPr>
            </w:pPr>
            <w:r w:rsidRPr="00F847A8">
              <w:rPr>
                <w:szCs w:val="26"/>
              </w:rPr>
              <w:t>Name</w:t>
            </w:r>
          </w:p>
        </w:tc>
        <w:tc>
          <w:tcPr>
            <w:tcW w:w="2126" w:type="dxa"/>
            <w:shd w:val="clear" w:color="auto" w:fill="auto"/>
            <w:vAlign w:val="center"/>
          </w:tcPr>
          <w:p w14:paraId="10709732" w14:textId="77777777" w:rsidR="00814342" w:rsidRPr="00F847A8" w:rsidRDefault="00814342" w:rsidP="00784E2C">
            <w:pPr>
              <w:spacing w:line="252" w:lineRule="auto"/>
              <w:jc w:val="left"/>
              <w:rPr>
                <w:szCs w:val="26"/>
              </w:rPr>
            </w:pPr>
            <w:r w:rsidRPr="00F847A8">
              <w:rPr>
                <w:szCs w:val="26"/>
              </w:rPr>
              <w:t>nvarchar(200)</w:t>
            </w:r>
          </w:p>
        </w:tc>
        <w:tc>
          <w:tcPr>
            <w:tcW w:w="1843" w:type="dxa"/>
            <w:shd w:val="clear" w:color="auto" w:fill="auto"/>
            <w:vAlign w:val="center"/>
          </w:tcPr>
          <w:p w14:paraId="4A65090B" w14:textId="77777777" w:rsidR="00814342" w:rsidRPr="00F847A8" w:rsidRDefault="00814342" w:rsidP="00784E2C">
            <w:pPr>
              <w:spacing w:line="252" w:lineRule="auto"/>
              <w:jc w:val="left"/>
              <w:rPr>
                <w:szCs w:val="26"/>
              </w:rPr>
            </w:pPr>
          </w:p>
        </w:tc>
        <w:tc>
          <w:tcPr>
            <w:tcW w:w="2693" w:type="dxa"/>
            <w:shd w:val="clear" w:color="auto" w:fill="auto"/>
            <w:vAlign w:val="center"/>
          </w:tcPr>
          <w:p w14:paraId="2118C776" w14:textId="77777777" w:rsidR="00814342" w:rsidRPr="00F847A8" w:rsidRDefault="00814342" w:rsidP="00784E2C">
            <w:pPr>
              <w:spacing w:line="252" w:lineRule="auto"/>
              <w:jc w:val="left"/>
              <w:rPr>
                <w:szCs w:val="26"/>
              </w:rPr>
            </w:pPr>
            <w:r w:rsidRPr="00F847A8">
              <w:rPr>
                <w:szCs w:val="26"/>
              </w:rPr>
              <w:t>Tên</w:t>
            </w:r>
          </w:p>
        </w:tc>
      </w:tr>
      <w:tr w:rsidR="00814342" w:rsidRPr="00F847A8" w14:paraId="2630668D" w14:textId="77777777" w:rsidTr="00BF4E13">
        <w:trPr>
          <w:trHeight w:val="567"/>
        </w:trPr>
        <w:tc>
          <w:tcPr>
            <w:tcW w:w="2547" w:type="dxa"/>
            <w:shd w:val="clear" w:color="auto" w:fill="auto"/>
            <w:vAlign w:val="center"/>
          </w:tcPr>
          <w:p w14:paraId="38E39112" w14:textId="77777777" w:rsidR="00814342" w:rsidRPr="00F847A8" w:rsidRDefault="00814342" w:rsidP="00784E2C">
            <w:pPr>
              <w:spacing w:line="252" w:lineRule="auto"/>
              <w:jc w:val="left"/>
              <w:rPr>
                <w:szCs w:val="26"/>
              </w:rPr>
            </w:pPr>
            <w:r w:rsidRPr="00F847A8">
              <w:rPr>
                <w:szCs w:val="26"/>
              </w:rPr>
              <w:t>StartTime</w:t>
            </w:r>
          </w:p>
        </w:tc>
        <w:tc>
          <w:tcPr>
            <w:tcW w:w="2126" w:type="dxa"/>
            <w:shd w:val="clear" w:color="auto" w:fill="auto"/>
            <w:vAlign w:val="center"/>
          </w:tcPr>
          <w:p w14:paraId="0D413AE1"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1A7C8D54" w14:textId="77777777" w:rsidR="00814342" w:rsidRPr="00F847A8" w:rsidRDefault="00814342" w:rsidP="00784E2C">
            <w:pPr>
              <w:spacing w:line="252" w:lineRule="auto"/>
              <w:jc w:val="left"/>
              <w:rPr>
                <w:szCs w:val="26"/>
              </w:rPr>
            </w:pPr>
          </w:p>
        </w:tc>
        <w:tc>
          <w:tcPr>
            <w:tcW w:w="2693" w:type="dxa"/>
            <w:shd w:val="clear" w:color="auto" w:fill="auto"/>
            <w:vAlign w:val="center"/>
          </w:tcPr>
          <w:p w14:paraId="37467CD9" w14:textId="77777777" w:rsidR="00814342" w:rsidRPr="00F847A8" w:rsidRDefault="00814342" w:rsidP="00784E2C">
            <w:pPr>
              <w:spacing w:line="252" w:lineRule="auto"/>
              <w:jc w:val="left"/>
              <w:rPr>
                <w:szCs w:val="26"/>
              </w:rPr>
            </w:pPr>
            <w:r w:rsidRPr="00F847A8">
              <w:rPr>
                <w:szCs w:val="26"/>
              </w:rPr>
              <w:t>Thời gian start</w:t>
            </w:r>
          </w:p>
        </w:tc>
      </w:tr>
      <w:tr w:rsidR="00814342" w:rsidRPr="00F847A8" w14:paraId="6574A662" w14:textId="77777777" w:rsidTr="00BF4E13">
        <w:trPr>
          <w:trHeight w:val="567"/>
        </w:trPr>
        <w:tc>
          <w:tcPr>
            <w:tcW w:w="2547" w:type="dxa"/>
            <w:shd w:val="clear" w:color="auto" w:fill="auto"/>
            <w:vAlign w:val="center"/>
          </w:tcPr>
          <w:p w14:paraId="29DB0145" w14:textId="77777777" w:rsidR="00814342" w:rsidRPr="00F847A8" w:rsidRDefault="00814342" w:rsidP="00784E2C">
            <w:pPr>
              <w:spacing w:line="252" w:lineRule="auto"/>
              <w:jc w:val="left"/>
              <w:rPr>
                <w:szCs w:val="26"/>
              </w:rPr>
            </w:pPr>
            <w:r w:rsidRPr="00F847A8">
              <w:rPr>
                <w:szCs w:val="26"/>
              </w:rPr>
              <w:t>Status</w:t>
            </w:r>
          </w:p>
        </w:tc>
        <w:tc>
          <w:tcPr>
            <w:tcW w:w="2126" w:type="dxa"/>
            <w:shd w:val="clear" w:color="auto" w:fill="auto"/>
            <w:vAlign w:val="center"/>
          </w:tcPr>
          <w:p w14:paraId="51CC89EF"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2ED475CF" w14:textId="77777777" w:rsidR="00814342" w:rsidRPr="00F847A8" w:rsidRDefault="00814342" w:rsidP="00784E2C">
            <w:pPr>
              <w:spacing w:line="252" w:lineRule="auto"/>
              <w:jc w:val="left"/>
              <w:rPr>
                <w:szCs w:val="26"/>
              </w:rPr>
            </w:pPr>
          </w:p>
        </w:tc>
        <w:tc>
          <w:tcPr>
            <w:tcW w:w="2693" w:type="dxa"/>
            <w:shd w:val="clear" w:color="auto" w:fill="auto"/>
            <w:vAlign w:val="center"/>
          </w:tcPr>
          <w:p w14:paraId="27B853D4" w14:textId="77777777" w:rsidR="00814342" w:rsidRPr="00F847A8" w:rsidRDefault="00814342" w:rsidP="00784E2C">
            <w:pPr>
              <w:spacing w:line="252" w:lineRule="auto"/>
              <w:jc w:val="left"/>
              <w:rPr>
                <w:szCs w:val="26"/>
              </w:rPr>
            </w:pPr>
            <w:r w:rsidRPr="00F847A8">
              <w:rPr>
                <w:szCs w:val="26"/>
              </w:rPr>
              <w:t>Trạng thái</w:t>
            </w:r>
          </w:p>
        </w:tc>
      </w:tr>
      <w:tr w:rsidR="00814342" w:rsidRPr="00F847A8" w14:paraId="59D8301F" w14:textId="77777777" w:rsidTr="00BF4E13">
        <w:trPr>
          <w:trHeight w:val="567"/>
        </w:trPr>
        <w:tc>
          <w:tcPr>
            <w:tcW w:w="2547" w:type="dxa"/>
            <w:shd w:val="clear" w:color="auto" w:fill="auto"/>
            <w:vAlign w:val="center"/>
          </w:tcPr>
          <w:p w14:paraId="471FEA8C" w14:textId="77777777" w:rsidR="00814342" w:rsidRPr="00F847A8" w:rsidRDefault="00814342" w:rsidP="00784E2C">
            <w:pPr>
              <w:spacing w:line="252" w:lineRule="auto"/>
              <w:jc w:val="left"/>
              <w:rPr>
                <w:szCs w:val="26"/>
              </w:rPr>
            </w:pPr>
            <w:r w:rsidRPr="00F847A8">
              <w:rPr>
                <w:szCs w:val="26"/>
              </w:rPr>
              <w:t>Type</w:t>
            </w:r>
          </w:p>
        </w:tc>
        <w:tc>
          <w:tcPr>
            <w:tcW w:w="2126" w:type="dxa"/>
            <w:shd w:val="clear" w:color="auto" w:fill="auto"/>
            <w:vAlign w:val="center"/>
          </w:tcPr>
          <w:p w14:paraId="2E75DABF"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7A559BB6" w14:textId="77777777" w:rsidR="00814342" w:rsidRPr="00F847A8" w:rsidRDefault="00814342" w:rsidP="00784E2C">
            <w:pPr>
              <w:spacing w:line="252" w:lineRule="auto"/>
              <w:jc w:val="left"/>
              <w:rPr>
                <w:szCs w:val="26"/>
              </w:rPr>
            </w:pPr>
          </w:p>
        </w:tc>
        <w:tc>
          <w:tcPr>
            <w:tcW w:w="2693" w:type="dxa"/>
            <w:shd w:val="clear" w:color="auto" w:fill="auto"/>
            <w:vAlign w:val="center"/>
          </w:tcPr>
          <w:p w14:paraId="41439C83" w14:textId="77777777" w:rsidR="00814342" w:rsidRPr="00F847A8" w:rsidRDefault="00814342" w:rsidP="00784E2C">
            <w:pPr>
              <w:spacing w:line="252" w:lineRule="auto"/>
              <w:jc w:val="left"/>
              <w:rPr>
                <w:szCs w:val="26"/>
              </w:rPr>
            </w:pPr>
            <w:r w:rsidRPr="00F847A8">
              <w:rPr>
                <w:szCs w:val="26"/>
              </w:rPr>
              <w:t>Loại</w:t>
            </w:r>
          </w:p>
        </w:tc>
      </w:tr>
    </w:tbl>
    <w:p w14:paraId="55BAE9A1" w14:textId="77777777" w:rsidR="00814342" w:rsidRPr="00F847A8" w:rsidRDefault="00814342" w:rsidP="00784E2C">
      <w:pPr>
        <w:spacing w:after="60"/>
        <w:jc w:val="left"/>
        <w:rPr>
          <w:szCs w:val="26"/>
        </w:rPr>
      </w:pPr>
    </w:p>
    <w:p w14:paraId="7EA1B38E" w14:textId="77777777" w:rsidR="00814342" w:rsidRPr="00F847A8" w:rsidRDefault="00814342" w:rsidP="00784E2C">
      <w:pPr>
        <w:spacing w:before="120" w:after="60"/>
        <w:jc w:val="left"/>
        <w:rPr>
          <w:szCs w:val="26"/>
        </w:rPr>
      </w:pPr>
      <w:r w:rsidRPr="00F847A8">
        <w:rPr>
          <w:b/>
          <w:szCs w:val="26"/>
        </w:rPr>
        <w:t>Mô tả:</w:t>
      </w:r>
      <w:r w:rsidRPr="00F847A8">
        <w:rPr>
          <w:szCs w:val="26"/>
        </w:rPr>
        <w:t>Bảng dùng để lưu thông tin FlashSaleItems.</w:t>
      </w:r>
    </w:p>
    <w:p w14:paraId="1C724846" w14:textId="77777777" w:rsidR="00814342" w:rsidRPr="00F847A8" w:rsidRDefault="00814342" w:rsidP="00784E2C">
      <w:pPr>
        <w:spacing w:after="60"/>
        <w:jc w:val="left"/>
        <w:rPr>
          <w:szCs w:val="26"/>
        </w:rPr>
      </w:pPr>
      <w:r w:rsidRPr="00F847A8">
        <w:rPr>
          <w:b/>
          <w:i/>
          <w:szCs w:val="26"/>
        </w:rPr>
        <w:t>Bảng 5.22: Bảng FlashSaleItems</w:t>
      </w:r>
    </w:p>
    <w:tbl>
      <w:tblPr>
        <w:tblStyle w:val="TableGrid0"/>
        <w:tblW w:w="9209" w:type="dxa"/>
        <w:tblLayout w:type="fixed"/>
        <w:tblLook w:val="04A0" w:firstRow="1" w:lastRow="0" w:firstColumn="1" w:lastColumn="0" w:noHBand="0" w:noVBand="1"/>
      </w:tblPr>
      <w:tblGrid>
        <w:gridCol w:w="2547"/>
        <w:gridCol w:w="2126"/>
        <w:gridCol w:w="1843"/>
        <w:gridCol w:w="2693"/>
      </w:tblGrid>
      <w:tr w:rsidR="00814342" w:rsidRPr="00F847A8" w14:paraId="61968126" w14:textId="77777777" w:rsidTr="00BF4E13">
        <w:trPr>
          <w:trHeight w:val="567"/>
        </w:trPr>
        <w:tc>
          <w:tcPr>
            <w:tcW w:w="2547" w:type="dxa"/>
            <w:shd w:val="clear" w:color="auto" w:fill="auto"/>
            <w:vAlign w:val="center"/>
          </w:tcPr>
          <w:p w14:paraId="674B584E" w14:textId="77777777" w:rsidR="00814342" w:rsidRPr="00F847A8" w:rsidRDefault="00814342" w:rsidP="00784E2C">
            <w:pPr>
              <w:spacing w:line="252" w:lineRule="auto"/>
              <w:jc w:val="left"/>
              <w:rPr>
                <w:szCs w:val="26"/>
              </w:rPr>
            </w:pPr>
            <w:r w:rsidRPr="00F847A8">
              <w:rPr>
                <w:b/>
                <w:szCs w:val="26"/>
              </w:rPr>
              <w:t>Tên</w:t>
            </w:r>
          </w:p>
        </w:tc>
        <w:tc>
          <w:tcPr>
            <w:tcW w:w="2126" w:type="dxa"/>
            <w:shd w:val="clear" w:color="auto" w:fill="auto"/>
            <w:vAlign w:val="center"/>
          </w:tcPr>
          <w:p w14:paraId="50878EFD"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1A01AD2B" w14:textId="77777777" w:rsidR="004773A2" w:rsidRDefault="00814342" w:rsidP="00784E2C">
            <w:pPr>
              <w:spacing w:line="252" w:lineRule="auto"/>
              <w:jc w:val="left"/>
              <w:rPr>
                <w:b/>
                <w:szCs w:val="26"/>
              </w:rPr>
            </w:pPr>
            <w:r w:rsidRPr="00F847A8">
              <w:rPr>
                <w:b/>
                <w:szCs w:val="26"/>
              </w:rPr>
              <w:t>Khóa chính/</w:t>
            </w:r>
          </w:p>
          <w:p w14:paraId="7B8553E7" w14:textId="4D5D1C25" w:rsidR="00814342" w:rsidRPr="00F847A8" w:rsidRDefault="00814342" w:rsidP="00784E2C">
            <w:pPr>
              <w:spacing w:line="252" w:lineRule="auto"/>
              <w:jc w:val="left"/>
              <w:rPr>
                <w:szCs w:val="26"/>
              </w:rPr>
            </w:pPr>
            <w:r w:rsidRPr="00F847A8">
              <w:rPr>
                <w:b/>
                <w:szCs w:val="26"/>
              </w:rPr>
              <w:t>Khóa ngoại</w:t>
            </w:r>
          </w:p>
        </w:tc>
        <w:tc>
          <w:tcPr>
            <w:tcW w:w="2693" w:type="dxa"/>
            <w:shd w:val="clear" w:color="auto" w:fill="auto"/>
            <w:vAlign w:val="center"/>
          </w:tcPr>
          <w:p w14:paraId="44F0B682"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63CC1A27" w14:textId="77777777" w:rsidTr="00BF4E13">
        <w:trPr>
          <w:trHeight w:val="567"/>
        </w:trPr>
        <w:tc>
          <w:tcPr>
            <w:tcW w:w="2547" w:type="dxa"/>
            <w:shd w:val="clear" w:color="auto" w:fill="auto"/>
            <w:vAlign w:val="center"/>
          </w:tcPr>
          <w:p w14:paraId="65E58C88" w14:textId="77777777" w:rsidR="00814342" w:rsidRPr="00F847A8" w:rsidRDefault="00814342" w:rsidP="00784E2C">
            <w:pPr>
              <w:spacing w:line="252" w:lineRule="auto"/>
              <w:jc w:val="left"/>
              <w:rPr>
                <w:szCs w:val="26"/>
              </w:rPr>
            </w:pPr>
            <w:r w:rsidRPr="00F847A8">
              <w:rPr>
                <w:szCs w:val="26"/>
              </w:rPr>
              <w:t>Id</w:t>
            </w:r>
          </w:p>
        </w:tc>
        <w:tc>
          <w:tcPr>
            <w:tcW w:w="2126" w:type="dxa"/>
            <w:shd w:val="clear" w:color="auto" w:fill="auto"/>
            <w:vAlign w:val="center"/>
          </w:tcPr>
          <w:p w14:paraId="324D35AB"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5710A90D" w14:textId="77777777" w:rsidR="00814342" w:rsidRPr="00F847A8" w:rsidRDefault="00814342" w:rsidP="00784E2C">
            <w:pPr>
              <w:spacing w:line="252" w:lineRule="auto"/>
              <w:jc w:val="left"/>
              <w:rPr>
                <w:szCs w:val="26"/>
              </w:rPr>
            </w:pPr>
            <w:r w:rsidRPr="00F847A8">
              <w:rPr>
                <w:szCs w:val="26"/>
              </w:rPr>
              <w:t>Khóa chính</w:t>
            </w:r>
          </w:p>
        </w:tc>
        <w:tc>
          <w:tcPr>
            <w:tcW w:w="2693" w:type="dxa"/>
            <w:shd w:val="clear" w:color="auto" w:fill="auto"/>
            <w:vAlign w:val="center"/>
          </w:tcPr>
          <w:p w14:paraId="35323FF3" w14:textId="77777777" w:rsidR="00814342" w:rsidRPr="00F847A8" w:rsidRDefault="00814342" w:rsidP="00784E2C">
            <w:pPr>
              <w:spacing w:line="252" w:lineRule="auto"/>
              <w:jc w:val="left"/>
              <w:rPr>
                <w:szCs w:val="26"/>
              </w:rPr>
            </w:pPr>
            <w:r w:rsidRPr="00F847A8">
              <w:rPr>
                <w:szCs w:val="26"/>
              </w:rPr>
              <w:t>Mã định danh</w:t>
            </w:r>
          </w:p>
        </w:tc>
      </w:tr>
      <w:tr w:rsidR="00814342" w:rsidRPr="00F847A8" w14:paraId="755EFCF6" w14:textId="77777777" w:rsidTr="00BF4E13">
        <w:trPr>
          <w:trHeight w:val="567"/>
        </w:trPr>
        <w:tc>
          <w:tcPr>
            <w:tcW w:w="2547" w:type="dxa"/>
            <w:shd w:val="clear" w:color="auto" w:fill="auto"/>
            <w:vAlign w:val="center"/>
          </w:tcPr>
          <w:p w14:paraId="281431F2" w14:textId="77777777" w:rsidR="00814342" w:rsidRPr="00F847A8" w:rsidRDefault="00814342" w:rsidP="00784E2C">
            <w:pPr>
              <w:spacing w:line="252" w:lineRule="auto"/>
              <w:jc w:val="left"/>
              <w:rPr>
                <w:szCs w:val="26"/>
              </w:rPr>
            </w:pPr>
            <w:r w:rsidRPr="00F847A8">
              <w:rPr>
                <w:szCs w:val="26"/>
              </w:rPr>
              <w:t>DiscountPrice</w:t>
            </w:r>
          </w:p>
        </w:tc>
        <w:tc>
          <w:tcPr>
            <w:tcW w:w="2126" w:type="dxa"/>
            <w:shd w:val="clear" w:color="auto" w:fill="auto"/>
            <w:vAlign w:val="center"/>
          </w:tcPr>
          <w:p w14:paraId="29CCDA58" w14:textId="77777777" w:rsidR="00814342" w:rsidRPr="00F847A8" w:rsidRDefault="00814342" w:rsidP="00784E2C">
            <w:pPr>
              <w:spacing w:line="252" w:lineRule="auto"/>
              <w:jc w:val="left"/>
              <w:rPr>
                <w:szCs w:val="26"/>
              </w:rPr>
            </w:pPr>
            <w:r w:rsidRPr="00F847A8">
              <w:rPr>
                <w:szCs w:val="26"/>
              </w:rPr>
              <w:t>decimal(18,2)</w:t>
            </w:r>
          </w:p>
        </w:tc>
        <w:tc>
          <w:tcPr>
            <w:tcW w:w="1843" w:type="dxa"/>
            <w:shd w:val="clear" w:color="auto" w:fill="auto"/>
            <w:vAlign w:val="center"/>
          </w:tcPr>
          <w:p w14:paraId="32E13C1C" w14:textId="77777777" w:rsidR="00814342" w:rsidRPr="00F847A8" w:rsidRDefault="00814342" w:rsidP="00784E2C">
            <w:pPr>
              <w:spacing w:line="252" w:lineRule="auto"/>
              <w:jc w:val="left"/>
              <w:rPr>
                <w:szCs w:val="26"/>
              </w:rPr>
            </w:pPr>
          </w:p>
        </w:tc>
        <w:tc>
          <w:tcPr>
            <w:tcW w:w="2693" w:type="dxa"/>
            <w:shd w:val="clear" w:color="auto" w:fill="auto"/>
            <w:vAlign w:val="center"/>
          </w:tcPr>
          <w:p w14:paraId="05CBC55C" w14:textId="77777777" w:rsidR="00814342" w:rsidRPr="00F847A8" w:rsidRDefault="00814342" w:rsidP="00784E2C">
            <w:pPr>
              <w:spacing w:line="252" w:lineRule="auto"/>
              <w:jc w:val="left"/>
              <w:rPr>
                <w:szCs w:val="26"/>
              </w:rPr>
            </w:pPr>
            <w:r w:rsidRPr="00F847A8">
              <w:rPr>
                <w:szCs w:val="26"/>
              </w:rPr>
              <w:t>Lưu thông tin discount price</w:t>
            </w:r>
          </w:p>
        </w:tc>
      </w:tr>
      <w:tr w:rsidR="00814342" w:rsidRPr="00F847A8" w14:paraId="429DAA14" w14:textId="77777777" w:rsidTr="00BF4E13">
        <w:trPr>
          <w:trHeight w:val="567"/>
        </w:trPr>
        <w:tc>
          <w:tcPr>
            <w:tcW w:w="2547" w:type="dxa"/>
            <w:shd w:val="clear" w:color="auto" w:fill="auto"/>
            <w:vAlign w:val="center"/>
          </w:tcPr>
          <w:p w14:paraId="581B5F74" w14:textId="77777777" w:rsidR="00814342" w:rsidRPr="00F847A8" w:rsidRDefault="00814342" w:rsidP="00784E2C">
            <w:pPr>
              <w:spacing w:line="252" w:lineRule="auto"/>
              <w:jc w:val="left"/>
              <w:rPr>
                <w:szCs w:val="26"/>
              </w:rPr>
            </w:pPr>
            <w:r w:rsidRPr="00F847A8">
              <w:rPr>
                <w:szCs w:val="26"/>
              </w:rPr>
              <w:t>DiscountType</w:t>
            </w:r>
          </w:p>
        </w:tc>
        <w:tc>
          <w:tcPr>
            <w:tcW w:w="2126" w:type="dxa"/>
            <w:shd w:val="clear" w:color="auto" w:fill="auto"/>
            <w:vAlign w:val="center"/>
          </w:tcPr>
          <w:p w14:paraId="2D29C92C"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37176345" w14:textId="77777777" w:rsidR="00814342" w:rsidRPr="00F847A8" w:rsidRDefault="00814342" w:rsidP="00784E2C">
            <w:pPr>
              <w:spacing w:line="252" w:lineRule="auto"/>
              <w:jc w:val="left"/>
              <w:rPr>
                <w:szCs w:val="26"/>
              </w:rPr>
            </w:pPr>
          </w:p>
        </w:tc>
        <w:tc>
          <w:tcPr>
            <w:tcW w:w="2693" w:type="dxa"/>
            <w:shd w:val="clear" w:color="auto" w:fill="auto"/>
            <w:vAlign w:val="center"/>
          </w:tcPr>
          <w:p w14:paraId="17481015" w14:textId="77777777" w:rsidR="00814342" w:rsidRPr="00F847A8" w:rsidRDefault="00814342" w:rsidP="00784E2C">
            <w:pPr>
              <w:spacing w:line="252" w:lineRule="auto"/>
              <w:jc w:val="left"/>
              <w:rPr>
                <w:szCs w:val="26"/>
              </w:rPr>
            </w:pPr>
            <w:r w:rsidRPr="00F847A8">
              <w:rPr>
                <w:szCs w:val="26"/>
              </w:rPr>
              <w:t>Lưu thông tin discount type</w:t>
            </w:r>
          </w:p>
        </w:tc>
      </w:tr>
      <w:tr w:rsidR="00814342" w:rsidRPr="00F847A8" w14:paraId="4A0CBCC9" w14:textId="77777777" w:rsidTr="00BF4E13">
        <w:trPr>
          <w:trHeight w:val="567"/>
        </w:trPr>
        <w:tc>
          <w:tcPr>
            <w:tcW w:w="2547" w:type="dxa"/>
            <w:shd w:val="clear" w:color="auto" w:fill="auto"/>
            <w:vAlign w:val="center"/>
          </w:tcPr>
          <w:p w14:paraId="3592A0CD" w14:textId="77777777" w:rsidR="00814342" w:rsidRPr="00F847A8" w:rsidRDefault="00814342" w:rsidP="00784E2C">
            <w:pPr>
              <w:spacing w:line="252" w:lineRule="auto"/>
              <w:jc w:val="left"/>
              <w:rPr>
                <w:szCs w:val="26"/>
              </w:rPr>
            </w:pPr>
            <w:r w:rsidRPr="00F847A8">
              <w:rPr>
                <w:szCs w:val="26"/>
              </w:rPr>
              <w:t>FlashSaleId</w:t>
            </w:r>
          </w:p>
        </w:tc>
        <w:tc>
          <w:tcPr>
            <w:tcW w:w="2126" w:type="dxa"/>
            <w:shd w:val="clear" w:color="auto" w:fill="auto"/>
            <w:vAlign w:val="center"/>
          </w:tcPr>
          <w:p w14:paraId="552FA2A7"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1F7FB3C4"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01202A8B" w14:textId="77777777" w:rsidR="00814342" w:rsidRPr="00F847A8" w:rsidRDefault="00814342" w:rsidP="00784E2C">
            <w:pPr>
              <w:spacing w:line="252" w:lineRule="auto"/>
              <w:jc w:val="left"/>
              <w:rPr>
                <w:szCs w:val="26"/>
              </w:rPr>
            </w:pPr>
            <w:r w:rsidRPr="00F847A8">
              <w:rPr>
                <w:szCs w:val="26"/>
              </w:rPr>
              <w:t>Lưu thông tin flash sale id</w:t>
            </w:r>
          </w:p>
        </w:tc>
      </w:tr>
      <w:tr w:rsidR="00814342" w:rsidRPr="00F847A8" w14:paraId="0211BC05" w14:textId="77777777" w:rsidTr="00BF4E13">
        <w:trPr>
          <w:trHeight w:val="567"/>
        </w:trPr>
        <w:tc>
          <w:tcPr>
            <w:tcW w:w="2547" w:type="dxa"/>
            <w:shd w:val="clear" w:color="auto" w:fill="auto"/>
            <w:vAlign w:val="center"/>
          </w:tcPr>
          <w:p w14:paraId="65B33DE4" w14:textId="77777777" w:rsidR="00814342" w:rsidRPr="00F847A8" w:rsidRDefault="00814342" w:rsidP="00784E2C">
            <w:pPr>
              <w:spacing w:line="252" w:lineRule="auto"/>
              <w:jc w:val="left"/>
              <w:rPr>
                <w:szCs w:val="26"/>
              </w:rPr>
            </w:pPr>
            <w:r w:rsidRPr="00F847A8">
              <w:rPr>
                <w:szCs w:val="26"/>
              </w:rPr>
              <w:t>GiftVariantIds</w:t>
            </w:r>
          </w:p>
        </w:tc>
        <w:tc>
          <w:tcPr>
            <w:tcW w:w="2126" w:type="dxa"/>
            <w:shd w:val="clear" w:color="auto" w:fill="auto"/>
            <w:vAlign w:val="center"/>
          </w:tcPr>
          <w:p w14:paraId="285A3516" w14:textId="77777777" w:rsidR="00814342" w:rsidRPr="00F847A8" w:rsidRDefault="00814342" w:rsidP="00784E2C">
            <w:pPr>
              <w:spacing w:line="252" w:lineRule="auto"/>
              <w:jc w:val="left"/>
              <w:rPr>
                <w:szCs w:val="26"/>
              </w:rPr>
            </w:pPr>
            <w:r w:rsidRPr="00F847A8">
              <w:rPr>
                <w:szCs w:val="26"/>
              </w:rPr>
              <w:t>nvarchar(max)</w:t>
            </w:r>
          </w:p>
        </w:tc>
        <w:tc>
          <w:tcPr>
            <w:tcW w:w="1843" w:type="dxa"/>
            <w:shd w:val="clear" w:color="auto" w:fill="auto"/>
            <w:vAlign w:val="center"/>
          </w:tcPr>
          <w:p w14:paraId="27B35DFE" w14:textId="77777777" w:rsidR="00814342" w:rsidRPr="00F847A8" w:rsidRDefault="00814342" w:rsidP="00784E2C">
            <w:pPr>
              <w:spacing w:line="252" w:lineRule="auto"/>
              <w:jc w:val="left"/>
              <w:rPr>
                <w:szCs w:val="26"/>
              </w:rPr>
            </w:pPr>
          </w:p>
        </w:tc>
        <w:tc>
          <w:tcPr>
            <w:tcW w:w="2693" w:type="dxa"/>
            <w:shd w:val="clear" w:color="auto" w:fill="auto"/>
            <w:vAlign w:val="center"/>
          </w:tcPr>
          <w:p w14:paraId="27299A50" w14:textId="77777777" w:rsidR="00814342" w:rsidRPr="00F847A8" w:rsidRDefault="00814342" w:rsidP="00784E2C">
            <w:pPr>
              <w:spacing w:line="252" w:lineRule="auto"/>
              <w:jc w:val="left"/>
              <w:rPr>
                <w:szCs w:val="26"/>
              </w:rPr>
            </w:pPr>
            <w:r w:rsidRPr="00F847A8">
              <w:rPr>
                <w:szCs w:val="26"/>
              </w:rPr>
              <w:t>Lưu thông tin gift variant ids</w:t>
            </w:r>
          </w:p>
        </w:tc>
      </w:tr>
      <w:tr w:rsidR="00814342" w:rsidRPr="00F847A8" w14:paraId="251A9F8A" w14:textId="77777777" w:rsidTr="00BF4E13">
        <w:trPr>
          <w:trHeight w:val="567"/>
        </w:trPr>
        <w:tc>
          <w:tcPr>
            <w:tcW w:w="2547" w:type="dxa"/>
            <w:shd w:val="clear" w:color="auto" w:fill="auto"/>
            <w:vAlign w:val="center"/>
          </w:tcPr>
          <w:p w14:paraId="7D66ADD5" w14:textId="77777777" w:rsidR="00814342" w:rsidRPr="00F847A8" w:rsidRDefault="00814342" w:rsidP="00784E2C">
            <w:pPr>
              <w:spacing w:line="252" w:lineRule="auto"/>
              <w:jc w:val="left"/>
              <w:rPr>
                <w:szCs w:val="26"/>
              </w:rPr>
            </w:pPr>
            <w:r w:rsidRPr="00F847A8">
              <w:rPr>
                <w:szCs w:val="26"/>
              </w:rPr>
              <w:t>ItemType</w:t>
            </w:r>
          </w:p>
        </w:tc>
        <w:tc>
          <w:tcPr>
            <w:tcW w:w="2126" w:type="dxa"/>
            <w:shd w:val="clear" w:color="auto" w:fill="auto"/>
            <w:vAlign w:val="center"/>
          </w:tcPr>
          <w:p w14:paraId="6727B00D"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7899D43C" w14:textId="77777777" w:rsidR="00814342" w:rsidRPr="00F847A8" w:rsidRDefault="00814342" w:rsidP="00784E2C">
            <w:pPr>
              <w:spacing w:line="252" w:lineRule="auto"/>
              <w:jc w:val="left"/>
              <w:rPr>
                <w:szCs w:val="26"/>
              </w:rPr>
            </w:pPr>
          </w:p>
        </w:tc>
        <w:tc>
          <w:tcPr>
            <w:tcW w:w="2693" w:type="dxa"/>
            <w:shd w:val="clear" w:color="auto" w:fill="auto"/>
            <w:vAlign w:val="center"/>
          </w:tcPr>
          <w:p w14:paraId="4070091E" w14:textId="77777777" w:rsidR="00814342" w:rsidRPr="00F847A8" w:rsidRDefault="00814342" w:rsidP="00784E2C">
            <w:pPr>
              <w:spacing w:line="252" w:lineRule="auto"/>
              <w:jc w:val="left"/>
              <w:rPr>
                <w:szCs w:val="26"/>
              </w:rPr>
            </w:pPr>
            <w:r w:rsidRPr="00F847A8">
              <w:rPr>
                <w:szCs w:val="26"/>
              </w:rPr>
              <w:t>Lưu thông tin item type</w:t>
            </w:r>
          </w:p>
        </w:tc>
      </w:tr>
      <w:tr w:rsidR="00814342" w:rsidRPr="00F847A8" w14:paraId="3FE30EBB" w14:textId="77777777" w:rsidTr="00BF4E13">
        <w:trPr>
          <w:trHeight w:val="567"/>
        </w:trPr>
        <w:tc>
          <w:tcPr>
            <w:tcW w:w="2547" w:type="dxa"/>
            <w:shd w:val="clear" w:color="auto" w:fill="auto"/>
            <w:vAlign w:val="center"/>
          </w:tcPr>
          <w:p w14:paraId="09672A3B" w14:textId="77777777" w:rsidR="00814342" w:rsidRPr="00F847A8" w:rsidRDefault="00814342" w:rsidP="00784E2C">
            <w:pPr>
              <w:spacing w:line="252" w:lineRule="auto"/>
              <w:jc w:val="left"/>
              <w:rPr>
                <w:szCs w:val="26"/>
              </w:rPr>
            </w:pPr>
            <w:r w:rsidRPr="00F847A8">
              <w:rPr>
                <w:szCs w:val="26"/>
              </w:rPr>
              <w:t>MaxQuantityPerUser</w:t>
            </w:r>
          </w:p>
        </w:tc>
        <w:tc>
          <w:tcPr>
            <w:tcW w:w="2126" w:type="dxa"/>
            <w:shd w:val="clear" w:color="auto" w:fill="auto"/>
            <w:vAlign w:val="center"/>
          </w:tcPr>
          <w:p w14:paraId="55CBDCA5"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08DC7D29" w14:textId="77777777" w:rsidR="00814342" w:rsidRPr="00F847A8" w:rsidRDefault="00814342" w:rsidP="00784E2C">
            <w:pPr>
              <w:spacing w:line="252" w:lineRule="auto"/>
              <w:jc w:val="left"/>
              <w:rPr>
                <w:szCs w:val="26"/>
              </w:rPr>
            </w:pPr>
          </w:p>
        </w:tc>
        <w:tc>
          <w:tcPr>
            <w:tcW w:w="2693" w:type="dxa"/>
            <w:shd w:val="clear" w:color="auto" w:fill="auto"/>
            <w:vAlign w:val="center"/>
          </w:tcPr>
          <w:p w14:paraId="0DBA51DC" w14:textId="77777777" w:rsidR="00814342" w:rsidRPr="00F847A8" w:rsidRDefault="00814342" w:rsidP="00784E2C">
            <w:pPr>
              <w:spacing w:line="252" w:lineRule="auto"/>
              <w:jc w:val="left"/>
              <w:rPr>
                <w:szCs w:val="26"/>
              </w:rPr>
            </w:pPr>
            <w:r w:rsidRPr="00F847A8">
              <w:rPr>
                <w:szCs w:val="26"/>
              </w:rPr>
              <w:t>Lưu thông tin max quantity per user</w:t>
            </w:r>
          </w:p>
        </w:tc>
      </w:tr>
      <w:tr w:rsidR="00814342" w:rsidRPr="00F847A8" w14:paraId="4850BC81" w14:textId="77777777" w:rsidTr="00BF4E13">
        <w:trPr>
          <w:trHeight w:val="567"/>
        </w:trPr>
        <w:tc>
          <w:tcPr>
            <w:tcW w:w="2547" w:type="dxa"/>
            <w:shd w:val="clear" w:color="auto" w:fill="auto"/>
            <w:vAlign w:val="center"/>
          </w:tcPr>
          <w:p w14:paraId="04B9036A" w14:textId="77777777" w:rsidR="00814342" w:rsidRPr="00F847A8" w:rsidRDefault="00814342" w:rsidP="00784E2C">
            <w:pPr>
              <w:spacing w:line="252" w:lineRule="auto"/>
              <w:jc w:val="left"/>
              <w:rPr>
                <w:szCs w:val="26"/>
              </w:rPr>
            </w:pPr>
            <w:r w:rsidRPr="00F847A8">
              <w:rPr>
                <w:szCs w:val="26"/>
              </w:rPr>
              <w:t>ReferenceId</w:t>
            </w:r>
          </w:p>
        </w:tc>
        <w:tc>
          <w:tcPr>
            <w:tcW w:w="2126" w:type="dxa"/>
            <w:shd w:val="clear" w:color="auto" w:fill="auto"/>
            <w:vAlign w:val="center"/>
          </w:tcPr>
          <w:p w14:paraId="48C4A710"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3B49FB70"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203FBD60" w14:textId="77777777" w:rsidR="00814342" w:rsidRPr="00F847A8" w:rsidRDefault="00814342" w:rsidP="00784E2C">
            <w:pPr>
              <w:spacing w:line="252" w:lineRule="auto"/>
              <w:jc w:val="left"/>
              <w:rPr>
                <w:szCs w:val="26"/>
              </w:rPr>
            </w:pPr>
            <w:r w:rsidRPr="00F847A8">
              <w:rPr>
                <w:szCs w:val="26"/>
              </w:rPr>
              <w:t>Lưu thông tin reference id</w:t>
            </w:r>
          </w:p>
        </w:tc>
      </w:tr>
      <w:tr w:rsidR="00814342" w:rsidRPr="00F847A8" w14:paraId="46A144E1" w14:textId="77777777" w:rsidTr="00BF4E13">
        <w:trPr>
          <w:trHeight w:val="567"/>
        </w:trPr>
        <w:tc>
          <w:tcPr>
            <w:tcW w:w="2547" w:type="dxa"/>
            <w:shd w:val="clear" w:color="auto" w:fill="auto"/>
            <w:vAlign w:val="center"/>
          </w:tcPr>
          <w:p w14:paraId="5C5C7648" w14:textId="77777777" w:rsidR="00814342" w:rsidRPr="00F847A8" w:rsidRDefault="00814342" w:rsidP="00784E2C">
            <w:pPr>
              <w:spacing w:line="252" w:lineRule="auto"/>
              <w:jc w:val="left"/>
              <w:rPr>
                <w:szCs w:val="26"/>
              </w:rPr>
            </w:pPr>
            <w:r w:rsidRPr="00F847A8">
              <w:rPr>
                <w:szCs w:val="26"/>
              </w:rPr>
              <w:t>RequiredQuantity</w:t>
            </w:r>
          </w:p>
        </w:tc>
        <w:tc>
          <w:tcPr>
            <w:tcW w:w="2126" w:type="dxa"/>
            <w:shd w:val="clear" w:color="auto" w:fill="auto"/>
            <w:vAlign w:val="center"/>
          </w:tcPr>
          <w:p w14:paraId="623284B1"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471960A7" w14:textId="77777777" w:rsidR="00814342" w:rsidRPr="00F847A8" w:rsidRDefault="00814342" w:rsidP="00784E2C">
            <w:pPr>
              <w:spacing w:line="252" w:lineRule="auto"/>
              <w:jc w:val="left"/>
              <w:rPr>
                <w:szCs w:val="26"/>
              </w:rPr>
            </w:pPr>
          </w:p>
        </w:tc>
        <w:tc>
          <w:tcPr>
            <w:tcW w:w="2693" w:type="dxa"/>
            <w:shd w:val="clear" w:color="auto" w:fill="auto"/>
            <w:vAlign w:val="center"/>
          </w:tcPr>
          <w:p w14:paraId="339DC527" w14:textId="77777777" w:rsidR="00814342" w:rsidRPr="00F847A8" w:rsidRDefault="00814342" w:rsidP="00784E2C">
            <w:pPr>
              <w:spacing w:line="252" w:lineRule="auto"/>
              <w:jc w:val="left"/>
              <w:rPr>
                <w:szCs w:val="26"/>
              </w:rPr>
            </w:pPr>
            <w:r w:rsidRPr="00F847A8">
              <w:rPr>
                <w:szCs w:val="26"/>
              </w:rPr>
              <w:t>Lưu thông tin required quantity</w:t>
            </w:r>
          </w:p>
        </w:tc>
      </w:tr>
      <w:tr w:rsidR="00814342" w:rsidRPr="00F847A8" w14:paraId="4D34FE84" w14:textId="77777777" w:rsidTr="00BF4E13">
        <w:trPr>
          <w:trHeight w:val="567"/>
        </w:trPr>
        <w:tc>
          <w:tcPr>
            <w:tcW w:w="2547" w:type="dxa"/>
            <w:shd w:val="clear" w:color="auto" w:fill="auto"/>
            <w:vAlign w:val="center"/>
          </w:tcPr>
          <w:p w14:paraId="33DC522B" w14:textId="77777777" w:rsidR="00814342" w:rsidRPr="00F847A8" w:rsidRDefault="00814342" w:rsidP="00784E2C">
            <w:pPr>
              <w:spacing w:line="252" w:lineRule="auto"/>
              <w:jc w:val="left"/>
              <w:rPr>
                <w:szCs w:val="26"/>
              </w:rPr>
            </w:pPr>
            <w:r w:rsidRPr="00F847A8">
              <w:rPr>
                <w:szCs w:val="26"/>
              </w:rPr>
              <w:lastRenderedPageBreak/>
              <w:t>SoldQuantity</w:t>
            </w:r>
          </w:p>
        </w:tc>
        <w:tc>
          <w:tcPr>
            <w:tcW w:w="2126" w:type="dxa"/>
            <w:shd w:val="clear" w:color="auto" w:fill="auto"/>
            <w:vAlign w:val="center"/>
          </w:tcPr>
          <w:p w14:paraId="2648FAB6"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58C6EFB5" w14:textId="77777777" w:rsidR="00814342" w:rsidRPr="00F847A8" w:rsidRDefault="00814342" w:rsidP="00784E2C">
            <w:pPr>
              <w:spacing w:line="252" w:lineRule="auto"/>
              <w:jc w:val="left"/>
              <w:rPr>
                <w:szCs w:val="26"/>
              </w:rPr>
            </w:pPr>
          </w:p>
        </w:tc>
        <w:tc>
          <w:tcPr>
            <w:tcW w:w="2693" w:type="dxa"/>
            <w:shd w:val="clear" w:color="auto" w:fill="auto"/>
            <w:vAlign w:val="center"/>
          </w:tcPr>
          <w:p w14:paraId="62E6D98E" w14:textId="77777777" w:rsidR="00814342" w:rsidRPr="00F847A8" w:rsidRDefault="00814342" w:rsidP="00784E2C">
            <w:pPr>
              <w:spacing w:line="252" w:lineRule="auto"/>
              <w:jc w:val="left"/>
              <w:rPr>
                <w:szCs w:val="26"/>
              </w:rPr>
            </w:pPr>
            <w:r w:rsidRPr="00F847A8">
              <w:rPr>
                <w:szCs w:val="26"/>
              </w:rPr>
              <w:t>Lưu thông tin sold quantity</w:t>
            </w:r>
          </w:p>
        </w:tc>
      </w:tr>
      <w:tr w:rsidR="00814342" w:rsidRPr="00F847A8" w14:paraId="72965DCF" w14:textId="77777777" w:rsidTr="00BF4E13">
        <w:trPr>
          <w:trHeight w:val="567"/>
        </w:trPr>
        <w:tc>
          <w:tcPr>
            <w:tcW w:w="2547" w:type="dxa"/>
            <w:shd w:val="clear" w:color="auto" w:fill="auto"/>
            <w:vAlign w:val="center"/>
          </w:tcPr>
          <w:p w14:paraId="0514F74E" w14:textId="77777777" w:rsidR="00814342" w:rsidRPr="00F847A8" w:rsidRDefault="00814342" w:rsidP="00784E2C">
            <w:pPr>
              <w:spacing w:line="252" w:lineRule="auto"/>
              <w:jc w:val="left"/>
              <w:rPr>
                <w:szCs w:val="26"/>
              </w:rPr>
            </w:pPr>
            <w:r w:rsidRPr="00F847A8">
              <w:rPr>
                <w:szCs w:val="26"/>
              </w:rPr>
              <w:t>TotalQuantity</w:t>
            </w:r>
          </w:p>
        </w:tc>
        <w:tc>
          <w:tcPr>
            <w:tcW w:w="2126" w:type="dxa"/>
            <w:shd w:val="clear" w:color="auto" w:fill="auto"/>
            <w:vAlign w:val="center"/>
          </w:tcPr>
          <w:p w14:paraId="10602DA7"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54C409A0" w14:textId="77777777" w:rsidR="00814342" w:rsidRPr="00F847A8" w:rsidRDefault="00814342" w:rsidP="00784E2C">
            <w:pPr>
              <w:spacing w:line="252" w:lineRule="auto"/>
              <w:jc w:val="left"/>
              <w:rPr>
                <w:szCs w:val="26"/>
              </w:rPr>
            </w:pPr>
          </w:p>
        </w:tc>
        <w:tc>
          <w:tcPr>
            <w:tcW w:w="2693" w:type="dxa"/>
            <w:shd w:val="clear" w:color="auto" w:fill="auto"/>
            <w:vAlign w:val="center"/>
          </w:tcPr>
          <w:p w14:paraId="7FB23489" w14:textId="77777777" w:rsidR="00814342" w:rsidRPr="00F847A8" w:rsidRDefault="00814342" w:rsidP="00784E2C">
            <w:pPr>
              <w:spacing w:line="252" w:lineRule="auto"/>
              <w:jc w:val="left"/>
              <w:rPr>
                <w:szCs w:val="26"/>
              </w:rPr>
            </w:pPr>
            <w:r w:rsidRPr="00F847A8">
              <w:rPr>
                <w:szCs w:val="26"/>
              </w:rPr>
              <w:t>Lưu thông tin total quantity</w:t>
            </w:r>
          </w:p>
        </w:tc>
      </w:tr>
    </w:tbl>
    <w:p w14:paraId="0D99B9BA" w14:textId="77777777" w:rsidR="00814342" w:rsidRPr="00F847A8" w:rsidRDefault="00814342" w:rsidP="00784E2C">
      <w:pPr>
        <w:spacing w:after="60"/>
        <w:jc w:val="left"/>
        <w:rPr>
          <w:szCs w:val="26"/>
        </w:rPr>
      </w:pPr>
    </w:p>
    <w:p w14:paraId="5D76BADB" w14:textId="77777777" w:rsidR="00814342" w:rsidRPr="00F847A8" w:rsidRDefault="00814342" w:rsidP="00784E2C">
      <w:pPr>
        <w:spacing w:before="120" w:after="60"/>
        <w:jc w:val="left"/>
        <w:rPr>
          <w:szCs w:val="26"/>
        </w:rPr>
      </w:pPr>
      <w:r w:rsidRPr="00F847A8">
        <w:rPr>
          <w:b/>
          <w:szCs w:val="26"/>
        </w:rPr>
        <w:t>Mô tả:</w:t>
      </w:r>
      <w:r w:rsidRPr="00F847A8">
        <w:rPr>
          <w:szCs w:val="26"/>
        </w:rPr>
        <w:t>Bảng dùng để lưu thông tin đơn hàng.</w:t>
      </w:r>
    </w:p>
    <w:p w14:paraId="2EEB5CCB" w14:textId="77777777" w:rsidR="00814342" w:rsidRPr="00F847A8" w:rsidRDefault="00814342" w:rsidP="00784E2C">
      <w:pPr>
        <w:spacing w:after="60"/>
        <w:jc w:val="left"/>
        <w:rPr>
          <w:szCs w:val="26"/>
        </w:rPr>
      </w:pPr>
      <w:r w:rsidRPr="00F847A8">
        <w:rPr>
          <w:b/>
          <w:i/>
          <w:szCs w:val="26"/>
        </w:rPr>
        <w:t>Bảng 5.23: Bảng Invoices</w:t>
      </w:r>
    </w:p>
    <w:tbl>
      <w:tblPr>
        <w:tblStyle w:val="TableGrid0"/>
        <w:tblW w:w="9209" w:type="dxa"/>
        <w:tblLayout w:type="fixed"/>
        <w:tblLook w:val="04A0" w:firstRow="1" w:lastRow="0" w:firstColumn="1" w:lastColumn="0" w:noHBand="0" w:noVBand="1"/>
      </w:tblPr>
      <w:tblGrid>
        <w:gridCol w:w="2689"/>
        <w:gridCol w:w="1984"/>
        <w:gridCol w:w="1843"/>
        <w:gridCol w:w="2693"/>
      </w:tblGrid>
      <w:tr w:rsidR="00814342" w:rsidRPr="00F847A8" w14:paraId="2EEE363C" w14:textId="77777777" w:rsidTr="00BF4E13">
        <w:trPr>
          <w:trHeight w:val="567"/>
        </w:trPr>
        <w:tc>
          <w:tcPr>
            <w:tcW w:w="2689" w:type="dxa"/>
            <w:shd w:val="clear" w:color="auto" w:fill="auto"/>
            <w:vAlign w:val="center"/>
          </w:tcPr>
          <w:p w14:paraId="1653AD8B" w14:textId="77777777" w:rsidR="00814342" w:rsidRPr="00F847A8" w:rsidRDefault="00814342" w:rsidP="00784E2C">
            <w:pPr>
              <w:spacing w:line="252" w:lineRule="auto"/>
              <w:jc w:val="left"/>
              <w:rPr>
                <w:szCs w:val="26"/>
              </w:rPr>
            </w:pPr>
            <w:r w:rsidRPr="00F847A8">
              <w:rPr>
                <w:b/>
                <w:szCs w:val="26"/>
              </w:rPr>
              <w:t>Tên</w:t>
            </w:r>
          </w:p>
        </w:tc>
        <w:tc>
          <w:tcPr>
            <w:tcW w:w="1984" w:type="dxa"/>
            <w:shd w:val="clear" w:color="auto" w:fill="auto"/>
            <w:vAlign w:val="center"/>
          </w:tcPr>
          <w:p w14:paraId="23356026"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132BC832" w14:textId="77777777" w:rsidR="004773A2" w:rsidRDefault="00814342" w:rsidP="00784E2C">
            <w:pPr>
              <w:spacing w:line="252" w:lineRule="auto"/>
              <w:jc w:val="left"/>
              <w:rPr>
                <w:b/>
                <w:szCs w:val="26"/>
              </w:rPr>
            </w:pPr>
            <w:r w:rsidRPr="00F847A8">
              <w:rPr>
                <w:b/>
                <w:szCs w:val="26"/>
              </w:rPr>
              <w:t>Khóa chính/</w:t>
            </w:r>
          </w:p>
          <w:p w14:paraId="51B6638D" w14:textId="11ABF07F" w:rsidR="00814342" w:rsidRPr="00F847A8" w:rsidRDefault="00814342" w:rsidP="00784E2C">
            <w:pPr>
              <w:spacing w:line="252" w:lineRule="auto"/>
              <w:jc w:val="left"/>
              <w:rPr>
                <w:szCs w:val="26"/>
              </w:rPr>
            </w:pPr>
            <w:r w:rsidRPr="00F847A8">
              <w:rPr>
                <w:b/>
                <w:szCs w:val="26"/>
              </w:rPr>
              <w:t>Khóa ngoại</w:t>
            </w:r>
          </w:p>
        </w:tc>
        <w:tc>
          <w:tcPr>
            <w:tcW w:w="2693" w:type="dxa"/>
            <w:shd w:val="clear" w:color="auto" w:fill="auto"/>
            <w:vAlign w:val="center"/>
          </w:tcPr>
          <w:p w14:paraId="5D15F894"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6E01F951" w14:textId="77777777" w:rsidTr="00BF4E13">
        <w:trPr>
          <w:trHeight w:val="567"/>
        </w:trPr>
        <w:tc>
          <w:tcPr>
            <w:tcW w:w="2689" w:type="dxa"/>
            <w:shd w:val="clear" w:color="auto" w:fill="auto"/>
            <w:vAlign w:val="center"/>
          </w:tcPr>
          <w:p w14:paraId="03A367EE" w14:textId="77777777" w:rsidR="00814342" w:rsidRPr="00415E32" w:rsidRDefault="00814342" w:rsidP="00784E2C">
            <w:pPr>
              <w:spacing w:line="252" w:lineRule="auto"/>
              <w:jc w:val="left"/>
              <w:rPr>
                <w:sz w:val="25"/>
                <w:szCs w:val="25"/>
              </w:rPr>
            </w:pPr>
            <w:r w:rsidRPr="00415E32">
              <w:rPr>
                <w:sz w:val="25"/>
                <w:szCs w:val="25"/>
              </w:rPr>
              <w:t>InvoiceID</w:t>
            </w:r>
          </w:p>
        </w:tc>
        <w:tc>
          <w:tcPr>
            <w:tcW w:w="1984" w:type="dxa"/>
            <w:shd w:val="clear" w:color="auto" w:fill="auto"/>
            <w:vAlign w:val="center"/>
          </w:tcPr>
          <w:p w14:paraId="2ED6B78E"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7E4C8EDC" w14:textId="77777777" w:rsidR="00814342" w:rsidRPr="00F847A8" w:rsidRDefault="00814342" w:rsidP="00784E2C">
            <w:pPr>
              <w:spacing w:line="252" w:lineRule="auto"/>
              <w:jc w:val="left"/>
              <w:rPr>
                <w:szCs w:val="26"/>
              </w:rPr>
            </w:pPr>
            <w:r w:rsidRPr="00F847A8">
              <w:rPr>
                <w:szCs w:val="26"/>
              </w:rPr>
              <w:t>Khóa chính</w:t>
            </w:r>
          </w:p>
        </w:tc>
        <w:tc>
          <w:tcPr>
            <w:tcW w:w="2693" w:type="dxa"/>
            <w:shd w:val="clear" w:color="auto" w:fill="auto"/>
            <w:vAlign w:val="center"/>
          </w:tcPr>
          <w:p w14:paraId="5A118AAD" w14:textId="77777777" w:rsidR="00814342" w:rsidRPr="00F847A8" w:rsidRDefault="00814342" w:rsidP="00784E2C">
            <w:pPr>
              <w:spacing w:line="252" w:lineRule="auto"/>
              <w:jc w:val="left"/>
              <w:rPr>
                <w:szCs w:val="26"/>
              </w:rPr>
            </w:pPr>
            <w:r w:rsidRPr="00F847A8">
              <w:rPr>
                <w:szCs w:val="26"/>
              </w:rPr>
              <w:t>Mã đơn hàng</w:t>
            </w:r>
          </w:p>
        </w:tc>
      </w:tr>
      <w:tr w:rsidR="00814342" w:rsidRPr="00F847A8" w14:paraId="3C4FA52C" w14:textId="77777777" w:rsidTr="00BF4E13">
        <w:trPr>
          <w:trHeight w:val="567"/>
        </w:trPr>
        <w:tc>
          <w:tcPr>
            <w:tcW w:w="2689" w:type="dxa"/>
            <w:shd w:val="clear" w:color="auto" w:fill="auto"/>
            <w:vAlign w:val="center"/>
          </w:tcPr>
          <w:p w14:paraId="5CC69CE6" w14:textId="77777777" w:rsidR="00814342" w:rsidRPr="00415E32" w:rsidRDefault="00814342" w:rsidP="00784E2C">
            <w:pPr>
              <w:spacing w:line="252" w:lineRule="auto"/>
              <w:jc w:val="left"/>
              <w:rPr>
                <w:sz w:val="25"/>
                <w:szCs w:val="25"/>
              </w:rPr>
            </w:pPr>
            <w:r w:rsidRPr="00415E32">
              <w:rPr>
                <w:sz w:val="25"/>
                <w:szCs w:val="25"/>
              </w:rPr>
              <w:t>AmountToPay</w:t>
            </w:r>
          </w:p>
        </w:tc>
        <w:tc>
          <w:tcPr>
            <w:tcW w:w="1984" w:type="dxa"/>
            <w:shd w:val="clear" w:color="auto" w:fill="auto"/>
            <w:vAlign w:val="center"/>
          </w:tcPr>
          <w:p w14:paraId="4A7E02CA" w14:textId="77777777" w:rsidR="00814342" w:rsidRPr="00F847A8" w:rsidRDefault="00814342" w:rsidP="00784E2C">
            <w:pPr>
              <w:spacing w:line="252" w:lineRule="auto"/>
              <w:jc w:val="left"/>
              <w:rPr>
                <w:szCs w:val="26"/>
              </w:rPr>
            </w:pPr>
            <w:r w:rsidRPr="00F847A8">
              <w:rPr>
                <w:szCs w:val="26"/>
              </w:rPr>
              <w:t>decimal(18,2)</w:t>
            </w:r>
          </w:p>
        </w:tc>
        <w:tc>
          <w:tcPr>
            <w:tcW w:w="1843" w:type="dxa"/>
            <w:shd w:val="clear" w:color="auto" w:fill="auto"/>
            <w:vAlign w:val="center"/>
          </w:tcPr>
          <w:p w14:paraId="5F3DD40D" w14:textId="77777777" w:rsidR="00814342" w:rsidRPr="00F847A8" w:rsidRDefault="00814342" w:rsidP="00784E2C">
            <w:pPr>
              <w:spacing w:line="252" w:lineRule="auto"/>
              <w:jc w:val="left"/>
              <w:rPr>
                <w:szCs w:val="26"/>
              </w:rPr>
            </w:pPr>
          </w:p>
        </w:tc>
        <w:tc>
          <w:tcPr>
            <w:tcW w:w="2693" w:type="dxa"/>
            <w:shd w:val="clear" w:color="auto" w:fill="auto"/>
            <w:vAlign w:val="center"/>
          </w:tcPr>
          <w:p w14:paraId="61FCDA4D" w14:textId="77777777" w:rsidR="00814342" w:rsidRPr="00F847A8" w:rsidRDefault="00814342" w:rsidP="00784E2C">
            <w:pPr>
              <w:spacing w:line="252" w:lineRule="auto"/>
              <w:jc w:val="left"/>
              <w:rPr>
                <w:szCs w:val="26"/>
              </w:rPr>
            </w:pPr>
            <w:r w:rsidRPr="00F847A8">
              <w:rPr>
                <w:szCs w:val="26"/>
              </w:rPr>
              <w:t>Lưu thông tin amount to pay</w:t>
            </w:r>
          </w:p>
        </w:tc>
      </w:tr>
      <w:tr w:rsidR="00814342" w:rsidRPr="00F847A8" w14:paraId="4251FA63" w14:textId="77777777" w:rsidTr="00BF4E13">
        <w:trPr>
          <w:trHeight w:val="567"/>
        </w:trPr>
        <w:tc>
          <w:tcPr>
            <w:tcW w:w="2689" w:type="dxa"/>
            <w:shd w:val="clear" w:color="auto" w:fill="auto"/>
            <w:vAlign w:val="center"/>
          </w:tcPr>
          <w:p w14:paraId="568063B9" w14:textId="77777777" w:rsidR="00814342" w:rsidRPr="00415E32" w:rsidRDefault="00814342" w:rsidP="00784E2C">
            <w:pPr>
              <w:spacing w:line="252" w:lineRule="auto"/>
              <w:jc w:val="left"/>
              <w:rPr>
                <w:sz w:val="25"/>
                <w:szCs w:val="25"/>
              </w:rPr>
            </w:pPr>
            <w:r w:rsidRPr="00415E32">
              <w:rPr>
                <w:sz w:val="25"/>
                <w:szCs w:val="25"/>
              </w:rPr>
              <w:t>CancelReason</w:t>
            </w:r>
          </w:p>
        </w:tc>
        <w:tc>
          <w:tcPr>
            <w:tcW w:w="1984" w:type="dxa"/>
            <w:shd w:val="clear" w:color="auto" w:fill="auto"/>
            <w:vAlign w:val="center"/>
          </w:tcPr>
          <w:p w14:paraId="167E88C6" w14:textId="77777777" w:rsidR="00814342" w:rsidRPr="00F847A8" w:rsidRDefault="00814342" w:rsidP="00784E2C">
            <w:pPr>
              <w:spacing w:line="252" w:lineRule="auto"/>
              <w:jc w:val="left"/>
              <w:rPr>
                <w:szCs w:val="26"/>
              </w:rPr>
            </w:pPr>
            <w:r w:rsidRPr="00F847A8">
              <w:rPr>
                <w:szCs w:val="26"/>
              </w:rPr>
              <w:t>nvarchar(500)</w:t>
            </w:r>
          </w:p>
        </w:tc>
        <w:tc>
          <w:tcPr>
            <w:tcW w:w="1843" w:type="dxa"/>
            <w:shd w:val="clear" w:color="auto" w:fill="auto"/>
            <w:vAlign w:val="center"/>
          </w:tcPr>
          <w:p w14:paraId="0F51E23C" w14:textId="77777777" w:rsidR="00814342" w:rsidRPr="00F847A8" w:rsidRDefault="00814342" w:rsidP="00784E2C">
            <w:pPr>
              <w:spacing w:line="252" w:lineRule="auto"/>
              <w:jc w:val="left"/>
              <w:rPr>
                <w:szCs w:val="26"/>
              </w:rPr>
            </w:pPr>
          </w:p>
        </w:tc>
        <w:tc>
          <w:tcPr>
            <w:tcW w:w="2693" w:type="dxa"/>
            <w:shd w:val="clear" w:color="auto" w:fill="auto"/>
            <w:vAlign w:val="center"/>
          </w:tcPr>
          <w:p w14:paraId="5360C427" w14:textId="77777777" w:rsidR="00814342" w:rsidRPr="00F847A8" w:rsidRDefault="00814342" w:rsidP="00784E2C">
            <w:pPr>
              <w:spacing w:line="252" w:lineRule="auto"/>
              <w:jc w:val="left"/>
              <w:rPr>
                <w:szCs w:val="26"/>
              </w:rPr>
            </w:pPr>
            <w:r w:rsidRPr="00F847A8">
              <w:rPr>
                <w:szCs w:val="26"/>
              </w:rPr>
              <w:t>Lưu thông tin cancel reason</w:t>
            </w:r>
          </w:p>
        </w:tc>
      </w:tr>
      <w:tr w:rsidR="00814342" w:rsidRPr="00F847A8" w14:paraId="2C1A7369" w14:textId="77777777" w:rsidTr="00BF4E13">
        <w:trPr>
          <w:trHeight w:val="567"/>
        </w:trPr>
        <w:tc>
          <w:tcPr>
            <w:tcW w:w="2689" w:type="dxa"/>
            <w:shd w:val="clear" w:color="auto" w:fill="auto"/>
            <w:vAlign w:val="center"/>
          </w:tcPr>
          <w:p w14:paraId="5DFF8938" w14:textId="77777777" w:rsidR="00814342" w:rsidRPr="00415E32" w:rsidRDefault="00814342" w:rsidP="00784E2C">
            <w:pPr>
              <w:spacing w:line="252" w:lineRule="auto"/>
              <w:jc w:val="left"/>
              <w:rPr>
                <w:sz w:val="25"/>
                <w:szCs w:val="25"/>
              </w:rPr>
            </w:pPr>
            <w:r w:rsidRPr="00415E32">
              <w:rPr>
                <w:sz w:val="25"/>
                <w:szCs w:val="25"/>
              </w:rPr>
              <w:t>CancelRefundMethod</w:t>
            </w:r>
          </w:p>
        </w:tc>
        <w:tc>
          <w:tcPr>
            <w:tcW w:w="1984" w:type="dxa"/>
            <w:shd w:val="clear" w:color="auto" w:fill="auto"/>
            <w:vAlign w:val="center"/>
          </w:tcPr>
          <w:p w14:paraId="2F4020B5"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4A3380CB" w14:textId="77777777" w:rsidR="00814342" w:rsidRPr="00F847A8" w:rsidRDefault="00814342" w:rsidP="00784E2C">
            <w:pPr>
              <w:spacing w:line="252" w:lineRule="auto"/>
              <w:jc w:val="left"/>
              <w:rPr>
                <w:szCs w:val="26"/>
              </w:rPr>
            </w:pPr>
          </w:p>
        </w:tc>
        <w:tc>
          <w:tcPr>
            <w:tcW w:w="2693" w:type="dxa"/>
            <w:shd w:val="clear" w:color="auto" w:fill="auto"/>
            <w:vAlign w:val="center"/>
          </w:tcPr>
          <w:p w14:paraId="34E0B8B3" w14:textId="77777777" w:rsidR="00814342" w:rsidRPr="00F847A8" w:rsidRDefault="00814342" w:rsidP="00784E2C">
            <w:pPr>
              <w:spacing w:line="252" w:lineRule="auto"/>
              <w:jc w:val="left"/>
              <w:rPr>
                <w:szCs w:val="26"/>
              </w:rPr>
            </w:pPr>
            <w:r w:rsidRPr="00F847A8">
              <w:rPr>
                <w:szCs w:val="26"/>
              </w:rPr>
              <w:t>Lưu thông tin cancel refund method</w:t>
            </w:r>
          </w:p>
        </w:tc>
      </w:tr>
      <w:tr w:rsidR="00814342" w:rsidRPr="00F847A8" w14:paraId="734D1953" w14:textId="77777777" w:rsidTr="00BF4E13">
        <w:trPr>
          <w:trHeight w:val="567"/>
        </w:trPr>
        <w:tc>
          <w:tcPr>
            <w:tcW w:w="2689" w:type="dxa"/>
            <w:shd w:val="clear" w:color="auto" w:fill="auto"/>
            <w:vAlign w:val="center"/>
          </w:tcPr>
          <w:p w14:paraId="0DCA4875" w14:textId="77777777" w:rsidR="00814342" w:rsidRPr="00415E32" w:rsidRDefault="00814342" w:rsidP="00784E2C">
            <w:pPr>
              <w:spacing w:line="252" w:lineRule="auto"/>
              <w:jc w:val="left"/>
              <w:rPr>
                <w:sz w:val="25"/>
                <w:szCs w:val="25"/>
              </w:rPr>
            </w:pPr>
            <w:r w:rsidRPr="00415E32">
              <w:rPr>
                <w:sz w:val="25"/>
                <w:szCs w:val="25"/>
              </w:rPr>
              <w:t>CancelledAt</w:t>
            </w:r>
          </w:p>
        </w:tc>
        <w:tc>
          <w:tcPr>
            <w:tcW w:w="1984" w:type="dxa"/>
            <w:shd w:val="clear" w:color="auto" w:fill="auto"/>
            <w:vAlign w:val="center"/>
          </w:tcPr>
          <w:p w14:paraId="244A64A8"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550444B1" w14:textId="77777777" w:rsidR="00814342" w:rsidRPr="00F847A8" w:rsidRDefault="00814342" w:rsidP="00784E2C">
            <w:pPr>
              <w:spacing w:line="252" w:lineRule="auto"/>
              <w:jc w:val="left"/>
              <w:rPr>
                <w:szCs w:val="26"/>
              </w:rPr>
            </w:pPr>
          </w:p>
        </w:tc>
        <w:tc>
          <w:tcPr>
            <w:tcW w:w="2693" w:type="dxa"/>
            <w:shd w:val="clear" w:color="auto" w:fill="auto"/>
            <w:vAlign w:val="center"/>
          </w:tcPr>
          <w:p w14:paraId="1FCC14F7" w14:textId="77777777" w:rsidR="00814342" w:rsidRPr="00F847A8" w:rsidRDefault="00814342" w:rsidP="00784E2C">
            <w:pPr>
              <w:spacing w:line="252" w:lineRule="auto"/>
              <w:jc w:val="left"/>
              <w:rPr>
                <w:szCs w:val="26"/>
              </w:rPr>
            </w:pPr>
            <w:r w:rsidRPr="00F847A8">
              <w:rPr>
                <w:szCs w:val="26"/>
              </w:rPr>
              <w:t>Thời điểm cancelled</w:t>
            </w:r>
          </w:p>
        </w:tc>
      </w:tr>
      <w:tr w:rsidR="00814342" w:rsidRPr="00F847A8" w14:paraId="75FCEB7F" w14:textId="77777777" w:rsidTr="00BF4E13">
        <w:trPr>
          <w:trHeight w:val="567"/>
        </w:trPr>
        <w:tc>
          <w:tcPr>
            <w:tcW w:w="2689" w:type="dxa"/>
            <w:shd w:val="clear" w:color="auto" w:fill="auto"/>
            <w:vAlign w:val="center"/>
          </w:tcPr>
          <w:p w14:paraId="6FD17DEF" w14:textId="77777777" w:rsidR="00814342" w:rsidRPr="00415E32" w:rsidRDefault="00814342" w:rsidP="00784E2C">
            <w:pPr>
              <w:spacing w:line="252" w:lineRule="auto"/>
              <w:jc w:val="left"/>
              <w:rPr>
                <w:sz w:val="25"/>
                <w:szCs w:val="25"/>
              </w:rPr>
            </w:pPr>
            <w:r w:rsidRPr="00415E32">
              <w:rPr>
                <w:sz w:val="25"/>
                <w:szCs w:val="25"/>
              </w:rPr>
              <w:t>CoinsDiscountAmount</w:t>
            </w:r>
          </w:p>
        </w:tc>
        <w:tc>
          <w:tcPr>
            <w:tcW w:w="1984" w:type="dxa"/>
            <w:shd w:val="clear" w:color="auto" w:fill="auto"/>
            <w:vAlign w:val="center"/>
          </w:tcPr>
          <w:p w14:paraId="52D93288" w14:textId="77777777" w:rsidR="00814342" w:rsidRPr="00F847A8" w:rsidRDefault="00814342" w:rsidP="00784E2C">
            <w:pPr>
              <w:spacing w:line="252" w:lineRule="auto"/>
              <w:jc w:val="left"/>
              <w:rPr>
                <w:szCs w:val="26"/>
              </w:rPr>
            </w:pPr>
            <w:r w:rsidRPr="00F847A8">
              <w:rPr>
                <w:szCs w:val="26"/>
              </w:rPr>
              <w:t>decimal(18,2)</w:t>
            </w:r>
          </w:p>
        </w:tc>
        <w:tc>
          <w:tcPr>
            <w:tcW w:w="1843" w:type="dxa"/>
            <w:shd w:val="clear" w:color="auto" w:fill="auto"/>
            <w:vAlign w:val="center"/>
          </w:tcPr>
          <w:p w14:paraId="71747D38" w14:textId="77777777" w:rsidR="00814342" w:rsidRPr="00F847A8" w:rsidRDefault="00814342" w:rsidP="00784E2C">
            <w:pPr>
              <w:spacing w:line="252" w:lineRule="auto"/>
              <w:jc w:val="left"/>
              <w:rPr>
                <w:szCs w:val="26"/>
              </w:rPr>
            </w:pPr>
          </w:p>
        </w:tc>
        <w:tc>
          <w:tcPr>
            <w:tcW w:w="2693" w:type="dxa"/>
            <w:shd w:val="clear" w:color="auto" w:fill="auto"/>
            <w:vAlign w:val="center"/>
          </w:tcPr>
          <w:p w14:paraId="1CF4CA2D" w14:textId="77777777" w:rsidR="00814342" w:rsidRPr="00F847A8" w:rsidRDefault="00814342" w:rsidP="00784E2C">
            <w:pPr>
              <w:spacing w:line="252" w:lineRule="auto"/>
              <w:jc w:val="left"/>
              <w:rPr>
                <w:szCs w:val="26"/>
              </w:rPr>
            </w:pPr>
            <w:r w:rsidRPr="00F847A8">
              <w:rPr>
                <w:szCs w:val="26"/>
              </w:rPr>
              <w:t>Lưu thông tin coins discount amount</w:t>
            </w:r>
          </w:p>
        </w:tc>
      </w:tr>
      <w:tr w:rsidR="00814342" w:rsidRPr="00F847A8" w14:paraId="38AAB27C" w14:textId="77777777" w:rsidTr="00BF4E13">
        <w:trPr>
          <w:trHeight w:val="567"/>
        </w:trPr>
        <w:tc>
          <w:tcPr>
            <w:tcW w:w="2689" w:type="dxa"/>
            <w:shd w:val="clear" w:color="auto" w:fill="auto"/>
            <w:vAlign w:val="center"/>
          </w:tcPr>
          <w:p w14:paraId="02E36E76" w14:textId="77777777" w:rsidR="00814342" w:rsidRPr="00415E32" w:rsidRDefault="00814342" w:rsidP="00784E2C">
            <w:pPr>
              <w:spacing w:line="252" w:lineRule="auto"/>
              <w:jc w:val="left"/>
              <w:rPr>
                <w:sz w:val="25"/>
                <w:szCs w:val="25"/>
              </w:rPr>
            </w:pPr>
            <w:r w:rsidRPr="00415E32">
              <w:rPr>
                <w:sz w:val="25"/>
                <w:szCs w:val="25"/>
              </w:rPr>
              <w:t>CompletedAt</w:t>
            </w:r>
          </w:p>
        </w:tc>
        <w:tc>
          <w:tcPr>
            <w:tcW w:w="1984" w:type="dxa"/>
            <w:shd w:val="clear" w:color="auto" w:fill="auto"/>
            <w:vAlign w:val="center"/>
          </w:tcPr>
          <w:p w14:paraId="6A115A24"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36BBF68A" w14:textId="77777777" w:rsidR="00814342" w:rsidRPr="00F847A8" w:rsidRDefault="00814342" w:rsidP="00784E2C">
            <w:pPr>
              <w:spacing w:line="252" w:lineRule="auto"/>
              <w:jc w:val="left"/>
              <w:rPr>
                <w:szCs w:val="26"/>
              </w:rPr>
            </w:pPr>
          </w:p>
        </w:tc>
        <w:tc>
          <w:tcPr>
            <w:tcW w:w="2693" w:type="dxa"/>
            <w:shd w:val="clear" w:color="auto" w:fill="auto"/>
            <w:vAlign w:val="center"/>
          </w:tcPr>
          <w:p w14:paraId="63EDE658" w14:textId="77777777" w:rsidR="00814342" w:rsidRPr="00F847A8" w:rsidRDefault="00814342" w:rsidP="00784E2C">
            <w:pPr>
              <w:spacing w:line="252" w:lineRule="auto"/>
              <w:jc w:val="left"/>
              <w:rPr>
                <w:szCs w:val="26"/>
              </w:rPr>
            </w:pPr>
            <w:r w:rsidRPr="00F847A8">
              <w:rPr>
                <w:szCs w:val="26"/>
              </w:rPr>
              <w:t>Thời điểm completed</w:t>
            </w:r>
          </w:p>
        </w:tc>
      </w:tr>
      <w:tr w:rsidR="00814342" w:rsidRPr="00F847A8" w14:paraId="06AD8E57" w14:textId="77777777" w:rsidTr="00BF4E13">
        <w:trPr>
          <w:trHeight w:val="567"/>
        </w:trPr>
        <w:tc>
          <w:tcPr>
            <w:tcW w:w="2689" w:type="dxa"/>
            <w:shd w:val="clear" w:color="auto" w:fill="auto"/>
            <w:vAlign w:val="center"/>
          </w:tcPr>
          <w:p w14:paraId="078E03D6" w14:textId="77777777" w:rsidR="00814342" w:rsidRPr="00415E32" w:rsidRDefault="00814342" w:rsidP="00784E2C">
            <w:pPr>
              <w:spacing w:line="252" w:lineRule="auto"/>
              <w:jc w:val="left"/>
              <w:rPr>
                <w:sz w:val="25"/>
                <w:szCs w:val="25"/>
              </w:rPr>
            </w:pPr>
            <w:r w:rsidRPr="00415E32">
              <w:rPr>
                <w:sz w:val="25"/>
                <w:szCs w:val="25"/>
              </w:rPr>
              <w:t>ConfirmedAt</w:t>
            </w:r>
          </w:p>
        </w:tc>
        <w:tc>
          <w:tcPr>
            <w:tcW w:w="1984" w:type="dxa"/>
            <w:shd w:val="clear" w:color="auto" w:fill="auto"/>
            <w:vAlign w:val="center"/>
          </w:tcPr>
          <w:p w14:paraId="6E35D27A"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21D872D5" w14:textId="77777777" w:rsidR="00814342" w:rsidRPr="00F847A8" w:rsidRDefault="00814342" w:rsidP="00784E2C">
            <w:pPr>
              <w:spacing w:line="252" w:lineRule="auto"/>
              <w:jc w:val="left"/>
              <w:rPr>
                <w:szCs w:val="26"/>
              </w:rPr>
            </w:pPr>
          </w:p>
        </w:tc>
        <w:tc>
          <w:tcPr>
            <w:tcW w:w="2693" w:type="dxa"/>
            <w:shd w:val="clear" w:color="auto" w:fill="auto"/>
            <w:vAlign w:val="center"/>
          </w:tcPr>
          <w:p w14:paraId="07BA070F" w14:textId="77777777" w:rsidR="00814342" w:rsidRPr="00F847A8" w:rsidRDefault="00814342" w:rsidP="00784E2C">
            <w:pPr>
              <w:spacing w:line="252" w:lineRule="auto"/>
              <w:jc w:val="left"/>
              <w:rPr>
                <w:szCs w:val="26"/>
              </w:rPr>
            </w:pPr>
            <w:r w:rsidRPr="00F847A8">
              <w:rPr>
                <w:szCs w:val="26"/>
              </w:rPr>
              <w:t>Thời điểm confirmed</w:t>
            </w:r>
          </w:p>
        </w:tc>
      </w:tr>
      <w:tr w:rsidR="00814342" w:rsidRPr="00F847A8" w14:paraId="2804D1ED" w14:textId="77777777" w:rsidTr="00BF4E13">
        <w:trPr>
          <w:trHeight w:val="567"/>
        </w:trPr>
        <w:tc>
          <w:tcPr>
            <w:tcW w:w="2689" w:type="dxa"/>
            <w:shd w:val="clear" w:color="auto" w:fill="auto"/>
            <w:vAlign w:val="center"/>
          </w:tcPr>
          <w:p w14:paraId="4B3A4272" w14:textId="77777777" w:rsidR="00814342" w:rsidRPr="00415E32" w:rsidRDefault="00814342" w:rsidP="00784E2C">
            <w:pPr>
              <w:spacing w:line="252" w:lineRule="auto"/>
              <w:jc w:val="left"/>
              <w:rPr>
                <w:sz w:val="25"/>
                <w:szCs w:val="25"/>
              </w:rPr>
            </w:pPr>
            <w:r w:rsidRPr="00415E32">
              <w:rPr>
                <w:sz w:val="25"/>
                <w:szCs w:val="25"/>
              </w:rPr>
              <w:t>CreatedAt</w:t>
            </w:r>
          </w:p>
        </w:tc>
        <w:tc>
          <w:tcPr>
            <w:tcW w:w="1984" w:type="dxa"/>
            <w:shd w:val="clear" w:color="auto" w:fill="auto"/>
            <w:vAlign w:val="center"/>
          </w:tcPr>
          <w:p w14:paraId="1513FB04"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3A9175A3" w14:textId="77777777" w:rsidR="00814342" w:rsidRPr="00F847A8" w:rsidRDefault="00814342" w:rsidP="00784E2C">
            <w:pPr>
              <w:spacing w:line="252" w:lineRule="auto"/>
              <w:jc w:val="left"/>
              <w:rPr>
                <w:szCs w:val="26"/>
              </w:rPr>
            </w:pPr>
          </w:p>
        </w:tc>
        <w:tc>
          <w:tcPr>
            <w:tcW w:w="2693" w:type="dxa"/>
            <w:shd w:val="clear" w:color="auto" w:fill="auto"/>
            <w:vAlign w:val="center"/>
          </w:tcPr>
          <w:p w14:paraId="795AB5FE" w14:textId="77777777" w:rsidR="00814342" w:rsidRPr="00F847A8" w:rsidRDefault="00814342" w:rsidP="00784E2C">
            <w:pPr>
              <w:spacing w:line="252" w:lineRule="auto"/>
              <w:jc w:val="left"/>
              <w:rPr>
                <w:szCs w:val="26"/>
              </w:rPr>
            </w:pPr>
            <w:r w:rsidRPr="00F847A8">
              <w:rPr>
                <w:szCs w:val="26"/>
              </w:rPr>
              <w:t>Ngày tạo</w:t>
            </w:r>
          </w:p>
        </w:tc>
      </w:tr>
      <w:tr w:rsidR="00814342" w:rsidRPr="00F847A8" w14:paraId="0799E3C3" w14:textId="77777777" w:rsidTr="00BF4E13">
        <w:trPr>
          <w:trHeight w:val="567"/>
        </w:trPr>
        <w:tc>
          <w:tcPr>
            <w:tcW w:w="2689" w:type="dxa"/>
            <w:shd w:val="clear" w:color="auto" w:fill="auto"/>
            <w:vAlign w:val="center"/>
          </w:tcPr>
          <w:p w14:paraId="5BF6464A" w14:textId="77777777" w:rsidR="00814342" w:rsidRPr="00415E32" w:rsidRDefault="00814342" w:rsidP="00784E2C">
            <w:pPr>
              <w:spacing w:line="252" w:lineRule="auto"/>
              <w:jc w:val="left"/>
              <w:rPr>
                <w:sz w:val="25"/>
                <w:szCs w:val="25"/>
              </w:rPr>
            </w:pPr>
            <w:r w:rsidRPr="00415E32">
              <w:rPr>
                <w:sz w:val="25"/>
                <w:szCs w:val="25"/>
              </w:rPr>
              <w:t>DiscountAmount</w:t>
            </w:r>
          </w:p>
        </w:tc>
        <w:tc>
          <w:tcPr>
            <w:tcW w:w="1984" w:type="dxa"/>
            <w:shd w:val="clear" w:color="auto" w:fill="auto"/>
            <w:vAlign w:val="center"/>
          </w:tcPr>
          <w:p w14:paraId="11F372E1" w14:textId="77777777" w:rsidR="00814342" w:rsidRPr="00F847A8" w:rsidRDefault="00814342" w:rsidP="00784E2C">
            <w:pPr>
              <w:spacing w:line="252" w:lineRule="auto"/>
              <w:jc w:val="left"/>
              <w:rPr>
                <w:szCs w:val="26"/>
              </w:rPr>
            </w:pPr>
            <w:r w:rsidRPr="00F847A8">
              <w:rPr>
                <w:szCs w:val="26"/>
              </w:rPr>
              <w:t>decimal(18,2)</w:t>
            </w:r>
          </w:p>
        </w:tc>
        <w:tc>
          <w:tcPr>
            <w:tcW w:w="1843" w:type="dxa"/>
            <w:shd w:val="clear" w:color="auto" w:fill="auto"/>
            <w:vAlign w:val="center"/>
          </w:tcPr>
          <w:p w14:paraId="438AEE17" w14:textId="77777777" w:rsidR="00814342" w:rsidRPr="00F847A8" w:rsidRDefault="00814342" w:rsidP="00784E2C">
            <w:pPr>
              <w:spacing w:line="252" w:lineRule="auto"/>
              <w:jc w:val="left"/>
              <w:rPr>
                <w:szCs w:val="26"/>
              </w:rPr>
            </w:pPr>
          </w:p>
        </w:tc>
        <w:tc>
          <w:tcPr>
            <w:tcW w:w="2693" w:type="dxa"/>
            <w:shd w:val="clear" w:color="auto" w:fill="auto"/>
            <w:vAlign w:val="center"/>
          </w:tcPr>
          <w:p w14:paraId="43DCC5B7" w14:textId="77777777" w:rsidR="00814342" w:rsidRPr="00F847A8" w:rsidRDefault="00814342" w:rsidP="00784E2C">
            <w:pPr>
              <w:spacing w:line="252" w:lineRule="auto"/>
              <w:jc w:val="left"/>
              <w:rPr>
                <w:szCs w:val="26"/>
              </w:rPr>
            </w:pPr>
            <w:r w:rsidRPr="00F847A8">
              <w:rPr>
                <w:szCs w:val="26"/>
              </w:rPr>
              <w:t>Số tiền giảm</w:t>
            </w:r>
          </w:p>
        </w:tc>
      </w:tr>
      <w:tr w:rsidR="00814342" w:rsidRPr="00F847A8" w14:paraId="7EF3E662" w14:textId="77777777" w:rsidTr="00BF4E13">
        <w:trPr>
          <w:trHeight w:val="567"/>
        </w:trPr>
        <w:tc>
          <w:tcPr>
            <w:tcW w:w="2689" w:type="dxa"/>
            <w:shd w:val="clear" w:color="auto" w:fill="auto"/>
            <w:vAlign w:val="center"/>
          </w:tcPr>
          <w:p w14:paraId="35C360FE" w14:textId="77777777" w:rsidR="00814342" w:rsidRPr="00415E32" w:rsidRDefault="00814342" w:rsidP="00784E2C">
            <w:pPr>
              <w:spacing w:line="252" w:lineRule="auto"/>
              <w:jc w:val="left"/>
              <w:rPr>
                <w:sz w:val="25"/>
                <w:szCs w:val="25"/>
              </w:rPr>
            </w:pPr>
            <w:r w:rsidRPr="00415E32">
              <w:rPr>
                <w:sz w:val="25"/>
                <w:szCs w:val="25"/>
              </w:rPr>
              <w:t>InvoiceCode</w:t>
            </w:r>
          </w:p>
        </w:tc>
        <w:tc>
          <w:tcPr>
            <w:tcW w:w="1984" w:type="dxa"/>
            <w:shd w:val="clear" w:color="auto" w:fill="auto"/>
            <w:vAlign w:val="center"/>
          </w:tcPr>
          <w:p w14:paraId="236CD01C" w14:textId="77777777" w:rsidR="00814342" w:rsidRPr="00F847A8" w:rsidRDefault="00814342" w:rsidP="00784E2C">
            <w:pPr>
              <w:spacing w:line="252" w:lineRule="auto"/>
              <w:jc w:val="left"/>
              <w:rPr>
                <w:szCs w:val="26"/>
              </w:rPr>
            </w:pPr>
            <w:r w:rsidRPr="00F847A8">
              <w:rPr>
                <w:szCs w:val="26"/>
              </w:rPr>
              <w:t>nvarchar(50)</w:t>
            </w:r>
          </w:p>
        </w:tc>
        <w:tc>
          <w:tcPr>
            <w:tcW w:w="1843" w:type="dxa"/>
            <w:shd w:val="clear" w:color="auto" w:fill="auto"/>
            <w:vAlign w:val="center"/>
          </w:tcPr>
          <w:p w14:paraId="207881DD" w14:textId="77777777" w:rsidR="00814342" w:rsidRPr="00F847A8" w:rsidRDefault="00814342" w:rsidP="00784E2C">
            <w:pPr>
              <w:spacing w:line="252" w:lineRule="auto"/>
              <w:jc w:val="left"/>
              <w:rPr>
                <w:szCs w:val="26"/>
              </w:rPr>
            </w:pPr>
          </w:p>
        </w:tc>
        <w:tc>
          <w:tcPr>
            <w:tcW w:w="2693" w:type="dxa"/>
            <w:shd w:val="clear" w:color="auto" w:fill="auto"/>
            <w:vAlign w:val="center"/>
          </w:tcPr>
          <w:p w14:paraId="4A1ABDE5" w14:textId="77777777" w:rsidR="00814342" w:rsidRPr="00F847A8" w:rsidRDefault="00814342" w:rsidP="00784E2C">
            <w:pPr>
              <w:spacing w:line="252" w:lineRule="auto"/>
              <w:jc w:val="left"/>
              <w:rPr>
                <w:szCs w:val="26"/>
              </w:rPr>
            </w:pPr>
            <w:r w:rsidRPr="00F847A8">
              <w:rPr>
                <w:szCs w:val="26"/>
              </w:rPr>
              <w:t>Lưu thông tin invoice code</w:t>
            </w:r>
          </w:p>
        </w:tc>
      </w:tr>
      <w:tr w:rsidR="00814342" w:rsidRPr="00F847A8" w14:paraId="55ADE295" w14:textId="77777777" w:rsidTr="00BF4E13">
        <w:trPr>
          <w:trHeight w:val="567"/>
        </w:trPr>
        <w:tc>
          <w:tcPr>
            <w:tcW w:w="2689" w:type="dxa"/>
            <w:shd w:val="clear" w:color="auto" w:fill="auto"/>
            <w:vAlign w:val="center"/>
          </w:tcPr>
          <w:p w14:paraId="6DDA48E4" w14:textId="77777777" w:rsidR="00814342" w:rsidRPr="00415E32" w:rsidRDefault="00814342" w:rsidP="00784E2C">
            <w:pPr>
              <w:spacing w:line="252" w:lineRule="auto"/>
              <w:jc w:val="left"/>
              <w:rPr>
                <w:sz w:val="25"/>
                <w:szCs w:val="25"/>
              </w:rPr>
            </w:pPr>
            <w:r w:rsidRPr="00415E32">
              <w:rPr>
                <w:sz w:val="25"/>
                <w:szCs w:val="25"/>
              </w:rPr>
              <w:t>IsDeleted</w:t>
            </w:r>
          </w:p>
        </w:tc>
        <w:tc>
          <w:tcPr>
            <w:tcW w:w="1984" w:type="dxa"/>
            <w:shd w:val="clear" w:color="auto" w:fill="auto"/>
            <w:vAlign w:val="center"/>
          </w:tcPr>
          <w:p w14:paraId="6A2B4671" w14:textId="77777777" w:rsidR="00814342" w:rsidRPr="00F847A8" w:rsidRDefault="00814342" w:rsidP="00784E2C">
            <w:pPr>
              <w:spacing w:line="252" w:lineRule="auto"/>
              <w:jc w:val="left"/>
              <w:rPr>
                <w:szCs w:val="26"/>
              </w:rPr>
            </w:pPr>
            <w:r w:rsidRPr="00F847A8">
              <w:rPr>
                <w:szCs w:val="26"/>
              </w:rPr>
              <w:t>bit</w:t>
            </w:r>
          </w:p>
        </w:tc>
        <w:tc>
          <w:tcPr>
            <w:tcW w:w="1843" w:type="dxa"/>
            <w:shd w:val="clear" w:color="auto" w:fill="auto"/>
            <w:vAlign w:val="center"/>
          </w:tcPr>
          <w:p w14:paraId="193A4162" w14:textId="77777777" w:rsidR="00814342" w:rsidRPr="00F847A8" w:rsidRDefault="00814342" w:rsidP="00784E2C">
            <w:pPr>
              <w:spacing w:line="252" w:lineRule="auto"/>
              <w:jc w:val="left"/>
              <w:rPr>
                <w:szCs w:val="26"/>
              </w:rPr>
            </w:pPr>
          </w:p>
        </w:tc>
        <w:tc>
          <w:tcPr>
            <w:tcW w:w="2693" w:type="dxa"/>
            <w:shd w:val="clear" w:color="auto" w:fill="auto"/>
            <w:vAlign w:val="center"/>
          </w:tcPr>
          <w:p w14:paraId="6AEB0864" w14:textId="77777777" w:rsidR="00814342" w:rsidRPr="00F847A8" w:rsidRDefault="00814342" w:rsidP="00784E2C">
            <w:pPr>
              <w:spacing w:line="252" w:lineRule="auto"/>
              <w:jc w:val="left"/>
              <w:rPr>
                <w:szCs w:val="26"/>
              </w:rPr>
            </w:pPr>
            <w:r w:rsidRPr="00F847A8">
              <w:rPr>
                <w:szCs w:val="26"/>
              </w:rPr>
              <w:t>Trạng thái xóa mềm</w:t>
            </w:r>
          </w:p>
        </w:tc>
      </w:tr>
      <w:tr w:rsidR="00814342" w:rsidRPr="00F847A8" w14:paraId="6BDD5295" w14:textId="77777777" w:rsidTr="00BF4E13">
        <w:trPr>
          <w:trHeight w:val="567"/>
        </w:trPr>
        <w:tc>
          <w:tcPr>
            <w:tcW w:w="2689" w:type="dxa"/>
            <w:shd w:val="clear" w:color="auto" w:fill="auto"/>
            <w:vAlign w:val="center"/>
          </w:tcPr>
          <w:p w14:paraId="0ADA4A85" w14:textId="77777777" w:rsidR="00814342" w:rsidRPr="00415E32" w:rsidRDefault="00814342" w:rsidP="00784E2C">
            <w:pPr>
              <w:spacing w:line="252" w:lineRule="auto"/>
              <w:jc w:val="left"/>
              <w:rPr>
                <w:sz w:val="25"/>
                <w:szCs w:val="25"/>
              </w:rPr>
            </w:pPr>
            <w:r w:rsidRPr="00415E32">
              <w:rPr>
                <w:sz w:val="25"/>
                <w:szCs w:val="25"/>
              </w:rPr>
              <w:t>IsRefunded</w:t>
            </w:r>
          </w:p>
        </w:tc>
        <w:tc>
          <w:tcPr>
            <w:tcW w:w="1984" w:type="dxa"/>
            <w:shd w:val="clear" w:color="auto" w:fill="auto"/>
            <w:vAlign w:val="center"/>
          </w:tcPr>
          <w:p w14:paraId="7369825E" w14:textId="77777777" w:rsidR="00814342" w:rsidRPr="00F847A8" w:rsidRDefault="00814342" w:rsidP="00784E2C">
            <w:pPr>
              <w:spacing w:line="252" w:lineRule="auto"/>
              <w:jc w:val="left"/>
              <w:rPr>
                <w:szCs w:val="26"/>
              </w:rPr>
            </w:pPr>
            <w:r w:rsidRPr="00F847A8">
              <w:rPr>
                <w:szCs w:val="26"/>
              </w:rPr>
              <w:t>bit</w:t>
            </w:r>
          </w:p>
        </w:tc>
        <w:tc>
          <w:tcPr>
            <w:tcW w:w="1843" w:type="dxa"/>
            <w:shd w:val="clear" w:color="auto" w:fill="auto"/>
            <w:vAlign w:val="center"/>
          </w:tcPr>
          <w:p w14:paraId="31BB36E0" w14:textId="77777777" w:rsidR="00814342" w:rsidRPr="00F847A8" w:rsidRDefault="00814342" w:rsidP="00784E2C">
            <w:pPr>
              <w:spacing w:line="252" w:lineRule="auto"/>
              <w:jc w:val="left"/>
              <w:rPr>
                <w:szCs w:val="26"/>
              </w:rPr>
            </w:pPr>
          </w:p>
        </w:tc>
        <w:tc>
          <w:tcPr>
            <w:tcW w:w="2693" w:type="dxa"/>
            <w:shd w:val="clear" w:color="auto" w:fill="auto"/>
            <w:vAlign w:val="center"/>
          </w:tcPr>
          <w:p w14:paraId="76350A69" w14:textId="77777777" w:rsidR="00814342" w:rsidRPr="00F847A8" w:rsidRDefault="00814342" w:rsidP="00784E2C">
            <w:pPr>
              <w:spacing w:line="252" w:lineRule="auto"/>
              <w:jc w:val="left"/>
              <w:rPr>
                <w:szCs w:val="26"/>
              </w:rPr>
            </w:pPr>
            <w:r w:rsidRPr="00F847A8">
              <w:rPr>
                <w:szCs w:val="26"/>
              </w:rPr>
              <w:t>Đánh dấu refunded</w:t>
            </w:r>
          </w:p>
        </w:tc>
      </w:tr>
      <w:tr w:rsidR="00814342" w:rsidRPr="00F847A8" w14:paraId="2DF05FC6" w14:textId="77777777" w:rsidTr="00BF4E13">
        <w:trPr>
          <w:trHeight w:val="567"/>
        </w:trPr>
        <w:tc>
          <w:tcPr>
            <w:tcW w:w="2689" w:type="dxa"/>
            <w:shd w:val="clear" w:color="auto" w:fill="auto"/>
            <w:vAlign w:val="center"/>
          </w:tcPr>
          <w:p w14:paraId="24B60276" w14:textId="77777777" w:rsidR="00814342" w:rsidRPr="00415E32" w:rsidRDefault="00814342" w:rsidP="00784E2C">
            <w:pPr>
              <w:spacing w:line="252" w:lineRule="auto"/>
              <w:jc w:val="left"/>
              <w:rPr>
                <w:sz w:val="25"/>
                <w:szCs w:val="25"/>
              </w:rPr>
            </w:pPr>
            <w:r w:rsidRPr="00415E32">
              <w:rPr>
                <w:sz w:val="25"/>
                <w:szCs w:val="25"/>
              </w:rPr>
              <w:t>IsReturnReceived</w:t>
            </w:r>
          </w:p>
        </w:tc>
        <w:tc>
          <w:tcPr>
            <w:tcW w:w="1984" w:type="dxa"/>
            <w:shd w:val="clear" w:color="auto" w:fill="auto"/>
            <w:vAlign w:val="center"/>
          </w:tcPr>
          <w:p w14:paraId="758924BB" w14:textId="77777777" w:rsidR="00814342" w:rsidRPr="00F847A8" w:rsidRDefault="00814342" w:rsidP="00784E2C">
            <w:pPr>
              <w:spacing w:line="252" w:lineRule="auto"/>
              <w:jc w:val="left"/>
              <w:rPr>
                <w:szCs w:val="26"/>
              </w:rPr>
            </w:pPr>
            <w:r w:rsidRPr="00F847A8">
              <w:rPr>
                <w:szCs w:val="26"/>
              </w:rPr>
              <w:t>bit</w:t>
            </w:r>
          </w:p>
        </w:tc>
        <w:tc>
          <w:tcPr>
            <w:tcW w:w="1843" w:type="dxa"/>
            <w:shd w:val="clear" w:color="auto" w:fill="auto"/>
            <w:vAlign w:val="center"/>
          </w:tcPr>
          <w:p w14:paraId="29531F28" w14:textId="77777777" w:rsidR="00814342" w:rsidRPr="00F847A8" w:rsidRDefault="00814342" w:rsidP="00784E2C">
            <w:pPr>
              <w:spacing w:line="252" w:lineRule="auto"/>
              <w:jc w:val="left"/>
              <w:rPr>
                <w:szCs w:val="26"/>
              </w:rPr>
            </w:pPr>
          </w:p>
        </w:tc>
        <w:tc>
          <w:tcPr>
            <w:tcW w:w="2693" w:type="dxa"/>
            <w:shd w:val="clear" w:color="auto" w:fill="auto"/>
            <w:vAlign w:val="center"/>
          </w:tcPr>
          <w:p w14:paraId="74DF19DE" w14:textId="77777777" w:rsidR="00814342" w:rsidRPr="00F847A8" w:rsidRDefault="00814342" w:rsidP="00784E2C">
            <w:pPr>
              <w:spacing w:line="252" w:lineRule="auto"/>
              <w:jc w:val="left"/>
              <w:rPr>
                <w:szCs w:val="26"/>
              </w:rPr>
            </w:pPr>
            <w:r w:rsidRPr="00F847A8">
              <w:rPr>
                <w:szCs w:val="26"/>
              </w:rPr>
              <w:t>Đánh dấu return received</w:t>
            </w:r>
          </w:p>
        </w:tc>
      </w:tr>
      <w:tr w:rsidR="00814342" w:rsidRPr="00F847A8" w14:paraId="146463F5" w14:textId="77777777" w:rsidTr="00BF4E13">
        <w:trPr>
          <w:trHeight w:val="567"/>
        </w:trPr>
        <w:tc>
          <w:tcPr>
            <w:tcW w:w="2689" w:type="dxa"/>
            <w:shd w:val="clear" w:color="auto" w:fill="auto"/>
            <w:vAlign w:val="center"/>
          </w:tcPr>
          <w:p w14:paraId="7996E7CC" w14:textId="77777777" w:rsidR="00814342" w:rsidRPr="00415E32" w:rsidRDefault="00814342" w:rsidP="00784E2C">
            <w:pPr>
              <w:spacing w:line="252" w:lineRule="auto"/>
              <w:jc w:val="left"/>
              <w:rPr>
                <w:sz w:val="25"/>
                <w:szCs w:val="25"/>
              </w:rPr>
            </w:pPr>
            <w:r w:rsidRPr="00415E32">
              <w:rPr>
                <w:sz w:val="25"/>
                <w:szCs w:val="25"/>
              </w:rPr>
              <w:t>Note</w:t>
            </w:r>
          </w:p>
        </w:tc>
        <w:tc>
          <w:tcPr>
            <w:tcW w:w="1984" w:type="dxa"/>
            <w:shd w:val="clear" w:color="auto" w:fill="auto"/>
            <w:vAlign w:val="center"/>
          </w:tcPr>
          <w:p w14:paraId="2D477825" w14:textId="77777777" w:rsidR="00814342" w:rsidRPr="00F847A8" w:rsidRDefault="00814342" w:rsidP="00784E2C">
            <w:pPr>
              <w:spacing w:line="252" w:lineRule="auto"/>
              <w:jc w:val="left"/>
              <w:rPr>
                <w:szCs w:val="26"/>
              </w:rPr>
            </w:pPr>
            <w:r w:rsidRPr="00F847A8">
              <w:rPr>
                <w:szCs w:val="26"/>
              </w:rPr>
              <w:t>nvarchar(500)</w:t>
            </w:r>
          </w:p>
        </w:tc>
        <w:tc>
          <w:tcPr>
            <w:tcW w:w="1843" w:type="dxa"/>
            <w:shd w:val="clear" w:color="auto" w:fill="auto"/>
            <w:vAlign w:val="center"/>
          </w:tcPr>
          <w:p w14:paraId="29D8E0CF" w14:textId="77777777" w:rsidR="00814342" w:rsidRPr="00F847A8" w:rsidRDefault="00814342" w:rsidP="00784E2C">
            <w:pPr>
              <w:spacing w:line="252" w:lineRule="auto"/>
              <w:jc w:val="left"/>
              <w:rPr>
                <w:szCs w:val="26"/>
              </w:rPr>
            </w:pPr>
          </w:p>
        </w:tc>
        <w:tc>
          <w:tcPr>
            <w:tcW w:w="2693" w:type="dxa"/>
            <w:shd w:val="clear" w:color="auto" w:fill="auto"/>
            <w:vAlign w:val="center"/>
          </w:tcPr>
          <w:p w14:paraId="003535FA" w14:textId="77777777" w:rsidR="00814342" w:rsidRPr="00F847A8" w:rsidRDefault="00814342" w:rsidP="00784E2C">
            <w:pPr>
              <w:spacing w:line="252" w:lineRule="auto"/>
              <w:jc w:val="left"/>
              <w:rPr>
                <w:szCs w:val="26"/>
              </w:rPr>
            </w:pPr>
            <w:r w:rsidRPr="00F847A8">
              <w:rPr>
                <w:szCs w:val="26"/>
              </w:rPr>
              <w:t>Ghi chú</w:t>
            </w:r>
          </w:p>
        </w:tc>
      </w:tr>
      <w:tr w:rsidR="00814342" w:rsidRPr="00F847A8" w14:paraId="739C2B08" w14:textId="77777777" w:rsidTr="00BF4E13">
        <w:trPr>
          <w:trHeight w:val="567"/>
        </w:trPr>
        <w:tc>
          <w:tcPr>
            <w:tcW w:w="2689" w:type="dxa"/>
            <w:shd w:val="clear" w:color="auto" w:fill="auto"/>
            <w:vAlign w:val="center"/>
          </w:tcPr>
          <w:p w14:paraId="6A5B60F4" w14:textId="77777777" w:rsidR="00814342" w:rsidRPr="00415E32" w:rsidRDefault="00814342" w:rsidP="00784E2C">
            <w:pPr>
              <w:spacing w:line="252" w:lineRule="auto"/>
              <w:jc w:val="left"/>
              <w:rPr>
                <w:sz w:val="25"/>
                <w:szCs w:val="25"/>
              </w:rPr>
            </w:pPr>
            <w:r w:rsidRPr="00415E32">
              <w:rPr>
                <w:sz w:val="25"/>
                <w:szCs w:val="25"/>
              </w:rPr>
              <w:t>PayMethod</w:t>
            </w:r>
          </w:p>
        </w:tc>
        <w:tc>
          <w:tcPr>
            <w:tcW w:w="1984" w:type="dxa"/>
            <w:shd w:val="clear" w:color="auto" w:fill="auto"/>
            <w:vAlign w:val="center"/>
          </w:tcPr>
          <w:p w14:paraId="4EA36CA1"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6E8B2F6E" w14:textId="77777777" w:rsidR="00814342" w:rsidRPr="00F847A8" w:rsidRDefault="00814342" w:rsidP="00784E2C">
            <w:pPr>
              <w:spacing w:line="252" w:lineRule="auto"/>
              <w:jc w:val="left"/>
              <w:rPr>
                <w:szCs w:val="26"/>
              </w:rPr>
            </w:pPr>
          </w:p>
        </w:tc>
        <w:tc>
          <w:tcPr>
            <w:tcW w:w="2693" w:type="dxa"/>
            <w:shd w:val="clear" w:color="auto" w:fill="auto"/>
            <w:vAlign w:val="center"/>
          </w:tcPr>
          <w:p w14:paraId="6CA79215" w14:textId="77777777" w:rsidR="00814342" w:rsidRPr="00F847A8" w:rsidRDefault="00814342" w:rsidP="00784E2C">
            <w:pPr>
              <w:spacing w:line="252" w:lineRule="auto"/>
              <w:jc w:val="left"/>
              <w:rPr>
                <w:szCs w:val="26"/>
              </w:rPr>
            </w:pPr>
            <w:r w:rsidRPr="00F847A8">
              <w:rPr>
                <w:szCs w:val="26"/>
              </w:rPr>
              <w:t>Lưu thông tin pay method</w:t>
            </w:r>
          </w:p>
        </w:tc>
      </w:tr>
      <w:tr w:rsidR="00814342" w:rsidRPr="00F847A8" w14:paraId="203716C2" w14:textId="77777777" w:rsidTr="00BF4E13">
        <w:trPr>
          <w:trHeight w:val="567"/>
        </w:trPr>
        <w:tc>
          <w:tcPr>
            <w:tcW w:w="2689" w:type="dxa"/>
            <w:shd w:val="clear" w:color="auto" w:fill="auto"/>
            <w:vAlign w:val="center"/>
          </w:tcPr>
          <w:p w14:paraId="492BD867" w14:textId="77777777" w:rsidR="00814342" w:rsidRPr="00415E32" w:rsidRDefault="00814342" w:rsidP="00784E2C">
            <w:pPr>
              <w:spacing w:line="252" w:lineRule="auto"/>
              <w:jc w:val="left"/>
              <w:rPr>
                <w:sz w:val="25"/>
                <w:szCs w:val="25"/>
              </w:rPr>
            </w:pPr>
            <w:r w:rsidRPr="00415E32">
              <w:rPr>
                <w:sz w:val="25"/>
                <w:szCs w:val="25"/>
              </w:rPr>
              <w:t>PointsDiscountAmount</w:t>
            </w:r>
          </w:p>
        </w:tc>
        <w:tc>
          <w:tcPr>
            <w:tcW w:w="1984" w:type="dxa"/>
            <w:shd w:val="clear" w:color="auto" w:fill="auto"/>
            <w:vAlign w:val="center"/>
          </w:tcPr>
          <w:p w14:paraId="3219C30E" w14:textId="77777777" w:rsidR="00814342" w:rsidRPr="00F847A8" w:rsidRDefault="00814342" w:rsidP="00784E2C">
            <w:pPr>
              <w:spacing w:line="252" w:lineRule="auto"/>
              <w:jc w:val="left"/>
              <w:rPr>
                <w:szCs w:val="26"/>
              </w:rPr>
            </w:pPr>
            <w:r w:rsidRPr="00F847A8">
              <w:rPr>
                <w:szCs w:val="26"/>
              </w:rPr>
              <w:t>decimal(18,2)</w:t>
            </w:r>
          </w:p>
        </w:tc>
        <w:tc>
          <w:tcPr>
            <w:tcW w:w="1843" w:type="dxa"/>
            <w:shd w:val="clear" w:color="auto" w:fill="auto"/>
            <w:vAlign w:val="center"/>
          </w:tcPr>
          <w:p w14:paraId="215CCF8C" w14:textId="77777777" w:rsidR="00814342" w:rsidRPr="00F847A8" w:rsidRDefault="00814342" w:rsidP="00784E2C">
            <w:pPr>
              <w:spacing w:line="252" w:lineRule="auto"/>
              <w:jc w:val="left"/>
              <w:rPr>
                <w:szCs w:val="26"/>
              </w:rPr>
            </w:pPr>
          </w:p>
        </w:tc>
        <w:tc>
          <w:tcPr>
            <w:tcW w:w="2693" w:type="dxa"/>
            <w:shd w:val="clear" w:color="auto" w:fill="auto"/>
            <w:vAlign w:val="center"/>
          </w:tcPr>
          <w:p w14:paraId="0092F113" w14:textId="77777777" w:rsidR="00814342" w:rsidRPr="00F847A8" w:rsidRDefault="00814342" w:rsidP="00784E2C">
            <w:pPr>
              <w:spacing w:line="252" w:lineRule="auto"/>
              <w:jc w:val="left"/>
              <w:rPr>
                <w:szCs w:val="26"/>
              </w:rPr>
            </w:pPr>
            <w:r w:rsidRPr="00F847A8">
              <w:rPr>
                <w:szCs w:val="26"/>
              </w:rPr>
              <w:t>Lưu thông tin points discount amount</w:t>
            </w:r>
          </w:p>
        </w:tc>
      </w:tr>
      <w:tr w:rsidR="00814342" w:rsidRPr="00F847A8" w14:paraId="1359D627" w14:textId="77777777" w:rsidTr="00BF4E13">
        <w:trPr>
          <w:trHeight w:val="567"/>
        </w:trPr>
        <w:tc>
          <w:tcPr>
            <w:tcW w:w="2689" w:type="dxa"/>
            <w:shd w:val="clear" w:color="auto" w:fill="auto"/>
            <w:vAlign w:val="center"/>
          </w:tcPr>
          <w:p w14:paraId="7C70D46F" w14:textId="77777777" w:rsidR="00814342" w:rsidRPr="00415E32" w:rsidRDefault="00814342" w:rsidP="00784E2C">
            <w:pPr>
              <w:spacing w:line="252" w:lineRule="auto"/>
              <w:jc w:val="left"/>
              <w:rPr>
                <w:sz w:val="25"/>
                <w:szCs w:val="25"/>
              </w:rPr>
            </w:pPr>
            <w:r w:rsidRPr="00415E32">
              <w:rPr>
                <w:sz w:val="25"/>
                <w:szCs w:val="25"/>
              </w:rPr>
              <w:t>PrintTicketUrl</w:t>
            </w:r>
          </w:p>
        </w:tc>
        <w:tc>
          <w:tcPr>
            <w:tcW w:w="1984" w:type="dxa"/>
            <w:shd w:val="clear" w:color="auto" w:fill="auto"/>
            <w:vAlign w:val="center"/>
          </w:tcPr>
          <w:p w14:paraId="0F92A85E" w14:textId="77777777" w:rsidR="00814342" w:rsidRPr="00F847A8" w:rsidRDefault="00814342" w:rsidP="00784E2C">
            <w:pPr>
              <w:spacing w:line="252" w:lineRule="auto"/>
              <w:jc w:val="left"/>
              <w:rPr>
                <w:szCs w:val="26"/>
              </w:rPr>
            </w:pPr>
            <w:r w:rsidRPr="00F847A8">
              <w:rPr>
                <w:szCs w:val="26"/>
              </w:rPr>
              <w:t>nvarchar(max)</w:t>
            </w:r>
          </w:p>
        </w:tc>
        <w:tc>
          <w:tcPr>
            <w:tcW w:w="1843" w:type="dxa"/>
            <w:shd w:val="clear" w:color="auto" w:fill="auto"/>
            <w:vAlign w:val="center"/>
          </w:tcPr>
          <w:p w14:paraId="0851C796" w14:textId="77777777" w:rsidR="00814342" w:rsidRPr="00F847A8" w:rsidRDefault="00814342" w:rsidP="00784E2C">
            <w:pPr>
              <w:spacing w:line="252" w:lineRule="auto"/>
              <w:jc w:val="left"/>
              <w:rPr>
                <w:szCs w:val="26"/>
              </w:rPr>
            </w:pPr>
          </w:p>
        </w:tc>
        <w:tc>
          <w:tcPr>
            <w:tcW w:w="2693" w:type="dxa"/>
            <w:shd w:val="clear" w:color="auto" w:fill="auto"/>
            <w:vAlign w:val="center"/>
          </w:tcPr>
          <w:p w14:paraId="44628A20" w14:textId="77777777" w:rsidR="00814342" w:rsidRPr="00F847A8" w:rsidRDefault="00814342" w:rsidP="00784E2C">
            <w:pPr>
              <w:spacing w:line="252" w:lineRule="auto"/>
              <w:jc w:val="left"/>
              <w:rPr>
                <w:szCs w:val="26"/>
              </w:rPr>
            </w:pPr>
            <w:r w:rsidRPr="00F847A8">
              <w:rPr>
                <w:szCs w:val="26"/>
              </w:rPr>
              <w:t>Đường dẫn print ticket</w:t>
            </w:r>
          </w:p>
        </w:tc>
      </w:tr>
      <w:tr w:rsidR="00814342" w:rsidRPr="00F847A8" w14:paraId="5C68A5B9" w14:textId="77777777" w:rsidTr="00BF4E13">
        <w:trPr>
          <w:trHeight w:val="567"/>
        </w:trPr>
        <w:tc>
          <w:tcPr>
            <w:tcW w:w="2689" w:type="dxa"/>
            <w:shd w:val="clear" w:color="auto" w:fill="auto"/>
            <w:vAlign w:val="center"/>
          </w:tcPr>
          <w:p w14:paraId="7879588D" w14:textId="77777777" w:rsidR="00814342" w:rsidRPr="00415E32" w:rsidRDefault="00814342" w:rsidP="00784E2C">
            <w:pPr>
              <w:spacing w:line="252" w:lineRule="auto"/>
              <w:jc w:val="left"/>
              <w:rPr>
                <w:sz w:val="25"/>
                <w:szCs w:val="25"/>
              </w:rPr>
            </w:pPr>
            <w:r w:rsidRPr="00415E32">
              <w:rPr>
                <w:sz w:val="25"/>
                <w:szCs w:val="25"/>
              </w:rPr>
              <w:lastRenderedPageBreak/>
              <w:t>RefundMethod</w:t>
            </w:r>
          </w:p>
        </w:tc>
        <w:tc>
          <w:tcPr>
            <w:tcW w:w="1984" w:type="dxa"/>
            <w:shd w:val="clear" w:color="auto" w:fill="auto"/>
            <w:vAlign w:val="center"/>
          </w:tcPr>
          <w:p w14:paraId="624716E0"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5C4580BD" w14:textId="77777777" w:rsidR="00814342" w:rsidRPr="00F847A8" w:rsidRDefault="00814342" w:rsidP="00784E2C">
            <w:pPr>
              <w:spacing w:line="252" w:lineRule="auto"/>
              <w:jc w:val="left"/>
              <w:rPr>
                <w:szCs w:val="26"/>
              </w:rPr>
            </w:pPr>
          </w:p>
        </w:tc>
        <w:tc>
          <w:tcPr>
            <w:tcW w:w="2693" w:type="dxa"/>
            <w:shd w:val="clear" w:color="auto" w:fill="auto"/>
            <w:vAlign w:val="center"/>
          </w:tcPr>
          <w:p w14:paraId="7168CC0B" w14:textId="77777777" w:rsidR="00814342" w:rsidRPr="00F847A8" w:rsidRDefault="00814342" w:rsidP="00784E2C">
            <w:pPr>
              <w:spacing w:line="252" w:lineRule="auto"/>
              <w:jc w:val="left"/>
              <w:rPr>
                <w:szCs w:val="26"/>
              </w:rPr>
            </w:pPr>
            <w:r w:rsidRPr="00F847A8">
              <w:rPr>
                <w:szCs w:val="26"/>
              </w:rPr>
              <w:t>Lưu thông tin refund method</w:t>
            </w:r>
          </w:p>
        </w:tc>
      </w:tr>
      <w:tr w:rsidR="00814342" w:rsidRPr="00F847A8" w14:paraId="59779916" w14:textId="77777777" w:rsidTr="00BF4E13">
        <w:trPr>
          <w:trHeight w:val="567"/>
        </w:trPr>
        <w:tc>
          <w:tcPr>
            <w:tcW w:w="2689" w:type="dxa"/>
            <w:shd w:val="clear" w:color="auto" w:fill="auto"/>
            <w:vAlign w:val="center"/>
          </w:tcPr>
          <w:p w14:paraId="35AAA16B" w14:textId="77777777" w:rsidR="00814342" w:rsidRPr="00415E32" w:rsidRDefault="00814342" w:rsidP="00784E2C">
            <w:pPr>
              <w:spacing w:line="252" w:lineRule="auto"/>
              <w:jc w:val="left"/>
              <w:rPr>
                <w:sz w:val="25"/>
                <w:szCs w:val="25"/>
              </w:rPr>
            </w:pPr>
            <w:r w:rsidRPr="00415E32">
              <w:rPr>
                <w:sz w:val="25"/>
                <w:szCs w:val="25"/>
              </w:rPr>
              <w:t>RefundedAt</w:t>
            </w:r>
          </w:p>
        </w:tc>
        <w:tc>
          <w:tcPr>
            <w:tcW w:w="1984" w:type="dxa"/>
            <w:shd w:val="clear" w:color="auto" w:fill="auto"/>
            <w:vAlign w:val="center"/>
          </w:tcPr>
          <w:p w14:paraId="6DFF5F55"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78F93B6F" w14:textId="77777777" w:rsidR="00814342" w:rsidRPr="00F847A8" w:rsidRDefault="00814342" w:rsidP="00784E2C">
            <w:pPr>
              <w:spacing w:line="252" w:lineRule="auto"/>
              <w:jc w:val="left"/>
              <w:rPr>
                <w:szCs w:val="26"/>
              </w:rPr>
            </w:pPr>
          </w:p>
        </w:tc>
        <w:tc>
          <w:tcPr>
            <w:tcW w:w="2693" w:type="dxa"/>
            <w:shd w:val="clear" w:color="auto" w:fill="auto"/>
            <w:vAlign w:val="center"/>
          </w:tcPr>
          <w:p w14:paraId="0C69FF66" w14:textId="77777777" w:rsidR="00814342" w:rsidRPr="00F847A8" w:rsidRDefault="00814342" w:rsidP="00784E2C">
            <w:pPr>
              <w:spacing w:line="252" w:lineRule="auto"/>
              <w:jc w:val="left"/>
              <w:rPr>
                <w:szCs w:val="26"/>
              </w:rPr>
            </w:pPr>
            <w:r w:rsidRPr="00F847A8">
              <w:rPr>
                <w:szCs w:val="26"/>
              </w:rPr>
              <w:t>Thời điểm refunded</w:t>
            </w:r>
          </w:p>
        </w:tc>
      </w:tr>
      <w:tr w:rsidR="00814342" w:rsidRPr="00F847A8" w14:paraId="2E580BF5" w14:textId="77777777" w:rsidTr="00BF4E13">
        <w:trPr>
          <w:trHeight w:val="567"/>
        </w:trPr>
        <w:tc>
          <w:tcPr>
            <w:tcW w:w="2689" w:type="dxa"/>
            <w:shd w:val="clear" w:color="auto" w:fill="auto"/>
            <w:vAlign w:val="center"/>
          </w:tcPr>
          <w:p w14:paraId="5C38C133" w14:textId="77777777" w:rsidR="00814342" w:rsidRPr="00415E32" w:rsidRDefault="00814342" w:rsidP="00784E2C">
            <w:pPr>
              <w:spacing w:line="252" w:lineRule="auto"/>
              <w:jc w:val="left"/>
              <w:rPr>
                <w:sz w:val="25"/>
                <w:szCs w:val="25"/>
              </w:rPr>
            </w:pPr>
            <w:r w:rsidRPr="00415E32">
              <w:rPr>
                <w:sz w:val="25"/>
                <w:szCs w:val="25"/>
              </w:rPr>
              <w:t>ReturnDescription</w:t>
            </w:r>
          </w:p>
        </w:tc>
        <w:tc>
          <w:tcPr>
            <w:tcW w:w="1984" w:type="dxa"/>
            <w:shd w:val="clear" w:color="auto" w:fill="auto"/>
            <w:vAlign w:val="center"/>
          </w:tcPr>
          <w:p w14:paraId="0858A410" w14:textId="77777777" w:rsidR="00814342" w:rsidRPr="00F847A8" w:rsidRDefault="00814342" w:rsidP="00784E2C">
            <w:pPr>
              <w:spacing w:line="252" w:lineRule="auto"/>
              <w:jc w:val="left"/>
              <w:rPr>
                <w:szCs w:val="26"/>
              </w:rPr>
            </w:pPr>
            <w:r w:rsidRPr="00F847A8">
              <w:rPr>
                <w:szCs w:val="26"/>
              </w:rPr>
              <w:t>nvarchar(1000)</w:t>
            </w:r>
          </w:p>
        </w:tc>
        <w:tc>
          <w:tcPr>
            <w:tcW w:w="1843" w:type="dxa"/>
            <w:shd w:val="clear" w:color="auto" w:fill="auto"/>
            <w:vAlign w:val="center"/>
          </w:tcPr>
          <w:p w14:paraId="4B9AA7D1" w14:textId="77777777" w:rsidR="00814342" w:rsidRPr="00F847A8" w:rsidRDefault="00814342" w:rsidP="00784E2C">
            <w:pPr>
              <w:spacing w:line="252" w:lineRule="auto"/>
              <w:jc w:val="left"/>
              <w:rPr>
                <w:szCs w:val="26"/>
              </w:rPr>
            </w:pPr>
          </w:p>
        </w:tc>
        <w:tc>
          <w:tcPr>
            <w:tcW w:w="2693" w:type="dxa"/>
            <w:shd w:val="clear" w:color="auto" w:fill="auto"/>
            <w:vAlign w:val="center"/>
          </w:tcPr>
          <w:p w14:paraId="0724EB00" w14:textId="77777777" w:rsidR="00814342" w:rsidRPr="00F847A8" w:rsidRDefault="00814342" w:rsidP="00784E2C">
            <w:pPr>
              <w:spacing w:line="252" w:lineRule="auto"/>
              <w:jc w:val="left"/>
              <w:rPr>
                <w:szCs w:val="26"/>
              </w:rPr>
            </w:pPr>
            <w:r w:rsidRPr="00F847A8">
              <w:rPr>
                <w:szCs w:val="26"/>
              </w:rPr>
              <w:t>Lưu thông tin return description</w:t>
            </w:r>
          </w:p>
        </w:tc>
      </w:tr>
      <w:tr w:rsidR="00814342" w:rsidRPr="00F847A8" w14:paraId="64146362" w14:textId="77777777" w:rsidTr="00BF4E13">
        <w:trPr>
          <w:trHeight w:val="567"/>
        </w:trPr>
        <w:tc>
          <w:tcPr>
            <w:tcW w:w="2689" w:type="dxa"/>
            <w:shd w:val="clear" w:color="auto" w:fill="auto"/>
            <w:vAlign w:val="center"/>
          </w:tcPr>
          <w:p w14:paraId="02CF8F3F" w14:textId="77777777" w:rsidR="00814342" w:rsidRPr="00415E32" w:rsidRDefault="00814342" w:rsidP="00784E2C">
            <w:pPr>
              <w:spacing w:line="252" w:lineRule="auto"/>
              <w:jc w:val="left"/>
              <w:rPr>
                <w:sz w:val="25"/>
                <w:szCs w:val="25"/>
              </w:rPr>
            </w:pPr>
            <w:r w:rsidRPr="00415E32">
              <w:rPr>
                <w:sz w:val="25"/>
                <w:szCs w:val="25"/>
              </w:rPr>
              <w:t>ReturnImageUrls</w:t>
            </w:r>
          </w:p>
        </w:tc>
        <w:tc>
          <w:tcPr>
            <w:tcW w:w="1984" w:type="dxa"/>
            <w:shd w:val="clear" w:color="auto" w:fill="auto"/>
            <w:vAlign w:val="center"/>
          </w:tcPr>
          <w:p w14:paraId="6FB7242C" w14:textId="77777777" w:rsidR="00814342" w:rsidRPr="00F847A8" w:rsidRDefault="00814342" w:rsidP="00784E2C">
            <w:pPr>
              <w:spacing w:line="252" w:lineRule="auto"/>
              <w:jc w:val="left"/>
              <w:rPr>
                <w:szCs w:val="26"/>
              </w:rPr>
            </w:pPr>
            <w:r w:rsidRPr="00F847A8">
              <w:rPr>
                <w:szCs w:val="26"/>
              </w:rPr>
              <w:t>nvarchar(max)</w:t>
            </w:r>
          </w:p>
        </w:tc>
        <w:tc>
          <w:tcPr>
            <w:tcW w:w="1843" w:type="dxa"/>
            <w:shd w:val="clear" w:color="auto" w:fill="auto"/>
            <w:vAlign w:val="center"/>
          </w:tcPr>
          <w:p w14:paraId="5FF3A658" w14:textId="77777777" w:rsidR="00814342" w:rsidRPr="00F847A8" w:rsidRDefault="00814342" w:rsidP="00784E2C">
            <w:pPr>
              <w:spacing w:line="252" w:lineRule="auto"/>
              <w:jc w:val="left"/>
              <w:rPr>
                <w:szCs w:val="26"/>
              </w:rPr>
            </w:pPr>
          </w:p>
        </w:tc>
        <w:tc>
          <w:tcPr>
            <w:tcW w:w="2693" w:type="dxa"/>
            <w:shd w:val="clear" w:color="auto" w:fill="auto"/>
            <w:vAlign w:val="center"/>
          </w:tcPr>
          <w:p w14:paraId="21416034" w14:textId="77777777" w:rsidR="00814342" w:rsidRPr="00F847A8" w:rsidRDefault="00814342" w:rsidP="00784E2C">
            <w:pPr>
              <w:spacing w:line="252" w:lineRule="auto"/>
              <w:jc w:val="left"/>
              <w:rPr>
                <w:szCs w:val="26"/>
              </w:rPr>
            </w:pPr>
            <w:r w:rsidRPr="00F847A8">
              <w:rPr>
                <w:szCs w:val="26"/>
              </w:rPr>
              <w:t>Lưu thông tin return image urls</w:t>
            </w:r>
          </w:p>
        </w:tc>
      </w:tr>
      <w:tr w:rsidR="00814342" w:rsidRPr="00F847A8" w14:paraId="6E2BDCC2" w14:textId="77777777" w:rsidTr="00BF4E13">
        <w:trPr>
          <w:trHeight w:val="567"/>
        </w:trPr>
        <w:tc>
          <w:tcPr>
            <w:tcW w:w="2689" w:type="dxa"/>
            <w:shd w:val="clear" w:color="auto" w:fill="auto"/>
            <w:vAlign w:val="center"/>
          </w:tcPr>
          <w:p w14:paraId="7D35A527" w14:textId="77777777" w:rsidR="00814342" w:rsidRPr="00415E32" w:rsidRDefault="00814342" w:rsidP="00784E2C">
            <w:pPr>
              <w:spacing w:line="252" w:lineRule="auto"/>
              <w:jc w:val="left"/>
              <w:rPr>
                <w:sz w:val="25"/>
                <w:szCs w:val="25"/>
              </w:rPr>
            </w:pPr>
            <w:r w:rsidRPr="00415E32">
              <w:rPr>
                <w:sz w:val="25"/>
                <w:szCs w:val="25"/>
              </w:rPr>
              <w:t>ReturnReason</w:t>
            </w:r>
          </w:p>
        </w:tc>
        <w:tc>
          <w:tcPr>
            <w:tcW w:w="1984" w:type="dxa"/>
            <w:shd w:val="clear" w:color="auto" w:fill="auto"/>
            <w:vAlign w:val="center"/>
          </w:tcPr>
          <w:p w14:paraId="0E0DC15B" w14:textId="77777777" w:rsidR="00814342" w:rsidRPr="00F847A8" w:rsidRDefault="00814342" w:rsidP="00784E2C">
            <w:pPr>
              <w:spacing w:line="252" w:lineRule="auto"/>
              <w:jc w:val="left"/>
              <w:rPr>
                <w:szCs w:val="26"/>
              </w:rPr>
            </w:pPr>
            <w:r w:rsidRPr="00F847A8">
              <w:rPr>
                <w:szCs w:val="26"/>
              </w:rPr>
              <w:t>nvarchar(max)</w:t>
            </w:r>
          </w:p>
        </w:tc>
        <w:tc>
          <w:tcPr>
            <w:tcW w:w="1843" w:type="dxa"/>
            <w:shd w:val="clear" w:color="auto" w:fill="auto"/>
            <w:vAlign w:val="center"/>
          </w:tcPr>
          <w:p w14:paraId="40BF8106" w14:textId="77777777" w:rsidR="00814342" w:rsidRPr="00F847A8" w:rsidRDefault="00814342" w:rsidP="00784E2C">
            <w:pPr>
              <w:spacing w:line="252" w:lineRule="auto"/>
              <w:jc w:val="left"/>
              <w:rPr>
                <w:szCs w:val="26"/>
              </w:rPr>
            </w:pPr>
          </w:p>
        </w:tc>
        <w:tc>
          <w:tcPr>
            <w:tcW w:w="2693" w:type="dxa"/>
            <w:shd w:val="clear" w:color="auto" w:fill="auto"/>
            <w:vAlign w:val="center"/>
          </w:tcPr>
          <w:p w14:paraId="0DC5892B" w14:textId="77777777" w:rsidR="00814342" w:rsidRPr="00F847A8" w:rsidRDefault="00814342" w:rsidP="00784E2C">
            <w:pPr>
              <w:spacing w:line="252" w:lineRule="auto"/>
              <w:jc w:val="left"/>
              <w:rPr>
                <w:szCs w:val="26"/>
              </w:rPr>
            </w:pPr>
            <w:r w:rsidRPr="00F847A8">
              <w:rPr>
                <w:szCs w:val="26"/>
              </w:rPr>
              <w:t>Lưu thông tin return reason</w:t>
            </w:r>
          </w:p>
        </w:tc>
      </w:tr>
      <w:tr w:rsidR="00814342" w:rsidRPr="00F847A8" w14:paraId="3AD184CE" w14:textId="77777777" w:rsidTr="00BF4E13">
        <w:trPr>
          <w:trHeight w:val="567"/>
        </w:trPr>
        <w:tc>
          <w:tcPr>
            <w:tcW w:w="2689" w:type="dxa"/>
            <w:shd w:val="clear" w:color="auto" w:fill="auto"/>
            <w:vAlign w:val="center"/>
          </w:tcPr>
          <w:p w14:paraId="23C0E9C7" w14:textId="77777777" w:rsidR="00814342" w:rsidRPr="00415E32" w:rsidRDefault="00814342" w:rsidP="00784E2C">
            <w:pPr>
              <w:spacing w:line="252" w:lineRule="auto"/>
              <w:jc w:val="left"/>
              <w:rPr>
                <w:sz w:val="25"/>
                <w:szCs w:val="25"/>
              </w:rPr>
            </w:pPr>
            <w:r w:rsidRPr="00415E32">
              <w:rPr>
                <w:sz w:val="25"/>
                <w:szCs w:val="25"/>
              </w:rPr>
              <w:t>ShippedAt</w:t>
            </w:r>
          </w:p>
        </w:tc>
        <w:tc>
          <w:tcPr>
            <w:tcW w:w="1984" w:type="dxa"/>
            <w:shd w:val="clear" w:color="auto" w:fill="auto"/>
            <w:vAlign w:val="center"/>
          </w:tcPr>
          <w:p w14:paraId="3AD52EF7"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1F779200" w14:textId="77777777" w:rsidR="00814342" w:rsidRPr="00F847A8" w:rsidRDefault="00814342" w:rsidP="00784E2C">
            <w:pPr>
              <w:spacing w:line="252" w:lineRule="auto"/>
              <w:jc w:val="left"/>
              <w:rPr>
                <w:szCs w:val="26"/>
              </w:rPr>
            </w:pPr>
          </w:p>
        </w:tc>
        <w:tc>
          <w:tcPr>
            <w:tcW w:w="2693" w:type="dxa"/>
            <w:shd w:val="clear" w:color="auto" w:fill="auto"/>
            <w:vAlign w:val="center"/>
          </w:tcPr>
          <w:p w14:paraId="4928BC6D" w14:textId="77777777" w:rsidR="00814342" w:rsidRPr="00F847A8" w:rsidRDefault="00814342" w:rsidP="00784E2C">
            <w:pPr>
              <w:spacing w:line="252" w:lineRule="auto"/>
              <w:jc w:val="left"/>
              <w:rPr>
                <w:szCs w:val="26"/>
              </w:rPr>
            </w:pPr>
            <w:r w:rsidRPr="00F847A8">
              <w:rPr>
                <w:szCs w:val="26"/>
              </w:rPr>
              <w:t>Thời điểm shipped</w:t>
            </w:r>
          </w:p>
        </w:tc>
      </w:tr>
      <w:tr w:rsidR="00814342" w:rsidRPr="00F847A8" w14:paraId="580026FF" w14:textId="77777777" w:rsidTr="00BF4E13">
        <w:trPr>
          <w:trHeight w:val="567"/>
        </w:trPr>
        <w:tc>
          <w:tcPr>
            <w:tcW w:w="2689" w:type="dxa"/>
            <w:shd w:val="clear" w:color="auto" w:fill="auto"/>
            <w:vAlign w:val="center"/>
          </w:tcPr>
          <w:p w14:paraId="12E09932" w14:textId="77777777" w:rsidR="00814342" w:rsidRPr="00415E32" w:rsidRDefault="00814342" w:rsidP="00784E2C">
            <w:pPr>
              <w:spacing w:line="252" w:lineRule="auto"/>
              <w:jc w:val="left"/>
              <w:rPr>
                <w:sz w:val="25"/>
                <w:szCs w:val="25"/>
              </w:rPr>
            </w:pPr>
            <w:r w:rsidRPr="00415E32">
              <w:rPr>
                <w:sz w:val="25"/>
                <w:szCs w:val="25"/>
              </w:rPr>
              <w:t>ShippingAddress</w:t>
            </w:r>
          </w:p>
        </w:tc>
        <w:tc>
          <w:tcPr>
            <w:tcW w:w="1984" w:type="dxa"/>
            <w:shd w:val="clear" w:color="auto" w:fill="auto"/>
            <w:vAlign w:val="center"/>
          </w:tcPr>
          <w:p w14:paraId="4D61DC25" w14:textId="77777777" w:rsidR="00814342" w:rsidRPr="00F847A8" w:rsidRDefault="00814342" w:rsidP="00784E2C">
            <w:pPr>
              <w:spacing w:line="252" w:lineRule="auto"/>
              <w:jc w:val="left"/>
              <w:rPr>
                <w:szCs w:val="26"/>
              </w:rPr>
            </w:pPr>
            <w:r w:rsidRPr="00F847A8">
              <w:rPr>
                <w:szCs w:val="26"/>
              </w:rPr>
              <w:t>nvarchar(500)</w:t>
            </w:r>
          </w:p>
        </w:tc>
        <w:tc>
          <w:tcPr>
            <w:tcW w:w="1843" w:type="dxa"/>
            <w:shd w:val="clear" w:color="auto" w:fill="auto"/>
            <w:vAlign w:val="center"/>
          </w:tcPr>
          <w:p w14:paraId="3E474E22" w14:textId="77777777" w:rsidR="00814342" w:rsidRPr="00F847A8" w:rsidRDefault="00814342" w:rsidP="00784E2C">
            <w:pPr>
              <w:spacing w:line="252" w:lineRule="auto"/>
              <w:jc w:val="left"/>
              <w:rPr>
                <w:szCs w:val="26"/>
              </w:rPr>
            </w:pPr>
          </w:p>
        </w:tc>
        <w:tc>
          <w:tcPr>
            <w:tcW w:w="2693" w:type="dxa"/>
            <w:shd w:val="clear" w:color="auto" w:fill="auto"/>
            <w:vAlign w:val="center"/>
          </w:tcPr>
          <w:p w14:paraId="508D4E42" w14:textId="77777777" w:rsidR="00814342" w:rsidRPr="00F847A8" w:rsidRDefault="00814342" w:rsidP="00784E2C">
            <w:pPr>
              <w:spacing w:line="252" w:lineRule="auto"/>
              <w:jc w:val="left"/>
              <w:rPr>
                <w:szCs w:val="26"/>
              </w:rPr>
            </w:pPr>
            <w:r w:rsidRPr="00F847A8">
              <w:rPr>
                <w:szCs w:val="26"/>
              </w:rPr>
              <w:t>Lưu thông tin shipping address</w:t>
            </w:r>
          </w:p>
        </w:tc>
      </w:tr>
      <w:tr w:rsidR="00814342" w:rsidRPr="00F847A8" w14:paraId="534CB18A" w14:textId="77777777" w:rsidTr="00BF4E13">
        <w:trPr>
          <w:trHeight w:val="567"/>
        </w:trPr>
        <w:tc>
          <w:tcPr>
            <w:tcW w:w="2689" w:type="dxa"/>
            <w:shd w:val="clear" w:color="auto" w:fill="auto"/>
            <w:vAlign w:val="center"/>
          </w:tcPr>
          <w:p w14:paraId="18E4E97E" w14:textId="77777777" w:rsidR="00814342" w:rsidRPr="007C12A2" w:rsidRDefault="00814342" w:rsidP="00784E2C">
            <w:pPr>
              <w:spacing w:line="252" w:lineRule="auto"/>
              <w:jc w:val="left"/>
              <w:rPr>
                <w:sz w:val="23"/>
                <w:szCs w:val="23"/>
              </w:rPr>
            </w:pPr>
            <w:r w:rsidRPr="007C12A2">
              <w:rPr>
                <w:sz w:val="23"/>
                <w:szCs w:val="23"/>
              </w:rPr>
              <w:t>ShippingDiscountAmount</w:t>
            </w:r>
          </w:p>
        </w:tc>
        <w:tc>
          <w:tcPr>
            <w:tcW w:w="1984" w:type="dxa"/>
            <w:shd w:val="clear" w:color="auto" w:fill="auto"/>
            <w:vAlign w:val="center"/>
          </w:tcPr>
          <w:p w14:paraId="20DE4CFC" w14:textId="77777777" w:rsidR="00814342" w:rsidRPr="00F847A8" w:rsidRDefault="00814342" w:rsidP="00784E2C">
            <w:pPr>
              <w:spacing w:line="252" w:lineRule="auto"/>
              <w:jc w:val="left"/>
              <w:rPr>
                <w:szCs w:val="26"/>
              </w:rPr>
            </w:pPr>
            <w:r w:rsidRPr="00F847A8">
              <w:rPr>
                <w:szCs w:val="26"/>
              </w:rPr>
              <w:t>decimal(18,2)</w:t>
            </w:r>
          </w:p>
        </w:tc>
        <w:tc>
          <w:tcPr>
            <w:tcW w:w="1843" w:type="dxa"/>
            <w:shd w:val="clear" w:color="auto" w:fill="auto"/>
            <w:vAlign w:val="center"/>
          </w:tcPr>
          <w:p w14:paraId="0B3C1A98" w14:textId="77777777" w:rsidR="00814342" w:rsidRPr="00F847A8" w:rsidRDefault="00814342" w:rsidP="00784E2C">
            <w:pPr>
              <w:spacing w:line="252" w:lineRule="auto"/>
              <w:jc w:val="left"/>
              <w:rPr>
                <w:szCs w:val="26"/>
              </w:rPr>
            </w:pPr>
          </w:p>
        </w:tc>
        <w:tc>
          <w:tcPr>
            <w:tcW w:w="2693" w:type="dxa"/>
            <w:shd w:val="clear" w:color="auto" w:fill="auto"/>
            <w:vAlign w:val="center"/>
          </w:tcPr>
          <w:p w14:paraId="1BD4F1CB" w14:textId="77777777" w:rsidR="00814342" w:rsidRPr="00F847A8" w:rsidRDefault="00814342" w:rsidP="00784E2C">
            <w:pPr>
              <w:spacing w:line="252" w:lineRule="auto"/>
              <w:jc w:val="left"/>
              <w:rPr>
                <w:szCs w:val="26"/>
              </w:rPr>
            </w:pPr>
            <w:r w:rsidRPr="00F847A8">
              <w:rPr>
                <w:szCs w:val="26"/>
              </w:rPr>
              <w:t>Lưu thông tin shipping discount amount</w:t>
            </w:r>
          </w:p>
        </w:tc>
      </w:tr>
      <w:tr w:rsidR="00814342" w:rsidRPr="00F847A8" w14:paraId="65EBD021" w14:textId="77777777" w:rsidTr="00BF4E13">
        <w:trPr>
          <w:trHeight w:val="567"/>
        </w:trPr>
        <w:tc>
          <w:tcPr>
            <w:tcW w:w="2689" w:type="dxa"/>
            <w:shd w:val="clear" w:color="auto" w:fill="auto"/>
            <w:vAlign w:val="center"/>
          </w:tcPr>
          <w:p w14:paraId="4043EF32" w14:textId="77777777" w:rsidR="00814342" w:rsidRPr="00415E32" w:rsidRDefault="00814342" w:rsidP="00784E2C">
            <w:pPr>
              <w:spacing w:line="252" w:lineRule="auto"/>
              <w:jc w:val="left"/>
              <w:rPr>
                <w:sz w:val="25"/>
                <w:szCs w:val="25"/>
              </w:rPr>
            </w:pPr>
            <w:r w:rsidRPr="00415E32">
              <w:rPr>
                <w:sz w:val="25"/>
                <w:szCs w:val="25"/>
              </w:rPr>
              <w:t>ShippingDistrict</w:t>
            </w:r>
          </w:p>
        </w:tc>
        <w:tc>
          <w:tcPr>
            <w:tcW w:w="1984" w:type="dxa"/>
            <w:shd w:val="clear" w:color="auto" w:fill="auto"/>
            <w:vAlign w:val="center"/>
          </w:tcPr>
          <w:p w14:paraId="093C38DE" w14:textId="77777777" w:rsidR="00814342" w:rsidRPr="00F847A8" w:rsidRDefault="00814342" w:rsidP="00784E2C">
            <w:pPr>
              <w:spacing w:line="252" w:lineRule="auto"/>
              <w:jc w:val="left"/>
              <w:rPr>
                <w:szCs w:val="26"/>
              </w:rPr>
            </w:pPr>
            <w:r w:rsidRPr="00F847A8">
              <w:rPr>
                <w:szCs w:val="26"/>
              </w:rPr>
              <w:t>nvarchar(100)</w:t>
            </w:r>
          </w:p>
        </w:tc>
        <w:tc>
          <w:tcPr>
            <w:tcW w:w="1843" w:type="dxa"/>
            <w:shd w:val="clear" w:color="auto" w:fill="auto"/>
            <w:vAlign w:val="center"/>
          </w:tcPr>
          <w:p w14:paraId="665E5F1C" w14:textId="77777777" w:rsidR="00814342" w:rsidRPr="00F847A8" w:rsidRDefault="00814342" w:rsidP="00784E2C">
            <w:pPr>
              <w:spacing w:line="252" w:lineRule="auto"/>
              <w:jc w:val="left"/>
              <w:rPr>
                <w:szCs w:val="26"/>
              </w:rPr>
            </w:pPr>
          </w:p>
        </w:tc>
        <w:tc>
          <w:tcPr>
            <w:tcW w:w="2693" w:type="dxa"/>
            <w:shd w:val="clear" w:color="auto" w:fill="auto"/>
            <w:vAlign w:val="center"/>
          </w:tcPr>
          <w:p w14:paraId="4D73936E" w14:textId="77777777" w:rsidR="00814342" w:rsidRPr="00F847A8" w:rsidRDefault="00814342" w:rsidP="00784E2C">
            <w:pPr>
              <w:spacing w:line="252" w:lineRule="auto"/>
              <w:jc w:val="left"/>
              <w:rPr>
                <w:szCs w:val="26"/>
              </w:rPr>
            </w:pPr>
            <w:r w:rsidRPr="00F847A8">
              <w:rPr>
                <w:szCs w:val="26"/>
              </w:rPr>
              <w:t>Lưu thông tin shipping district</w:t>
            </w:r>
          </w:p>
        </w:tc>
      </w:tr>
      <w:tr w:rsidR="00814342" w:rsidRPr="00F847A8" w14:paraId="2EA5B8A7" w14:textId="77777777" w:rsidTr="00BF4E13">
        <w:trPr>
          <w:trHeight w:val="567"/>
        </w:trPr>
        <w:tc>
          <w:tcPr>
            <w:tcW w:w="2689" w:type="dxa"/>
            <w:shd w:val="clear" w:color="auto" w:fill="auto"/>
            <w:vAlign w:val="center"/>
          </w:tcPr>
          <w:p w14:paraId="229C74C8" w14:textId="77777777" w:rsidR="00814342" w:rsidRPr="00415E32" w:rsidRDefault="00814342" w:rsidP="00784E2C">
            <w:pPr>
              <w:spacing w:line="252" w:lineRule="auto"/>
              <w:jc w:val="left"/>
              <w:rPr>
                <w:sz w:val="25"/>
                <w:szCs w:val="25"/>
              </w:rPr>
            </w:pPr>
            <w:r w:rsidRPr="00415E32">
              <w:rPr>
                <w:sz w:val="25"/>
                <w:szCs w:val="25"/>
              </w:rPr>
              <w:t>ShippingFee</w:t>
            </w:r>
          </w:p>
        </w:tc>
        <w:tc>
          <w:tcPr>
            <w:tcW w:w="1984" w:type="dxa"/>
            <w:shd w:val="clear" w:color="auto" w:fill="auto"/>
            <w:vAlign w:val="center"/>
          </w:tcPr>
          <w:p w14:paraId="6738DA9F" w14:textId="77777777" w:rsidR="00814342" w:rsidRPr="00F847A8" w:rsidRDefault="00814342" w:rsidP="00784E2C">
            <w:pPr>
              <w:spacing w:line="252" w:lineRule="auto"/>
              <w:jc w:val="left"/>
              <w:rPr>
                <w:szCs w:val="26"/>
              </w:rPr>
            </w:pPr>
            <w:r w:rsidRPr="00F847A8">
              <w:rPr>
                <w:szCs w:val="26"/>
              </w:rPr>
              <w:t>decimal(18,2)</w:t>
            </w:r>
          </w:p>
        </w:tc>
        <w:tc>
          <w:tcPr>
            <w:tcW w:w="1843" w:type="dxa"/>
            <w:shd w:val="clear" w:color="auto" w:fill="auto"/>
            <w:vAlign w:val="center"/>
          </w:tcPr>
          <w:p w14:paraId="0B27E7EC" w14:textId="77777777" w:rsidR="00814342" w:rsidRPr="00F847A8" w:rsidRDefault="00814342" w:rsidP="00784E2C">
            <w:pPr>
              <w:spacing w:line="252" w:lineRule="auto"/>
              <w:jc w:val="left"/>
              <w:rPr>
                <w:szCs w:val="26"/>
              </w:rPr>
            </w:pPr>
          </w:p>
        </w:tc>
        <w:tc>
          <w:tcPr>
            <w:tcW w:w="2693" w:type="dxa"/>
            <w:shd w:val="clear" w:color="auto" w:fill="auto"/>
            <w:vAlign w:val="center"/>
          </w:tcPr>
          <w:p w14:paraId="14F8FA44" w14:textId="77777777" w:rsidR="00814342" w:rsidRPr="00F847A8" w:rsidRDefault="00814342" w:rsidP="00784E2C">
            <w:pPr>
              <w:spacing w:line="252" w:lineRule="auto"/>
              <w:jc w:val="left"/>
              <w:rPr>
                <w:szCs w:val="26"/>
              </w:rPr>
            </w:pPr>
            <w:r w:rsidRPr="00F847A8">
              <w:rPr>
                <w:szCs w:val="26"/>
              </w:rPr>
              <w:t>Lưu thông tin shipping fee</w:t>
            </w:r>
          </w:p>
        </w:tc>
      </w:tr>
      <w:tr w:rsidR="00814342" w:rsidRPr="00F847A8" w14:paraId="15020582" w14:textId="77777777" w:rsidTr="00BF4E13">
        <w:trPr>
          <w:trHeight w:val="567"/>
        </w:trPr>
        <w:tc>
          <w:tcPr>
            <w:tcW w:w="2689" w:type="dxa"/>
            <w:shd w:val="clear" w:color="auto" w:fill="auto"/>
            <w:vAlign w:val="center"/>
          </w:tcPr>
          <w:p w14:paraId="26A9B01E" w14:textId="77777777" w:rsidR="00814342" w:rsidRPr="00415E32" w:rsidRDefault="00814342" w:rsidP="00784E2C">
            <w:pPr>
              <w:spacing w:line="252" w:lineRule="auto"/>
              <w:jc w:val="left"/>
              <w:rPr>
                <w:sz w:val="25"/>
                <w:szCs w:val="25"/>
              </w:rPr>
            </w:pPr>
            <w:r w:rsidRPr="00415E32">
              <w:rPr>
                <w:sz w:val="25"/>
                <w:szCs w:val="25"/>
              </w:rPr>
              <w:t>ShippingPhone</w:t>
            </w:r>
          </w:p>
        </w:tc>
        <w:tc>
          <w:tcPr>
            <w:tcW w:w="1984" w:type="dxa"/>
            <w:shd w:val="clear" w:color="auto" w:fill="auto"/>
            <w:vAlign w:val="center"/>
          </w:tcPr>
          <w:p w14:paraId="56D63362" w14:textId="77777777" w:rsidR="00814342" w:rsidRPr="00F847A8" w:rsidRDefault="00814342" w:rsidP="00784E2C">
            <w:pPr>
              <w:spacing w:line="252" w:lineRule="auto"/>
              <w:jc w:val="left"/>
              <w:rPr>
                <w:szCs w:val="26"/>
              </w:rPr>
            </w:pPr>
            <w:r w:rsidRPr="00F847A8">
              <w:rPr>
                <w:szCs w:val="26"/>
              </w:rPr>
              <w:t>nvarchar(15)</w:t>
            </w:r>
          </w:p>
        </w:tc>
        <w:tc>
          <w:tcPr>
            <w:tcW w:w="1843" w:type="dxa"/>
            <w:shd w:val="clear" w:color="auto" w:fill="auto"/>
            <w:vAlign w:val="center"/>
          </w:tcPr>
          <w:p w14:paraId="727E1130" w14:textId="77777777" w:rsidR="00814342" w:rsidRPr="00F847A8" w:rsidRDefault="00814342" w:rsidP="00784E2C">
            <w:pPr>
              <w:spacing w:line="252" w:lineRule="auto"/>
              <w:jc w:val="left"/>
              <w:rPr>
                <w:szCs w:val="26"/>
              </w:rPr>
            </w:pPr>
          </w:p>
        </w:tc>
        <w:tc>
          <w:tcPr>
            <w:tcW w:w="2693" w:type="dxa"/>
            <w:shd w:val="clear" w:color="auto" w:fill="auto"/>
            <w:vAlign w:val="center"/>
          </w:tcPr>
          <w:p w14:paraId="69664F6D" w14:textId="77777777" w:rsidR="00814342" w:rsidRPr="00F847A8" w:rsidRDefault="00814342" w:rsidP="00784E2C">
            <w:pPr>
              <w:spacing w:line="252" w:lineRule="auto"/>
              <w:jc w:val="left"/>
              <w:rPr>
                <w:szCs w:val="26"/>
              </w:rPr>
            </w:pPr>
            <w:r w:rsidRPr="00F847A8">
              <w:rPr>
                <w:szCs w:val="26"/>
              </w:rPr>
              <w:t>Lưu thông tin shipping phone</w:t>
            </w:r>
          </w:p>
        </w:tc>
      </w:tr>
      <w:tr w:rsidR="00814342" w:rsidRPr="00F847A8" w14:paraId="657726E8" w14:textId="77777777" w:rsidTr="00BF4E13">
        <w:trPr>
          <w:trHeight w:val="567"/>
        </w:trPr>
        <w:tc>
          <w:tcPr>
            <w:tcW w:w="2689" w:type="dxa"/>
            <w:shd w:val="clear" w:color="auto" w:fill="auto"/>
            <w:vAlign w:val="center"/>
          </w:tcPr>
          <w:p w14:paraId="0999F7D7" w14:textId="77777777" w:rsidR="00814342" w:rsidRPr="00415E32" w:rsidRDefault="00814342" w:rsidP="00784E2C">
            <w:pPr>
              <w:spacing w:line="252" w:lineRule="auto"/>
              <w:jc w:val="left"/>
              <w:rPr>
                <w:sz w:val="25"/>
                <w:szCs w:val="25"/>
              </w:rPr>
            </w:pPr>
            <w:r w:rsidRPr="00415E32">
              <w:rPr>
                <w:sz w:val="25"/>
                <w:szCs w:val="25"/>
              </w:rPr>
              <w:t>ShippingProvince</w:t>
            </w:r>
          </w:p>
        </w:tc>
        <w:tc>
          <w:tcPr>
            <w:tcW w:w="1984" w:type="dxa"/>
            <w:shd w:val="clear" w:color="auto" w:fill="auto"/>
            <w:vAlign w:val="center"/>
          </w:tcPr>
          <w:p w14:paraId="72C59BA4" w14:textId="77777777" w:rsidR="00814342" w:rsidRPr="00F847A8" w:rsidRDefault="00814342" w:rsidP="00784E2C">
            <w:pPr>
              <w:spacing w:line="252" w:lineRule="auto"/>
              <w:jc w:val="left"/>
              <w:rPr>
                <w:szCs w:val="26"/>
              </w:rPr>
            </w:pPr>
            <w:r w:rsidRPr="00F847A8">
              <w:rPr>
                <w:szCs w:val="26"/>
              </w:rPr>
              <w:t>nvarchar(100)</w:t>
            </w:r>
          </w:p>
        </w:tc>
        <w:tc>
          <w:tcPr>
            <w:tcW w:w="1843" w:type="dxa"/>
            <w:shd w:val="clear" w:color="auto" w:fill="auto"/>
            <w:vAlign w:val="center"/>
          </w:tcPr>
          <w:p w14:paraId="21F0C6AF" w14:textId="77777777" w:rsidR="00814342" w:rsidRPr="00F847A8" w:rsidRDefault="00814342" w:rsidP="00784E2C">
            <w:pPr>
              <w:spacing w:line="252" w:lineRule="auto"/>
              <w:jc w:val="left"/>
              <w:rPr>
                <w:szCs w:val="26"/>
              </w:rPr>
            </w:pPr>
          </w:p>
        </w:tc>
        <w:tc>
          <w:tcPr>
            <w:tcW w:w="2693" w:type="dxa"/>
            <w:shd w:val="clear" w:color="auto" w:fill="auto"/>
            <w:vAlign w:val="center"/>
          </w:tcPr>
          <w:p w14:paraId="2D02F4D4" w14:textId="77777777" w:rsidR="00814342" w:rsidRPr="00F847A8" w:rsidRDefault="00814342" w:rsidP="00784E2C">
            <w:pPr>
              <w:spacing w:line="252" w:lineRule="auto"/>
              <w:jc w:val="left"/>
              <w:rPr>
                <w:szCs w:val="26"/>
              </w:rPr>
            </w:pPr>
            <w:r w:rsidRPr="00F847A8">
              <w:rPr>
                <w:szCs w:val="26"/>
              </w:rPr>
              <w:t>Lưu thông tin shipping province</w:t>
            </w:r>
          </w:p>
        </w:tc>
      </w:tr>
      <w:tr w:rsidR="00814342" w:rsidRPr="00F847A8" w14:paraId="70B831A5" w14:textId="77777777" w:rsidTr="00BF4E13">
        <w:trPr>
          <w:trHeight w:val="567"/>
        </w:trPr>
        <w:tc>
          <w:tcPr>
            <w:tcW w:w="2689" w:type="dxa"/>
            <w:shd w:val="clear" w:color="auto" w:fill="auto"/>
            <w:vAlign w:val="center"/>
          </w:tcPr>
          <w:p w14:paraId="271C6D79" w14:textId="77777777" w:rsidR="00814342" w:rsidRPr="00415E32" w:rsidRDefault="00814342" w:rsidP="00784E2C">
            <w:pPr>
              <w:spacing w:line="252" w:lineRule="auto"/>
              <w:jc w:val="left"/>
              <w:rPr>
                <w:sz w:val="25"/>
                <w:szCs w:val="25"/>
              </w:rPr>
            </w:pPr>
            <w:r w:rsidRPr="00415E32">
              <w:rPr>
                <w:sz w:val="25"/>
                <w:szCs w:val="25"/>
              </w:rPr>
              <w:t>ShippingRecipientName</w:t>
            </w:r>
          </w:p>
        </w:tc>
        <w:tc>
          <w:tcPr>
            <w:tcW w:w="1984" w:type="dxa"/>
            <w:shd w:val="clear" w:color="auto" w:fill="auto"/>
            <w:vAlign w:val="center"/>
          </w:tcPr>
          <w:p w14:paraId="08A0709C" w14:textId="77777777" w:rsidR="00814342" w:rsidRPr="00F847A8" w:rsidRDefault="00814342" w:rsidP="00784E2C">
            <w:pPr>
              <w:spacing w:line="252" w:lineRule="auto"/>
              <w:jc w:val="left"/>
              <w:rPr>
                <w:szCs w:val="26"/>
              </w:rPr>
            </w:pPr>
            <w:r w:rsidRPr="00F847A8">
              <w:rPr>
                <w:szCs w:val="26"/>
              </w:rPr>
              <w:t>nvarchar(100)</w:t>
            </w:r>
          </w:p>
        </w:tc>
        <w:tc>
          <w:tcPr>
            <w:tcW w:w="1843" w:type="dxa"/>
            <w:shd w:val="clear" w:color="auto" w:fill="auto"/>
            <w:vAlign w:val="center"/>
          </w:tcPr>
          <w:p w14:paraId="0E0CC640" w14:textId="77777777" w:rsidR="00814342" w:rsidRPr="00F847A8" w:rsidRDefault="00814342" w:rsidP="00784E2C">
            <w:pPr>
              <w:spacing w:line="252" w:lineRule="auto"/>
              <w:jc w:val="left"/>
              <w:rPr>
                <w:szCs w:val="26"/>
              </w:rPr>
            </w:pPr>
          </w:p>
        </w:tc>
        <w:tc>
          <w:tcPr>
            <w:tcW w:w="2693" w:type="dxa"/>
            <w:shd w:val="clear" w:color="auto" w:fill="auto"/>
            <w:vAlign w:val="center"/>
          </w:tcPr>
          <w:p w14:paraId="1B1E33DC" w14:textId="77777777" w:rsidR="00814342" w:rsidRPr="00F847A8" w:rsidRDefault="00814342" w:rsidP="00784E2C">
            <w:pPr>
              <w:spacing w:line="252" w:lineRule="auto"/>
              <w:jc w:val="left"/>
              <w:rPr>
                <w:szCs w:val="26"/>
              </w:rPr>
            </w:pPr>
            <w:r w:rsidRPr="00F847A8">
              <w:rPr>
                <w:szCs w:val="26"/>
              </w:rPr>
              <w:t>Lưu thông tin shipping recipient name</w:t>
            </w:r>
          </w:p>
        </w:tc>
      </w:tr>
      <w:tr w:rsidR="00814342" w:rsidRPr="00F847A8" w14:paraId="503AE85F" w14:textId="77777777" w:rsidTr="00BF4E13">
        <w:trPr>
          <w:trHeight w:val="567"/>
        </w:trPr>
        <w:tc>
          <w:tcPr>
            <w:tcW w:w="2689" w:type="dxa"/>
            <w:shd w:val="clear" w:color="auto" w:fill="auto"/>
            <w:vAlign w:val="center"/>
          </w:tcPr>
          <w:p w14:paraId="65558605" w14:textId="77777777" w:rsidR="00814342" w:rsidRPr="00415E32" w:rsidRDefault="00814342" w:rsidP="00784E2C">
            <w:pPr>
              <w:spacing w:line="252" w:lineRule="auto"/>
              <w:jc w:val="left"/>
              <w:rPr>
                <w:sz w:val="25"/>
                <w:szCs w:val="25"/>
              </w:rPr>
            </w:pPr>
            <w:r w:rsidRPr="00415E32">
              <w:rPr>
                <w:sz w:val="25"/>
                <w:szCs w:val="25"/>
              </w:rPr>
              <w:t>ShippingStreetAddress</w:t>
            </w:r>
          </w:p>
        </w:tc>
        <w:tc>
          <w:tcPr>
            <w:tcW w:w="1984" w:type="dxa"/>
            <w:shd w:val="clear" w:color="auto" w:fill="auto"/>
            <w:vAlign w:val="center"/>
          </w:tcPr>
          <w:p w14:paraId="1D034A0E" w14:textId="77777777" w:rsidR="00814342" w:rsidRPr="00F847A8" w:rsidRDefault="00814342" w:rsidP="00784E2C">
            <w:pPr>
              <w:spacing w:line="252" w:lineRule="auto"/>
              <w:jc w:val="left"/>
              <w:rPr>
                <w:szCs w:val="26"/>
              </w:rPr>
            </w:pPr>
            <w:r w:rsidRPr="00F847A8">
              <w:rPr>
                <w:szCs w:val="26"/>
              </w:rPr>
              <w:t>nvarchar(500)</w:t>
            </w:r>
          </w:p>
        </w:tc>
        <w:tc>
          <w:tcPr>
            <w:tcW w:w="1843" w:type="dxa"/>
            <w:shd w:val="clear" w:color="auto" w:fill="auto"/>
            <w:vAlign w:val="center"/>
          </w:tcPr>
          <w:p w14:paraId="223CC591" w14:textId="77777777" w:rsidR="00814342" w:rsidRPr="00F847A8" w:rsidRDefault="00814342" w:rsidP="00784E2C">
            <w:pPr>
              <w:spacing w:line="252" w:lineRule="auto"/>
              <w:jc w:val="left"/>
              <w:rPr>
                <w:szCs w:val="26"/>
              </w:rPr>
            </w:pPr>
          </w:p>
        </w:tc>
        <w:tc>
          <w:tcPr>
            <w:tcW w:w="2693" w:type="dxa"/>
            <w:shd w:val="clear" w:color="auto" w:fill="auto"/>
            <w:vAlign w:val="center"/>
          </w:tcPr>
          <w:p w14:paraId="10741449" w14:textId="77777777" w:rsidR="00814342" w:rsidRPr="00F847A8" w:rsidRDefault="00814342" w:rsidP="00784E2C">
            <w:pPr>
              <w:spacing w:line="252" w:lineRule="auto"/>
              <w:jc w:val="left"/>
              <w:rPr>
                <w:szCs w:val="26"/>
              </w:rPr>
            </w:pPr>
            <w:r w:rsidRPr="00F847A8">
              <w:rPr>
                <w:szCs w:val="26"/>
              </w:rPr>
              <w:t>Lưu thông tin shipping street address</w:t>
            </w:r>
          </w:p>
        </w:tc>
      </w:tr>
      <w:tr w:rsidR="00814342" w:rsidRPr="00F847A8" w14:paraId="1B222265" w14:textId="77777777" w:rsidTr="00BF4E13">
        <w:trPr>
          <w:trHeight w:val="567"/>
        </w:trPr>
        <w:tc>
          <w:tcPr>
            <w:tcW w:w="2689" w:type="dxa"/>
            <w:shd w:val="clear" w:color="auto" w:fill="auto"/>
            <w:vAlign w:val="center"/>
          </w:tcPr>
          <w:p w14:paraId="7EF152A9" w14:textId="77777777" w:rsidR="00814342" w:rsidRPr="00415E32" w:rsidRDefault="00814342" w:rsidP="00784E2C">
            <w:pPr>
              <w:spacing w:line="252" w:lineRule="auto"/>
              <w:jc w:val="left"/>
              <w:rPr>
                <w:sz w:val="25"/>
                <w:szCs w:val="25"/>
              </w:rPr>
            </w:pPr>
            <w:r w:rsidRPr="00415E32">
              <w:rPr>
                <w:sz w:val="25"/>
                <w:szCs w:val="25"/>
              </w:rPr>
              <w:t>ShippingVoucherID</w:t>
            </w:r>
          </w:p>
        </w:tc>
        <w:tc>
          <w:tcPr>
            <w:tcW w:w="1984" w:type="dxa"/>
            <w:shd w:val="clear" w:color="auto" w:fill="auto"/>
            <w:vAlign w:val="center"/>
          </w:tcPr>
          <w:p w14:paraId="0AFD088C"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283D8CBF"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5C4D4377" w14:textId="77777777" w:rsidR="00814342" w:rsidRPr="00F847A8" w:rsidRDefault="00814342" w:rsidP="00784E2C">
            <w:pPr>
              <w:spacing w:line="252" w:lineRule="auto"/>
              <w:jc w:val="left"/>
              <w:rPr>
                <w:szCs w:val="26"/>
              </w:rPr>
            </w:pPr>
            <w:r w:rsidRPr="00F847A8">
              <w:rPr>
                <w:szCs w:val="26"/>
              </w:rPr>
              <w:t>Mã voucher vận chuyển</w:t>
            </w:r>
          </w:p>
        </w:tc>
      </w:tr>
      <w:tr w:rsidR="00814342" w:rsidRPr="00F847A8" w14:paraId="1191560C" w14:textId="77777777" w:rsidTr="00BF4E13">
        <w:trPr>
          <w:trHeight w:val="567"/>
        </w:trPr>
        <w:tc>
          <w:tcPr>
            <w:tcW w:w="2689" w:type="dxa"/>
            <w:shd w:val="clear" w:color="auto" w:fill="auto"/>
            <w:vAlign w:val="center"/>
          </w:tcPr>
          <w:p w14:paraId="078E4154" w14:textId="77777777" w:rsidR="00814342" w:rsidRPr="00415E32" w:rsidRDefault="00814342" w:rsidP="00784E2C">
            <w:pPr>
              <w:spacing w:line="252" w:lineRule="auto"/>
              <w:jc w:val="left"/>
              <w:rPr>
                <w:sz w:val="25"/>
                <w:szCs w:val="25"/>
              </w:rPr>
            </w:pPr>
            <w:r w:rsidRPr="00415E32">
              <w:rPr>
                <w:sz w:val="25"/>
                <w:szCs w:val="25"/>
              </w:rPr>
              <w:t>ShippingWard</w:t>
            </w:r>
          </w:p>
        </w:tc>
        <w:tc>
          <w:tcPr>
            <w:tcW w:w="1984" w:type="dxa"/>
            <w:shd w:val="clear" w:color="auto" w:fill="auto"/>
            <w:vAlign w:val="center"/>
          </w:tcPr>
          <w:p w14:paraId="776CF5AD" w14:textId="77777777" w:rsidR="00814342" w:rsidRPr="00F847A8" w:rsidRDefault="00814342" w:rsidP="00784E2C">
            <w:pPr>
              <w:spacing w:line="252" w:lineRule="auto"/>
              <w:jc w:val="left"/>
              <w:rPr>
                <w:szCs w:val="26"/>
              </w:rPr>
            </w:pPr>
            <w:r w:rsidRPr="00F847A8">
              <w:rPr>
                <w:szCs w:val="26"/>
              </w:rPr>
              <w:t>nvarchar(100)</w:t>
            </w:r>
          </w:p>
        </w:tc>
        <w:tc>
          <w:tcPr>
            <w:tcW w:w="1843" w:type="dxa"/>
            <w:shd w:val="clear" w:color="auto" w:fill="auto"/>
            <w:vAlign w:val="center"/>
          </w:tcPr>
          <w:p w14:paraId="2A19D699" w14:textId="77777777" w:rsidR="00814342" w:rsidRPr="00F847A8" w:rsidRDefault="00814342" w:rsidP="00784E2C">
            <w:pPr>
              <w:spacing w:line="252" w:lineRule="auto"/>
              <w:jc w:val="left"/>
              <w:rPr>
                <w:szCs w:val="26"/>
              </w:rPr>
            </w:pPr>
          </w:p>
        </w:tc>
        <w:tc>
          <w:tcPr>
            <w:tcW w:w="2693" w:type="dxa"/>
            <w:shd w:val="clear" w:color="auto" w:fill="auto"/>
            <w:vAlign w:val="center"/>
          </w:tcPr>
          <w:p w14:paraId="3C4A8306" w14:textId="77777777" w:rsidR="00814342" w:rsidRPr="00F847A8" w:rsidRDefault="00814342" w:rsidP="00784E2C">
            <w:pPr>
              <w:spacing w:line="252" w:lineRule="auto"/>
              <w:jc w:val="left"/>
              <w:rPr>
                <w:szCs w:val="26"/>
              </w:rPr>
            </w:pPr>
            <w:r w:rsidRPr="00F847A8">
              <w:rPr>
                <w:szCs w:val="26"/>
              </w:rPr>
              <w:t>Lưu thông tin shipping ward</w:t>
            </w:r>
          </w:p>
        </w:tc>
      </w:tr>
      <w:tr w:rsidR="00814342" w:rsidRPr="00F847A8" w14:paraId="1A05CADA" w14:textId="77777777" w:rsidTr="00BF4E13">
        <w:trPr>
          <w:trHeight w:val="567"/>
        </w:trPr>
        <w:tc>
          <w:tcPr>
            <w:tcW w:w="2689" w:type="dxa"/>
            <w:shd w:val="clear" w:color="auto" w:fill="auto"/>
            <w:vAlign w:val="center"/>
          </w:tcPr>
          <w:p w14:paraId="0F9ECE2C" w14:textId="77777777" w:rsidR="00814342" w:rsidRPr="00415E32" w:rsidRDefault="00814342" w:rsidP="00784E2C">
            <w:pPr>
              <w:spacing w:line="252" w:lineRule="auto"/>
              <w:jc w:val="left"/>
              <w:rPr>
                <w:sz w:val="25"/>
                <w:szCs w:val="25"/>
              </w:rPr>
            </w:pPr>
            <w:r w:rsidRPr="00415E32">
              <w:rPr>
                <w:sz w:val="25"/>
                <w:szCs w:val="25"/>
              </w:rPr>
              <w:t>Status</w:t>
            </w:r>
          </w:p>
        </w:tc>
        <w:tc>
          <w:tcPr>
            <w:tcW w:w="1984" w:type="dxa"/>
            <w:shd w:val="clear" w:color="auto" w:fill="auto"/>
            <w:vAlign w:val="center"/>
          </w:tcPr>
          <w:p w14:paraId="5A583038"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043EC411" w14:textId="77777777" w:rsidR="00814342" w:rsidRPr="00F847A8" w:rsidRDefault="00814342" w:rsidP="00784E2C">
            <w:pPr>
              <w:spacing w:line="252" w:lineRule="auto"/>
              <w:jc w:val="left"/>
              <w:rPr>
                <w:szCs w:val="26"/>
              </w:rPr>
            </w:pPr>
          </w:p>
        </w:tc>
        <w:tc>
          <w:tcPr>
            <w:tcW w:w="2693" w:type="dxa"/>
            <w:shd w:val="clear" w:color="auto" w:fill="auto"/>
            <w:vAlign w:val="center"/>
          </w:tcPr>
          <w:p w14:paraId="76F46CFB" w14:textId="77777777" w:rsidR="00814342" w:rsidRPr="00F847A8" w:rsidRDefault="00814342" w:rsidP="00784E2C">
            <w:pPr>
              <w:spacing w:line="252" w:lineRule="auto"/>
              <w:jc w:val="left"/>
              <w:rPr>
                <w:szCs w:val="26"/>
              </w:rPr>
            </w:pPr>
            <w:r w:rsidRPr="00F847A8">
              <w:rPr>
                <w:szCs w:val="26"/>
              </w:rPr>
              <w:t>Trạng thái</w:t>
            </w:r>
          </w:p>
        </w:tc>
      </w:tr>
      <w:tr w:rsidR="00814342" w:rsidRPr="00F847A8" w14:paraId="4DD70D2D" w14:textId="77777777" w:rsidTr="00BF4E13">
        <w:trPr>
          <w:trHeight w:val="567"/>
        </w:trPr>
        <w:tc>
          <w:tcPr>
            <w:tcW w:w="2689" w:type="dxa"/>
            <w:shd w:val="clear" w:color="auto" w:fill="auto"/>
            <w:vAlign w:val="center"/>
          </w:tcPr>
          <w:p w14:paraId="6B43D5CC" w14:textId="77777777" w:rsidR="00814342" w:rsidRPr="00415E32" w:rsidRDefault="00814342" w:rsidP="00784E2C">
            <w:pPr>
              <w:spacing w:line="252" w:lineRule="auto"/>
              <w:jc w:val="left"/>
              <w:rPr>
                <w:sz w:val="25"/>
                <w:szCs w:val="25"/>
              </w:rPr>
            </w:pPr>
            <w:r w:rsidRPr="00415E32">
              <w:rPr>
                <w:sz w:val="25"/>
                <w:szCs w:val="25"/>
              </w:rPr>
              <w:t>SubTotal</w:t>
            </w:r>
          </w:p>
        </w:tc>
        <w:tc>
          <w:tcPr>
            <w:tcW w:w="1984" w:type="dxa"/>
            <w:shd w:val="clear" w:color="auto" w:fill="auto"/>
            <w:vAlign w:val="center"/>
          </w:tcPr>
          <w:p w14:paraId="246DF3B0" w14:textId="77777777" w:rsidR="00814342" w:rsidRPr="00F847A8" w:rsidRDefault="00814342" w:rsidP="00784E2C">
            <w:pPr>
              <w:spacing w:line="252" w:lineRule="auto"/>
              <w:jc w:val="left"/>
              <w:rPr>
                <w:szCs w:val="26"/>
              </w:rPr>
            </w:pPr>
            <w:r w:rsidRPr="00F847A8">
              <w:rPr>
                <w:szCs w:val="26"/>
              </w:rPr>
              <w:t>decimal(18,2)</w:t>
            </w:r>
          </w:p>
        </w:tc>
        <w:tc>
          <w:tcPr>
            <w:tcW w:w="1843" w:type="dxa"/>
            <w:shd w:val="clear" w:color="auto" w:fill="auto"/>
            <w:vAlign w:val="center"/>
          </w:tcPr>
          <w:p w14:paraId="292A7517" w14:textId="77777777" w:rsidR="00814342" w:rsidRPr="00F847A8" w:rsidRDefault="00814342" w:rsidP="00784E2C">
            <w:pPr>
              <w:spacing w:line="252" w:lineRule="auto"/>
              <w:jc w:val="left"/>
              <w:rPr>
                <w:szCs w:val="26"/>
              </w:rPr>
            </w:pPr>
          </w:p>
        </w:tc>
        <w:tc>
          <w:tcPr>
            <w:tcW w:w="2693" w:type="dxa"/>
            <w:shd w:val="clear" w:color="auto" w:fill="auto"/>
            <w:vAlign w:val="center"/>
          </w:tcPr>
          <w:p w14:paraId="5CDAB823" w14:textId="77777777" w:rsidR="00814342" w:rsidRPr="00F847A8" w:rsidRDefault="00814342" w:rsidP="00784E2C">
            <w:pPr>
              <w:spacing w:line="252" w:lineRule="auto"/>
              <w:jc w:val="left"/>
              <w:rPr>
                <w:szCs w:val="26"/>
              </w:rPr>
            </w:pPr>
            <w:r w:rsidRPr="00F847A8">
              <w:rPr>
                <w:szCs w:val="26"/>
              </w:rPr>
              <w:t>Lưu thông tin sub total</w:t>
            </w:r>
          </w:p>
        </w:tc>
      </w:tr>
      <w:tr w:rsidR="00814342" w:rsidRPr="00F847A8" w14:paraId="5D228677" w14:textId="77777777" w:rsidTr="00BF4E13">
        <w:trPr>
          <w:trHeight w:val="567"/>
        </w:trPr>
        <w:tc>
          <w:tcPr>
            <w:tcW w:w="2689" w:type="dxa"/>
            <w:shd w:val="clear" w:color="auto" w:fill="auto"/>
            <w:vAlign w:val="center"/>
          </w:tcPr>
          <w:p w14:paraId="4E2157DB" w14:textId="77777777" w:rsidR="00814342" w:rsidRPr="00415E32" w:rsidRDefault="00814342" w:rsidP="00784E2C">
            <w:pPr>
              <w:spacing w:line="252" w:lineRule="auto"/>
              <w:jc w:val="left"/>
              <w:rPr>
                <w:sz w:val="25"/>
                <w:szCs w:val="25"/>
              </w:rPr>
            </w:pPr>
            <w:r w:rsidRPr="00415E32">
              <w:rPr>
                <w:sz w:val="25"/>
                <w:szCs w:val="25"/>
              </w:rPr>
              <w:t>TierDiscountAmount</w:t>
            </w:r>
          </w:p>
        </w:tc>
        <w:tc>
          <w:tcPr>
            <w:tcW w:w="1984" w:type="dxa"/>
            <w:shd w:val="clear" w:color="auto" w:fill="auto"/>
            <w:vAlign w:val="center"/>
          </w:tcPr>
          <w:p w14:paraId="70344499" w14:textId="77777777" w:rsidR="00814342" w:rsidRPr="00F847A8" w:rsidRDefault="00814342" w:rsidP="00784E2C">
            <w:pPr>
              <w:spacing w:line="252" w:lineRule="auto"/>
              <w:jc w:val="left"/>
              <w:rPr>
                <w:szCs w:val="26"/>
              </w:rPr>
            </w:pPr>
            <w:r w:rsidRPr="00F847A8">
              <w:rPr>
                <w:szCs w:val="26"/>
              </w:rPr>
              <w:t>decimal(18,2)</w:t>
            </w:r>
          </w:p>
        </w:tc>
        <w:tc>
          <w:tcPr>
            <w:tcW w:w="1843" w:type="dxa"/>
            <w:shd w:val="clear" w:color="auto" w:fill="auto"/>
            <w:vAlign w:val="center"/>
          </w:tcPr>
          <w:p w14:paraId="20388BD5" w14:textId="77777777" w:rsidR="00814342" w:rsidRPr="00F847A8" w:rsidRDefault="00814342" w:rsidP="00784E2C">
            <w:pPr>
              <w:spacing w:line="252" w:lineRule="auto"/>
              <w:jc w:val="left"/>
              <w:rPr>
                <w:szCs w:val="26"/>
              </w:rPr>
            </w:pPr>
          </w:p>
        </w:tc>
        <w:tc>
          <w:tcPr>
            <w:tcW w:w="2693" w:type="dxa"/>
            <w:shd w:val="clear" w:color="auto" w:fill="auto"/>
            <w:vAlign w:val="center"/>
          </w:tcPr>
          <w:p w14:paraId="345933BC" w14:textId="77777777" w:rsidR="00814342" w:rsidRPr="00F847A8" w:rsidRDefault="00814342" w:rsidP="00784E2C">
            <w:pPr>
              <w:spacing w:line="252" w:lineRule="auto"/>
              <w:jc w:val="left"/>
              <w:rPr>
                <w:szCs w:val="26"/>
              </w:rPr>
            </w:pPr>
            <w:r w:rsidRPr="00F847A8">
              <w:rPr>
                <w:szCs w:val="26"/>
              </w:rPr>
              <w:t>Lưu thông tin tier discount amount</w:t>
            </w:r>
          </w:p>
        </w:tc>
      </w:tr>
      <w:tr w:rsidR="00814342" w:rsidRPr="00F847A8" w14:paraId="1B3B0FE3" w14:textId="77777777" w:rsidTr="00BF4E13">
        <w:trPr>
          <w:trHeight w:val="567"/>
        </w:trPr>
        <w:tc>
          <w:tcPr>
            <w:tcW w:w="2689" w:type="dxa"/>
            <w:shd w:val="clear" w:color="auto" w:fill="auto"/>
            <w:vAlign w:val="center"/>
          </w:tcPr>
          <w:p w14:paraId="108D74E6" w14:textId="77777777" w:rsidR="00814342" w:rsidRPr="00415E32" w:rsidRDefault="00814342" w:rsidP="00784E2C">
            <w:pPr>
              <w:spacing w:line="252" w:lineRule="auto"/>
              <w:jc w:val="left"/>
              <w:rPr>
                <w:sz w:val="25"/>
                <w:szCs w:val="25"/>
              </w:rPr>
            </w:pPr>
            <w:r w:rsidRPr="00415E32">
              <w:rPr>
                <w:sz w:val="25"/>
                <w:szCs w:val="25"/>
              </w:rPr>
              <w:t>TotalPrice</w:t>
            </w:r>
          </w:p>
        </w:tc>
        <w:tc>
          <w:tcPr>
            <w:tcW w:w="1984" w:type="dxa"/>
            <w:shd w:val="clear" w:color="auto" w:fill="auto"/>
            <w:vAlign w:val="center"/>
          </w:tcPr>
          <w:p w14:paraId="1DCA6416" w14:textId="77777777" w:rsidR="00814342" w:rsidRPr="00F847A8" w:rsidRDefault="00814342" w:rsidP="00784E2C">
            <w:pPr>
              <w:spacing w:line="252" w:lineRule="auto"/>
              <w:jc w:val="left"/>
              <w:rPr>
                <w:szCs w:val="26"/>
              </w:rPr>
            </w:pPr>
            <w:r w:rsidRPr="00F847A8">
              <w:rPr>
                <w:szCs w:val="26"/>
              </w:rPr>
              <w:t>decimal(18,2)</w:t>
            </w:r>
          </w:p>
        </w:tc>
        <w:tc>
          <w:tcPr>
            <w:tcW w:w="1843" w:type="dxa"/>
            <w:shd w:val="clear" w:color="auto" w:fill="auto"/>
            <w:vAlign w:val="center"/>
          </w:tcPr>
          <w:p w14:paraId="786E733C" w14:textId="77777777" w:rsidR="00814342" w:rsidRPr="00F847A8" w:rsidRDefault="00814342" w:rsidP="00784E2C">
            <w:pPr>
              <w:spacing w:line="252" w:lineRule="auto"/>
              <w:jc w:val="left"/>
              <w:rPr>
                <w:szCs w:val="26"/>
              </w:rPr>
            </w:pPr>
          </w:p>
        </w:tc>
        <w:tc>
          <w:tcPr>
            <w:tcW w:w="2693" w:type="dxa"/>
            <w:shd w:val="clear" w:color="auto" w:fill="auto"/>
            <w:vAlign w:val="center"/>
          </w:tcPr>
          <w:p w14:paraId="4047BD6F" w14:textId="77777777" w:rsidR="00814342" w:rsidRPr="00F847A8" w:rsidRDefault="00814342" w:rsidP="00784E2C">
            <w:pPr>
              <w:spacing w:line="252" w:lineRule="auto"/>
              <w:jc w:val="left"/>
              <w:rPr>
                <w:szCs w:val="26"/>
              </w:rPr>
            </w:pPr>
            <w:r w:rsidRPr="00F847A8">
              <w:rPr>
                <w:szCs w:val="26"/>
              </w:rPr>
              <w:t>Lưu thông tin total price</w:t>
            </w:r>
          </w:p>
        </w:tc>
      </w:tr>
      <w:tr w:rsidR="00814342" w:rsidRPr="00F847A8" w14:paraId="1D81FB76" w14:textId="77777777" w:rsidTr="00BF4E13">
        <w:trPr>
          <w:trHeight w:val="567"/>
        </w:trPr>
        <w:tc>
          <w:tcPr>
            <w:tcW w:w="2689" w:type="dxa"/>
            <w:shd w:val="clear" w:color="auto" w:fill="auto"/>
            <w:vAlign w:val="center"/>
          </w:tcPr>
          <w:p w14:paraId="43DD32A9" w14:textId="77777777" w:rsidR="00814342" w:rsidRPr="00415E32" w:rsidRDefault="00814342" w:rsidP="00784E2C">
            <w:pPr>
              <w:spacing w:line="252" w:lineRule="auto"/>
              <w:jc w:val="left"/>
              <w:rPr>
                <w:sz w:val="25"/>
                <w:szCs w:val="25"/>
              </w:rPr>
            </w:pPr>
            <w:r w:rsidRPr="00415E32">
              <w:rPr>
                <w:sz w:val="25"/>
                <w:szCs w:val="25"/>
              </w:rPr>
              <w:t>TrackingCode</w:t>
            </w:r>
          </w:p>
        </w:tc>
        <w:tc>
          <w:tcPr>
            <w:tcW w:w="1984" w:type="dxa"/>
            <w:shd w:val="clear" w:color="auto" w:fill="auto"/>
            <w:vAlign w:val="center"/>
          </w:tcPr>
          <w:p w14:paraId="17ED43E8" w14:textId="77777777" w:rsidR="00814342" w:rsidRPr="00F847A8" w:rsidRDefault="00814342" w:rsidP="00784E2C">
            <w:pPr>
              <w:spacing w:line="252" w:lineRule="auto"/>
              <w:jc w:val="left"/>
              <w:rPr>
                <w:szCs w:val="26"/>
              </w:rPr>
            </w:pPr>
            <w:r w:rsidRPr="00F847A8">
              <w:rPr>
                <w:szCs w:val="26"/>
              </w:rPr>
              <w:t>nvarchar(50)</w:t>
            </w:r>
          </w:p>
        </w:tc>
        <w:tc>
          <w:tcPr>
            <w:tcW w:w="1843" w:type="dxa"/>
            <w:shd w:val="clear" w:color="auto" w:fill="auto"/>
            <w:vAlign w:val="center"/>
          </w:tcPr>
          <w:p w14:paraId="0452CBD7" w14:textId="77777777" w:rsidR="00814342" w:rsidRPr="00F847A8" w:rsidRDefault="00814342" w:rsidP="00784E2C">
            <w:pPr>
              <w:spacing w:line="252" w:lineRule="auto"/>
              <w:jc w:val="left"/>
              <w:rPr>
                <w:szCs w:val="26"/>
              </w:rPr>
            </w:pPr>
          </w:p>
        </w:tc>
        <w:tc>
          <w:tcPr>
            <w:tcW w:w="2693" w:type="dxa"/>
            <w:shd w:val="clear" w:color="auto" w:fill="auto"/>
            <w:vAlign w:val="center"/>
          </w:tcPr>
          <w:p w14:paraId="77629F30" w14:textId="77777777" w:rsidR="00814342" w:rsidRPr="00F847A8" w:rsidRDefault="00814342" w:rsidP="00784E2C">
            <w:pPr>
              <w:spacing w:line="252" w:lineRule="auto"/>
              <w:jc w:val="left"/>
              <w:rPr>
                <w:szCs w:val="26"/>
              </w:rPr>
            </w:pPr>
            <w:r w:rsidRPr="00F847A8">
              <w:rPr>
                <w:szCs w:val="26"/>
              </w:rPr>
              <w:t>Lưu thông tin tracking code</w:t>
            </w:r>
          </w:p>
        </w:tc>
      </w:tr>
      <w:tr w:rsidR="00814342" w:rsidRPr="00F847A8" w14:paraId="5367580E" w14:textId="77777777" w:rsidTr="00BF4E13">
        <w:trPr>
          <w:trHeight w:val="567"/>
        </w:trPr>
        <w:tc>
          <w:tcPr>
            <w:tcW w:w="2689" w:type="dxa"/>
            <w:shd w:val="clear" w:color="auto" w:fill="auto"/>
            <w:vAlign w:val="center"/>
          </w:tcPr>
          <w:p w14:paraId="1E989DA2" w14:textId="77777777" w:rsidR="00814342" w:rsidRPr="00415E32" w:rsidRDefault="00814342" w:rsidP="00784E2C">
            <w:pPr>
              <w:spacing w:line="252" w:lineRule="auto"/>
              <w:jc w:val="left"/>
              <w:rPr>
                <w:sz w:val="25"/>
                <w:szCs w:val="25"/>
              </w:rPr>
            </w:pPr>
            <w:r w:rsidRPr="00415E32">
              <w:rPr>
                <w:sz w:val="25"/>
                <w:szCs w:val="25"/>
              </w:rPr>
              <w:t>UserID</w:t>
            </w:r>
          </w:p>
        </w:tc>
        <w:tc>
          <w:tcPr>
            <w:tcW w:w="1984" w:type="dxa"/>
            <w:shd w:val="clear" w:color="auto" w:fill="auto"/>
            <w:vAlign w:val="center"/>
          </w:tcPr>
          <w:p w14:paraId="5FE4196E" w14:textId="77777777" w:rsidR="00814342" w:rsidRPr="00F847A8" w:rsidRDefault="00814342" w:rsidP="00784E2C">
            <w:pPr>
              <w:spacing w:line="252" w:lineRule="auto"/>
              <w:jc w:val="left"/>
              <w:rPr>
                <w:szCs w:val="26"/>
              </w:rPr>
            </w:pPr>
            <w:r w:rsidRPr="00F847A8">
              <w:rPr>
                <w:szCs w:val="26"/>
              </w:rPr>
              <w:t>nvarchar(450)</w:t>
            </w:r>
          </w:p>
        </w:tc>
        <w:tc>
          <w:tcPr>
            <w:tcW w:w="1843" w:type="dxa"/>
            <w:shd w:val="clear" w:color="auto" w:fill="auto"/>
            <w:vAlign w:val="center"/>
          </w:tcPr>
          <w:p w14:paraId="4CB07909"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29203393" w14:textId="77777777" w:rsidR="00814342" w:rsidRPr="00F847A8" w:rsidRDefault="00814342" w:rsidP="00784E2C">
            <w:pPr>
              <w:spacing w:line="252" w:lineRule="auto"/>
              <w:jc w:val="left"/>
              <w:rPr>
                <w:szCs w:val="26"/>
              </w:rPr>
            </w:pPr>
            <w:r w:rsidRPr="00F847A8">
              <w:rPr>
                <w:szCs w:val="26"/>
              </w:rPr>
              <w:t>Mã người dùng</w:t>
            </w:r>
          </w:p>
        </w:tc>
      </w:tr>
      <w:tr w:rsidR="00814342" w:rsidRPr="00F847A8" w14:paraId="06808A9E" w14:textId="77777777" w:rsidTr="00BF4E13">
        <w:trPr>
          <w:trHeight w:val="567"/>
        </w:trPr>
        <w:tc>
          <w:tcPr>
            <w:tcW w:w="2689" w:type="dxa"/>
            <w:shd w:val="clear" w:color="auto" w:fill="auto"/>
            <w:vAlign w:val="center"/>
          </w:tcPr>
          <w:p w14:paraId="3EAA0021" w14:textId="77777777" w:rsidR="00814342" w:rsidRPr="00415E32" w:rsidRDefault="00814342" w:rsidP="00784E2C">
            <w:pPr>
              <w:spacing w:line="252" w:lineRule="auto"/>
              <w:jc w:val="left"/>
              <w:rPr>
                <w:sz w:val="24"/>
              </w:rPr>
            </w:pPr>
            <w:r w:rsidRPr="00415E32">
              <w:rPr>
                <w:sz w:val="24"/>
              </w:rPr>
              <w:lastRenderedPageBreak/>
              <w:t>VoucherDiscountAmount</w:t>
            </w:r>
          </w:p>
        </w:tc>
        <w:tc>
          <w:tcPr>
            <w:tcW w:w="1984" w:type="dxa"/>
            <w:shd w:val="clear" w:color="auto" w:fill="auto"/>
            <w:vAlign w:val="center"/>
          </w:tcPr>
          <w:p w14:paraId="1AD3D32C" w14:textId="77777777" w:rsidR="00814342" w:rsidRPr="00F847A8" w:rsidRDefault="00814342" w:rsidP="00784E2C">
            <w:pPr>
              <w:spacing w:line="252" w:lineRule="auto"/>
              <w:jc w:val="left"/>
              <w:rPr>
                <w:szCs w:val="26"/>
              </w:rPr>
            </w:pPr>
            <w:r w:rsidRPr="00F847A8">
              <w:rPr>
                <w:szCs w:val="26"/>
              </w:rPr>
              <w:t>decimal(18,2)</w:t>
            </w:r>
          </w:p>
        </w:tc>
        <w:tc>
          <w:tcPr>
            <w:tcW w:w="1843" w:type="dxa"/>
            <w:shd w:val="clear" w:color="auto" w:fill="auto"/>
            <w:vAlign w:val="center"/>
          </w:tcPr>
          <w:p w14:paraId="4B590903" w14:textId="77777777" w:rsidR="00814342" w:rsidRPr="00F847A8" w:rsidRDefault="00814342" w:rsidP="00784E2C">
            <w:pPr>
              <w:spacing w:line="252" w:lineRule="auto"/>
              <w:jc w:val="left"/>
              <w:rPr>
                <w:szCs w:val="26"/>
              </w:rPr>
            </w:pPr>
          </w:p>
        </w:tc>
        <w:tc>
          <w:tcPr>
            <w:tcW w:w="2693" w:type="dxa"/>
            <w:shd w:val="clear" w:color="auto" w:fill="auto"/>
            <w:vAlign w:val="center"/>
          </w:tcPr>
          <w:p w14:paraId="31BBA39D" w14:textId="77777777" w:rsidR="00814342" w:rsidRPr="00F847A8" w:rsidRDefault="00814342" w:rsidP="00784E2C">
            <w:pPr>
              <w:spacing w:line="252" w:lineRule="auto"/>
              <w:jc w:val="left"/>
              <w:rPr>
                <w:szCs w:val="26"/>
              </w:rPr>
            </w:pPr>
            <w:r w:rsidRPr="00F847A8">
              <w:rPr>
                <w:szCs w:val="26"/>
              </w:rPr>
              <w:t>Lưu thông tin voucher discount amount</w:t>
            </w:r>
          </w:p>
        </w:tc>
      </w:tr>
      <w:tr w:rsidR="00814342" w:rsidRPr="00F847A8" w14:paraId="5D7CCCF0" w14:textId="77777777" w:rsidTr="00BF4E13">
        <w:trPr>
          <w:trHeight w:val="567"/>
        </w:trPr>
        <w:tc>
          <w:tcPr>
            <w:tcW w:w="2689" w:type="dxa"/>
            <w:shd w:val="clear" w:color="auto" w:fill="auto"/>
            <w:vAlign w:val="center"/>
          </w:tcPr>
          <w:p w14:paraId="0C5274F1" w14:textId="77777777" w:rsidR="00814342" w:rsidRPr="00415E32" w:rsidRDefault="00814342" w:rsidP="00784E2C">
            <w:pPr>
              <w:spacing w:line="252" w:lineRule="auto"/>
              <w:jc w:val="left"/>
              <w:rPr>
                <w:sz w:val="25"/>
                <w:szCs w:val="25"/>
              </w:rPr>
            </w:pPr>
            <w:r w:rsidRPr="00415E32">
              <w:rPr>
                <w:sz w:val="25"/>
                <w:szCs w:val="25"/>
              </w:rPr>
              <w:t>VoucherID</w:t>
            </w:r>
          </w:p>
        </w:tc>
        <w:tc>
          <w:tcPr>
            <w:tcW w:w="1984" w:type="dxa"/>
            <w:shd w:val="clear" w:color="auto" w:fill="auto"/>
            <w:vAlign w:val="center"/>
          </w:tcPr>
          <w:p w14:paraId="525CF51A"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5333BF16"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03368444" w14:textId="77777777" w:rsidR="00814342" w:rsidRPr="00F847A8" w:rsidRDefault="00814342" w:rsidP="00784E2C">
            <w:pPr>
              <w:spacing w:line="252" w:lineRule="auto"/>
              <w:jc w:val="left"/>
              <w:rPr>
                <w:szCs w:val="26"/>
              </w:rPr>
            </w:pPr>
            <w:r w:rsidRPr="00F847A8">
              <w:rPr>
                <w:szCs w:val="26"/>
              </w:rPr>
              <w:t>Mã voucher</w:t>
            </w:r>
          </w:p>
        </w:tc>
      </w:tr>
      <w:tr w:rsidR="00814342" w:rsidRPr="00F847A8" w14:paraId="3E91B9BF" w14:textId="77777777" w:rsidTr="00BF4E13">
        <w:trPr>
          <w:trHeight w:val="567"/>
        </w:trPr>
        <w:tc>
          <w:tcPr>
            <w:tcW w:w="2689" w:type="dxa"/>
            <w:shd w:val="clear" w:color="auto" w:fill="auto"/>
            <w:vAlign w:val="center"/>
          </w:tcPr>
          <w:p w14:paraId="17CF01C9" w14:textId="77777777" w:rsidR="00814342" w:rsidRPr="004056EA" w:rsidRDefault="00814342" w:rsidP="00784E2C">
            <w:pPr>
              <w:spacing w:line="252" w:lineRule="auto"/>
              <w:jc w:val="left"/>
              <w:rPr>
                <w:sz w:val="24"/>
              </w:rPr>
            </w:pPr>
            <w:r w:rsidRPr="004056EA">
              <w:rPr>
                <w:sz w:val="24"/>
              </w:rPr>
              <w:t>WalletDiscountAmount</w:t>
            </w:r>
          </w:p>
        </w:tc>
        <w:tc>
          <w:tcPr>
            <w:tcW w:w="1984" w:type="dxa"/>
            <w:shd w:val="clear" w:color="auto" w:fill="auto"/>
            <w:vAlign w:val="center"/>
          </w:tcPr>
          <w:p w14:paraId="7B844A64" w14:textId="77777777" w:rsidR="00814342" w:rsidRPr="00F847A8" w:rsidRDefault="00814342" w:rsidP="00784E2C">
            <w:pPr>
              <w:spacing w:line="252" w:lineRule="auto"/>
              <w:jc w:val="left"/>
              <w:rPr>
                <w:szCs w:val="26"/>
              </w:rPr>
            </w:pPr>
            <w:r w:rsidRPr="00F847A8">
              <w:rPr>
                <w:szCs w:val="26"/>
              </w:rPr>
              <w:t>decimal(18,2)</w:t>
            </w:r>
          </w:p>
        </w:tc>
        <w:tc>
          <w:tcPr>
            <w:tcW w:w="1843" w:type="dxa"/>
            <w:shd w:val="clear" w:color="auto" w:fill="auto"/>
            <w:vAlign w:val="center"/>
          </w:tcPr>
          <w:p w14:paraId="1D26DE62" w14:textId="77777777" w:rsidR="00814342" w:rsidRPr="00F847A8" w:rsidRDefault="00814342" w:rsidP="00784E2C">
            <w:pPr>
              <w:spacing w:line="252" w:lineRule="auto"/>
              <w:jc w:val="left"/>
              <w:rPr>
                <w:szCs w:val="26"/>
              </w:rPr>
            </w:pPr>
          </w:p>
        </w:tc>
        <w:tc>
          <w:tcPr>
            <w:tcW w:w="2693" w:type="dxa"/>
            <w:shd w:val="clear" w:color="auto" w:fill="auto"/>
            <w:vAlign w:val="center"/>
          </w:tcPr>
          <w:p w14:paraId="772E1969" w14:textId="77777777" w:rsidR="00814342" w:rsidRPr="00F847A8" w:rsidRDefault="00814342" w:rsidP="00784E2C">
            <w:pPr>
              <w:spacing w:line="252" w:lineRule="auto"/>
              <w:jc w:val="left"/>
              <w:rPr>
                <w:szCs w:val="26"/>
              </w:rPr>
            </w:pPr>
            <w:r w:rsidRPr="00F847A8">
              <w:rPr>
                <w:szCs w:val="26"/>
              </w:rPr>
              <w:t>Lưu thông tin wallet discount amount</w:t>
            </w:r>
          </w:p>
        </w:tc>
      </w:tr>
    </w:tbl>
    <w:p w14:paraId="778F9DBD" w14:textId="77777777" w:rsidR="00814342" w:rsidRPr="00F847A8" w:rsidRDefault="00814342" w:rsidP="00784E2C">
      <w:pPr>
        <w:spacing w:after="60"/>
        <w:jc w:val="left"/>
        <w:rPr>
          <w:szCs w:val="26"/>
        </w:rPr>
      </w:pPr>
    </w:p>
    <w:p w14:paraId="5BA35531" w14:textId="77777777" w:rsidR="00814342" w:rsidRPr="00F847A8" w:rsidRDefault="00814342" w:rsidP="00784E2C">
      <w:pPr>
        <w:spacing w:before="120" w:after="60"/>
        <w:jc w:val="left"/>
        <w:rPr>
          <w:szCs w:val="26"/>
        </w:rPr>
      </w:pPr>
      <w:r w:rsidRPr="00F847A8">
        <w:rPr>
          <w:b/>
          <w:szCs w:val="26"/>
        </w:rPr>
        <w:t>Mô tả:</w:t>
      </w:r>
      <w:r w:rsidRPr="00F847A8">
        <w:rPr>
          <w:szCs w:val="26"/>
        </w:rPr>
        <w:t>Bảng dùng để lưu chi tiết sản phẩm trong đơn hàng.</w:t>
      </w:r>
    </w:p>
    <w:p w14:paraId="24082A9E" w14:textId="77777777" w:rsidR="00814342" w:rsidRPr="00F847A8" w:rsidRDefault="00814342" w:rsidP="00784E2C">
      <w:pPr>
        <w:spacing w:after="60"/>
        <w:jc w:val="left"/>
        <w:rPr>
          <w:szCs w:val="26"/>
        </w:rPr>
      </w:pPr>
      <w:r w:rsidRPr="00F847A8">
        <w:rPr>
          <w:b/>
          <w:i/>
          <w:szCs w:val="26"/>
        </w:rPr>
        <w:t>Bảng 5.24: Bảng InvoiceDetails</w:t>
      </w:r>
    </w:p>
    <w:tbl>
      <w:tblPr>
        <w:tblStyle w:val="TableGrid0"/>
        <w:tblW w:w="9209" w:type="dxa"/>
        <w:tblLayout w:type="fixed"/>
        <w:tblLook w:val="04A0" w:firstRow="1" w:lastRow="0" w:firstColumn="1" w:lastColumn="0" w:noHBand="0" w:noVBand="1"/>
      </w:tblPr>
      <w:tblGrid>
        <w:gridCol w:w="2547"/>
        <w:gridCol w:w="2126"/>
        <w:gridCol w:w="1843"/>
        <w:gridCol w:w="2693"/>
      </w:tblGrid>
      <w:tr w:rsidR="00814342" w:rsidRPr="00F847A8" w14:paraId="75D148E4" w14:textId="77777777" w:rsidTr="00BF4E13">
        <w:trPr>
          <w:trHeight w:val="567"/>
        </w:trPr>
        <w:tc>
          <w:tcPr>
            <w:tcW w:w="2547" w:type="dxa"/>
            <w:shd w:val="clear" w:color="auto" w:fill="auto"/>
            <w:vAlign w:val="center"/>
          </w:tcPr>
          <w:p w14:paraId="6857C5DD" w14:textId="77777777" w:rsidR="00814342" w:rsidRPr="00F847A8" w:rsidRDefault="00814342" w:rsidP="00784E2C">
            <w:pPr>
              <w:spacing w:line="252" w:lineRule="auto"/>
              <w:jc w:val="left"/>
              <w:rPr>
                <w:szCs w:val="26"/>
              </w:rPr>
            </w:pPr>
            <w:r w:rsidRPr="00F847A8">
              <w:rPr>
                <w:b/>
                <w:szCs w:val="26"/>
              </w:rPr>
              <w:t>Tên</w:t>
            </w:r>
          </w:p>
        </w:tc>
        <w:tc>
          <w:tcPr>
            <w:tcW w:w="2126" w:type="dxa"/>
            <w:shd w:val="clear" w:color="auto" w:fill="auto"/>
            <w:vAlign w:val="center"/>
          </w:tcPr>
          <w:p w14:paraId="0A4EA0A8"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2FEBA682" w14:textId="77777777" w:rsidR="00D46CD1" w:rsidRDefault="00814342" w:rsidP="00784E2C">
            <w:pPr>
              <w:spacing w:line="252" w:lineRule="auto"/>
              <w:jc w:val="left"/>
              <w:rPr>
                <w:b/>
                <w:szCs w:val="26"/>
              </w:rPr>
            </w:pPr>
            <w:r w:rsidRPr="00F847A8">
              <w:rPr>
                <w:b/>
                <w:szCs w:val="26"/>
              </w:rPr>
              <w:t>Khóa chính/</w:t>
            </w:r>
          </w:p>
          <w:p w14:paraId="0575F9B1" w14:textId="7E5F864A" w:rsidR="00814342" w:rsidRPr="00F847A8" w:rsidRDefault="00814342" w:rsidP="00784E2C">
            <w:pPr>
              <w:spacing w:line="252" w:lineRule="auto"/>
              <w:jc w:val="left"/>
              <w:rPr>
                <w:szCs w:val="26"/>
              </w:rPr>
            </w:pPr>
            <w:r w:rsidRPr="00F847A8">
              <w:rPr>
                <w:b/>
                <w:szCs w:val="26"/>
              </w:rPr>
              <w:t>Khóa ngoại</w:t>
            </w:r>
          </w:p>
        </w:tc>
        <w:tc>
          <w:tcPr>
            <w:tcW w:w="2693" w:type="dxa"/>
            <w:shd w:val="clear" w:color="auto" w:fill="auto"/>
            <w:vAlign w:val="center"/>
          </w:tcPr>
          <w:p w14:paraId="19F8B8AB"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0CC6982A" w14:textId="77777777" w:rsidTr="00BF4E13">
        <w:trPr>
          <w:trHeight w:val="567"/>
        </w:trPr>
        <w:tc>
          <w:tcPr>
            <w:tcW w:w="2547" w:type="dxa"/>
            <w:shd w:val="clear" w:color="auto" w:fill="auto"/>
            <w:vAlign w:val="center"/>
          </w:tcPr>
          <w:p w14:paraId="78E64BAF" w14:textId="77777777" w:rsidR="00814342" w:rsidRPr="00F847A8" w:rsidRDefault="00814342" w:rsidP="00784E2C">
            <w:pPr>
              <w:spacing w:line="252" w:lineRule="auto"/>
              <w:jc w:val="left"/>
              <w:rPr>
                <w:szCs w:val="26"/>
              </w:rPr>
            </w:pPr>
            <w:r w:rsidRPr="00F847A8">
              <w:rPr>
                <w:szCs w:val="26"/>
              </w:rPr>
              <w:t>InvoiceDetailID</w:t>
            </w:r>
          </w:p>
        </w:tc>
        <w:tc>
          <w:tcPr>
            <w:tcW w:w="2126" w:type="dxa"/>
            <w:shd w:val="clear" w:color="auto" w:fill="auto"/>
            <w:vAlign w:val="center"/>
          </w:tcPr>
          <w:p w14:paraId="35F27854"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31FEFCD1" w14:textId="77777777" w:rsidR="00814342" w:rsidRPr="00F847A8" w:rsidRDefault="00814342" w:rsidP="00784E2C">
            <w:pPr>
              <w:spacing w:line="252" w:lineRule="auto"/>
              <w:jc w:val="left"/>
              <w:rPr>
                <w:szCs w:val="26"/>
              </w:rPr>
            </w:pPr>
            <w:r w:rsidRPr="00F847A8">
              <w:rPr>
                <w:szCs w:val="26"/>
              </w:rPr>
              <w:t>Khóa chính</w:t>
            </w:r>
          </w:p>
        </w:tc>
        <w:tc>
          <w:tcPr>
            <w:tcW w:w="2693" w:type="dxa"/>
            <w:shd w:val="clear" w:color="auto" w:fill="auto"/>
            <w:vAlign w:val="center"/>
          </w:tcPr>
          <w:p w14:paraId="1E35B0A6" w14:textId="77777777" w:rsidR="00814342" w:rsidRPr="00F847A8" w:rsidRDefault="00814342" w:rsidP="00784E2C">
            <w:pPr>
              <w:spacing w:line="252" w:lineRule="auto"/>
              <w:jc w:val="left"/>
              <w:rPr>
                <w:szCs w:val="26"/>
              </w:rPr>
            </w:pPr>
            <w:r w:rsidRPr="00F847A8">
              <w:rPr>
                <w:szCs w:val="26"/>
              </w:rPr>
              <w:t>Lưu thông tin invoice detail id</w:t>
            </w:r>
          </w:p>
        </w:tc>
      </w:tr>
      <w:tr w:rsidR="00814342" w:rsidRPr="00F847A8" w14:paraId="4081EBB7" w14:textId="77777777" w:rsidTr="00BF4E13">
        <w:trPr>
          <w:trHeight w:val="567"/>
        </w:trPr>
        <w:tc>
          <w:tcPr>
            <w:tcW w:w="2547" w:type="dxa"/>
            <w:shd w:val="clear" w:color="auto" w:fill="auto"/>
            <w:vAlign w:val="center"/>
          </w:tcPr>
          <w:p w14:paraId="39C83E27" w14:textId="77777777" w:rsidR="00814342" w:rsidRPr="00F847A8" w:rsidRDefault="00814342" w:rsidP="00784E2C">
            <w:pPr>
              <w:spacing w:line="252" w:lineRule="auto"/>
              <w:jc w:val="left"/>
              <w:rPr>
                <w:szCs w:val="26"/>
              </w:rPr>
            </w:pPr>
            <w:r w:rsidRPr="00F847A8">
              <w:rPr>
                <w:szCs w:val="26"/>
              </w:rPr>
              <w:t>BundleID</w:t>
            </w:r>
          </w:p>
        </w:tc>
        <w:tc>
          <w:tcPr>
            <w:tcW w:w="2126" w:type="dxa"/>
            <w:shd w:val="clear" w:color="auto" w:fill="auto"/>
            <w:vAlign w:val="center"/>
          </w:tcPr>
          <w:p w14:paraId="52052F2A"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2BEF45A9"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15503159" w14:textId="77777777" w:rsidR="00814342" w:rsidRPr="00F847A8" w:rsidRDefault="00814342" w:rsidP="00784E2C">
            <w:pPr>
              <w:spacing w:line="252" w:lineRule="auto"/>
              <w:jc w:val="left"/>
              <w:rPr>
                <w:szCs w:val="26"/>
              </w:rPr>
            </w:pPr>
            <w:r w:rsidRPr="00F847A8">
              <w:rPr>
                <w:szCs w:val="26"/>
              </w:rPr>
              <w:t>Mã combo</w:t>
            </w:r>
          </w:p>
        </w:tc>
      </w:tr>
      <w:tr w:rsidR="00814342" w:rsidRPr="00F847A8" w14:paraId="6674C189" w14:textId="77777777" w:rsidTr="00BF4E13">
        <w:trPr>
          <w:trHeight w:val="567"/>
        </w:trPr>
        <w:tc>
          <w:tcPr>
            <w:tcW w:w="2547" w:type="dxa"/>
            <w:shd w:val="clear" w:color="auto" w:fill="auto"/>
            <w:vAlign w:val="center"/>
          </w:tcPr>
          <w:p w14:paraId="533C90CA" w14:textId="77777777" w:rsidR="00814342" w:rsidRPr="00F847A8" w:rsidRDefault="00814342" w:rsidP="00784E2C">
            <w:pPr>
              <w:spacing w:line="252" w:lineRule="auto"/>
              <w:jc w:val="left"/>
              <w:rPr>
                <w:szCs w:val="26"/>
              </w:rPr>
            </w:pPr>
            <w:r w:rsidRPr="00F847A8">
              <w:rPr>
                <w:szCs w:val="26"/>
              </w:rPr>
              <w:t>InvoiceID</w:t>
            </w:r>
          </w:p>
        </w:tc>
        <w:tc>
          <w:tcPr>
            <w:tcW w:w="2126" w:type="dxa"/>
            <w:shd w:val="clear" w:color="auto" w:fill="auto"/>
            <w:vAlign w:val="center"/>
          </w:tcPr>
          <w:p w14:paraId="558B6FE5"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61508E37"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6A6CAEA4" w14:textId="77777777" w:rsidR="00814342" w:rsidRPr="00F847A8" w:rsidRDefault="00814342" w:rsidP="00784E2C">
            <w:pPr>
              <w:spacing w:line="252" w:lineRule="auto"/>
              <w:jc w:val="left"/>
              <w:rPr>
                <w:szCs w:val="26"/>
              </w:rPr>
            </w:pPr>
            <w:r w:rsidRPr="00F847A8">
              <w:rPr>
                <w:szCs w:val="26"/>
              </w:rPr>
              <w:t>Mã đơn hàng</w:t>
            </w:r>
          </w:p>
        </w:tc>
      </w:tr>
      <w:tr w:rsidR="00814342" w:rsidRPr="00F847A8" w14:paraId="4DA8E374" w14:textId="77777777" w:rsidTr="00BF4E13">
        <w:trPr>
          <w:trHeight w:val="567"/>
        </w:trPr>
        <w:tc>
          <w:tcPr>
            <w:tcW w:w="2547" w:type="dxa"/>
            <w:shd w:val="clear" w:color="auto" w:fill="auto"/>
            <w:vAlign w:val="center"/>
          </w:tcPr>
          <w:p w14:paraId="28319D8E" w14:textId="77777777" w:rsidR="00814342" w:rsidRPr="00F847A8" w:rsidRDefault="00814342" w:rsidP="00784E2C">
            <w:pPr>
              <w:spacing w:line="252" w:lineRule="auto"/>
              <w:jc w:val="left"/>
              <w:rPr>
                <w:szCs w:val="26"/>
              </w:rPr>
            </w:pPr>
            <w:r w:rsidRPr="00F847A8">
              <w:rPr>
                <w:szCs w:val="26"/>
              </w:rPr>
              <w:t>Quantity</w:t>
            </w:r>
          </w:p>
        </w:tc>
        <w:tc>
          <w:tcPr>
            <w:tcW w:w="2126" w:type="dxa"/>
            <w:shd w:val="clear" w:color="auto" w:fill="auto"/>
            <w:vAlign w:val="center"/>
          </w:tcPr>
          <w:p w14:paraId="127622EF"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5926F633" w14:textId="77777777" w:rsidR="00814342" w:rsidRPr="00F847A8" w:rsidRDefault="00814342" w:rsidP="00784E2C">
            <w:pPr>
              <w:spacing w:line="252" w:lineRule="auto"/>
              <w:jc w:val="left"/>
              <w:rPr>
                <w:szCs w:val="26"/>
              </w:rPr>
            </w:pPr>
          </w:p>
        </w:tc>
        <w:tc>
          <w:tcPr>
            <w:tcW w:w="2693" w:type="dxa"/>
            <w:shd w:val="clear" w:color="auto" w:fill="auto"/>
            <w:vAlign w:val="center"/>
          </w:tcPr>
          <w:p w14:paraId="46BFF864" w14:textId="77777777" w:rsidR="00814342" w:rsidRPr="00F847A8" w:rsidRDefault="00814342" w:rsidP="00784E2C">
            <w:pPr>
              <w:spacing w:line="252" w:lineRule="auto"/>
              <w:jc w:val="left"/>
              <w:rPr>
                <w:szCs w:val="26"/>
              </w:rPr>
            </w:pPr>
            <w:r w:rsidRPr="00F847A8">
              <w:rPr>
                <w:szCs w:val="26"/>
              </w:rPr>
              <w:t>Số lượng</w:t>
            </w:r>
          </w:p>
        </w:tc>
      </w:tr>
      <w:tr w:rsidR="00814342" w:rsidRPr="00F847A8" w14:paraId="2CC58710" w14:textId="77777777" w:rsidTr="00BF4E13">
        <w:trPr>
          <w:trHeight w:val="567"/>
        </w:trPr>
        <w:tc>
          <w:tcPr>
            <w:tcW w:w="2547" w:type="dxa"/>
            <w:shd w:val="clear" w:color="auto" w:fill="auto"/>
            <w:vAlign w:val="center"/>
          </w:tcPr>
          <w:p w14:paraId="632AABC9" w14:textId="77777777" w:rsidR="00814342" w:rsidRPr="00F847A8" w:rsidRDefault="00814342" w:rsidP="00784E2C">
            <w:pPr>
              <w:spacing w:line="252" w:lineRule="auto"/>
              <w:jc w:val="left"/>
              <w:rPr>
                <w:szCs w:val="26"/>
              </w:rPr>
            </w:pPr>
            <w:r w:rsidRPr="00F847A8">
              <w:rPr>
                <w:szCs w:val="26"/>
              </w:rPr>
              <w:t>TotalPrice</w:t>
            </w:r>
          </w:p>
        </w:tc>
        <w:tc>
          <w:tcPr>
            <w:tcW w:w="2126" w:type="dxa"/>
            <w:shd w:val="clear" w:color="auto" w:fill="auto"/>
            <w:vAlign w:val="center"/>
          </w:tcPr>
          <w:p w14:paraId="770D2545" w14:textId="77777777" w:rsidR="00814342" w:rsidRPr="00F847A8" w:rsidRDefault="00814342" w:rsidP="00784E2C">
            <w:pPr>
              <w:spacing w:line="252" w:lineRule="auto"/>
              <w:jc w:val="left"/>
              <w:rPr>
                <w:szCs w:val="26"/>
              </w:rPr>
            </w:pPr>
            <w:r w:rsidRPr="00F847A8">
              <w:rPr>
                <w:szCs w:val="26"/>
              </w:rPr>
              <w:t>decimal(18,2)</w:t>
            </w:r>
          </w:p>
        </w:tc>
        <w:tc>
          <w:tcPr>
            <w:tcW w:w="1843" w:type="dxa"/>
            <w:shd w:val="clear" w:color="auto" w:fill="auto"/>
            <w:vAlign w:val="center"/>
          </w:tcPr>
          <w:p w14:paraId="4E5BAD72" w14:textId="77777777" w:rsidR="00814342" w:rsidRPr="00F847A8" w:rsidRDefault="00814342" w:rsidP="00784E2C">
            <w:pPr>
              <w:spacing w:line="252" w:lineRule="auto"/>
              <w:jc w:val="left"/>
              <w:rPr>
                <w:szCs w:val="26"/>
              </w:rPr>
            </w:pPr>
          </w:p>
        </w:tc>
        <w:tc>
          <w:tcPr>
            <w:tcW w:w="2693" w:type="dxa"/>
            <w:shd w:val="clear" w:color="auto" w:fill="auto"/>
            <w:vAlign w:val="center"/>
          </w:tcPr>
          <w:p w14:paraId="2E19BF1D" w14:textId="77777777" w:rsidR="00814342" w:rsidRPr="00F847A8" w:rsidRDefault="00814342" w:rsidP="00784E2C">
            <w:pPr>
              <w:spacing w:line="252" w:lineRule="auto"/>
              <w:jc w:val="left"/>
              <w:rPr>
                <w:szCs w:val="26"/>
              </w:rPr>
            </w:pPr>
            <w:r w:rsidRPr="00F847A8">
              <w:rPr>
                <w:szCs w:val="26"/>
              </w:rPr>
              <w:t>Lưu thông tin total price</w:t>
            </w:r>
          </w:p>
        </w:tc>
      </w:tr>
      <w:tr w:rsidR="00814342" w:rsidRPr="00F847A8" w14:paraId="4CEDD3C0" w14:textId="77777777" w:rsidTr="00BF4E13">
        <w:trPr>
          <w:trHeight w:val="567"/>
        </w:trPr>
        <w:tc>
          <w:tcPr>
            <w:tcW w:w="2547" w:type="dxa"/>
            <w:shd w:val="clear" w:color="auto" w:fill="auto"/>
            <w:vAlign w:val="center"/>
          </w:tcPr>
          <w:p w14:paraId="30DB4E40" w14:textId="77777777" w:rsidR="00814342" w:rsidRPr="00F847A8" w:rsidRDefault="00814342" w:rsidP="00784E2C">
            <w:pPr>
              <w:spacing w:line="252" w:lineRule="auto"/>
              <w:jc w:val="left"/>
              <w:rPr>
                <w:szCs w:val="26"/>
              </w:rPr>
            </w:pPr>
            <w:r w:rsidRPr="00F847A8">
              <w:rPr>
                <w:szCs w:val="26"/>
              </w:rPr>
              <w:t>UnitPrice</w:t>
            </w:r>
          </w:p>
        </w:tc>
        <w:tc>
          <w:tcPr>
            <w:tcW w:w="2126" w:type="dxa"/>
            <w:shd w:val="clear" w:color="auto" w:fill="auto"/>
            <w:vAlign w:val="center"/>
          </w:tcPr>
          <w:p w14:paraId="6855B421" w14:textId="77777777" w:rsidR="00814342" w:rsidRPr="00F847A8" w:rsidRDefault="00814342" w:rsidP="00784E2C">
            <w:pPr>
              <w:spacing w:line="252" w:lineRule="auto"/>
              <w:jc w:val="left"/>
              <w:rPr>
                <w:szCs w:val="26"/>
              </w:rPr>
            </w:pPr>
            <w:r w:rsidRPr="00F847A8">
              <w:rPr>
                <w:szCs w:val="26"/>
              </w:rPr>
              <w:t>decimal(18,2)</w:t>
            </w:r>
          </w:p>
        </w:tc>
        <w:tc>
          <w:tcPr>
            <w:tcW w:w="1843" w:type="dxa"/>
            <w:shd w:val="clear" w:color="auto" w:fill="auto"/>
            <w:vAlign w:val="center"/>
          </w:tcPr>
          <w:p w14:paraId="3AEC4FBF" w14:textId="77777777" w:rsidR="00814342" w:rsidRPr="00F847A8" w:rsidRDefault="00814342" w:rsidP="00784E2C">
            <w:pPr>
              <w:spacing w:line="252" w:lineRule="auto"/>
              <w:jc w:val="left"/>
              <w:rPr>
                <w:szCs w:val="26"/>
              </w:rPr>
            </w:pPr>
          </w:p>
        </w:tc>
        <w:tc>
          <w:tcPr>
            <w:tcW w:w="2693" w:type="dxa"/>
            <w:shd w:val="clear" w:color="auto" w:fill="auto"/>
            <w:vAlign w:val="center"/>
          </w:tcPr>
          <w:p w14:paraId="16BC3299" w14:textId="77777777" w:rsidR="00814342" w:rsidRPr="00F847A8" w:rsidRDefault="00814342" w:rsidP="00784E2C">
            <w:pPr>
              <w:spacing w:line="252" w:lineRule="auto"/>
              <w:jc w:val="left"/>
              <w:rPr>
                <w:szCs w:val="26"/>
              </w:rPr>
            </w:pPr>
            <w:r w:rsidRPr="00F847A8">
              <w:rPr>
                <w:szCs w:val="26"/>
              </w:rPr>
              <w:t>Lưu thông tin unit price</w:t>
            </w:r>
          </w:p>
        </w:tc>
      </w:tr>
      <w:tr w:rsidR="00814342" w:rsidRPr="00F847A8" w14:paraId="5828470A" w14:textId="77777777" w:rsidTr="00BF4E13">
        <w:trPr>
          <w:trHeight w:val="567"/>
        </w:trPr>
        <w:tc>
          <w:tcPr>
            <w:tcW w:w="2547" w:type="dxa"/>
            <w:shd w:val="clear" w:color="auto" w:fill="auto"/>
            <w:vAlign w:val="center"/>
          </w:tcPr>
          <w:p w14:paraId="5AE1411E" w14:textId="77777777" w:rsidR="00814342" w:rsidRPr="00F847A8" w:rsidRDefault="00814342" w:rsidP="00784E2C">
            <w:pPr>
              <w:spacing w:line="252" w:lineRule="auto"/>
              <w:jc w:val="left"/>
              <w:rPr>
                <w:szCs w:val="26"/>
              </w:rPr>
            </w:pPr>
            <w:r w:rsidRPr="00F847A8">
              <w:rPr>
                <w:szCs w:val="26"/>
              </w:rPr>
              <w:t>VariantID</w:t>
            </w:r>
          </w:p>
        </w:tc>
        <w:tc>
          <w:tcPr>
            <w:tcW w:w="2126" w:type="dxa"/>
            <w:shd w:val="clear" w:color="auto" w:fill="auto"/>
            <w:vAlign w:val="center"/>
          </w:tcPr>
          <w:p w14:paraId="0E8C09F9"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2D67426A"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6D6BB5BF" w14:textId="77777777" w:rsidR="00814342" w:rsidRPr="00F847A8" w:rsidRDefault="00814342" w:rsidP="00784E2C">
            <w:pPr>
              <w:spacing w:line="252" w:lineRule="auto"/>
              <w:jc w:val="left"/>
              <w:rPr>
                <w:szCs w:val="26"/>
              </w:rPr>
            </w:pPr>
            <w:r w:rsidRPr="00F847A8">
              <w:rPr>
                <w:szCs w:val="26"/>
              </w:rPr>
              <w:t>Mã biến thể</w:t>
            </w:r>
          </w:p>
        </w:tc>
      </w:tr>
    </w:tbl>
    <w:p w14:paraId="1C3A1EC8" w14:textId="77777777" w:rsidR="00814342" w:rsidRPr="00F847A8" w:rsidRDefault="00814342" w:rsidP="00784E2C">
      <w:pPr>
        <w:spacing w:after="60"/>
        <w:jc w:val="left"/>
        <w:rPr>
          <w:szCs w:val="26"/>
        </w:rPr>
      </w:pPr>
    </w:p>
    <w:p w14:paraId="7CBB9174" w14:textId="77777777" w:rsidR="00814342" w:rsidRPr="00F847A8" w:rsidRDefault="00814342" w:rsidP="00784E2C">
      <w:pPr>
        <w:spacing w:before="120" w:after="60"/>
        <w:jc w:val="left"/>
        <w:rPr>
          <w:szCs w:val="26"/>
        </w:rPr>
      </w:pPr>
      <w:r w:rsidRPr="00F847A8">
        <w:rPr>
          <w:b/>
          <w:szCs w:val="26"/>
        </w:rPr>
        <w:t>Mô tả:</w:t>
      </w:r>
      <w:r w:rsidRPr="00F847A8">
        <w:rPr>
          <w:szCs w:val="26"/>
        </w:rPr>
        <w:t>Bảng dùng để lưu thông tin LoyaltyAuditLogs.</w:t>
      </w:r>
    </w:p>
    <w:p w14:paraId="42C81530" w14:textId="77777777" w:rsidR="00814342" w:rsidRPr="00F847A8" w:rsidRDefault="00814342" w:rsidP="00784E2C">
      <w:pPr>
        <w:spacing w:after="60"/>
        <w:jc w:val="left"/>
        <w:rPr>
          <w:szCs w:val="26"/>
        </w:rPr>
      </w:pPr>
      <w:r w:rsidRPr="00F847A8">
        <w:rPr>
          <w:b/>
          <w:i/>
          <w:szCs w:val="26"/>
        </w:rPr>
        <w:t>Bảng 5.25: Bảng LoyaltyAuditLogs</w:t>
      </w:r>
    </w:p>
    <w:tbl>
      <w:tblPr>
        <w:tblStyle w:val="TableGrid0"/>
        <w:tblW w:w="9209" w:type="dxa"/>
        <w:tblLayout w:type="fixed"/>
        <w:tblLook w:val="04A0" w:firstRow="1" w:lastRow="0" w:firstColumn="1" w:lastColumn="0" w:noHBand="0" w:noVBand="1"/>
      </w:tblPr>
      <w:tblGrid>
        <w:gridCol w:w="2547"/>
        <w:gridCol w:w="2126"/>
        <w:gridCol w:w="1843"/>
        <w:gridCol w:w="2693"/>
      </w:tblGrid>
      <w:tr w:rsidR="00814342" w:rsidRPr="00F847A8" w14:paraId="7770038B" w14:textId="77777777" w:rsidTr="00BF4E13">
        <w:trPr>
          <w:trHeight w:val="567"/>
        </w:trPr>
        <w:tc>
          <w:tcPr>
            <w:tcW w:w="2547" w:type="dxa"/>
            <w:shd w:val="clear" w:color="auto" w:fill="auto"/>
            <w:vAlign w:val="center"/>
          </w:tcPr>
          <w:p w14:paraId="10E1AAA2" w14:textId="77777777" w:rsidR="00814342" w:rsidRPr="00F847A8" w:rsidRDefault="00814342" w:rsidP="00784E2C">
            <w:pPr>
              <w:spacing w:line="252" w:lineRule="auto"/>
              <w:jc w:val="left"/>
              <w:rPr>
                <w:szCs w:val="26"/>
              </w:rPr>
            </w:pPr>
            <w:r w:rsidRPr="00F847A8">
              <w:rPr>
                <w:b/>
                <w:szCs w:val="26"/>
              </w:rPr>
              <w:t>Tên</w:t>
            </w:r>
          </w:p>
        </w:tc>
        <w:tc>
          <w:tcPr>
            <w:tcW w:w="2126" w:type="dxa"/>
            <w:shd w:val="clear" w:color="auto" w:fill="auto"/>
            <w:vAlign w:val="center"/>
          </w:tcPr>
          <w:p w14:paraId="3C5BB44F"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6E6D65A1" w14:textId="77777777" w:rsidR="00452025" w:rsidRDefault="00814342" w:rsidP="00784E2C">
            <w:pPr>
              <w:spacing w:line="252" w:lineRule="auto"/>
              <w:jc w:val="left"/>
              <w:rPr>
                <w:b/>
                <w:szCs w:val="26"/>
              </w:rPr>
            </w:pPr>
            <w:r w:rsidRPr="00F847A8">
              <w:rPr>
                <w:b/>
                <w:szCs w:val="26"/>
              </w:rPr>
              <w:t>Khóa chính/</w:t>
            </w:r>
          </w:p>
          <w:p w14:paraId="25212207" w14:textId="75E0B3DE" w:rsidR="00814342" w:rsidRPr="00F847A8" w:rsidRDefault="00814342" w:rsidP="00784E2C">
            <w:pPr>
              <w:spacing w:line="252" w:lineRule="auto"/>
              <w:jc w:val="left"/>
              <w:rPr>
                <w:szCs w:val="26"/>
              </w:rPr>
            </w:pPr>
            <w:r w:rsidRPr="00F847A8">
              <w:rPr>
                <w:b/>
                <w:szCs w:val="26"/>
              </w:rPr>
              <w:t>Khóa ngoại</w:t>
            </w:r>
          </w:p>
        </w:tc>
        <w:tc>
          <w:tcPr>
            <w:tcW w:w="2693" w:type="dxa"/>
            <w:shd w:val="clear" w:color="auto" w:fill="auto"/>
            <w:vAlign w:val="center"/>
          </w:tcPr>
          <w:p w14:paraId="03232C88"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38D3876A" w14:textId="77777777" w:rsidTr="00BF4E13">
        <w:trPr>
          <w:trHeight w:val="567"/>
        </w:trPr>
        <w:tc>
          <w:tcPr>
            <w:tcW w:w="2547" w:type="dxa"/>
            <w:shd w:val="clear" w:color="auto" w:fill="auto"/>
            <w:vAlign w:val="center"/>
          </w:tcPr>
          <w:p w14:paraId="1F44D6CC" w14:textId="77777777" w:rsidR="00814342" w:rsidRPr="00F847A8" w:rsidRDefault="00814342" w:rsidP="00784E2C">
            <w:pPr>
              <w:spacing w:line="252" w:lineRule="auto"/>
              <w:jc w:val="left"/>
              <w:rPr>
                <w:szCs w:val="26"/>
              </w:rPr>
            </w:pPr>
            <w:r w:rsidRPr="00F847A8">
              <w:rPr>
                <w:szCs w:val="26"/>
              </w:rPr>
              <w:t>LogID</w:t>
            </w:r>
          </w:p>
        </w:tc>
        <w:tc>
          <w:tcPr>
            <w:tcW w:w="2126" w:type="dxa"/>
            <w:shd w:val="clear" w:color="auto" w:fill="auto"/>
            <w:vAlign w:val="center"/>
          </w:tcPr>
          <w:p w14:paraId="2EF11EDC" w14:textId="77777777" w:rsidR="00814342" w:rsidRPr="00F847A8" w:rsidRDefault="00814342" w:rsidP="00784E2C">
            <w:pPr>
              <w:spacing w:line="252" w:lineRule="auto"/>
              <w:jc w:val="left"/>
              <w:rPr>
                <w:szCs w:val="26"/>
              </w:rPr>
            </w:pPr>
            <w:r w:rsidRPr="00F847A8">
              <w:rPr>
                <w:szCs w:val="26"/>
              </w:rPr>
              <w:t>bigint</w:t>
            </w:r>
          </w:p>
        </w:tc>
        <w:tc>
          <w:tcPr>
            <w:tcW w:w="1843" w:type="dxa"/>
            <w:shd w:val="clear" w:color="auto" w:fill="auto"/>
            <w:vAlign w:val="center"/>
          </w:tcPr>
          <w:p w14:paraId="7339B416" w14:textId="77777777" w:rsidR="00814342" w:rsidRPr="00F847A8" w:rsidRDefault="00814342" w:rsidP="00784E2C">
            <w:pPr>
              <w:spacing w:line="252" w:lineRule="auto"/>
              <w:jc w:val="left"/>
              <w:rPr>
                <w:szCs w:val="26"/>
              </w:rPr>
            </w:pPr>
            <w:r w:rsidRPr="00F847A8">
              <w:rPr>
                <w:szCs w:val="26"/>
              </w:rPr>
              <w:t>Khóa chính</w:t>
            </w:r>
          </w:p>
        </w:tc>
        <w:tc>
          <w:tcPr>
            <w:tcW w:w="2693" w:type="dxa"/>
            <w:shd w:val="clear" w:color="auto" w:fill="auto"/>
            <w:vAlign w:val="center"/>
          </w:tcPr>
          <w:p w14:paraId="07BEABDA" w14:textId="77777777" w:rsidR="00814342" w:rsidRPr="00F847A8" w:rsidRDefault="00814342" w:rsidP="00784E2C">
            <w:pPr>
              <w:spacing w:line="252" w:lineRule="auto"/>
              <w:jc w:val="left"/>
              <w:rPr>
                <w:szCs w:val="26"/>
              </w:rPr>
            </w:pPr>
            <w:r w:rsidRPr="00F847A8">
              <w:rPr>
                <w:szCs w:val="26"/>
              </w:rPr>
              <w:t>Lưu thông tin log id</w:t>
            </w:r>
          </w:p>
        </w:tc>
      </w:tr>
      <w:tr w:rsidR="00814342" w:rsidRPr="00F847A8" w14:paraId="24479727" w14:textId="77777777" w:rsidTr="00BF4E13">
        <w:trPr>
          <w:trHeight w:val="567"/>
        </w:trPr>
        <w:tc>
          <w:tcPr>
            <w:tcW w:w="2547" w:type="dxa"/>
            <w:shd w:val="clear" w:color="auto" w:fill="auto"/>
            <w:vAlign w:val="center"/>
          </w:tcPr>
          <w:p w14:paraId="25FEB059" w14:textId="77777777" w:rsidR="00814342" w:rsidRPr="00F847A8" w:rsidRDefault="00814342" w:rsidP="00784E2C">
            <w:pPr>
              <w:spacing w:line="252" w:lineRule="auto"/>
              <w:jc w:val="left"/>
              <w:rPr>
                <w:szCs w:val="26"/>
              </w:rPr>
            </w:pPr>
            <w:r w:rsidRPr="00F847A8">
              <w:rPr>
                <w:szCs w:val="26"/>
              </w:rPr>
              <w:t>Action</w:t>
            </w:r>
          </w:p>
        </w:tc>
        <w:tc>
          <w:tcPr>
            <w:tcW w:w="2126" w:type="dxa"/>
            <w:shd w:val="clear" w:color="auto" w:fill="auto"/>
            <w:vAlign w:val="center"/>
          </w:tcPr>
          <w:p w14:paraId="36BFFAB5" w14:textId="77777777" w:rsidR="00814342" w:rsidRPr="00F847A8" w:rsidRDefault="00814342" w:rsidP="00784E2C">
            <w:pPr>
              <w:spacing w:line="252" w:lineRule="auto"/>
              <w:jc w:val="left"/>
              <w:rPr>
                <w:szCs w:val="26"/>
              </w:rPr>
            </w:pPr>
            <w:r w:rsidRPr="00F847A8">
              <w:rPr>
                <w:szCs w:val="26"/>
              </w:rPr>
              <w:t>nvarchar(50)</w:t>
            </w:r>
          </w:p>
        </w:tc>
        <w:tc>
          <w:tcPr>
            <w:tcW w:w="1843" w:type="dxa"/>
            <w:shd w:val="clear" w:color="auto" w:fill="auto"/>
            <w:vAlign w:val="center"/>
          </w:tcPr>
          <w:p w14:paraId="7E01CA51" w14:textId="77777777" w:rsidR="00814342" w:rsidRPr="00F847A8" w:rsidRDefault="00814342" w:rsidP="00784E2C">
            <w:pPr>
              <w:spacing w:line="252" w:lineRule="auto"/>
              <w:jc w:val="left"/>
              <w:rPr>
                <w:szCs w:val="26"/>
              </w:rPr>
            </w:pPr>
          </w:p>
        </w:tc>
        <w:tc>
          <w:tcPr>
            <w:tcW w:w="2693" w:type="dxa"/>
            <w:shd w:val="clear" w:color="auto" w:fill="auto"/>
            <w:vAlign w:val="center"/>
          </w:tcPr>
          <w:p w14:paraId="25BB7A17" w14:textId="77777777" w:rsidR="00814342" w:rsidRPr="00F847A8" w:rsidRDefault="00814342" w:rsidP="00784E2C">
            <w:pPr>
              <w:spacing w:line="252" w:lineRule="auto"/>
              <w:jc w:val="left"/>
              <w:rPr>
                <w:szCs w:val="26"/>
              </w:rPr>
            </w:pPr>
            <w:r w:rsidRPr="00F847A8">
              <w:rPr>
                <w:szCs w:val="26"/>
              </w:rPr>
              <w:t>Hành động</w:t>
            </w:r>
          </w:p>
        </w:tc>
      </w:tr>
      <w:tr w:rsidR="00814342" w:rsidRPr="00F847A8" w14:paraId="2E459017" w14:textId="77777777" w:rsidTr="00BF4E13">
        <w:trPr>
          <w:trHeight w:val="567"/>
        </w:trPr>
        <w:tc>
          <w:tcPr>
            <w:tcW w:w="2547" w:type="dxa"/>
            <w:shd w:val="clear" w:color="auto" w:fill="auto"/>
            <w:vAlign w:val="center"/>
          </w:tcPr>
          <w:p w14:paraId="697E81FE" w14:textId="77777777" w:rsidR="00814342" w:rsidRPr="00F847A8" w:rsidRDefault="00814342" w:rsidP="00784E2C">
            <w:pPr>
              <w:spacing w:line="252" w:lineRule="auto"/>
              <w:jc w:val="left"/>
              <w:rPr>
                <w:szCs w:val="26"/>
              </w:rPr>
            </w:pPr>
            <w:r w:rsidRPr="00F847A8">
              <w:rPr>
                <w:szCs w:val="26"/>
              </w:rPr>
              <w:t>ActorEmail</w:t>
            </w:r>
          </w:p>
        </w:tc>
        <w:tc>
          <w:tcPr>
            <w:tcW w:w="2126" w:type="dxa"/>
            <w:shd w:val="clear" w:color="auto" w:fill="auto"/>
            <w:vAlign w:val="center"/>
          </w:tcPr>
          <w:p w14:paraId="354DCA69" w14:textId="77777777" w:rsidR="00814342" w:rsidRPr="00F847A8" w:rsidRDefault="00814342" w:rsidP="00784E2C">
            <w:pPr>
              <w:spacing w:line="252" w:lineRule="auto"/>
              <w:jc w:val="left"/>
              <w:rPr>
                <w:szCs w:val="26"/>
              </w:rPr>
            </w:pPr>
            <w:r w:rsidRPr="00F847A8">
              <w:rPr>
                <w:szCs w:val="26"/>
              </w:rPr>
              <w:t>nvarchar(256)</w:t>
            </w:r>
          </w:p>
        </w:tc>
        <w:tc>
          <w:tcPr>
            <w:tcW w:w="1843" w:type="dxa"/>
            <w:shd w:val="clear" w:color="auto" w:fill="auto"/>
            <w:vAlign w:val="center"/>
          </w:tcPr>
          <w:p w14:paraId="045AEF85" w14:textId="77777777" w:rsidR="00814342" w:rsidRPr="00F847A8" w:rsidRDefault="00814342" w:rsidP="00784E2C">
            <w:pPr>
              <w:spacing w:line="252" w:lineRule="auto"/>
              <w:jc w:val="left"/>
              <w:rPr>
                <w:szCs w:val="26"/>
              </w:rPr>
            </w:pPr>
          </w:p>
        </w:tc>
        <w:tc>
          <w:tcPr>
            <w:tcW w:w="2693" w:type="dxa"/>
            <w:shd w:val="clear" w:color="auto" w:fill="auto"/>
            <w:vAlign w:val="center"/>
          </w:tcPr>
          <w:p w14:paraId="2FA37ED5" w14:textId="77777777" w:rsidR="00814342" w:rsidRPr="00F847A8" w:rsidRDefault="00814342" w:rsidP="00784E2C">
            <w:pPr>
              <w:spacing w:line="252" w:lineRule="auto"/>
              <w:jc w:val="left"/>
              <w:rPr>
                <w:szCs w:val="26"/>
              </w:rPr>
            </w:pPr>
            <w:r w:rsidRPr="00F847A8">
              <w:rPr>
                <w:szCs w:val="26"/>
              </w:rPr>
              <w:t>Lưu thông tin actor email</w:t>
            </w:r>
          </w:p>
        </w:tc>
      </w:tr>
      <w:tr w:rsidR="00814342" w:rsidRPr="00F847A8" w14:paraId="0004D4A4" w14:textId="77777777" w:rsidTr="00BF4E13">
        <w:trPr>
          <w:trHeight w:val="567"/>
        </w:trPr>
        <w:tc>
          <w:tcPr>
            <w:tcW w:w="2547" w:type="dxa"/>
            <w:shd w:val="clear" w:color="auto" w:fill="auto"/>
            <w:vAlign w:val="center"/>
          </w:tcPr>
          <w:p w14:paraId="3DB58C9C" w14:textId="77777777" w:rsidR="00814342" w:rsidRPr="00F847A8" w:rsidRDefault="00814342" w:rsidP="00784E2C">
            <w:pPr>
              <w:spacing w:line="252" w:lineRule="auto"/>
              <w:jc w:val="left"/>
              <w:rPr>
                <w:szCs w:val="26"/>
              </w:rPr>
            </w:pPr>
            <w:r w:rsidRPr="00F847A8">
              <w:rPr>
                <w:szCs w:val="26"/>
              </w:rPr>
              <w:t>ActorID</w:t>
            </w:r>
          </w:p>
        </w:tc>
        <w:tc>
          <w:tcPr>
            <w:tcW w:w="2126" w:type="dxa"/>
            <w:shd w:val="clear" w:color="auto" w:fill="auto"/>
            <w:vAlign w:val="center"/>
          </w:tcPr>
          <w:p w14:paraId="78E016BC" w14:textId="77777777" w:rsidR="00814342" w:rsidRPr="00F847A8" w:rsidRDefault="00814342" w:rsidP="00784E2C">
            <w:pPr>
              <w:spacing w:line="252" w:lineRule="auto"/>
              <w:jc w:val="left"/>
              <w:rPr>
                <w:szCs w:val="26"/>
              </w:rPr>
            </w:pPr>
            <w:r w:rsidRPr="00F847A8">
              <w:rPr>
                <w:szCs w:val="26"/>
              </w:rPr>
              <w:t>nvarchar(450)</w:t>
            </w:r>
          </w:p>
        </w:tc>
        <w:tc>
          <w:tcPr>
            <w:tcW w:w="1843" w:type="dxa"/>
            <w:shd w:val="clear" w:color="auto" w:fill="auto"/>
            <w:vAlign w:val="center"/>
          </w:tcPr>
          <w:p w14:paraId="47D510E0"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53F52E7A" w14:textId="77777777" w:rsidR="00814342" w:rsidRPr="00F847A8" w:rsidRDefault="00814342" w:rsidP="00784E2C">
            <w:pPr>
              <w:spacing w:line="252" w:lineRule="auto"/>
              <w:jc w:val="left"/>
              <w:rPr>
                <w:szCs w:val="26"/>
              </w:rPr>
            </w:pPr>
            <w:r w:rsidRPr="00F847A8">
              <w:rPr>
                <w:szCs w:val="26"/>
              </w:rPr>
              <w:t>Lưu thông tin actor id</w:t>
            </w:r>
          </w:p>
        </w:tc>
      </w:tr>
      <w:tr w:rsidR="00814342" w:rsidRPr="00F847A8" w14:paraId="2B906C22" w14:textId="77777777" w:rsidTr="00BF4E13">
        <w:trPr>
          <w:trHeight w:val="567"/>
        </w:trPr>
        <w:tc>
          <w:tcPr>
            <w:tcW w:w="2547" w:type="dxa"/>
            <w:shd w:val="clear" w:color="auto" w:fill="auto"/>
            <w:vAlign w:val="center"/>
          </w:tcPr>
          <w:p w14:paraId="545E54A5" w14:textId="77777777" w:rsidR="00814342" w:rsidRPr="00F847A8" w:rsidRDefault="00814342" w:rsidP="00784E2C">
            <w:pPr>
              <w:spacing w:line="252" w:lineRule="auto"/>
              <w:jc w:val="left"/>
              <w:rPr>
                <w:szCs w:val="26"/>
              </w:rPr>
            </w:pPr>
            <w:r w:rsidRPr="00F847A8">
              <w:rPr>
                <w:szCs w:val="26"/>
              </w:rPr>
              <w:t>EntityID</w:t>
            </w:r>
          </w:p>
        </w:tc>
        <w:tc>
          <w:tcPr>
            <w:tcW w:w="2126" w:type="dxa"/>
            <w:shd w:val="clear" w:color="auto" w:fill="auto"/>
            <w:vAlign w:val="center"/>
          </w:tcPr>
          <w:p w14:paraId="41E21935" w14:textId="77777777" w:rsidR="00814342" w:rsidRPr="00F847A8" w:rsidRDefault="00814342" w:rsidP="00784E2C">
            <w:pPr>
              <w:spacing w:line="252" w:lineRule="auto"/>
              <w:jc w:val="left"/>
              <w:rPr>
                <w:szCs w:val="26"/>
              </w:rPr>
            </w:pPr>
            <w:r w:rsidRPr="00F847A8">
              <w:rPr>
                <w:szCs w:val="26"/>
              </w:rPr>
              <w:t>nvarchar(100)</w:t>
            </w:r>
          </w:p>
        </w:tc>
        <w:tc>
          <w:tcPr>
            <w:tcW w:w="1843" w:type="dxa"/>
            <w:shd w:val="clear" w:color="auto" w:fill="auto"/>
            <w:vAlign w:val="center"/>
          </w:tcPr>
          <w:p w14:paraId="19EDD0BC"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536D84E7" w14:textId="77777777" w:rsidR="00814342" w:rsidRPr="00F847A8" w:rsidRDefault="00814342" w:rsidP="00784E2C">
            <w:pPr>
              <w:spacing w:line="252" w:lineRule="auto"/>
              <w:jc w:val="left"/>
              <w:rPr>
                <w:szCs w:val="26"/>
              </w:rPr>
            </w:pPr>
            <w:r w:rsidRPr="00F847A8">
              <w:rPr>
                <w:szCs w:val="26"/>
              </w:rPr>
              <w:t>Lưu thông tin entity id</w:t>
            </w:r>
          </w:p>
        </w:tc>
      </w:tr>
      <w:tr w:rsidR="00814342" w:rsidRPr="00F847A8" w14:paraId="2B0D89AE" w14:textId="77777777" w:rsidTr="00BF4E13">
        <w:trPr>
          <w:trHeight w:val="567"/>
        </w:trPr>
        <w:tc>
          <w:tcPr>
            <w:tcW w:w="2547" w:type="dxa"/>
            <w:shd w:val="clear" w:color="auto" w:fill="auto"/>
            <w:vAlign w:val="center"/>
          </w:tcPr>
          <w:p w14:paraId="5E912280" w14:textId="77777777" w:rsidR="00814342" w:rsidRPr="00F847A8" w:rsidRDefault="00814342" w:rsidP="00784E2C">
            <w:pPr>
              <w:spacing w:line="252" w:lineRule="auto"/>
              <w:jc w:val="left"/>
              <w:rPr>
                <w:szCs w:val="26"/>
              </w:rPr>
            </w:pPr>
            <w:r w:rsidRPr="00F847A8">
              <w:rPr>
                <w:szCs w:val="26"/>
              </w:rPr>
              <w:t>EntityName</w:t>
            </w:r>
          </w:p>
        </w:tc>
        <w:tc>
          <w:tcPr>
            <w:tcW w:w="2126" w:type="dxa"/>
            <w:shd w:val="clear" w:color="auto" w:fill="auto"/>
            <w:vAlign w:val="center"/>
          </w:tcPr>
          <w:p w14:paraId="00E573A7" w14:textId="77777777" w:rsidR="00814342" w:rsidRPr="00F847A8" w:rsidRDefault="00814342" w:rsidP="00784E2C">
            <w:pPr>
              <w:spacing w:line="252" w:lineRule="auto"/>
              <w:jc w:val="left"/>
              <w:rPr>
                <w:szCs w:val="26"/>
              </w:rPr>
            </w:pPr>
            <w:r w:rsidRPr="00F847A8">
              <w:rPr>
                <w:szCs w:val="26"/>
              </w:rPr>
              <w:t>nvarchar(100)</w:t>
            </w:r>
          </w:p>
        </w:tc>
        <w:tc>
          <w:tcPr>
            <w:tcW w:w="1843" w:type="dxa"/>
            <w:shd w:val="clear" w:color="auto" w:fill="auto"/>
            <w:vAlign w:val="center"/>
          </w:tcPr>
          <w:p w14:paraId="7D927766" w14:textId="77777777" w:rsidR="00814342" w:rsidRPr="00F847A8" w:rsidRDefault="00814342" w:rsidP="00784E2C">
            <w:pPr>
              <w:spacing w:line="252" w:lineRule="auto"/>
              <w:jc w:val="left"/>
              <w:rPr>
                <w:szCs w:val="26"/>
              </w:rPr>
            </w:pPr>
          </w:p>
        </w:tc>
        <w:tc>
          <w:tcPr>
            <w:tcW w:w="2693" w:type="dxa"/>
            <w:shd w:val="clear" w:color="auto" w:fill="auto"/>
            <w:vAlign w:val="center"/>
          </w:tcPr>
          <w:p w14:paraId="76FB8AEC" w14:textId="77777777" w:rsidR="00814342" w:rsidRPr="00F847A8" w:rsidRDefault="00814342" w:rsidP="00784E2C">
            <w:pPr>
              <w:spacing w:line="252" w:lineRule="auto"/>
              <w:jc w:val="left"/>
              <w:rPr>
                <w:szCs w:val="26"/>
              </w:rPr>
            </w:pPr>
            <w:r w:rsidRPr="00F847A8">
              <w:rPr>
                <w:szCs w:val="26"/>
              </w:rPr>
              <w:t>Lưu thông tin entity name</w:t>
            </w:r>
          </w:p>
        </w:tc>
      </w:tr>
      <w:tr w:rsidR="00814342" w:rsidRPr="00F847A8" w14:paraId="527E7766" w14:textId="77777777" w:rsidTr="00BF4E13">
        <w:trPr>
          <w:trHeight w:val="567"/>
        </w:trPr>
        <w:tc>
          <w:tcPr>
            <w:tcW w:w="2547" w:type="dxa"/>
            <w:shd w:val="clear" w:color="auto" w:fill="auto"/>
            <w:vAlign w:val="center"/>
          </w:tcPr>
          <w:p w14:paraId="41679B1F" w14:textId="77777777" w:rsidR="00814342" w:rsidRPr="00F847A8" w:rsidRDefault="00814342" w:rsidP="00784E2C">
            <w:pPr>
              <w:spacing w:line="252" w:lineRule="auto"/>
              <w:jc w:val="left"/>
              <w:rPr>
                <w:szCs w:val="26"/>
              </w:rPr>
            </w:pPr>
            <w:r w:rsidRPr="00F847A8">
              <w:rPr>
                <w:szCs w:val="26"/>
              </w:rPr>
              <w:t>NewValue</w:t>
            </w:r>
          </w:p>
        </w:tc>
        <w:tc>
          <w:tcPr>
            <w:tcW w:w="2126" w:type="dxa"/>
            <w:shd w:val="clear" w:color="auto" w:fill="auto"/>
            <w:vAlign w:val="center"/>
          </w:tcPr>
          <w:p w14:paraId="3EB6D5F8" w14:textId="77777777" w:rsidR="00814342" w:rsidRPr="00F847A8" w:rsidRDefault="00814342" w:rsidP="00784E2C">
            <w:pPr>
              <w:spacing w:line="252" w:lineRule="auto"/>
              <w:jc w:val="left"/>
              <w:rPr>
                <w:szCs w:val="26"/>
              </w:rPr>
            </w:pPr>
            <w:r w:rsidRPr="00F847A8">
              <w:rPr>
                <w:szCs w:val="26"/>
              </w:rPr>
              <w:t>nvarchar(max)</w:t>
            </w:r>
          </w:p>
        </w:tc>
        <w:tc>
          <w:tcPr>
            <w:tcW w:w="1843" w:type="dxa"/>
            <w:shd w:val="clear" w:color="auto" w:fill="auto"/>
            <w:vAlign w:val="center"/>
          </w:tcPr>
          <w:p w14:paraId="073B5F8B" w14:textId="77777777" w:rsidR="00814342" w:rsidRPr="00F847A8" w:rsidRDefault="00814342" w:rsidP="00784E2C">
            <w:pPr>
              <w:spacing w:line="252" w:lineRule="auto"/>
              <w:jc w:val="left"/>
              <w:rPr>
                <w:szCs w:val="26"/>
              </w:rPr>
            </w:pPr>
          </w:p>
        </w:tc>
        <w:tc>
          <w:tcPr>
            <w:tcW w:w="2693" w:type="dxa"/>
            <w:shd w:val="clear" w:color="auto" w:fill="auto"/>
            <w:vAlign w:val="center"/>
          </w:tcPr>
          <w:p w14:paraId="0BCCFFD0" w14:textId="77777777" w:rsidR="00814342" w:rsidRPr="00F847A8" w:rsidRDefault="00814342" w:rsidP="00784E2C">
            <w:pPr>
              <w:spacing w:line="252" w:lineRule="auto"/>
              <w:jc w:val="left"/>
              <w:rPr>
                <w:szCs w:val="26"/>
              </w:rPr>
            </w:pPr>
            <w:r w:rsidRPr="00F847A8">
              <w:rPr>
                <w:szCs w:val="26"/>
              </w:rPr>
              <w:t>Lưu thông tin new value</w:t>
            </w:r>
          </w:p>
        </w:tc>
      </w:tr>
      <w:tr w:rsidR="00814342" w:rsidRPr="00F847A8" w14:paraId="680C938C" w14:textId="77777777" w:rsidTr="00BF4E13">
        <w:trPr>
          <w:trHeight w:val="567"/>
        </w:trPr>
        <w:tc>
          <w:tcPr>
            <w:tcW w:w="2547" w:type="dxa"/>
            <w:shd w:val="clear" w:color="auto" w:fill="auto"/>
            <w:vAlign w:val="center"/>
          </w:tcPr>
          <w:p w14:paraId="58B75DAB" w14:textId="77777777" w:rsidR="00814342" w:rsidRPr="00F847A8" w:rsidRDefault="00814342" w:rsidP="00784E2C">
            <w:pPr>
              <w:spacing w:line="252" w:lineRule="auto"/>
              <w:jc w:val="left"/>
              <w:rPr>
                <w:szCs w:val="26"/>
              </w:rPr>
            </w:pPr>
            <w:r w:rsidRPr="00F847A8">
              <w:rPr>
                <w:szCs w:val="26"/>
              </w:rPr>
              <w:lastRenderedPageBreak/>
              <w:t>Notes</w:t>
            </w:r>
          </w:p>
        </w:tc>
        <w:tc>
          <w:tcPr>
            <w:tcW w:w="2126" w:type="dxa"/>
            <w:shd w:val="clear" w:color="auto" w:fill="auto"/>
            <w:vAlign w:val="center"/>
          </w:tcPr>
          <w:p w14:paraId="0D914C41" w14:textId="77777777" w:rsidR="00814342" w:rsidRPr="00F847A8" w:rsidRDefault="00814342" w:rsidP="00784E2C">
            <w:pPr>
              <w:spacing w:line="252" w:lineRule="auto"/>
              <w:jc w:val="left"/>
              <w:rPr>
                <w:szCs w:val="26"/>
              </w:rPr>
            </w:pPr>
            <w:r w:rsidRPr="00F847A8">
              <w:rPr>
                <w:szCs w:val="26"/>
              </w:rPr>
              <w:t>nvarchar(1000)</w:t>
            </w:r>
          </w:p>
        </w:tc>
        <w:tc>
          <w:tcPr>
            <w:tcW w:w="1843" w:type="dxa"/>
            <w:shd w:val="clear" w:color="auto" w:fill="auto"/>
            <w:vAlign w:val="center"/>
          </w:tcPr>
          <w:p w14:paraId="1A271901" w14:textId="77777777" w:rsidR="00814342" w:rsidRPr="00F847A8" w:rsidRDefault="00814342" w:rsidP="00784E2C">
            <w:pPr>
              <w:spacing w:line="252" w:lineRule="auto"/>
              <w:jc w:val="left"/>
              <w:rPr>
                <w:szCs w:val="26"/>
              </w:rPr>
            </w:pPr>
          </w:p>
        </w:tc>
        <w:tc>
          <w:tcPr>
            <w:tcW w:w="2693" w:type="dxa"/>
            <w:shd w:val="clear" w:color="auto" w:fill="auto"/>
            <w:vAlign w:val="center"/>
          </w:tcPr>
          <w:p w14:paraId="68F70876" w14:textId="77777777" w:rsidR="00814342" w:rsidRPr="00F847A8" w:rsidRDefault="00814342" w:rsidP="00784E2C">
            <w:pPr>
              <w:spacing w:line="252" w:lineRule="auto"/>
              <w:jc w:val="left"/>
              <w:rPr>
                <w:szCs w:val="26"/>
              </w:rPr>
            </w:pPr>
            <w:r w:rsidRPr="00F847A8">
              <w:rPr>
                <w:szCs w:val="26"/>
              </w:rPr>
              <w:t>Lưu thông tin notes</w:t>
            </w:r>
          </w:p>
        </w:tc>
      </w:tr>
      <w:tr w:rsidR="00814342" w:rsidRPr="00F847A8" w14:paraId="656AC010" w14:textId="77777777" w:rsidTr="00BF4E13">
        <w:trPr>
          <w:trHeight w:val="567"/>
        </w:trPr>
        <w:tc>
          <w:tcPr>
            <w:tcW w:w="2547" w:type="dxa"/>
            <w:shd w:val="clear" w:color="auto" w:fill="auto"/>
            <w:vAlign w:val="center"/>
          </w:tcPr>
          <w:p w14:paraId="4585454A" w14:textId="77777777" w:rsidR="00814342" w:rsidRPr="00F847A8" w:rsidRDefault="00814342" w:rsidP="00784E2C">
            <w:pPr>
              <w:spacing w:line="252" w:lineRule="auto"/>
              <w:jc w:val="left"/>
              <w:rPr>
                <w:szCs w:val="26"/>
              </w:rPr>
            </w:pPr>
            <w:r w:rsidRPr="00F847A8">
              <w:rPr>
                <w:szCs w:val="26"/>
              </w:rPr>
              <w:t>OldValue</w:t>
            </w:r>
          </w:p>
        </w:tc>
        <w:tc>
          <w:tcPr>
            <w:tcW w:w="2126" w:type="dxa"/>
            <w:shd w:val="clear" w:color="auto" w:fill="auto"/>
            <w:vAlign w:val="center"/>
          </w:tcPr>
          <w:p w14:paraId="24C00326" w14:textId="77777777" w:rsidR="00814342" w:rsidRPr="00F847A8" w:rsidRDefault="00814342" w:rsidP="00784E2C">
            <w:pPr>
              <w:spacing w:line="252" w:lineRule="auto"/>
              <w:jc w:val="left"/>
              <w:rPr>
                <w:szCs w:val="26"/>
              </w:rPr>
            </w:pPr>
            <w:r w:rsidRPr="00F847A8">
              <w:rPr>
                <w:szCs w:val="26"/>
              </w:rPr>
              <w:t>nvarchar(max)</w:t>
            </w:r>
          </w:p>
        </w:tc>
        <w:tc>
          <w:tcPr>
            <w:tcW w:w="1843" w:type="dxa"/>
            <w:shd w:val="clear" w:color="auto" w:fill="auto"/>
            <w:vAlign w:val="center"/>
          </w:tcPr>
          <w:p w14:paraId="7545856B" w14:textId="77777777" w:rsidR="00814342" w:rsidRPr="00F847A8" w:rsidRDefault="00814342" w:rsidP="00784E2C">
            <w:pPr>
              <w:spacing w:line="252" w:lineRule="auto"/>
              <w:jc w:val="left"/>
              <w:rPr>
                <w:szCs w:val="26"/>
              </w:rPr>
            </w:pPr>
          </w:p>
        </w:tc>
        <w:tc>
          <w:tcPr>
            <w:tcW w:w="2693" w:type="dxa"/>
            <w:shd w:val="clear" w:color="auto" w:fill="auto"/>
            <w:vAlign w:val="center"/>
          </w:tcPr>
          <w:p w14:paraId="071C580E" w14:textId="77777777" w:rsidR="00814342" w:rsidRPr="00F847A8" w:rsidRDefault="00814342" w:rsidP="00784E2C">
            <w:pPr>
              <w:spacing w:line="252" w:lineRule="auto"/>
              <w:jc w:val="left"/>
              <w:rPr>
                <w:szCs w:val="26"/>
              </w:rPr>
            </w:pPr>
            <w:r w:rsidRPr="00F847A8">
              <w:rPr>
                <w:szCs w:val="26"/>
              </w:rPr>
              <w:t>Lưu thông tin old value</w:t>
            </w:r>
          </w:p>
        </w:tc>
      </w:tr>
      <w:tr w:rsidR="00814342" w:rsidRPr="00F847A8" w14:paraId="5B75FFEE" w14:textId="77777777" w:rsidTr="00BF4E13">
        <w:trPr>
          <w:trHeight w:val="567"/>
        </w:trPr>
        <w:tc>
          <w:tcPr>
            <w:tcW w:w="2547" w:type="dxa"/>
            <w:shd w:val="clear" w:color="auto" w:fill="auto"/>
            <w:vAlign w:val="center"/>
          </w:tcPr>
          <w:p w14:paraId="4B5721BE" w14:textId="77777777" w:rsidR="00814342" w:rsidRPr="00F847A8" w:rsidRDefault="00814342" w:rsidP="00784E2C">
            <w:pPr>
              <w:spacing w:line="252" w:lineRule="auto"/>
              <w:jc w:val="left"/>
              <w:rPr>
                <w:szCs w:val="26"/>
              </w:rPr>
            </w:pPr>
            <w:r w:rsidRPr="00F847A8">
              <w:rPr>
                <w:szCs w:val="26"/>
              </w:rPr>
              <w:t>Timestamp</w:t>
            </w:r>
          </w:p>
        </w:tc>
        <w:tc>
          <w:tcPr>
            <w:tcW w:w="2126" w:type="dxa"/>
            <w:shd w:val="clear" w:color="auto" w:fill="auto"/>
            <w:vAlign w:val="center"/>
          </w:tcPr>
          <w:p w14:paraId="68B6607F"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37A0C63F" w14:textId="77777777" w:rsidR="00814342" w:rsidRPr="00F847A8" w:rsidRDefault="00814342" w:rsidP="00784E2C">
            <w:pPr>
              <w:spacing w:line="252" w:lineRule="auto"/>
              <w:jc w:val="left"/>
              <w:rPr>
                <w:szCs w:val="26"/>
              </w:rPr>
            </w:pPr>
          </w:p>
        </w:tc>
        <w:tc>
          <w:tcPr>
            <w:tcW w:w="2693" w:type="dxa"/>
            <w:shd w:val="clear" w:color="auto" w:fill="auto"/>
            <w:vAlign w:val="center"/>
          </w:tcPr>
          <w:p w14:paraId="2DE23E1F" w14:textId="77777777" w:rsidR="00814342" w:rsidRPr="00F847A8" w:rsidRDefault="00814342" w:rsidP="00784E2C">
            <w:pPr>
              <w:spacing w:line="252" w:lineRule="auto"/>
              <w:jc w:val="left"/>
              <w:rPr>
                <w:szCs w:val="26"/>
              </w:rPr>
            </w:pPr>
            <w:r w:rsidRPr="00F847A8">
              <w:rPr>
                <w:szCs w:val="26"/>
              </w:rPr>
              <w:t>Lưu thông tin timestamp</w:t>
            </w:r>
          </w:p>
        </w:tc>
      </w:tr>
    </w:tbl>
    <w:p w14:paraId="58E8310A" w14:textId="77777777" w:rsidR="00814342" w:rsidRPr="00F847A8" w:rsidRDefault="00814342" w:rsidP="00784E2C">
      <w:pPr>
        <w:spacing w:after="60"/>
        <w:jc w:val="left"/>
        <w:rPr>
          <w:szCs w:val="26"/>
        </w:rPr>
      </w:pPr>
    </w:p>
    <w:p w14:paraId="5EAE35D5" w14:textId="77777777" w:rsidR="00814342" w:rsidRPr="00F847A8" w:rsidRDefault="00814342" w:rsidP="00784E2C">
      <w:pPr>
        <w:spacing w:before="120" w:after="60"/>
        <w:jc w:val="left"/>
        <w:rPr>
          <w:szCs w:val="26"/>
        </w:rPr>
      </w:pPr>
      <w:r w:rsidRPr="00F847A8">
        <w:rPr>
          <w:b/>
          <w:szCs w:val="26"/>
        </w:rPr>
        <w:t>Mô tả:</w:t>
      </w:r>
      <w:r w:rsidRPr="00F847A8">
        <w:rPr>
          <w:szCs w:val="26"/>
        </w:rPr>
        <w:t>Bảng dùng để lưu thông tin LoyaltyBirthdayGiftLogs.</w:t>
      </w:r>
    </w:p>
    <w:p w14:paraId="5C54071E" w14:textId="77777777" w:rsidR="00814342" w:rsidRPr="00F847A8" w:rsidRDefault="00814342" w:rsidP="00784E2C">
      <w:pPr>
        <w:spacing w:after="60"/>
        <w:jc w:val="left"/>
        <w:rPr>
          <w:szCs w:val="26"/>
        </w:rPr>
      </w:pPr>
      <w:r w:rsidRPr="00F847A8">
        <w:rPr>
          <w:b/>
          <w:i/>
          <w:szCs w:val="26"/>
        </w:rPr>
        <w:t>Bảng 5.26: Bảng LoyaltyBirthdayGiftLogs</w:t>
      </w:r>
    </w:p>
    <w:tbl>
      <w:tblPr>
        <w:tblStyle w:val="TableGrid0"/>
        <w:tblW w:w="9209" w:type="dxa"/>
        <w:tblLayout w:type="fixed"/>
        <w:tblLook w:val="04A0" w:firstRow="1" w:lastRow="0" w:firstColumn="1" w:lastColumn="0" w:noHBand="0" w:noVBand="1"/>
      </w:tblPr>
      <w:tblGrid>
        <w:gridCol w:w="2547"/>
        <w:gridCol w:w="2000"/>
        <w:gridCol w:w="1843"/>
        <w:gridCol w:w="2819"/>
      </w:tblGrid>
      <w:tr w:rsidR="00814342" w:rsidRPr="00F847A8" w14:paraId="6291F9B9" w14:textId="77777777" w:rsidTr="00BF4E13">
        <w:tc>
          <w:tcPr>
            <w:tcW w:w="2547" w:type="dxa"/>
            <w:shd w:val="clear" w:color="auto" w:fill="auto"/>
            <w:vAlign w:val="center"/>
          </w:tcPr>
          <w:p w14:paraId="1EA1E277" w14:textId="77777777" w:rsidR="00814342" w:rsidRPr="00F847A8" w:rsidRDefault="00814342" w:rsidP="00784E2C">
            <w:pPr>
              <w:spacing w:line="252" w:lineRule="auto"/>
              <w:jc w:val="left"/>
              <w:rPr>
                <w:szCs w:val="26"/>
              </w:rPr>
            </w:pPr>
            <w:r w:rsidRPr="00F847A8">
              <w:rPr>
                <w:b/>
                <w:szCs w:val="26"/>
              </w:rPr>
              <w:t>Tên</w:t>
            </w:r>
          </w:p>
        </w:tc>
        <w:tc>
          <w:tcPr>
            <w:tcW w:w="2000" w:type="dxa"/>
            <w:shd w:val="clear" w:color="auto" w:fill="auto"/>
            <w:vAlign w:val="center"/>
          </w:tcPr>
          <w:p w14:paraId="4379BD88"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72E035B3" w14:textId="77777777" w:rsidR="00AD3A9E" w:rsidRDefault="00814342" w:rsidP="00784E2C">
            <w:pPr>
              <w:spacing w:line="252" w:lineRule="auto"/>
              <w:jc w:val="left"/>
              <w:rPr>
                <w:b/>
                <w:szCs w:val="26"/>
              </w:rPr>
            </w:pPr>
            <w:r w:rsidRPr="00F847A8">
              <w:rPr>
                <w:b/>
                <w:szCs w:val="26"/>
              </w:rPr>
              <w:t>Khóa chính/</w:t>
            </w:r>
          </w:p>
          <w:p w14:paraId="3068DD21" w14:textId="1E791A27" w:rsidR="00814342" w:rsidRPr="00F847A8" w:rsidRDefault="00814342" w:rsidP="00784E2C">
            <w:pPr>
              <w:spacing w:line="252" w:lineRule="auto"/>
              <w:jc w:val="left"/>
              <w:rPr>
                <w:szCs w:val="26"/>
              </w:rPr>
            </w:pPr>
            <w:r w:rsidRPr="00F847A8">
              <w:rPr>
                <w:b/>
                <w:szCs w:val="26"/>
              </w:rPr>
              <w:t>Khóa ngoại</w:t>
            </w:r>
          </w:p>
        </w:tc>
        <w:tc>
          <w:tcPr>
            <w:tcW w:w="2819" w:type="dxa"/>
            <w:shd w:val="clear" w:color="auto" w:fill="auto"/>
            <w:vAlign w:val="center"/>
          </w:tcPr>
          <w:p w14:paraId="41F802D8"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0CAC0BD4" w14:textId="77777777" w:rsidTr="00BF4E13">
        <w:tc>
          <w:tcPr>
            <w:tcW w:w="2547" w:type="dxa"/>
            <w:shd w:val="clear" w:color="auto" w:fill="auto"/>
            <w:vAlign w:val="center"/>
          </w:tcPr>
          <w:p w14:paraId="15262592" w14:textId="77777777" w:rsidR="00814342" w:rsidRPr="00F847A8" w:rsidRDefault="00814342" w:rsidP="00784E2C">
            <w:pPr>
              <w:spacing w:line="252" w:lineRule="auto"/>
              <w:jc w:val="left"/>
              <w:rPr>
                <w:szCs w:val="26"/>
              </w:rPr>
            </w:pPr>
            <w:r w:rsidRPr="00F847A8">
              <w:rPr>
                <w:szCs w:val="26"/>
              </w:rPr>
              <w:t>GiftLogID</w:t>
            </w:r>
          </w:p>
        </w:tc>
        <w:tc>
          <w:tcPr>
            <w:tcW w:w="2000" w:type="dxa"/>
            <w:shd w:val="clear" w:color="auto" w:fill="auto"/>
            <w:vAlign w:val="center"/>
          </w:tcPr>
          <w:p w14:paraId="737C1313"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79F4B337" w14:textId="77777777" w:rsidR="00814342" w:rsidRPr="00F847A8" w:rsidRDefault="00814342" w:rsidP="00784E2C">
            <w:pPr>
              <w:spacing w:line="252" w:lineRule="auto"/>
              <w:jc w:val="left"/>
              <w:rPr>
                <w:szCs w:val="26"/>
              </w:rPr>
            </w:pPr>
            <w:r w:rsidRPr="00F847A8">
              <w:rPr>
                <w:szCs w:val="26"/>
              </w:rPr>
              <w:t>Khóa chính</w:t>
            </w:r>
          </w:p>
        </w:tc>
        <w:tc>
          <w:tcPr>
            <w:tcW w:w="2819" w:type="dxa"/>
            <w:shd w:val="clear" w:color="auto" w:fill="auto"/>
            <w:vAlign w:val="center"/>
          </w:tcPr>
          <w:p w14:paraId="3B8C33CD" w14:textId="77777777" w:rsidR="00814342" w:rsidRPr="00F847A8" w:rsidRDefault="00814342" w:rsidP="00784E2C">
            <w:pPr>
              <w:spacing w:line="252" w:lineRule="auto"/>
              <w:jc w:val="left"/>
              <w:rPr>
                <w:szCs w:val="26"/>
              </w:rPr>
            </w:pPr>
            <w:r w:rsidRPr="00F847A8">
              <w:rPr>
                <w:szCs w:val="26"/>
              </w:rPr>
              <w:t>Lưu thông tin gift log id</w:t>
            </w:r>
          </w:p>
        </w:tc>
      </w:tr>
      <w:tr w:rsidR="00814342" w:rsidRPr="00F847A8" w14:paraId="17BF18E9" w14:textId="77777777" w:rsidTr="00BF4E13">
        <w:tc>
          <w:tcPr>
            <w:tcW w:w="2547" w:type="dxa"/>
            <w:shd w:val="clear" w:color="auto" w:fill="auto"/>
            <w:vAlign w:val="center"/>
          </w:tcPr>
          <w:p w14:paraId="3F4E7B03" w14:textId="77777777" w:rsidR="00814342" w:rsidRPr="00F847A8" w:rsidRDefault="00814342" w:rsidP="00784E2C">
            <w:pPr>
              <w:spacing w:line="252" w:lineRule="auto"/>
              <w:jc w:val="left"/>
              <w:rPr>
                <w:szCs w:val="26"/>
              </w:rPr>
            </w:pPr>
            <w:r w:rsidRPr="00F847A8">
              <w:rPr>
                <w:szCs w:val="26"/>
              </w:rPr>
              <w:t>GiftType</w:t>
            </w:r>
          </w:p>
        </w:tc>
        <w:tc>
          <w:tcPr>
            <w:tcW w:w="2000" w:type="dxa"/>
            <w:shd w:val="clear" w:color="auto" w:fill="auto"/>
            <w:vAlign w:val="center"/>
          </w:tcPr>
          <w:p w14:paraId="40D2085E" w14:textId="77777777" w:rsidR="00814342" w:rsidRPr="00F847A8" w:rsidRDefault="00814342" w:rsidP="00784E2C">
            <w:pPr>
              <w:spacing w:line="252" w:lineRule="auto"/>
              <w:jc w:val="left"/>
              <w:rPr>
                <w:szCs w:val="26"/>
              </w:rPr>
            </w:pPr>
            <w:r w:rsidRPr="00F847A8">
              <w:rPr>
                <w:szCs w:val="26"/>
              </w:rPr>
              <w:t>nvarchar(50)</w:t>
            </w:r>
          </w:p>
        </w:tc>
        <w:tc>
          <w:tcPr>
            <w:tcW w:w="1843" w:type="dxa"/>
            <w:shd w:val="clear" w:color="auto" w:fill="auto"/>
            <w:vAlign w:val="center"/>
          </w:tcPr>
          <w:p w14:paraId="5497D5AA" w14:textId="77777777" w:rsidR="00814342" w:rsidRPr="00F847A8" w:rsidRDefault="00814342" w:rsidP="00784E2C">
            <w:pPr>
              <w:spacing w:line="252" w:lineRule="auto"/>
              <w:jc w:val="left"/>
              <w:rPr>
                <w:szCs w:val="26"/>
              </w:rPr>
            </w:pPr>
          </w:p>
        </w:tc>
        <w:tc>
          <w:tcPr>
            <w:tcW w:w="2819" w:type="dxa"/>
            <w:shd w:val="clear" w:color="auto" w:fill="auto"/>
            <w:vAlign w:val="center"/>
          </w:tcPr>
          <w:p w14:paraId="5FECBA97" w14:textId="77777777" w:rsidR="00814342" w:rsidRPr="00F847A8" w:rsidRDefault="00814342" w:rsidP="00784E2C">
            <w:pPr>
              <w:spacing w:line="252" w:lineRule="auto"/>
              <w:jc w:val="left"/>
              <w:rPr>
                <w:szCs w:val="26"/>
              </w:rPr>
            </w:pPr>
            <w:r w:rsidRPr="00F847A8">
              <w:rPr>
                <w:szCs w:val="26"/>
              </w:rPr>
              <w:t>Lưu thông tin gift type</w:t>
            </w:r>
          </w:p>
        </w:tc>
      </w:tr>
      <w:tr w:rsidR="00814342" w:rsidRPr="00F847A8" w14:paraId="12A607B2" w14:textId="77777777" w:rsidTr="00BF4E13">
        <w:tc>
          <w:tcPr>
            <w:tcW w:w="2547" w:type="dxa"/>
            <w:shd w:val="clear" w:color="auto" w:fill="auto"/>
            <w:vAlign w:val="center"/>
          </w:tcPr>
          <w:p w14:paraId="192B6542" w14:textId="77777777" w:rsidR="00814342" w:rsidRPr="00F847A8" w:rsidRDefault="00814342" w:rsidP="00784E2C">
            <w:pPr>
              <w:spacing w:line="252" w:lineRule="auto"/>
              <w:jc w:val="left"/>
              <w:rPr>
                <w:szCs w:val="26"/>
              </w:rPr>
            </w:pPr>
            <w:r w:rsidRPr="00F847A8">
              <w:rPr>
                <w:szCs w:val="26"/>
              </w:rPr>
              <w:t>GiftValue</w:t>
            </w:r>
          </w:p>
        </w:tc>
        <w:tc>
          <w:tcPr>
            <w:tcW w:w="2000" w:type="dxa"/>
            <w:shd w:val="clear" w:color="auto" w:fill="auto"/>
            <w:vAlign w:val="center"/>
          </w:tcPr>
          <w:p w14:paraId="30D85AD0" w14:textId="77777777" w:rsidR="00814342" w:rsidRPr="00F847A8" w:rsidRDefault="00814342" w:rsidP="00784E2C">
            <w:pPr>
              <w:spacing w:line="252" w:lineRule="auto"/>
              <w:jc w:val="left"/>
              <w:rPr>
                <w:szCs w:val="26"/>
              </w:rPr>
            </w:pPr>
            <w:r w:rsidRPr="00F847A8">
              <w:rPr>
                <w:szCs w:val="26"/>
              </w:rPr>
              <w:t>nvarchar(200)</w:t>
            </w:r>
          </w:p>
        </w:tc>
        <w:tc>
          <w:tcPr>
            <w:tcW w:w="1843" w:type="dxa"/>
            <w:shd w:val="clear" w:color="auto" w:fill="auto"/>
            <w:vAlign w:val="center"/>
          </w:tcPr>
          <w:p w14:paraId="77209C20" w14:textId="77777777" w:rsidR="00814342" w:rsidRPr="00F847A8" w:rsidRDefault="00814342" w:rsidP="00784E2C">
            <w:pPr>
              <w:spacing w:line="252" w:lineRule="auto"/>
              <w:jc w:val="left"/>
              <w:rPr>
                <w:szCs w:val="26"/>
              </w:rPr>
            </w:pPr>
          </w:p>
        </w:tc>
        <w:tc>
          <w:tcPr>
            <w:tcW w:w="2819" w:type="dxa"/>
            <w:shd w:val="clear" w:color="auto" w:fill="auto"/>
            <w:vAlign w:val="center"/>
          </w:tcPr>
          <w:p w14:paraId="39126B2A" w14:textId="77777777" w:rsidR="00814342" w:rsidRPr="00F847A8" w:rsidRDefault="00814342" w:rsidP="00784E2C">
            <w:pPr>
              <w:spacing w:line="252" w:lineRule="auto"/>
              <w:jc w:val="left"/>
              <w:rPr>
                <w:szCs w:val="26"/>
              </w:rPr>
            </w:pPr>
            <w:r w:rsidRPr="00F847A8">
              <w:rPr>
                <w:szCs w:val="26"/>
              </w:rPr>
              <w:t>Lưu thông tin gift value</w:t>
            </w:r>
          </w:p>
        </w:tc>
      </w:tr>
      <w:tr w:rsidR="00814342" w:rsidRPr="00F847A8" w14:paraId="413AA7A9" w14:textId="77777777" w:rsidTr="00BF4E13">
        <w:tc>
          <w:tcPr>
            <w:tcW w:w="2547" w:type="dxa"/>
            <w:shd w:val="clear" w:color="auto" w:fill="auto"/>
            <w:vAlign w:val="center"/>
          </w:tcPr>
          <w:p w14:paraId="0681FE8D" w14:textId="77777777" w:rsidR="00814342" w:rsidRPr="00F847A8" w:rsidRDefault="00814342" w:rsidP="00784E2C">
            <w:pPr>
              <w:spacing w:line="252" w:lineRule="auto"/>
              <w:jc w:val="left"/>
              <w:rPr>
                <w:szCs w:val="26"/>
              </w:rPr>
            </w:pPr>
            <w:r w:rsidRPr="00F847A8">
              <w:rPr>
                <w:szCs w:val="26"/>
              </w:rPr>
              <w:t>IssuedBy</w:t>
            </w:r>
          </w:p>
        </w:tc>
        <w:tc>
          <w:tcPr>
            <w:tcW w:w="2000" w:type="dxa"/>
            <w:shd w:val="clear" w:color="auto" w:fill="auto"/>
            <w:vAlign w:val="center"/>
          </w:tcPr>
          <w:p w14:paraId="440F1441" w14:textId="77777777" w:rsidR="00814342" w:rsidRPr="00F847A8" w:rsidRDefault="00814342" w:rsidP="00784E2C">
            <w:pPr>
              <w:spacing w:line="252" w:lineRule="auto"/>
              <w:jc w:val="left"/>
              <w:rPr>
                <w:szCs w:val="26"/>
              </w:rPr>
            </w:pPr>
            <w:r w:rsidRPr="00F847A8">
              <w:rPr>
                <w:szCs w:val="26"/>
              </w:rPr>
              <w:t>nvarchar(256)</w:t>
            </w:r>
          </w:p>
        </w:tc>
        <w:tc>
          <w:tcPr>
            <w:tcW w:w="1843" w:type="dxa"/>
            <w:shd w:val="clear" w:color="auto" w:fill="auto"/>
            <w:vAlign w:val="center"/>
          </w:tcPr>
          <w:p w14:paraId="1188E1D3" w14:textId="77777777" w:rsidR="00814342" w:rsidRPr="00F847A8" w:rsidRDefault="00814342" w:rsidP="00784E2C">
            <w:pPr>
              <w:spacing w:line="252" w:lineRule="auto"/>
              <w:jc w:val="left"/>
              <w:rPr>
                <w:szCs w:val="26"/>
              </w:rPr>
            </w:pPr>
          </w:p>
        </w:tc>
        <w:tc>
          <w:tcPr>
            <w:tcW w:w="2819" w:type="dxa"/>
            <w:shd w:val="clear" w:color="auto" w:fill="auto"/>
            <w:vAlign w:val="center"/>
          </w:tcPr>
          <w:p w14:paraId="4B4C17D2" w14:textId="77777777" w:rsidR="00814342" w:rsidRPr="00F847A8" w:rsidRDefault="00814342" w:rsidP="00784E2C">
            <w:pPr>
              <w:spacing w:line="252" w:lineRule="auto"/>
              <w:jc w:val="left"/>
              <w:rPr>
                <w:szCs w:val="26"/>
              </w:rPr>
            </w:pPr>
            <w:r w:rsidRPr="00F847A8">
              <w:rPr>
                <w:szCs w:val="26"/>
              </w:rPr>
              <w:t>Đánh dấu sued by</w:t>
            </w:r>
          </w:p>
        </w:tc>
      </w:tr>
      <w:tr w:rsidR="00814342" w:rsidRPr="00F847A8" w14:paraId="4389DCAF" w14:textId="77777777" w:rsidTr="00BF4E13">
        <w:tc>
          <w:tcPr>
            <w:tcW w:w="2547" w:type="dxa"/>
            <w:shd w:val="clear" w:color="auto" w:fill="auto"/>
            <w:vAlign w:val="center"/>
          </w:tcPr>
          <w:p w14:paraId="023EC61B" w14:textId="77777777" w:rsidR="00814342" w:rsidRPr="00F847A8" w:rsidRDefault="00814342" w:rsidP="00784E2C">
            <w:pPr>
              <w:spacing w:line="252" w:lineRule="auto"/>
              <w:jc w:val="left"/>
              <w:rPr>
                <w:szCs w:val="26"/>
              </w:rPr>
            </w:pPr>
            <w:r w:rsidRPr="00F847A8">
              <w:rPr>
                <w:szCs w:val="26"/>
              </w:rPr>
              <w:t>ReceivedAt</w:t>
            </w:r>
          </w:p>
        </w:tc>
        <w:tc>
          <w:tcPr>
            <w:tcW w:w="2000" w:type="dxa"/>
            <w:shd w:val="clear" w:color="auto" w:fill="auto"/>
            <w:vAlign w:val="center"/>
          </w:tcPr>
          <w:p w14:paraId="3D42A6C4"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41048672" w14:textId="77777777" w:rsidR="00814342" w:rsidRPr="00F847A8" w:rsidRDefault="00814342" w:rsidP="00784E2C">
            <w:pPr>
              <w:spacing w:line="252" w:lineRule="auto"/>
              <w:jc w:val="left"/>
              <w:rPr>
                <w:szCs w:val="26"/>
              </w:rPr>
            </w:pPr>
          </w:p>
        </w:tc>
        <w:tc>
          <w:tcPr>
            <w:tcW w:w="2819" w:type="dxa"/>
            <w:shd w:val="clear" w:color="auto" w:fill="auto"/>
            <w:vAlign w:val="center"/>
          </w:tcPr>
          <w:p w14:paraId="65A69AB4" w14:textId="77777777" w:rsidR="00814342" w:rsidRPr="00F847A8" w:rsidRDefault="00814342" w:rsidP="00784E2C">
            <w:pPr>
              <w:spacing w:line="252" w:lineRule="auto"/>
              <w:jc w:val="left"/>
              <w:rPr>
                <w:szCs w:val="26"/>
              </w:rPr>
            </w:pPr>
            <w:r w:rsidRPr="00F847A8">
              <w:rPr>
                <w:szCs w:val="26"/>
              </w:rPr>
              <w:t>Thời điểm received</w:t>
            </w:r>
          </w:p>
        </w:tc>
      </w:tr>
      <w:tr w:rsidR="00814342" w:rsidRPr="00F847A8" w14:paraId="1EE0AE58" w14:textId="77777777" w:rsidTr="00BF4E13">
        <w:tc>
          <w:tcPr>
            <w:tcW w:w="2547" w:type="dxa"/>
            <w:shd w:val="clear" w:color="auto" w:fill="auto"/>
            <w:vAlign w:val="center"/>
          </w:tcPr>
          <w:p w14:paraId="1AE3F1A1" w14:textId="77777777" w:rsidR="00814342" w:rsidRPr="00F847A8" w:rsidRDefault="00814342" w:rsidP="00784E2C">
            <w:pPr>
              <w:spacing w:line="252" w:lineRule="auto"/>
              <w:jc w:val="left"/>
              <w:rPr>
                <w:szCs w:val="26"/>
              </w:rPr>
            </w:pPr>
            <w:r w:rsidRPr="00F847A8">
              <w:rPr>
                <w:szCs w:val="26"/>
              </w:rPr>
              <w:t>UserID</w:t>
            </w:r>
          </w:p>
        </w:tc>
        <w:tc>
          <w:tcPr>
            <w:tcW w:w="2000" w:type="dxa"/>
            <w:shd w:val="clear" w:color="auto" w:fill="auto"/>
            <w:vAlign w:val="center"/>
          </w:tcPr>
          <w:p w14:paraId="35B96EFA" w14:textId="77777777" w:rsidR="00814342" w:rsidRPr="00F847A8" w:rsidRDefault="00814342" w:rsidP="00784E2C">
            <w:pPr>
              <w:spacing w:line="252" w:lineRule="auto"/>
              <w:jc w:val="left"/>
              <w:rPr>
                <w:szCs w:val="26"/>
              </w:rPr>
            </w:pPr>
            <w:r w:rsidRPr="00F847A8">
              <w:rPr>
                <w:szCs w:val="26"/>
              </w:rPr>
              <w:t>nvarchar(450)</w:t>
            </w:r>
          </w:p>
        </w:tc>
        <w:tc>
          <w:tcPr>
            <w:tcW w:w="1843" w:type="dxa"/>
            <w:shd w:val="clear" w:color="auto" w:fill="auto"/>
            <w:vAlign w:val="center"/>
          </w:tcPr>
          <w:p w14:paraId="25E33D38" w14:textId="77777777" w:rsidR="00814342" w:rsidRPr="00F847A8" w:rsidRDefault="00814342" w:rsidP="00784E2C">
            <w:pPr>
              <w:spacing w:line="252" w:lineRule="auto"/>
              <w:jc w:val="left"/>
              <w:rPr>
                <w:szCs w:val="26"/>
              </w:rPr>
            </w:pPr>
            <w:r w:rsidRPr="00F847A8">
              <w:rPr>
                <w:szCs w:val="26"/>
              </w:rPr>
              <w:t>Khóa ngoại</w:t>
            </w:r>
          </w:p>
        </w:tc>
        <w:tc>
          <w:tcPr>
            <w:tcW w:w="2819" w:type="dxa"/>
            <w:shd w:val="clear" w:color="auto" w:fill="auto"/>
            <w:vAlign w:val="center"/>
          </w:tcPr>
          <w:p w14:paraId="19B0635D" w14:textId="77777777" w:rsidR="00814342" w:rsidRPr="00F847A8" w:rsidRDefault="00814342" w:rsidP="00784E2C">
            <w:pPr>
              <w:spacing w:line="252" w:lineRule="auto"/>
              <w:jc w:val="left"/>
              <w:rPr>
                <w:szCs w:val="26"/>
              </w:rPr>
            </w:pPr>
            <w:r w:rsidRPr="00F847A8">
              <w:rPr>
                <w:szCs w:val="26"/>
              </w:rPr>
              <w:t>Mã người dùng</w:t>
            </w:r>
          </w:p>
        </w:tc>
      </w:tr>
      <w:tr w:rsidR="00814342" w:rsidRPr="00F847A8" w14:paraId="0C2C03F6" w14:textId="77777777" w:rsidTr="00BF4E13">
        <w:tc>
          <w:tcPr>
            <w:tcW w:w="2547" w:type="dxa"/>
            <w:shd w:val="clear" w:color="auto" w:fill="auto"/>
            <w:vAlign w:val="center"/>
          </w:tcPr>
          <w:p w14:paraId="2C8D2B5B" w14:textId="77777777" w:rsidR="00814342" w:rsidRPr="00F847A8" w:rsidRDefault="00814342" w:rsidP="00784E2C">
            <w:pPr>
              <w:spacing w:line="252" w:lineRule="auto"/>
              <w:jc w:val="left"/>
              <w:rPr>
                <w:szCs w:val="26"/>
              </w:rPr>
            </w:pPr>
            <w:r w:rsidRPr="00F847A8">
              <w:rPr>
                <w:szCs w:val="26"/>
              </w:rPr>
              <w:t>Year</w:t>
            </w:r>
          </w:p>
        </w:tc>
        <w:tc>
          <w:tcPr>
            <w:tcW w:w="2000" w:type="dxa"/>
            <w:shd w:val="clear" w:color="auto" w:fill="auto"/>
            <w:vAlign w:val="center"/>
          </w:tcPr>
          <w:p w14:paraId="3EC4FD2D"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26318D41" w14:textId="77777777" w:rsidR="00814342" w:rsidRPr="00F847A8" w:rsidRDefault="00814342" w:rsidP="00784E2C">
            <w:pPr>
              <w:spacing w:line="252" w:lineRule="auto"/>
              <w:jc w:val="left"/>
              <w:rPr>
                <w:szCs w:val="26"/>
              </w:rPr>
            </w:pPr>
          </w:p>
        </w:tc>
        <w:tc>
          <w:tcPr>
            <w:tcW w:w="2819" w:type="dxa"/>
            <w:shd w:val="clear" w:color="auto" w:fill="auto"/>
            <w:vAlign w:val="center"/>
          </w:tcPr>
          <w:p w14:paraId="5604AB49" w14:textId="77777777" w:rsidR="00814342" w:rsidRPr="00F847A8" w:rsidRDefault="00814342" w:rsidP="00784E2C">
            <w:pPr>
              <w:spacing w:line="252" w:lineRule="auto"/>
              <w:jc w:val="left"/>
              <w:rPr>
                <w:szCs w:val="26"/>
              </w:rPr>
            </w:pPr>
            <w:r w:rsidRPr="00F847A8">
              <w:rPr>
                <w:szCs w:val="26"/>
              </w:rPr>
              <w:t>Lưu thông tin year</w:t>
            </w:r>
          </w:p>
        </w:tc>
      </w:tr>
    </w:tbl>
    <w:p w14:paraId="0FA0B230" w14:textId="77777777" w:rsidR="00814342" w:rsidRPr="00F847A8" w:rsidRDefault="00814342" w:rsidP="00784E2C">
      <w:pPr>
        <w:spacing w:after="60"/>
        <w:jc w:val="left"/>
        <w:rPr>
          <w:szCs w:val="26"/>
        </w:rPr>
      </w:pPr>
    </w:p>
    <w:p w14:paraId="22E0894C" w14:textId="77777777" w:rsidR="00814342" w:rsidRPr="00F847A8" w:rsidRDefault="00814342" w:rsidP="00784E2C">
      <w:pPr>
        <w:spacing w:before="120" w:after="60"/>
        <w:jc w:val="left"/>
        <w:rPr>
          <w:szCs w:val="26"/>
        </w:rPr>
      </w:pPr>
      <w:r w:rsidRPr="00F847A8">
        <w:rPr>
          <w:b/>
          <w:szCs w:val="26"/>
        </w:rPr>
        <w:t>Mô tả:</w:t>
      </w:r>
      <w:r w:rsidRPr="00F847A8">
        <w:rPr>
          <w:szCs w:val="26"/>
        </w:rPr>
        <w:t>Bảng dùng để lưu thông tin LoyaltyEarnPolicies.</w:t>
      </w:r>
    </w:p>
    <w:p w14:paraId="1AFFE262" w14:textId="77777777" w:rsidR="00814342" w:rsidRPr="00F847A8" w:rsidRDefault="00814342" w:rsidP="00784E2C">
      <w:pPr>
        <w:spacing w:after="60"/>
        <w:jc w:val="left"/>
        <w:rPr>
          <w:szCs w:val="26"/>
        </w:rPr>
      </w:pPr>
      <w:r w:rsidRPr="00F847A8">
        <w:rPr>
          <w:b/>
          <w:i/>
          <w:szCs w:val="26"/>
        </w:rPr>
        <w:t>Bảng 5.27: Bảng LoyaltyEarnPolicies</w:t>
      </w:r>
    </w:p>
    <w:tbl>
      <w:tblPr>
        <w:tblStyle w:val="TableGrid0"/>
        <w:tblW w:w="9209" w:type="dxa"/>
        <w:tblLayout w:type="fixed"/>
        <w:tblLook w:val="04A0" w:firstRow="1" w:lastRow="0" w:firstColumn="1" w:lastColumn="0" w:noHBand="0" w:noVBand="1"/>
      </w:tblPr>
      <w:tblGrid>
        <w:gridCol w:w="2547"/>
        <w:gridCol w:w="1984"/>
        <w:gridCol w:w="1843"/>
        <w:gridCol w:w="2835"/>
      </w:tblGrid>
      <w:tr w:rsidR="00814342" w:rsidRPr="00F847A8" w14:paraId="305CD184" w14:textId="77777777" w:rsidTr="00BF4E13">
        <w:trPr>
          <w:trHeight w:val="567"/>
        </w:trPr>
        <w:tc>
          <w:tcPr>
            <w:tcW w:w="2547" w:type="dxa"/>
            <w:shd w:val="clear" w:color="auto" w:fill="auto"/>
            <w:vAlign w:val="center"/>
          </w:tcPr>
          <w:p w14:paraId="659C7ECC" w14:textId="77777777" w:rsidR="00814342" w:rsidRPr="00F847A8" w:rsidRDefault="00814342" w:rsidP="00784E2C">
            <w:pPr>
              <w:spacing w:line="252" w:lineRule="auto"/>
              <w:jc w:val="left"/>
              <w:rPr>
                <w:szCs w:val="26"/>
              </w:rPr>
            </w:pPr>
            <w:r w:rsidRPr="00F847A8">
              <w:rPr>
                <w:b/>
                <w:szCs w:val="26"/>
              </w:rPr>
              <w:t>Tên</w:t>
            </w:r>
          </w:p>
        </w:tc>
        <w:tc>
          <w:tcPr>
            <w:tcW w:w="1984" w:type="dxa"/>
            <w:shd w:val="clear" w:color="auto" w:fill="auto"/>
            <w:vAlign w:val="center"/>
          </w:tcPr>
          <w:p w14:paraId="3FB956F7"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155A11C5" w14:textId="77777777" w:rsidR="00FD562F" w:rsidRDefault="00814342" w:rsidP="00784E2C">
            <w:pPr>
              <w:spacing w:line="252" w:lineRule="auto"/>
              <w:jc w:val="left"/>
              <w:rPr>
                <w:b/>
                <w:szCs w:val="26"/>
              </w:rPr>
            </w:pPr>
            <w:r w:rsidRPr="00F847A8">
              <w:rPr>
                <w:b/>
                <w:szCs w:val="26"/>
              </w:rPr>
              <w:t>Khóa chính/</w:t>
            </w:r>
          </w:p>
          <w:p w14:paraId="444A0910" w14:textId="3B68800B" w:rsidR="00814342" w:rsidRPr="00F847A8" w:rsidRDefault="00814342" w:rsidP="00784E2C">
            <w:pPr>
              <w:spacing w:line="252" w:lineRule="auto"/>
              <w:jc w:val="left"/>
              <w:rPr>
                <w:szCs w:val="26"/>
              </w:rPr>
            </w:pPr>
            <w:r w:rsidRPr="00F847A8">
              <w:rPr>
                <w:b/>
                <w:szCs w:val="26"/>
              </w:rPr>
              <w:t>Khóa ngoại</w:t>
            </w:r>
          </w:p>
        </w:tc>
        <w:tc>
          <w:tcPr>
            <w:tcW w:w="2835" w:type="dxa"/>
            <w:shd w:val="clear" w:color="auto" w:fill="auto"/>
            <w:vAlign w:val="center"/>
          </w:tcPr>
          <w:p w14:paraId="674A81A7"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1166A687" w14:textId="77777777" w:rsidTr="00BF4E13">
        <w:trPr>
          <w:trHeight w:val="567"/>
        </w:trPr>
        <w:tc>
          <w:tcPr>
            <w:tcW w:w="2547" w:type="dxa"/>
            <w:shd w:val="clear" w:color="auto" w:fill="auto"/>
            <w:vAlign w:val="center"/>
          </w:tcPr>
          <w:p w14:paraId="73DE735E" w14:textId="77777777" w:rsidR="00814342" w:rsidRPr="00F847A8" w:rsidRDefault="00814342" w:rsidP="00784E2C">
            <w:pPr>
              <w:spacing w:line="252" w:lineRule="auto"/>
              <w:jc w:val="left"/>
              <w:rPr>
                <w:szCs w:val="26"/>
              </w:rPr>
            </w:pPr>
            <w:r w:rsidRPr="00F847A8">
              <w:rPr>
                <w:szCs w:val="26"/>
              </w:rPr>
              <w:t>PolicyID</w:t>
            </w:r>
          </w:p>
        </w:tc>
        <w:tc>
          <w:tcPr>
            <w:tcW w:w="1984" w:type="dxa"/>
            <w:shd w:val="clear" w:color="auto" w:fill="auto"/>
            <w:vAlign w:val="center"/>
          </w:tcPr>
          <w:p w14:paraId="37FCC2C1"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76C82546" w14:textId="77777777" w:rsidR="00814342" w:rsidRPr="00F847A8" w:rsidRDefault="00814342" w:rsidP="00784E2C">
            <w:pPr>
              <w:spacing w:line="252" w:lineRule="auto"/>
              <w:jc w:val="left"/>
              <w:rPr>
                <w:szCs w:val="26"/>
              </w:rPr>
            </w:pPr>
            <w:r w:rsidRPr="00F847A8">
              <w:rPr>
                <w:szCs w:val="26"/>
              </w:rPr>
              <w:t>Khóa chính</w:t>
            </w:r>
          </w:p>
        </w:tc>
        <w:tc>
          <w:tcPr>
            <w:tcW w:w="2835" w:type="dxa"/>
            <w:shd w:val="clear" w:color="auto" w:fill="auto"/>
            <w:vAlign w:val="center"/>
          </w:tcPr>
          <w:p w14:paraId="774AF359" w14:textId="77777777" w:rsidR="00814342" w:rsidRPr="00F847A8" w:rsidRDefault="00814342" w:rsidP="00784E2C">
            <w:pPr>
              <w:spacing w:line="252" w:lineRule="auto"/>
              <w:jc w:val="left"/>
              <w:rPr>
                <w:szCs w:val="26"/>
              </w:rPr>
            </w:pPr>
            <w:r w:rsidRPr="00F847A8">
              <w:rPr>
                <w:szCs w:val="26"/>
              </w:rPr>
              <w:t>Lưu thông tin policy id</w:t>
            </w:r>
          </w:p>
        </w:tc>
      </w:tr>
      <w:tr w:rsidR="00814342" w:rsidRPr="00F847A8" w14:paraId="27BA9CFB" w14:textId="77777777" w:rsidTr="00BF4E13">
        <w:trPr>
          <w:trHeight w:val="567"/>
        </w:trPr>
        <w:tc>
          <w:tcPr>
            <w:tcW w:w="2547" w:type="dxa"/>
            <w:shd w:val="clear" w:color="auto" w:fill="auto"/>
            <w:vAlign w:val="center"/>
          </w:tcPr>
          <w:p w14:paraId="2A0F5300" w14:textId="77777777" w:rsidR="00814342" w:rsidRPr="00F847A8" w:rsidRDefault="00814342" w:rsidP="00784E2C">
            <w:pPr>
              <w:spacing w:line="252" w:lineRule="auto"/>
              <w:jc w:val="left"/>
              <w:rPr>
                <w:szCs w:val="26"/>
              </w:rPr>
            </w:pPr>
            <w:r w:rsidRPr="00F847A8">
              <w:rPr>
                <w:szCs w:val="26"/>
              </w:rPr>
              <w:t>CreatedAt</w:t>
            </w:r>
          </w:p>
        </w:tc>
        <w:tc>
          <w:tcPr>
            <w:tcW w:w="1984" w:type="dxa"/>
            <w:shd w:val="clear" w:color="auto" w:fill="auto"/>
            <w:vAlign w:val="center"/>
          </w:tcPr>
          <w:p w14:paraId="28EFE531"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16385980" w14:textId="77777777" w:rsidR="00814342" w:rsidRPr="00F847A8" w:rsidRDefault="00814342" w:rsidP="00784E2C">
            <w:pPr>
              <w:spacing w:line="252" w:lineRule="auto"/>
              <w:jc w:val="left"/>
              <w:rPr>
                <w:szCs w:val="26"/>
              </w:rPr>
            </w:pPr>
          </w:p>
        </w:tc>
        <w:tc>
          <w:tcPr>
            <w:tcW w:w="2835" w:type="dxa"/>
            <w:shd w:val="clear" w:color="auto" w:fill="auto"/>
            <w:vAlign w:val="center"/>
          </w:tcPr>
          <w:p w14:paraId="0ACE4F08" w14:textId="77777777" w:rsidR="00814342" w:rsidRPr="00F847A8" w:rsidRDefault="00814342" w:rsidP="00784E2C">
            <w:pPr>
              <w:spacing w:line="252" w:lineRule="auto"/>
              <w:jc w:val="left"/>
              <w:rPr>
                <w:szCs w:val="26"/>
              </w:rPr>
            </w:pPr>
            <w:r w:rsidRPr="00F847A8">
              <w:rPr>
                <w:szCs w:val="26"/>
              </w:rPr>
              <w:t>Ngày tạo</w:t>
            </w:r>
          </w:p>
        </w:tc>
      </w:tr>
      <w:tr w:rsidR="00814342" w:rsidRPr="00F847A8" w14:paraId="6388783D" w14:textId="77777777" w:rsidTr="00BF4E13">
        <w:trPr>
          <w:trHeight w:val="567"/>
        </w:trPr>
        <w:tc>
          <w:tcPr>
            <w:tcW w:w="2547" w:type="dxa"/>
            <w:shd w:val="clear" w:color="auto" w:fill="auto"/>
            <w:vAlign w:val="center"/>
          </w:tcPr>
          <w:p w14:paraId="3D251011" w14:textId="77777777" w:rsidR="00814342" w:rsidRPr="00F847A8" w:rsidRDefault="00814342" w:rsidP="00784E2C">
            <w:pPr>
              <w:spacing w:line="252" w:lineRule="auto"/>
              <w:jc w:val="left"/>
              <w:rPr>
                <w:szCs w:val="26"/>
              </w:rPr>
            </w:pPr>
            <w:r w:rsidRPr="00F847A8">
              <w:rPr>
                <w:szCs w:val="26"/>
              </w:rPr>
              <w:t>CreatedBy</w:t>
            </w:r>
          </w:p>
        </w:tc>
        <w:tc>
          <w:tcPr>
            <w:tcW w:w="1984" w:type="dxa"/>
            <w:shd w:val="clear" w:color="auto" w:fill="auto"/>
            <w:vAlign w:val="center"/>
          </w:tcPr>
          <w:p w14:paraId="51E62F92" w14:textId="77777777" w:rsidR="00814342" w:rsidRPr="00F847A8" w:rsidRDefault="00814342" w:rsidP="00784E2C">
            <w:pPr>
              <w:spacing w:line="252" w:lineRule="auto"/>
              <w:jc w:val="left"/>
              <w:rPr>
                <w:szCs w:val="26"/>
              </w:rPr>
            </w:pPr>
            <w:r w:rsidRPr="00F847A8">
              <w:rPr>
                <w:szCs w:val="26"/>
              </w:rPr>
              <w:t>nvarchar(256)</w:t>
            </w:r>
          </w:p>
        </w:tc>
        <w:tc>
          <w:tcPr>
            <w:tcW w:w="1843" w:type="dxa"/>
            <w:shd w:val="clear" w:color="auto" w:fill="auto"/>
            <w:vAlign w:val="center"/>
          </w:tcPr>
          <w:p w14:paraId="06BBD440" w14:textId="77777777" w:rsidR="00814342" w:rsidRPr="00F847A8" w:rsidRDefault="00814342" w:rsidP="00784E2C">
            <w:pPr>
              <w:spacing w:line="252" w:lineRule="auto"/>
              <w:jc w:val="left"/>
              <w:rPr>
                <w:szCs w:val="26"/>
              </w:rPr>
            </w:pPr>
          </w:p>
        </w:tc>
        <w:tc>
          <w:tcPr>
            <w:tcW w:w="2835" w:type="dxa"/>
            <w:shd w:val="clear" w:color="auto" w:fill="auto"/>
            <w:vAlign w:val="center"/>
          </w:tcPr>
          <w:p w14:paraId="6ECA576A" w14:textId="77777777" w:rsidR="00814342" w:rsidRPr="00F847A8" w:rsidRDefault="00814342" w:rsidP="00784E2C">
            <w:pPr>
              <w:spacing w:line="252" w:lineRule="auto"/>
              <w:jc w:val="left"/>
              <w:rPr>
                <w:szCs w:val="26"/>
              </w:rPr>
            </w:pPr>
            <w:r w:rsidRPr="00F847A8">
              <w:rPr>
                <w:szCs w:val="26"/>
              </w:rPr>
              <w:t>Người tạo</w:t>
            </w:r>
          </w:p>
        </w:tc>
      </w:tr>
      <w:tr w:rsidR="00814342" w:rsidRPr="00F847A8" w14:paraId="4ED69910" w14:textId="77777777" w:rsidTr="00BF4E13">
        <w:trPr>
          <w:trHeight w:val="567"/>
        </w:trPr>
        <w:tc>
          <w:tcPr>
            <w:tcW w:w="2547" w:type="dxa"/>
            <w:shd w:val="clear" w:color="auto" w:fill="auto"/>
            <w:vAlign w:val="center"/>
          </w:tcPr>
          <w:p w14:paraId="0579AA62" w14:textId="77777777" w:rsidR="00814342" w:rsidRPr="00F847A8" w:rsidRDefault="00814342" w:rsidP="00784E2C">
            <w:pPr>
              <w:spacing w:line="252" w:lineRule="auto"/>
              <w:jc w:val="left"/>
              <w:rPr>
                <w:szCs w:val="26"/>
              </w:rPr>
            </w:pPr>
            <w:r w:rsidRPr="00F847A8">
              <w:rPr>
                <w:szCs w:val="26"/>
              </w:rPr>
              <w:t>EndDate</w:t>
            </w:r>
          </w:p>
        </w:tc>
        <w:tc>
          <w:tcPr>
            <w:tcW w:w="1984" w:type="dxa"/>
            <w:shd w:val="clear" w:color="auto" w:fill="auto"/>
            <w:vAlign w:val="center"/>
          </w:tcPr>
          <w:p w14:paraId="278A2C7F"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7AD9D522" w14:textId="77777777" w:rsidR="00814342" w:rsidRPr="00F847A8" w:rsidRDefault="00814342" w:rsidP="00784E2C">
            <w:pPr>
              <w:spacing w:line="252" w:lineRule="auto"/>
              <w:jc w:val="left"/>
              <w:rPr>
                <w:szCs w:val="26"/>
              </w:rPr>
            </w:pPr>
          </w:p>
        </w:tc>
        <w:tc>
          <w:tcPr>
            <w:tcW w:w="2835" w:type="dxa"/>
            <w:shd w:val="clear" w:color="auto" w:fill="auto"/>
            <w:vAlign w:val="center"/>
          </w:tcPr>
          <w:p w14:paraId="11D260C1" w14:textId="77777777" w:rsidR="00814342" w:rsidRPr="00F847A8" w:rsidRDefault="00814342" w:rsidP="00784E2C">
            <w:pPr>
              <w:spacing w:line="252" w:lineRule="auto"/>
              <w:jc w:val="left"/>
              <w:rPr>
                <w:szCs w:val="26"/>
              </w:rPr>
            </w:pPr>
            <w:r w:rsidRPr="00F847A8">
              <w:rPr>
                <w:szCs w:val="26"/>
              </w:rPr>
              <w:t>Ngày kết thúc</w:t>
            </w:r>
          </w:p>
        </w:tc>
      </w:tr>
      <w:tr w:rsidR="00814342" w:rsidRPr="00F847A8" w14:paraId="1715D3FE" w14:textId="77777777" w:rsidTr="00BF4E13">
        <w:trPr>
          <w:trHeight w:val="567"/>
        </w:trPr>
        <w:tc>
          <w:tcPr>
            <w:tcW w:w="2547" w:type="dxa"/>
            <w:shd w:val="clear" w:color="auto" w:fill="auto"/>
            <w:vAlign w:val="center"/>
          </w:tcPr>
          <w:p w14:paraId="19BAE98F" w14:textId="77777777" w:rsidR="00814342" w:rsidRPr="00F847A8" w:rsidRDefault="00814342" w:rsidP="00784E2C">
            <w:pPr>
              <w:spacing w:line="252" w:lineRule="auto"/>
              <w:jc w:val="left"/>
              <w:rPr>
                <w:szCs w:val="26"/>
              </w:rPr>
            </w:pPr>
            <w:r w:rsidRPr="00F847A8">
              <w:rPr>
                <w:szCs w:val="26"/>
              </w:rPr>
              <w:t>IsActive</w:t>
            </w:r>
          </w:p>
        </w:tc>
        <w:tc>
          <w:tcPr>
            <w:tcW w:w="1984" w:type="dxa"/>
            <w:shd w:val="clear" w:color="auto" w:fill="auto"/>
            <w:vAlign w:val="center"/>
          </w:tcPr>
          <w:p w14:paraId="329ED842" w14:textId="77777777" w:rsidR="00814342" w:rsidRPr="00F847A8" w:rsidRDefault="00814342" w:rsidP="00784E2C">
            <w:pPr>
              <w:spacing w:line="252" w:lineRule="auto"/>
              <w:jc w:val="left"/>
              <w:rPr>
                <w:szCs w:val="26"/>
              </w:rPr>
            </w:pPr>
            <w:r w:rsidRPr="00F847A8">
              <w:rPr>
                <w:szCs w:val="26"/>
              </w:rPr>
              <w:t>bit</w:t>
            </w:r>
          </w:p>
        </w:tc>
        <w:tc>
          <w:tcPr>
            <w:tcW w:w="1843" w:type="dxa"/>
            <w:shd w:val="clear" w:color="auto" w:fill="auto"/>
            <w:vAlign w:val="center"/>
          </w:tcPr>
          <w:p w14:paraId="12DB367E" w14:textId="77777777" w:rsidR="00814342" w:rsidRPr="00F847A8" w:rsidRDefault="00814342" w:rsidP="00784E2C">
            <w:pPr>
              <w:spacing w:line="252" w:lineRule="auto"/>
              <w:jc w:val="left"/>
              <w:rPr>
                <w:szCs w:val="26"/>
              </w:rPr>
            </w:pPr>
          </w:p>
        </w:tc>
        <w:tc>
          <w:tcPr>
            <w:tcW w:w="2835" w:type="dxa"/>
            <w:shd w:val="clear" w:color="auto" w:fill="auto"/>
            <w:vAlign w:val="center"/>
          </w:tcPr>
          <w:p w14:paraId="7EC6436E" w14:textId="77777777" w:rsidR="00814342" w:rsidRPr="00F847A8" w:rsidRDefault="00814342" w:rsidP="00784E2C">
            <w:pPr>
              <w:spacing w:line="252" w:lineRule="auto"/>
              <w:jc w:val="left"/>
              <w:rPr>
                <w:szCs w:val="26"/>
              </w:rPr>
            </w:pPr>
            <w:r w:rsidRPr="00F847A8">
              <w:rPr>
                <w:szCs w:val="26"/>
              </w:rPr>
              <w:t>Trạng thái hoạt động</w:t>
            </w:r>
          </w:p>
        </w:tc>
      </w:tr>
      <w:tr w:rsidR="00814342" w:rsidRPr="00F847A8" w14:paraId="1DD5D999" w14:textId="77777777" w:rsidTr="00BF4E13">
        <w:trPr>
          <w:trHeight w:val="567"/>
        </w:trPr>
        <w:tc>
          <w:tcPr>
            <w:tcW w:w="2547" w:type="dxa"/>
            <w:shd w:val="clear" w:color="auto" w:fill="auto"/>
            <w:vAlign w:val="center"/>
          </w:tcPr>
          <w:p w14:paraId="3B7262A8" w14:textId="77777777" w:rsidR="00814342" w:rsidRPr="00F847A8" w:rsidRDefault="00814342" w:rsidP="00784E2C">
            <w:pPr>
              <w:spacing w:line="252" w:lineRule="auto"/>
              <w:jc w:val="left"/>
              <w:rPr>
                <w:szCs w:val="26"/>
              </w:rPr>
            </w:pPr>
            <w:r w:rsidRPr="00F847A8">
              <w:rPr>
                <w:szCs w:val="26"/>
              </w:rPr>
              <w:t>IsCampaign</w:t>
            </w:r>
          </w:p>
        </w:tc>
        <w:tc>
          <w:tcPr>
            <w:tcW w:w="1984" w:type="dxa"/>
            <w:shd w:val="clear" w:color="auto" w:fill="auto"/>
            <w:vAlign w:val="center"/>
          </w:tcPr>
          <w:p w14:paraId="2E3FA764" w14:textId="77777777" w:rsidR="00814342" w:rsidRPr="00F847A8" w:rsidRDefault="00814342" w:rsidP="00784E2C">
            <w:pPr>
              <w:spacing w:line="252" w:lineRule="auto"/>
              <w:jc w:val="left"/>
              <w:rPr>
                <w:szCs w:val="26"/>
              </w:rPr>
            </w:pPr>
            <w:r w:rsidRPr="00F847A8">
              <w:rPr>
                <w:szCs w:val="26"/>
              </w:rPr>
              <w:t>bit</w:t>
            </w:r>
          </w:p>
        </w:tc>
        <w:tc>
          <w:tcPr>
            <w:tcW w:w="1843" w:type="dxa"/>
            <w:shd w:val="clear" w:color="auto" w:fill="auto"/>
            <w:vAlign w:val="center"/>
          </w:tcPr>
          <w:p w14:paraId="5B05716E" w14:textId="77777777" w:rsidR="00814342" w:rsidRPr="00F847A8" w:rsidRDefault="00814342" w:rsidP="00784E2C">
            <w:pPr>
              <w:spacing w:line="252" w:lineRule="auto"/>
              <w:jc w:val="left"/>
              <w:rPr>
                <w:szCs w:val="26"/>
              </w:rPr>
            </w:pPr>
          </w:p>
        </w:tc>
        <w:tc>
          <w:tcPr>
            <w:tcW w:w="2835" w:type="dxa"/>
            <w:shd w:val="clear" w:color="auto" w:fill="auto"/>
            <w:vAlign w:val="center"/>
          </w:tcPr>
          <w:p w14:paraId="7ADD7B73" w14:textId="77777777" w:rsidR="00814342" w:rsidRPr="00F847A8" w:rsidRDefault="00814342" w:rsidP="00784E2C">
            <w:pPr>
              <w:spacing w:line="252" w:lineRule="auto"/>
              <w:jc w:val="left"/>
              <w:rPr>
                <w:szCs w:val="26"/>
              </w:rPr>
            </w:pPr>
            <w:r w:rsidRPr="00F847A8">
              <w:rPr>
                <w:szCs w:val="26"/>
              </w:rPr>
              <w:t>Đánh dấu campaign</w:t>
            </w:r>
          </w:p>
        </w:tc>
      </w:tr>
      <w:tr w:rsidR="00814342" w:rsidRPr="00F847A8" w14:paraId="7087E865" w14:textId="77777777" w:rsidTr="00BF4E13">
        <w:trPr>
          <w:trHeight w:val="567"/>
        </w:trPr>
        <w:tc>
          <w:tcPr>
            <w:tcW w:w="2547" w:type="dxa"/>
            <w:shd w:val="clear" w:color="auto" w:fill="auto"/>
            <w:vAlign w:val="center"/>
          </w:tcPr>
          <w:p w14:paraId="30098EEF" w14:textId="77777777" w:rsidR="00814342" w:rsidRPr="00F847A8" w:rsidRDefault="00814342" w:rsidP="00784E2C">
            <w:pPr>
              <w:spacing w:line="252" w:lineRule="auto"/>
              <w:jc w:val="left"/>
              <w:rPr>
                <w:szCs w:val="26"/>
              </w:rPr>
            </w:pPr>
            <w:r w:rsidRPr="00F847A8">
              <w:rPr>
                <w:szCs w:val="26"/>
              </w:rPr>
              <w:t>Multiplier</w:t>
            </w:r>
          </w:p>
        </w:tc>
        <w:tc>
          <w:tcPr>
            <w:tcW w:w="1984" w:type="dxa"/>
            <w:shd w:val="clear" w:color="auto" w:fill="auto"/>
            <w:vAlign w:val="center"/>
          </w:tcPr>
          <w:p w14:paraId="79BD442F" w14:textId="77777777" w:rsidR="00814342" w:rsidRPr="00F847A8" w:rsidRDefault="00814342" w:rsidP="00784E2C">
            <w:pPr>
              <w:spacing w:line="252" w:lineRule="auto"/>
              <w:jc w:val="left"/>
              <w:rPr>
                <w:szCs w:val="26"/>
              </w:rPr>
            </w:pPr>
            <w:r w:rsidRPr="00F847A8">
              <w:rPr>
                <w:szCs w:val="26"/>
              </w:rPr>
              <w:t>decimal(5,2)</w:t>
            </w:r>
          </w:p>
        </w:tc>
        <w:tc>
          <w:tcPr>
            <w:tcW w:w="1843" w:type="dxa"/>
            <w:shd w:val="clear" w:color="auto" w:fill="auto"/>
            <w:vAlign w:val="center"/>
          </w:tcPr>
          <w:p w14:paraId="6CEDA559" w14:textId="77777777" w:rsidR="00814342" w:rsidRPr="00F847A8" w:rsidRDefault="00814342" w:rsidP="00784E2C">
            <w:pPr>
              <w:spacing w:line="252" w:lineRule="auto"/>
              <w:jc w:val="left"/>
              <w:rPr>
                <w:szCs w:val="26"/>
              </w:rPr>
            </w:pPr>
          </w:p>
        </w:tc>
        <w:tc>
          <w:tcPr>
            <w:tcW w:w="2835" w:type="dxa"/>
            <w:shd w:val="clear" w:color="auto" w:fill="auto"/>
            <w:vAlign w:val="center"/>
          </w:tcPr>
          <w:p w14:paraId="73ED4549" w14:textId="77777777" w:rsidR="00814342" w:rsidRPr="00F847A8" w:rsidRDefault="00814342" w:rsidP="00784E2C">
            <w:pPr>
              <w:spacing w:line="252" w:lineRule="auto"/>
              <w:jc w:val="left"/>
              <w:rPr>
                <w:szCs w:val="26"/>
              </w:rPr>
            </w:pPr>
            <w:r w:rsidRPr="00F847A8">
              <w:rPr>
                <w:szCs w:val="26"/>
              </w:rPr>
              <w:t>Lưu thông tin multiplier</w:t>
            </w:r>
          </w:p>
        </w:tc>
      </w:tr>
      <w:tr w:rsidR="00814342" w:rsidRPr="00F847A8" w14:paraId="04303A8C" w14:textId="77777777" w:rsidTr="00BF4E13">
        <w:trPr>
          <w:trHeight w:val="567"/>
        </w:trPr>
        <w:tc>
          <w:tcPr>
            <w:tcW w:w="2547" w:type="dxa"/>
            <w:shd w:val="clear" w:color="auto" w:fill="auto"/>
            <w:vAlign w:val="center"/>
          </w:tcPr>
          <w:p w14:paraId="28EB53AB" w14:textId="77777777" w:rsidR="00814342" w:rsidRPr="00F847A8" w:rsidRDefault="00814342" w:rsidP="00784E2C">
            <w:pPr>
              <w:spacing w:line="252" w:lineRule="auto"/>
              <w:jc w:val="left"/>
              <w:rPr>
                <w:szCs w:val="26"/>
              </w:rPr>
            </w:pPr>
            <w:r w:rsidRPr="00F847A8">
              <w:rPr>
                <w:szCs w:val="26"/>
              </w:rPr>
              <w:t>Name</w:t>
            </w:r>
          </w:p>
        </w:tc>
        <w:tc>
          <w:tcPr>
            <w:tcW w:w="1984" w:type="dxa"/>
            <w:shd w:val="clear" w:color="auto" w:fill="auto"/>
            <w:vAlign w:val="center"/>
          </w:tcPr>
          <w:p w14:paraId="66F58D07" w14:textId="77777777" w:rsidR="00814342" w:rsidRPr="00F847A8" w:rsidRDefault="00814342" w:rsidP="00784E2C">
            <w:pPr>
              <w:spacing w:line="252" w:lineRule="auto"/>
              <w:jc w:val="left"/>
              <w:rPr>
                <w:szCs w:val="26"/>
              </w:rPr>
            </w:pPr>
            <w:r w:rsidRPr="00F847A8">
              <w:rPr>
                <w:szCs w:val="26"/>
              </w:rPr>
              <w:t>nvarchar(200)</w:t>
            </w:r>
          </w:p>
        </w:tc>
        <w:tc>
          <w:tcPr>
            <w:tcW w:w="1843" w:type="dxa"/>
            <w:shd w:val="clear" w:color="auto" w:fill="auto"/>
            <w:vAlign w:val="center"/>
          </w:tcPr>
          <w:p w14:paraId="75303170" w14:textId="77777777" w:rsidR="00814342" w:rsidRPr="00F847A8" w:rsidRDefault="00814342" w:rsidP="00784E2C">
            <w:pPr>
              <w:spacing w:line="252" w:lineRule="auto"/>
              <w:jc w:val="left"/>
              <w:rPr>
                <w:szCs w:val="26"/>
              </w:rPr>
            </w:pPr>
          </w:p>
        </w:tc>
        <w:tc>
          <w:tcPr>
            <w:tcW w:w="2835" w:type="dxa"/>
            <w:shd w:val="clear" w:color="auto" w:fill="auto"/>
            <w:vAlign w:val="center"/>
          </w:tcPr>
          <w:p w14:paraId="54E5851B" w14:textId="77777777" w:rsidR="00814342" w:rsidRPr="00F847A8" w:rsidRDefault="00814342" w:rsidP="00784E2C">
            <w:pPr>
              <w:spacing w:line="252" w:lineRule="auto"/>
              <w:jc w:val="left"/>
              <w:rPr>
                <w:szCs w:val="26"/>
              </w:rPr>
            </w:pPr>
            <w:r w:rsidRPr="00F847A8">
              <w:rPr>
                <w:szCs w:val="26"/>
              </w:rPr>
              <w:t>Tên</w:t>
            </w:r>
          </w:p>
        </w:tc>
      </w:tr>
      <w:tr w:rsidR="00814342" w:rsidRPr="00F847A8" w14:paraId="25BA0BD2" w14:textId="77777777" w:rsidTr="00BF4E13">
        <w:trPr>
          <w:trHeight w:val="567"/>
        </w:trPr>
        <w:tc>
          <w:tcPr>
            <w:tcW w:w="2547" w:type="dxa"/>
            <w:shd w:val="clear" w:color="auto" w:fill="auto"/>
            <w:vAlign w:val="center"/>
          </w:tcPr>
          <w:p w14:paraId="4942C940" w14:textId="77777777" w:rsidR="00814342" w:rsidRPr="00F847A8" w:rsidRDefault="00814342" w:rsidP="00784E2C">
            <w:pPr>
              <w:spacing w:line="252" w:lineRule="auto"/>
              <w:jc w:val="left"/>
              <w:rPr>
                <w:szCs w:val="26"/>
              </w:rPr>
            </w:pPr>
            <w:r w:rsidRPr="00F847A8">
              <w:rPr>
                <w:szCs w:val="26"/>
              </w:rPr>
              <w:t>PointsEarned</w:t>
            </w:r>
          </w:p>
        </w:tc>
        <w:tc>
          <w:tcPr>
            <w:tcW w:w="1984" w:type="dxa"/>
            <w:shd w:val="clear" w:color="auto" w:fill="auto"/>
            <w:vAlign w:val="center"/>
          </w:tcPr>
          <w:p w14:paraId="222F8587"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14224764" w14:textId="77777777" w:rsidR="00814342" w:rsidRPr="00F847A8" w:rsidRDefault="00814342" w:rsidP="00784E2C">
            <w:pPr>
              <w:spacing w:line="252" w:lineRule="auto"/>
              <w:jc w:val="left"/>
              <w:rPr>
                <w:szCs w:val="26"/>
              </w:rPr>
            </w:pPr>
          </w:p>
        </w:tc>
        <w:tc>
          <w:tcPr>
            <w:tcW w:w="2835" w:type="dxa"/>
            <w:shd w:val="clear" w:color="auto" w:fill="auto"/>
            <w:vAlign w:val="center"/>
          </w:tcPr>
          <w:p w14:paraId="0219756A" w14:textId="77777777" w:rsidR="00814342" w:rsidRPr="00F847A8" w:rsidRDefault="00814342" w:rsidP="00784E2C">
            <w:pPr>
              <w:spacing w:line="252" w:lineRule="auto"/>
              <w:jc w:val="left"/>
              <w:rPr>
                <w:szCs w:val="26"/>
              </w:rPr>
            </w:pPr>
            <w:r w:rsidRPr="00F847A8">
              <w:rPr>
                <w:szCs w:val="26"/>
              </w:rPr>
              <w:t>Lưu thông tin points earned</w:t>
            </w:r>
          </w:p>
        </w:tc>
      </w:tr>
      <w:tr w:rsidR="00814342" w:rsidRPr="00F847A8" w14:paraId="4E11F362" w14:textId="77777777" w:rsidTr="00BF4E13">
        <w:trPr>
          <w:trHeight w:val="567"/>
        </w:trPr>
        <w:tc>
          <w:tcPr>
            <w:tcW w:w="2547" w:type="dxa"/>
            <w:shd w:val="clear" w:color="auto" w:fill="auto"/>
            <w:vAlign w:val="center"/>
          </w:tcPr>
          <w:p w14:paraId="6D64467D" w14:textId="77777777" w:rsidR="00814342" w:rsidRPr="00F847A8" w:rsidRDefault="00814342" w:rsidP="00784E2C">
            <w:pPr>
              <w:spacing w:line="252" w:lineRule="auto"/>
              <w:jc w:val="left"/>
              <w:rPr>
                <w:szCs w:val="26"/>
              </w:rPr>
            </w:pPr>
            <w:r w:rsidRPr="00F847A8">
              <w:rPr>
                <w:szCs w:val="26"/>
              </w:rPr>
              <w:t>StartDate</w:t>
            </w:r>
          </w:p>
        </w:tc>
        <w:tc>
          <w:tcPr>
            <w:tcW w:w="1984" w:type="dxa"/>
            <w:shd w:val="clear" w:color="auto" w:fill="auto"/>
            <w:vAlign w:val="center"/>
          </w:tcPr>
          <w:p w14:paraId="3AF11A07"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4E8058AE" w14:textId="77777777" w:rsidR="00814342" w:rsidRPr="00F847A8" w:rsidRDefault="00814342" w:rsidP="00784E2C">
            <w:pPr>
              <w:spacing w:line="252" w:lineRule="auto"/>
              <w:jc w:val="left"/>
              <w:rPr>
                <w:szCs w:val="26"/>
              </w:rPr>
            </w:pPr>
          </w:p>
        </w:tc>
        <w:tc>
          <w:tcPr>
            <w:tcW w:w="2835" w:type="dxa"/>
            <w:shd w:val="clear" w:color="auto" w:fill="auto"/>
            <w:vAlign w:val="center"/>
          </w:tcPr>
          <w:p w14:paraId="2CD6F8C2" w14:textId="77777777" w:rsidR="00814342" w:rsidRPr="00F847A8" w:rsidRDefault="00814342" w:rsidP="00784E2C">
            <w:pPr>
              <w:spacing w:line="252" w:lineRule="auto"/>
              <w:jc w:val="left"/>
              <w:rPr>
                <w:szCs w:val="26"/>
              </w:rPr>
            </w:pPr>
            <w:r w:rsidRPr="00F847A8">
              <w:rPr>
                <w:szCs w:val="26"/>
              </w:rPr>
              <w:t>Ngày bắt đầu</w:t>
            </w:r>
          </w:p>
        </w:tc>
      </w:tr>
      <w:tr w:rsidR="00814342" w:rsidRPr="00F847A8" w14:paraId="74FC5F22" w14:textId="77777777" w:rsidTr="00BF4E13">
        <w:trPr>
          <w:trHeight w:val="567"/>
        </w:trPr>
        <w:tc>
          <w:tcPr>
            <w:tcW w:w="2547" w:type="dxa"/>
            <w:shd w:val="clear" w:color="auto" w:fill="auto"/>
            <w:vAlign w:val="center"/>
          </w:tcPr>
          <w:p w14:paraId="21B2C654" w14:textId="77777777" w:rsidR="00814342" w:rsidRPr="00F847A8" w:rsidRDefault="00814342" w:rsidP="00784E2C">
            <w:pPr>
              <w:spacing w:line="252" w:lineRule="auto"/>
              <w:jc w:val="left"/>
              <w:rPr>
                <w:szCs w:val="26"/>
              </w:rPr>
            </w:pPr>
            <w:r w:rsidRPr="00F847A8">
              <w:rPr>
                <w:szCs w:val="26"/>
              </w:rPr>
              <w:t>VndAmount</w:t>
            </w:r>
          </w:p>
        </w:tc>
        <w:tc>
          <w:tcPr>
            <w:tcW w:w="1984" w:type="dxa"/>
            <w:shd w:val="clear" w:color="auto" w:fill="auto"/>
            <w:vAlign w:val="center"/>
          </w:tcPr>
          <w:p w14:paraId="626F422E" w14:textId="77777777" w:rsidR="00814342" w:rsidRPr="00F847A8" w:rsidRDefault="00814342" w:rsidP="00784E2C">
            <w:pPr>
              <w:spacing w:line="252" w:lineRule="auto"/>
              <w:jc w:val="left"/>
              <w:rPr>
                <w:szCs w:val="26"/>
              </w:rPr>
            </w:pPr>
            <w:r w:rsidRPr="00F847A8">
              <w:rPr>
                <w:szCs w:val="26"/>
              </w:rPr>
              <w:t>decimal(18,2)</w:t>
            </w:r>
          </w:p>
        </w:tc>
        <w:tc>
          <w:tcPr>
            <w:tcW w:w="1843" w:type="dxa"/>
            <w:shd w:val="clear" w:color="auto" w:fill="auto"/>
            <w:vAlign w:val="center"/>
          </w:tcPr>
          <w:p w14:paraId="614ACB5B" w14:textId="77777777" w:rsidR="00814342" w:rsidRPr="00F847A8" w:rsidRDefault="00814342" w:rsidP="00784E2C">
            <w:pPr>
              <w:spacing w:line="252" w:lineRule="auto"/>
              <w:jc w:val="left"/>
              <w:rPr>
                <w:szCs w:val="26"/>
              </w:rPr>
            </w:pPr>
          </w:p>
        </w:tc>
        <w:tc>
          <w:tcPr>
            <w:tcW w:w="2835" w:type="dxa"/>
            <w:shd w:val="clear" w:color="auto" w:fill="auto"/>
            <w:vAlign w:val="center"/>
          </w:tcPr>
          <w:p w14:paraId="0D684A70" w14:textId="77777777" w:rsidR="00814342" w:rsidRPr="00F847A8" w:rsidRDefault="00814342" w:rsidP="00784E2C">
            <w:pPr>
              <w:spacing w:line="252" w:lineRule="auto"/>
              <w:jc w:val="left"/>
              <w:rPr>
                <w:szCs w:val="26"/>
              </w:rPr>
            </w:pPr>
            <w:r w:rsidRPr="00F847A8">
              <w:rPr>
                <w:szCs w:val="26"/>
              </w:rPr>
              <w:t>Lưu thông tin vnd amount</w:t>
            </w:r>
          </w:p>
        </w:tc>
      </w:tr>
    </w:tbl>
    <w:p w14:paraId="10DAA140" w14:textId="77777777" w:rsidR="00814342" w:rsidRPr="00F847A8" w:rsidRDefault="00814342" w:rsidP="00784E2C">
      <w:pPr>
        <w:spacing w:after="60"/>
        <w:jc w:val="left"/>
        <w:rPr>
          <w:szCs w:val="26"/>
        </w:rPr>
      </w:pPr>
    </w:p>
    <w:p w14:paraId="2E68DE81" w14:textId="77777777" w:rsidR="00814342" w:rsidRPr="00F847A8" w:rsidRDefault="00814342" w:rsidP="00784E2C">
      <w:pPr>
        <w:spacing w:before="120" w:after="60"/>
        <w:jc w:val="left"/>
        <w:rPr>
          <w:szCs w:val="26"/>
        </w:rPr>
      </w:pPr>
      <w:r w:rsidRPr="00F847A8">
        <w:rPr>
          <w:b/>
          <w:szCs w:val="26"/>
        </w:rPr>
        <w:t>Mô tả:</w:t>
      </w:r>
      <w:r w:rsidRPr="00F847A8">
        <w:rPr>
          <w:szCs w:val="26"/>
        </w:rPr>
        <w:t>Bảng dùng để lưu thông tin LoyaltyManualRevocations.</w:t>
      </w:r>
    </w:p>
    <w:p w14:paraId="082CD4EE" w14:textId="77777777" w:rsidR="00814342" w:rsidRPr="00F847A8" w:rsidRDefault="00814342" w:rsidP="00784E2C">
      <w:pPr>
        <w:spacing w:after="60"/>
        <w:jc w:val="left"/>
        <w:rPr>
          <w:szCs w:val="26"/>
        </w:rPr>
      </w:pPr>
      <w:r w:rsidRPr="00F847A8">
        <w:rPr>
          <w:b/>
          <w:i/>
          <w:szCs w:val="26"/>
        </w:rPr>
        <w:t>Bảng 5.28: Bảng LoyaltyManualRevocations</w:t>
      </w:r>
    </w:p>
    <w:tbl>
      <w:tblPr>
        <w:tblStyle w:val="TableGrid0"/>
        <w:tblW w:w="9209" w:type="dxa"/>
        <w:tblLayout w:type="fixed"/>
        <w:tblLook w:val="04A0" w:firstRow="1" w:lastRow="0" w:firstColumn="1" w:lastColumn="0" w:noHBand="0" w:noVBand="1"/>
      </w:tblPr>
      <w:tblGrid>
        <w:gridCol w:w="2547"/>
        <w:gridCol w:w="1984"/>
        <w:gridCol w:w="1843"/>
        <w:gridCol w:w="2835"/>
      </w:tblGrid>
      <w:tr w:rsidR="00814342" w:rsidRPr="00F847A8" w14:paraId="7A9BD85D" w14:textId="77777777" w:rsidTr="00BF4E13">
        <w:trPr>
          <w:trHeight w:val="567"/>
        </w:trPr>
        <w:tc>
          <w:tcPr>
            <w:tcW w:w="2547" w:type="dxa"/>
            <w:shd w:val="clear" w:color="auto" w:fill="auto"/>
            <w:vAlign w:val="center"/>
          </w:tcPr>
          <w:p w14:paraId="3AF16EAD" w14:textId="77777777" w:rsidR="00814342" w:rsidRPr="00F847A8" w:rsidRDefault="00814342" w:rsidP="00784E2C">
            <w:pPr>
              <w:spacing w:line="252" w:lineRule="auto"/>
              <w:jc w:val="left"/>
              <w:rPr>
                <w:szCs w:val="26"/>
              </w:rPr>
            </w:pPr>
            <w:r w:rsidRPr="00F847A8">
              <w:rPr>
                <w:b/>
                <w:szCs w:val="26"/>
              </w:rPr>
              <w:t>Tên</w:t>
            </w:r>
          </w:p>
        </w:tc>
        <w:tc>
          <w:tcPr>
            <w:tcW w:w="1984" w:type="dxa"/>
            <w:shd w:val="clear" w:color="auto" w:fill="auto"/>
            <w:vAlign w:val="center"/>
          </w:tcPr>
          <w:p w14:paraId="5B2FAFDF"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0E176EEB" w14:textId="77777777" w:rsidR="00006FC1" w:rsidRDefault="00814342" w:rsidP="00784E2C">
            <w:pPr>
              <w:spacing w:line="252" w:lineRule="auto"/>
              <w:jc w:val="left"/>
              <w:rPr>
                <w:b/>
                <w:szCs w:val="26"/>
              </w:rPr>
            </w:pPr>
            <w:r w:rsidRPr="00F847A8">
              <w:rPr>
                <w:b/>
                <w:szCs w:val="26"/>
              </w:rPr>
              <w:t>Khóa chính/</w:t>
            </w:r>
          </w:p>
          <w:p w14:paraId="4F7AF3B9" w14:textId="3406F5AE" w:rsidR="00814342" w:rsidRPr="00F847A8" w:rsidRDefault="00814342" w:rsidP="00784E2C">
            <w:pPr>
              <w:spacing w:line="252" w:lineRule="auto"/>
              <w:jc w:val="left"/>
              <w:rPr>
                <w:szCs w:val="26"/>
              </w:rPr>
            </w:pPr>
            <w:r w:rsidRPr="00F847A8">
              <w:rPr>
                <w:b/>
                <w:szCs w:val="26"/>
              </w:rPr>
              <w:t>Khóa ngoại</w:t>
            </w:r>
          </w:p>
        </w:tc>
        <w:tc>
          <w:tcPr>
            <w:tcW w:w="2835" w:type="dxa"/>
            <w:shd w:val="clear" w:color="auto" w:fill="auto"/>
            <w:vAlign w:val="center"/>
          </w:tcPr>
          <w:p w14:paraId="3AE4E7C2"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31676FC2" w14:textId="77777777" w:rsidTr="00BF4E13">
        <w:trPr>
          <w:trHeight w:val="567"/>
        </w:trPr>
        <w:tc>
          <w:tcPr>
            <w:tcW w:w="2547" w:type="dxa"/>
            <w:shd w:val="clear" w:color="auto" w:fill="auto"/>
            <w:vAlign w:val="center"/>
          </w:tcPr>
          <w:p w14:paraId="47C84E49" w14:textId="77777777" w:rsidR="00814342" w:rsidRPr="00F847A8" w:rsidRDefault="00814342" w:rsidP="00784E2C">
            <w:pPr>
              <w:spacing w:line="252" w:lineRule="auto"/>
              <w:jc w:val="left"/>
              <w:rPr>
                <w:szCs w:val="26"/>
              </w:rPr>
            </w:pPr>
            <w:r w:rsidRPr="00F847A8">
              <w:rPr>
                <w:szCs w:val="26"/>
              </w:rPr>
              <w:t>RevocationID</w:t>
            </w:r>
          </w:p>
        </w:tc>
        <w:tc>
          <w:tcPr>
            <w:tcW w:w="1984" w:type="dxa"/>
            <w:shd w:val="clear" w:color="auto" w:fill="auto"/>
            <w:vAlign w:val="center"/>
          </w:tcPr>
          <w:p w14:paraId="6A7032F0"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6D5F1B05" w14:textId="77777777" w:rsidR="00814342" w:rsidRPr="00F847A8" w:rsidRDefault="00814342" w:rsidP="00784E2C">
            <w:pPr>
              <w:spacing w:line="252" w:lineRule="auto"/>
              <w:jc w:val="left"/>
              <w:rPr>
                <w:szCs w:val="26"/>
              </w:rPr>
            </w:pPr>
            <w:r w:rsidRPr="00F847A8">
              <w:rPr>
                <w:szCs w:val="26"/>
              </w:rPr>
              <w:t>Khóa chính</w:t>
            </w:r>
          </w:p>
        </w:tc>
        <w:tc>
          <w:tcPr>
            <w:tcW w:w="2835" w:type="dxa"/>
            <w:shd w:val="clear" w:color="auto" w:fill="auto"/>
            <w:vAlign w:val="center"/>
          </w:tcPr>
          <w:p w14:paraId="749C75FD" w14:textId="77777777" w:rsidR="00814342" w:rsidRPr="00F847A8" w:rsidRDefault="00814342" w:rsidP="00784E2C">
            <w:pPr>
              <w:spacing w:line="252" w:lineRule="auto"/>
              <w:jc w:val="left"/>
              <w:rPr>
                <w:szCs w:val="26"/>
              </w:rPr>
            </w:pPr>
            <w:r w:rsidRPr="00F847A8">
              <w:rPr>
                <w:szCs w:val="26"/>
              </w:rPr>
              <w:t>Lưu thông tin revocation id</w:t>
            </w:r>
          </w:p>
        </w:tc>
      </w:tr>
      <w:tr w:rsidR="00814342" w:rsidRPr="00F847A8" w14:paraId="46DE7692" w14:textId="77777777" w:rsidTr="00BF4E13">
        <w:trPr>
          <w:trHeight w:val="567"/>
        </w:trPr>
        <w:tc>
          <w:tcPr>
            <w:tcW w:w="2547" w:type="dxa"/>
            <w:shd w:val="clear" w:color="auto" w:fill="auto"/>
            <w:vAlign w:val="center"/>
          </w:tcPr>
          <w:p w14:paraId="68374143" w14:textId="77777777" w:rsidR="00814342" w:rsidRPr="00F847A8" w:rsidRDefault="00814342" w:rsidP="00784E2C">
            <w:pPr>
              <w:spacing w:line="252" w:lineRule="auto"/>
              <w:jc w:val="left"/>
              <w:rPr>
                <w:szCs w:val="26"/>
              </w:rPr>
            </w:pPr>
            <w:r w:rsidRPr="00F847A8">
              <w:rPr>
                <w:szCs w:val="26"/>
              </w:rPr>
              <w:t>Amount</w:t>
            </w:r>
          </w:p>
        </w:tc>
        <w:tc>
          <w:tcPr>
            <w:tcW w:w="1984" w:type="dxa"/>
            <w:shd w:val="clear" w:color="auto" w:fill="auto"/>
            <w:vAlign w:val="center"/>
          </w:tcPr>
          <w:p w14:paraId="2ACF94BD"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7889D1A0" w14:textId="77777777" w:rsidR="00814342" w:rsidRPr="00F847A8" w:rsidRDefault="00814342" w:rsidP="00784E2C">
            <w:pPr>
              <w:spacing w:line="252" w:lineRule="auto"/>
              <w:jc w:val="left"/>
              <w:rPr>
                <w:szCs w:val="26"/>
              </w:rPr>
            </w:pPr>
          </w:p>
        </w:tc>
        <w:tc>
          <w:tcPr>
            <w:tcW w:w="2835" w:type="dxa"/>
            <w:shd w:val="clear" w:color="auto" w:fill="auto"/>
            <w:vAlign w:val="center"/>
          </w:tcPr>
          <w:p w14:paraId="5A3BE574" w14:textId="77777777" w:rsidR="00814342" w:rsidRPr="00F847A8" w:rsidRDefault="00814342" w:rsidP="00784E2C">
            <w:pPr>
              <w:spacing w:line="252" w:lineRule="auto"/>
              <w:jc w:val="left"/>
              <w:rPr>
                <w:szCs w:val="26"/>
              </w:rPr>
            </w:pPr>
            <w:r w:rsidRPr="00F847A8">
              <w:rPr>
                <w:szCs w:val="26"/>
              </w:rPr>
              <w:t>Số tiền</w:t>
            </w:r>
          </w:p>
        </w:tc>
      </w:tr>
      <w:tr w:rsidR="00814342" w:rsidRPr="00F847A8" w14:paraId="520AA166" w14:textId="77777777" w:rsidTr="00BF4E13">
        <w:trPr>
          <w:trHeight w:val="567"/>
        </w:trPr>
        <w:tc>
          <w:tcPr>
            <w:tcW w:w="2547" w:type="dxa"/>
            <w:shd w:val="clear" w:color="auto" w:fill="auto"/>
            <w:vAlign w:val="center"/>
          </w:tcPr>
          <w:p w14:paraId="5F779A4D" w14:textId="77777777" w:rsidR="00814342" w:rsidRPr="00F847A8" w:rsidRDefault="00814342" w:rsidP="00784E2C">
            <w:pPr>
              <w:spacing w:line="252" w:lineRule="auto"/>
              <w:jc w:val="left"/>
              <w:rPr>
                <w:szCs w:val="26"/>
              </w:rPr>
            </w:pPr>
            <w:r w:rsidRPr="00F847A8">
              <w:rPr>
                <w:szCs w:val="26"/>
              </w:rPr>
              <w:t>AuditorID</w:t>
            </w:r>
          </w:p>
        </w:tc>
        <w:tc>
          <w:tcPr>
            <w:tcW w:w="1984" w:type="dxa"/>
            <w:shd w:val="clear" w:color="auto" w:fill="auto"/>
            <w:vAlign w:val="center"/>
          </w:tcPr>
          <w:p w14:paraId="0A675EF5" w14:textId="77777777" w:rsidR="00814342" w:rsidRPr="00F847A8" w:rsidRDefault="00814342" w:rsidP="00784E2C">
            <w:pPr>
              <w:spacing w:line="252" w:lineRule="auto"/>
              <w:jc w:val="left"/>
              <w:rPr>
                <w:szCs w:val="26"/>
              </w:rPr>
            </w:pPr>
            <w:r w:rsidRPr="00F847A8">
              <w:rPr>
                <w:szCs w:val="26"/>
              </w:rPr>
              <w:t>nvarchar(450)</w:t>
            </w:r>
          </w:p>
        </w:tc>
        <w:tc>
          <w:tcPr>
            <w:tcW w:w="1843" w:type="dxa"/>
            <w:shd w:val="clear" w:color="auto" w:fill="auto"/>
            <w:vAlign w:val="center"/>
          </w:tcPr>
          <w:p w14:paraId="3AB28E75" w14:textId="77777777" w:rsidR="00814342" w:rsidRPr="00F847A8" w:rsidRDefault="00814342" w:rsidP="00784E2C">
            <w:pPr>
              <w:spacing w:line="252" w:lineRule="auto"/>
              <w:jc w:val="left"/>
              <w:rPr>
                <w:szCs w:val="26"/>
              </w:rPr>
            </w:pPr>
            <w:r w:rsidRPr="00F847A8">
              <w:rPr>
                <w:szCs w:val="26"/>
              </w:rPr>
              <w:t>Khóa ngoại</w:t>
            </w:r>
          </w:p>
        </w:tc>
        <w:tc>
          <w:tcPr>
            <w:tcW w:w="2835" w:type="dxa"/>
            <w:shd w:val="clear" w:color="auto" w:fill="auto"/>
            <w:vAlign w:val="center"/>
          </w:tcPr>
          <w:p w14:paraId="6F0FF3D8" w14:textId="77777777" w:rsidR="00814342" w:rsidRPr="00F847A8" w:rsidRDefault="00814342" w:rsidP="00784E2C">
            <w:pPr>
              <w:spacing w:line="252" w:lineRule="auto"/>
              <w:jc w:val="left"/>
              <w:rPr>
                <w:szCs w:val="26"/>
              </w:rPr>
            </w:pPr>
            <w:r w:rsidRPr="00F847A8">
              <w:rPr>
                <w:szCs w:val="26"/>
              </w:rPr>
              <w:t>Lưu thông tin auditor id</w:t>
            </w:r>
          </w:p>
        </w:tc>
      </w:tr>
      <w:tr w:rsidR="00814342" w:rsidRPr="00F847A8" w14:paraId="34D3423E" w14:textId="77777777" w:rsidTr="00BF4E13">
        <w:trPr>
          <w:trHeight w:val="567"/>
        </w:trPr>
        <w:tc>
          <w:tcPr>
            <w:tcW w:w="2547" w:type="dxa"/>
            <w:shd w:val="clear" w:color="auto" w:fill="auto"/>
            <w:vAlign w:val="center"/>
          </w:tcPr>
          <w:p w14:paraId="7CDEB0AD" w14:textId="77777777" w:rsidR="00814342" w:rsidRPr="00F847A8" w:rsidRDefault="00814342" w:rsidP="00784E2C">
            <w:pPr>
              <w:spacing w:line="252" w:lineRule="auto"/>
              <w:jc w:val="left"/>
              <w:rPr>
                <w:szCs w:val="26"/>
              </w:rPr>
            </w:pPr>
            <w:r w:rsidRPr="00F847A8">
              <w:rPr>
                <w:szCs w:val="26"/>
              </w:rPr>
              <w:t>CreatedAt</w:t>
            </w:r>
          </w:p>
        </w:tc>
        <w:tc>
          <w:tcPr>
            <w:tcW w:w="1984" w:type="dxa"/>
            <w:shd w:val="clear" w:color="auto" w:fill="auto"/>
            <w:vAlign w:val="center"/>
          </w:tcPr>
          <w:p w14:paraId="062CC8E6"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7F23D054" w14:textId="77777777" w:rsidR="00814342" w:rsidRPr="00F847A8" w:rsidRDefault="00814342" w:rsidP="00784E2C">
            <w:pPr>
              <w:spacing w:line="252" w:lineRule="auto"/>
              <w:jc w:val="left"/>
              <w:rPr>
                <w:szCs w:val="26"/>
              </w:rPr>
            </w:pPr>
          </w:p>
        </w:tc>
        <w:tc>
          <w:tcPr>
            <w:tcW w:w="2835" w:type="dxa"/>
            <w:shd w:val="clear" w:color="auto" w:fill="auto"/>
            <w:vAlign w:val="center"/>
          </w:tcPr>
          <w:p w14:paraId="1BFC303D" w14:textId="77777777" w:rsidR="00814342" w:rsidRPr="00F847A8" w:rsidRDefault="00814342" w:rsidP="00784E2C">
            <w:pPr>
              <w:spacing w:line="252" w:lineRule="auto"/>
              <w:jc w:val="left"/>
              <w:rPr>
                <w:szCs w:val="26"/>
              </w:rPr>
            </w:pPr>
            <w:r w:rsidRPr="00F847A8">
              <w:rPr>
                <w:szCs w:val="26"/>
              </w:rPr>
              <w:t>Ngày tạo</w:t>
            </w:r>
          </w:p>
        </w:tc>
      </w:tr>
      <w:tr w:rsidR="00814342" w:rsidRPr="00F847A8" w14:paraId="249829A5" w14:textId="77777777" w:rsidTr="00BF4E13">
        <w:trPr>
          <w:trHeight w:val="567"/>
        </w:trPr>
        <w:tc>
          <w:tcPr>
            <w:tcW w:w="2547" w:type="dxa"/>
            <w:shd w:val="clear" w:color="auto" w:fill="auto"/>
            <w:vAlign w:val="center"/>
          </w:tcPr>
          <w:p w14:paraId="27A11333" w14:textId="77777777" w:rsidR="00814342" w:rsidRPr="00F847A8" w:rsidRDefault="00814342" w:rsidP="00784E2C">
            <w:pPr>
              <w:spacing w:line="252" w:lineRule="auto"/>
              <w:jc w:val="left"/>
              <w:rPr>
                <w:szCs w:val="26"/>
              </w:rPr>
            </w:pPr>
            <w:r w:rsidRPr="00F847A8">
              <w:rPr>
                <w:szCs w:val="26"/>
              </w:rPr>
              <w:t>Reason</w:t>
            </w:r>
          </w:p>
        </w:tc>
        <w:tc>
          <w:tcPr>
            <w:tcW w:w="1984" w:type="dxa"/>
            <w:shd w:val="clear" w:color="auto" w:fill="auto"/>
            <w:vAlign w:val="center"/>
          </w:tcPr>
          <w:p w14:paraId="696A5AB9" w14:textId="77777777" w:rsidR="00814342" w:rsidRPr="00F847A8" w:rsidRDefault="00814342" w:rsidP="00784E2C">
            <w:pPr>
              <w:spacing w:line="252" w:lineRule="auto"/>
              <w:jc w:val="left"/>
              <w:rPr>
                <w:szCs w:val="26"/>
              </w:rPr>
            </w:pPr>
            <w:r w:rsidRPr="00F847A8">
              <w:rPr>
                <w:szCs w:val="26"/>
              </w:rPr>
              <w:t>nvarchar(500)</w:t>
            </w:r>
          </w:p>
        </w:tc>
        <w:tc>
          <w:tcPr>
            <w:tcW w:w="1843" w:type="dxa"/>
            <w:shd w:val="clear" w:color="auto" w:fill="auto"/>
            <w:vAlign w:val="center"/>
          </w:tcPr>
          <w:p w14:paraId="30276B30" w14:textId="77777777" w:rsidR="00814342" w:rsidRPr="00F847A8" w:rsidRDefault="00814342" w:rsidP="00784E2C">
            <w:pPr>
              <w:spacing w:line="252" w:lineRule="auto"/>
              <w:jc w:val="left"/>
              <w:rPr>
                <w:szCs w:val="26"/>
              </w:rPr>
            </w:pPr>
          </w:p>
        </w:tc>
        <w:tc>
          <w:tcPr>
            <w:tcW w:w="2835" w:type="dxa"/>
            <w:shd w:val="clear" w:color="auto" w:fill="auto"/>
            <w:vAlign w:val="center"/>
          </w:tcPr>
          <w:p w14:paraId="7347CD34" w14:textId="77777777" w:rsidR="00814342" w:rsidRPr="00F847A8" w:rsidRDefault="00814342" w:rsidP="00784E2C">
            <w:pPr>
              <w:spacing w:line="252" w:lineRule="auto"/>
              <w:jc w:val="left"/>
              <w:rPr>
                <w:szCs w:val="26"/>
              </w:rPr>
            </w:pPr>
            <w:r w:rsidRPr="00F847A8">
              <w:rPr>
                <w:szCs w:val="26"/>
              </w:rPr>
              <w:t>Lý do</w:t>
            </w:r>
          </w:p>
        </w:tc>
      </w:tr>
      <w:tr w:rsidR="00814342" w:rsidRPr="00F847A8" w14:paraId="0570DFC6" w14:textId="77777777" w:rsidTr="00BF4E13">
        <w:trPr>
          <w:trHeight w:val="567"/>
        </w:trPr>
        <w:tc>
          <w:tcPr>
            <w:tcW w:w="2547" w:type="dxa"/>
            <w:shd w:val="clear" w:color="auto" w:fill="auto"/>
            <w:vAlign w:val="center"/>
          </w:tcPr>
          <w:p w14:paraId="7C826C30" w14:textId="77777777" w:rsidR="00814342" w:rsidRPr="00F847A8" w:rsidRDefault="00814342" w:rsidP="00784E2C">
            <w:pPr>
              <w:spacing w:line="252" w:lineRule="auto"/>
              <w:jc w:val="left"/>
              <w:rPr>
                <w:szCs w:val="26"/>
              </w:rPr>
            </w:pPr>
            <w:r w:rsidRPr="00F847A8">
              <w:rPr>
                <w:szCs w:val="26"/>
              </w:rPr>
              <w:t>UserID</w:t>
            </w:r>
          </w:p>
        </w:tc>
        <w:tc>
          <w:tcPr>
            <w:tcW w:w="1984" w:type="dxa"/>
            <w:shd w:val="clear" w:color="auto" w:fill="auto"/>
            <w:vAlign w:val="center"/>
          </w:tcPr>
          <w:p w14:paraId="327D780E" w14:textId="77777777" w:rsidR="00814342" w:rsidRPr="00F847A8" w:rsidRDefault="00814342" w:rsidP="00784E2C">
            <w:pPr>
              <w:spacing w:line="252" w:lineRule="auto"/>
              <w:jc w:val="left"/>
              <w:rPr>
                <w:szCs w:val="26"/>
              </w:rPr>
            </w:pPr>
            <w:r w:rsidRPr="00F847A8">
              <w:rPr>
                <w:szCs w:val="26"/>
              </w:rPr>
              <w:t>nvarchar(450)</w:t>
            </w:r>
          </w:p>
        </w:tc>
        <w:tc>
          <w:tcPr>
            <w:tcW w:w="1843" w:type="dxa"/>
            <w:shd w:val="clear" w:color="auto" w:fill="auto"/>
            <w:vAlign w:val="center"/>
          </w:tcPr>
          <w:p w14:paraId="12738C6D" w14:textId="77777777" w:rsidR="00814342" w:rsidRPr="00F847A8" w:rsidRDefault="00814342" w:rsidP="00784E2C">
            <w:pPr>
              <w:spacing w:line="252" w:lineRule="auto"/>
              <w:jc w:val="left"/>
              <w:rPr>
                <w:szCs w:val="26"/>
              </w:rPr>
            </w:pPr>
            <w:r w:rsidRPr="00F847A8">
              <w:rPr>
                <w:szCs w:val="26"/>
              </w:rPr>
              <w:t>Khóa ngoại</w:t>
            </w:r>
          </w:p>
        </w:tc>
        <w:tc>
          <w:tcPr>
            <w:tcW w:w="2835" w:type="dxa"/>
            <w:shd w:val="clear" w:color="auto" w:fill="auto"/>
            <w:vAlign w:val="center"/>
          </w:tcPr>
          <w:p w14:paraId="75DEF52E" w14:textId="77777777" w:rsidR="00814342" w:rsidRPr="00F847A8" w:rsidRDefault="00814342" w:rsidP="00784E2C">
            <w:pPr>
              <w:spacing w:line="252" w:lineRule="auto"/>
              <w:jc w:val="left"/>
              <w:rPr>
                <w:szCs w:val="26"/>
              </w:rPr>
            </w:pPr>
            <w:r w:rsidRPr="00F847A8">
              <w:rPr>
                <w:szCs w:val="26"/>
              </w:rPr>
              <w:t>Mã người dùng</w:t>
            </w:r>
          </w:p>
        </w:tc>
      </w:tr>
    </w:tbl>
    <w:p w14:paraId="56455E5C" w14:textId="77777777" w:rsidR="00814342" w:rsidRPr="00F847A8" w:rsidRDefault="00814342" w:rsidP="00784E2C">
      <w:pPr>
        <w:spacing w:after="60"/>
        <w:jc w:val="left"/>
        <w:rPr>
          <w:szCs w:val="26"/>
        </w:rPr>
      </w:pPr>
    </w:p>
    <w:p w14:paraId="3E41C870" w14:textId="77777777" w:rsidR="00814342" w:rsidRPr="00F847A8" w:rsidRDefault="00814342" w:rsidP="00784E2C">
      <w:pPr>
        <w:spacing w:before="120" w:after="60"/>
        <w:jc w:val="left"/>
        <w:rPr>
          <w:szCs w:val="26"/>
        </w:rPr>
      </w:pPr>
      <w:r w:rsidRPr="00F847A8">
        <w:rPr>
          <w:b/>
          <w:szCs w:val="26"/>
        </w:rPr>
        <w:t>Mô tả:</w:t>
      </w:r>
      <w:r w:rsidRPr="00F847A8">
        <w:rPr>
          <w:szCs w:val="26"/>
        </w:rPr>
        <w:t>Bảng dùng để lưu thông tin LoyaltyMonthlyVouchers.</w:t>
      </w:r>
    </w:p>
    <w:p w14:paraId="7CB3426E" w14:textId="77777777" w:rsidR="00814342" w:rsidRPr="00F847A8" w:rsidRDefault="00814342" w:rsidP="00784E2C">
      <w:pPr>
        <w:spacing w:after="60"/>
        <w:jc w:val="left"/>
        <w:rPr>
          <w:szCs w:val="26"/>
        </w:rPr>
      </w:pPr>
      <w:r w:rsidRPr="00F847A8">
        <w:rPr>
          <w:b/>
          <w:i/>
          <w:szCs w:val="26"/>
        </w:rPr>
        <w:t>Bảng 5.29: Bảng LoyaltyMonthlyVouchers</w:t>
      </w:r>
    </w:p>
    <w:tbl>
      <w:tblPr>
        <w:tblStyle w:val="TableGrid0"/>
        <w:tblW w:w="9209" w:type="dxa"/>
        <w:tblLayout w:type="fixed"/>
        <w:tblLook w:val="04A0" w:firstRow="1" w:lastRow="0" w:firstColumn="1" w:lastColumn="0" w:noHBand="0" w:noVBand="1"/>
      </w:tblPr>
      <w:tblGrid>
        <w:gridCol w:w="2547"/>
        <w:gridCol w:w="1984"/>
        <w:gridCol w:w="1843"/>
        <w:gridCol w:w="2835"/>
      </w:tblGrid>
      <w:tr w:rsidR="00814342" w:rsidRPr="00F847A8" w14:paraId="64497E7E" w14:textId="77777777" w:rsidTr="00BF4E13">
        <w:trPr>
          <w:trHeight w:val="567"/>
        </w:trPr>
        <w:tc>
          <w:tcPr>
            <w:tcW w:w="2547" w:type="dxa"/>
            <w:shd w:val="clear" w:color="auto" w:fill="auto"/>
            <w:vAlign w:val="center"/>
          </w:tcPr>
          <w:p w14:paraId="04087CB0" w14:textId="77777777" w:rsidR="00814342" w:rsidRPr="00F847A8" w:rsidRDefault="00814342" w:rsidP="00784E2C">
            <w:pPr>
              <w:spacing w:line="252" w:lineRule="auto"/>
              <w:jc w:val="left"/>
              <w:rPr>
                <w:szCs w:val="26"/>
              </w:rPr>
            </w:pPr>
            <w:r w:rsidRPr="00F847A8">
              <w:rPr>
                <w:b/>
                <w:szCs w:val="26"/>
              </w:rPr>
              <w:t>Tên</w:t>
            </w:r>
          </w:p>
        </w:tc>
        <w:tc>
          <w:tcPr>
            <w:tcW w:w="1984" w:type="dxa"/>
            <w:shd w:val="clear" w:color="auto" w:fill="auto"/>
            <w:vAlign w:val="center"/>
          </w:tcPr>
          <w:p w14:paraId="54A40FD4"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1FEF0BEE" w14:textId="77777777" w:rsidR="00D9376A" w:rsidRDefault="00814342" w:rsidP="00784E2C">
            <w:pPr>
              <w:spacing w:line="252" w:lineRule="auto"/>
              <w:jc w:val="left"/>
              <w:rPr>
                <w:b/>
                <w:szCs w:val="26"/>
              </w:rPr>
            </w:pPr>
            <w:r w:rsidRPr="00F847A8">
              <w:rPr>
                <w:b/>
                <w:szCs w:val="26"/>
              </w:rPr>
              <w:t>Khóa chính/</w:t>
            </w:r>
          </w:p>
          <w:p w14:paraId="35001215" w14:textId="30A97FEE" w:rsidR="00814342" w:rsidRPr="00F847A8" w:rsidRDefault="00814342" w:rsidP="00784E2C">
            <w:pPr>
              <w:spacing w:line="252" w:lineRule="auto"/>
              <w:jc w:val="left"/>
              <w:rPr>
                <w:szCs w:val="26"/>
              </w:rPr>
            </w:pPr>
            <w:r w:rsidRPr="00F847A8">
              <w:rPr>
                <w:b/>
                <w:szCs w:val="26"/>
              </w:rPr>
              <w:t>Khóa ngoại</w:t>
            </w:r>
          </w:p>
        </w:tc>
        <w:tc>
          <w:tcPr>
            <w:tcW w:w="2835" w:type="dxa"/>
            <w:shd w:val="clear" w:color="auto" w:fill="auto"/>
            <w:vAlign w:val="center"/>
          </w:tcPr>
          <w:p w14:paraId="5EC26FD7"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76B013EB" w14:textId="77777777" w:rsidTr="00BF4E13">
        <w:trPr>
          <w:trHeight w:val="567"/>
        </w:trPr>
        <w:tc>
          <w:tcPr>
            <w:tcW w:w="2547" w:type="dxa"/>
            <w:shd w:val="clear" w:color="auto" w:fill="auto"/>
            <w:vAlign w:val="center"/>
          </w:tcPr>
          <w:p w14:paraId="72869D7C" w14:textId="77777777" w:rsidR="00814342" w:rsidRPr="00F847A8" w:rsidRDefault="00814342" w:rsidP="00784E2C">
            <w:pPr>
              <w:spacing w:line="252" w:lineRule="auto"/>
              <w:jc w:val="left"/>
              <w:rPr>
                <w:szCs w:val="26"/>
              </w:rPr>
            </w:pPr>
            <w:r w:rsidRPr="00F847A8">
              <w:rPr>
                <w:szCs w:val="26"/>
              </w:rPr>
              <w:t>VoucherConfigID</w:t>
            </w:r>
          </w:p>
        </w:tc>
        <w:tc>
          <w:tcPr>
            <w:tcW w:w="1984" w:type="dxa"/>
            <w:shd w:val="clear" w:color="auto" w:fill="auto"/>
            <w:vAlign w:val="center"/>
          </w:tcPr>
          <w:p w14:paraId="31548599"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1296199F" w14:textId="77777777" w:rsidR="00814342" w:rsidRPr="00F847A8" w:rsidRDefault="00814342" w:rsidP="00784E2C">
            <w:pPr>
              <w:spacing w:line="252" w:lineRule="auto"/>
              <w:jc w:val="left"/>
              <w:rPr>
                <w:szCs w:val="26"/>
              </w:rPr>
            </w:pPr>
            <w:r w:rsidRPr="00F847A8">
              <w:rPr>
                <w:szCs w:val="26"/>
              </w:rPr>
              <w:t>Khóa chính</w:t>
            </w:r>
          </w:p>
        </w:tc>
        <w:tc>
          <w:tcPr>
            <w:tcW w:w="2835" w:type="dxa"/>
            <w:shd w:val="clear" w:color="auto" w:fill="auto"/>
            <w:vAlign w:val="center"/>
          </w:tcPr>
          <w:p w14:paraId="2361B6D7" w14:textId="77777777" w:rsidR="00814342" w:rsidRPr="00F847A8" w:rsidRDefault="00814342" w:rsidP="00784E2C">
            <w:pPr>
              <w:spacing w:line="252" w:lineRule="auto"/>
              <w:jc w:val="left"/>
              <w:rPr>
                <w:szCs w:val="26"/>
              </w:rPr>
            </w:pPr>
            <w:r w:rsidRPr="00F847A8">
              <w:rPr>
                <w:szCs w:val="26"/>
              </w:rPr>
              <w:t>Lưu thông tin voucher config id</w:t>
            </w:r>
          </w:p>
        </w:tc>
      </w:tr>
      <w:tr w:rsidR="00814342" w:rsidRPr="00F847A8" w14:paraId="64CA10C6" w14:textId="77777777" w:rsidTr="00BF4E13">
        <w:trPr>
          <w:trHeight w:val="567"/>
        </w:trPr>
        <w:tc>
          <w:tcPr>
            <w:tcW w:w="2547" w:type="dxa"/>
            <w:shd w:val="clear" w:color="auto" w:fill="auto"/>
            <w:vAlign w:val="center"/>
          </w:tcPr>
          <w:p w14:paraId="5BF918F4" w14:textId="77777777" w:rsidR="00814342" w:rsidRPr="00F847A8" w:rsidRDefault="00814342" w:rsidP="00784E2C">
            <w:pPr>
              <w:spacing w:line="252" w:lineRule="auto"/>
              <w:jc w:val="left"/>
              <w:rPr>
                <w:szCs w:val="26"/>
              </w:rPr>
            </w:pPr>
            <w:r w:rsidRPr="00F847A8">
              <w:rPr>
                <w:szCs w:val="26"/>
              </w:rPr>
              <w:t>CreatedAt</w:t>
            </w:r>
          </w:p>
        </w:tc>
        <w:tc>
          <w:tcPr>
            <w:tcW w:w="1984" w:type="dxa"/>
            <w:shd w:val="clear" w:color="auto" w:fill="auto"/>
            <w:vAlign w:val="center"/>
          </w:tcPr>
          <w:p w14:paraId="7E3F28C5"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580C0F7E" w14:textId="77777777" w:rsidR="00814342" w:rsidRPr="00F847A8" w:rsidRDefault="00814342" w:rsidP="00784E2C">
            <w:pPr>
              <w:spacing w:line="252" w:lineRule="auto"/>
              <w:jc w:val="left"/>
              <w:rPr>
                <w:szCs w:val="26"/>
              </w:rPr>
            </w:pPr>
          </w:p>
        </w:tc>
        <w:tc>
          <w:tcPr>
            <w:tcW w:w="2835" w:type="dxa"/>
            <w:shd w:val="clear" w:color="auto" w:fill="auto"/>
            <w:vAlign w:val="center"/>
          </w:tcPr>
          <w:p w14:paraId="61BB2D69" w14:textId="77777777" w:rsidR="00814342" w:rsidRPr="00F847A8" w:rsidRDefault="00814342" w:rsidP="00784E2C">
            <w:pPr>
              <w:spacing w:line="252" w:lineRule="auto"/>
              <w:jc w:val="left"/>
              <w:rPr>
                <w:szCs w:val="26"/>
              </w:rPr>
            </w:pPr>
            <w:r w:rsidRPr="00F847A8">
              <w:rPr>
                <w:szCs w:val="26"/>
              </w:rPr>
              <w:t>Ngày tạo</w:t>
            </w:r>
          </w:p>
        </w:tc>
      </w:tr>
      <w:tr w:rsidR="00814342" w:rsidRPr="00F847A8" w14:paraId="6F3F231B" w14:textId="77777777" w:rsidTr="00BF4E13">
        <w:trPr>
          <w:trHeight w:val="567"/>
        </w:trPr>
        <w:tc>
          <w:tcPr>
            <w:tcW w:w="2547" w:type="dxa"/>
            <w:shd w:val="clear" w:color="auto" w:fill="auto"/>
            <w:vAlign w:val="center"/>
          </w:tcPr>
          <w:p w14:paraId="36F270E5" w14:textId="77777777" w:rsidR="00814342" w:rsidRPr="00F847A8" w:rsidRDefault="00814342" w:rsidP="00784E2C">
            <w:pPr>
              <w:spacing w:line="252" w:lineRule="auto"/>
              <w:jc w:val="left"/>
              <w:rPr>
                <w:szCs w:val="26"/>
              </w:rPr>
            </w:pPr>
            <w:r w:rsidRPr="00F847A8">
              <w:rPr>
                <w:szCs w:val="26"/>
              </w:rPr>
              <w:t>DiscountType</w:t>
            </w:r>
          </w:p>
        </w:tc>
        <w:tc>
          <w:tcPr>
            <w:tcW w:w="1984" w:type="dxa"/>
            <w:shd w:val="clear" w:color="auto" w:fill="auto"/>
            <w:vAlign w:val="center"/>
          </w:tcPr>
          <w:p w14:paraId="0DE1C96D"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29F911F9" w14:textId="77777777" w:rsidR="00814342" w:rsidRPr="00F847A8" w:rsidRDefault="00814342" w:rsidP="00784E2C">
            <w:pPr>
              <w:spacing w:line="252" w:lineRule="auto"/>
              <w:jc w:val="left"/>
              <w:rPr>
                <w:szCs w:val="26"/>
              </w:rPr>
            </w:pPr>
          </w:p>
        </w:tc>
        <w:tc>
          <w:tcPr>
            <w:tcW w:w="2835" w:type="dxa"/>
            <w:shd w:val="clear" w:color="auto" w:fill="auto"/>
            <w:vAlign w:val="center"/>
          </w:tcPr>
          <w:p w14:paraId="533339D9" w14:textId="77777777" w:rsidR="00814342" w:rsidRPr="00F847A8" w:rsidRDefault="00814342" w:rsidP="00784E2C">
            <w:pPr>
              <w:spacing w:line="252" w:lineRule="auto"/>
              <w:jc w:val="left"/>
              <w:rPr>
                <w:szCs w:val="26"/>
              </w:rPr>
            </w:pPr>
            <w:r w:rsidRPr="00F847A8">
              <w:rPr>
                <w:szCs w:val="26"/>
              </w:rPr>
              <w:t>Lưu thông tin discount type</w:t>
            </w:r>
          </w:p>
        </w:tc>
      </w:tr>
      <w:tr w:rsidR="00814342" w:rsidRPr="00F847A8" w14:paraId="7A6551F6" w14:textId="77777777" w:rsidTr="00BF4E13">
        <w:trPr>
          <w:trHeight w:val="567"/>
        </w:trPr>
        <w:tc>
          <w:tcPr>
            <w:tcW w:w="2547" w:type="dxa"/>
            <w:shd w:val="clear" w:color="auto" w:fill="auto"/>
            <w:vAlign w:val="center"/>
          </w:tcPr>
          <w:p w14:paraId="6432A483" w14:textId="77777777" w:rsidR="00814342" w:rsidRPr="00F847A8" w:rsidRDefault="00814342" w:rsidP="00784E2C">
            <w:pPr>
              <w:spacing w:line="252" w:lineRule="auto"/>
              <w:jc w:val="left"/>
              <w:rPr>
                <w:szCs w:val="26"/>
              </w:rPr>
            </w:pPr>
            <w:r w:rsidRPr="00F847A8">
              <w:rPr>
                <w:szCs w:val="26"/>
              </w:rPr>
              <w:t>DiscountValue</w:t>
            </w:r>
          </w:p>
        </w:tc>
        <w:tc>
          <w:tcPr>
            <w:tcW w:w="1984" w:type="dxa"/>
            <w:shd w:val="clear" w:color="auto" w:fill="auto"/>
            <w:vAlign w:val="center"/>
          </w:tcPr>
          <w:p w14:paraId="05DE3067" w14:textId="77777777" w:rsidR="00814342" w:rsidRPr="00F847A8" w:rsidRDefault="00814342" w:rsidP="00784E2C">
            <w:pPr>
              <w:spacing w:line="252" w:lineRule="auto"/>
              <w:jc w:val="left"/>
              <w:rPr>
                <w:szCs w:val="26"/>
              </w:rPr>
            </w:pPr>
            <w:r w:rsidRPr="00F847A8">
              <w:rPr>
                <w:szCs w:val="26"/>
              </w:rPr>
              <w:t>decimal(18,2)</w:t>
            </w:r>
          </w:p>
        </w:tc>
        <w:tc>
          <w:tcPr>
            <w:tcW w:w="1843" w:type="dxa"/>
            <w:shd w:val="clear" w:color="auto" w:fill="auto"/>
            <w:vAlign w:val="center"/>
          </w:tcPr>
          <w:p w14:paraId="37F387BB" w14:textId="77777777" w:rsidR="00814342" w:rsidRPr="00F847A8" w:rsidRDefault="00814342" w:rsidP="00784E2C">
            <w:pPr>
              <w:spacing w:line="252" w:lineRule="auto"/>
              <w:jc w:val="left"/>
              <w:rPr>
                <w:szCs w:val="26"/>
              </w:rPr>
            </w:pPr>
          </w:p>
        </w:tc>
        <w:tc>
          <w:tcPr>
            <w:tcW w:w="2835" w:type="dxa"/>
            <w:shd w:val="clear" w:color="auto" w:fill="auto"/>
            <w:vAlign w:val="center"/>
          </w:tcPr>
          <w:p w14:paraId="14AAE023" w14:textId="77777777" w:rsidR="00814342" w:rsidRPr="00F847A8" w:rsidRDefault="00814342" w:rsidP="00784E2C">
            <w:pPr>
              <w:spacing w:line="252" w:lineRule="auto"/>
              <w:jc w:val="left"/>
              <w:rPr>
                <w:szCs w:val="26"/>
              </w:rPr>
            </w:pPr>
            <w:r w:rsidRPr="00F847A8">
              <w:rPr>
                <w:szCs w:val="26"/>
              </w:rPr>
              <w:t>Lưu thông tin discount value</w:t>
            </w:r>
          </w:p>
        </w:tc>
      </w:tr>
      <w:tr w:rsidR="00814342" w:rsidRPr="00F847A8" w14:paraId="0DEC8FDB" w14:textId="77777777" w:rsidTr="00BF4E13">
        <w:trPr>
          <w:trHeight w:val="567"/>
        </w:trPr>
        <w:tc>
          <w:tcPr>
            <w:tcW w:w="2547" w:type="dxa"/>
            <w:shd w:val="clear" w:color="auto" w:fill="auto"/>
            <w:vAlign w:val="center"/>
          </w:tcPr>
          <w:p w14:paraId="1C0653DD" w14:textId="77777777" w:rsidR="00814342" w:rsidRPr="00F847A8" w:rsidRDefault="00814342" w:rsidP="00784E2C">
            <w:pPr>
              <w:spacing w:line="252" w:lineRule="auto"/>
              <w:jc w:val="left"/>
              <w:rPr>
                <w:szCs w:val="26"/>
              </w:rPr>
            </w:pPr>
            <w:r w:rsidRPr="00F847A8">
              <w:rPr>
                <w:szCs w:val="26"/>
              </w:rPr>
              <w:t>IsActive</w:t>
            </w:r>
          </w:p>
        </w:tc>
        <w:tc>
          <w:tcPr>
            <w:tcW w:w="1984" w:type="dxa"/>
            <w:shd w:val="clear" w:color="auto" w:fill="auto"/>
            <w:vAlign w:val="center"/>
          </w:tcPr>
          <w:p w14:paraId="39CC04C0" w14:textId="77777777" w:rsidR="00814342" w:rsidRPr="00F847A8" w:rsidRDefault="00814342" w:rsidP="00784E2C">
            <w:pPr>
              <w:spacing w:line="252" w:lineRule="auto"/>
              <w:jc w:val="left"/>
              <w:rPr>
                <w:szCs w:val="26"/>
              </w:rPr>
            </w:pPr>
            <w:r w:rsidRPr="00F847A8">
              <w:rPr>
                <w:szCs w:val="26"/>
              </w:rPr>
              <w:t>bit</w:t>
            </w:r>
          </w:p>
        </w:tc>
        <w:tc>
          <w:tcPr>
            <w:tcW w:w="1843" w:type="dxa"/>
            <w:shd w:val="clear" w:color="auto" w:fill="auto"/>
            <w:vAlign w:val="center"/>
          </w:tcPr>
          <w:p w14:paraId="62DF0DD1" w14:textId="77777777" w:rsidR="00814342" w:rsidRPr="00F847A8" w:rsidRDefault="00814342" w:rsidP="00784E2C">
            <w:pPr>
              <w:spacing w:line="252" w:lineRule="auto"/>
              <w:jc w:val="left"/>
              <w:rPr>
                <w:szCs w:val="26"/>
              </w:rPr>
            </w:pPr>
          </w:p>
        </w:tc>
        <w:tc>
          <w:tcPr>
            <w:tcW w:w="2835" w:type="dxa"/>
            <w:shd w:val="clear" w:color="auto" w:fill="auto"/>
            <w:vAlign w:val="center"/>
          </w:tcPr>
          <w:p w14:paraId="2222037D" w14:textId="77777777" w:rsidR="00814342" w:rsidRPr="00F847A8" w:rsidRDefault="00814342" w:rsidP="00784E2C">
            <w:pPr>
              <w:spacing w:line="252" w:lineRule="auto"/>
              <w:jc w:val="left"/>
              <w:rPr>
                <w:szCs w:val="26"/>
              </w:rPr>
            </w:pPr>
            <w:r w:rsidRPr="00F847A8">
              <w:rPr>
                <w:szCs w:val="26"/>
              </w:rPr>
              <w:t>Trạng thái hoạt động</w:t>
            </w:r>
          </w:p>
        </w:tc>
      </w:tr>
      <w:tr w:rsidR="00814342" w:rsidRPr="00F847A8" w14:paraId="34116A37" w14:textId="77777777" w:rsidTr="00BF4E13">
        <w:trPr>
          <w:trHeight w:val="567"/>
        </w:trPr>
        <w:tc>
          <w:tcPr>
            <w:tcW w:w="2547" w:type="dxa"/>
            <w:shd w:val="clear" w:color="auto" w:fill="auto"/>
            <w:vAlign w:val="center"/>
          </w:tcPr>
          <w:p w14:paraId="475775F0" w14:textId="77777777" w:rsidR="00814342" w:rsidRPr="00F847A8" w:rsidRDefault="00814342" w:rsidP="00784E2C">
            <w:pPr>
              <w:spacing w:line="252" w:lineRule="auto"/>
              <w:jc w:val="left"/>
              <w:rPr>
                <w:szCs w:val="26"/>
              </w:rPr>
            </w:pPr>
            <w:r w:rsidRPr="00F847A8">
              <w:rPr>
                <w:szCs w:val="26"/>
              </w:rPr>
              <w:t>MaxDiscount</w:t>
            </w:r>
          </w:p>
        </w:tc>
        <w:tc>
          <w:tcPr>
            <w:tcW w:w="1984" w:type="dxa"/>
            <w:shd w:val="clear" w:color="auto" w:fill="auto"/>
            <w:vAlign w:val="center"/>
          </w:tcPr>
          <w:p w14:paraId="01544691" w14:textId="77777777" w:rsidR="00814342" w:rsidRPr="00F847A8" w:rsidRDefault="00814342" w:rsidP="00784E2C">
            <w:pPr>
              <w:spacing w:line="252" w:lineRule="auto"/>
              <w:jc w:val="left"/>
              <w:rPr>
                <w:szCs w:val="26"/>
              </w:rPr>
            </w:pPr>
            <w:r w:rsidRPr="00F847A8">
              <w:rPr>
                <w:szCs w:val="26"/>
              </w:rPr>
              <w:t>decimal(18,2)</w:t>
            </w:r>
          </w:p>
        </w:tc>
        <w:tc>
          <w:tcPr>
            <w:tcW w:w="1843" w:type="dxa"/>
            <w:shd w:val="clear" w:color="auto" w:fill="auto"/>
            <w:vAlign w:val="center"/>
          </w:tcPr>
          <w:p w14:paraId="1923DC01" w14:textId="77777777" w:rsidR="00814342" w:rsidRPr="00F847A8" w:rsidRDefault="00814342" w:rsidP="00784E2C">
            <w:pPr>
              <w:spacing w:line="252" w:lineRule="auto"/>
              <w:jc w:val="left"/>
              <w:rPr>
                <w:szCs w:val="26"/>
              </w:rPr>
            </w:pPr>
          </w:p>
        </w:tc>
        <w:tc>
          <w:tcPr>
            <w:tcW w:w="2835" w:type="dxa"/>
            <w:shd w:val="clear" w:color="auto" w:fill="auto"/>
            <w:vAlign w:val="center"/>
          </w:tcPr>
          <w:p w14:paraId="0FBBD61A" w14:textId="77777777" w:rsidR="00814342" w:rsidRPr="00F847A8" w:rsidRDefault="00814342" w:rsidP="00784E2C">
            <w:pPr>
              <w:spacing w:line="252" w:lineRule="auto"/>
              <w:jc w:val="left"/>
              <w:rPr>
                <w:szCs w:val="26"/>
              </w:rPr>
            </w:pPr>
            <w:r w:rsidRPr="00F847A8">
              <w:rPr>
                <w:szCs w:val="26"/>
              </w:rPr>
              <w:t>Lưu thông tin max discount</w:t>
            </w:r>
          </w:p>
        </w:tc>
      </w:tr>
      <w:tr w:rsidR="00814342" w:rsidRPr="00F847A8" w14:paraId="208199F7" w14:textId="77777777" w:rsidTr="00BF4E13">
        <w:trPr>
          <w:trHeight w:val="567"/>
        </w:trPr>
        <w:tc>
          <w:tcPr>
            <w:tcW w:w="2547" w:type="dxa"/>
            <w:shd w:val="clear" w:color="auto" w:fill="auto"/>
            <w:vAlign w:val="center"/>
          </w:tcPr>
          <w:p w14:paraId="1B249C1B" w14:textId="77777777" w:rsidR="00814342" w:rsidRPr="00F847A8" w:rsidRDefault="00814342" w:rsidP="00784E2C">
            <w:pPr>
              <w:spacing w:line="252" w:lineRule="auto"/>
              <w:jc w:val="left"/>
              <w:rPr>
                <w:szCs w:val="26"/>
              </w:rPr>
            </w:pPr>
            <w:r w:rsidRPr="00F847A8">
              <w:rPr>
                <w:szCs w:val="26"/>
              </w:rPr>
              <w:t>MinOrderValue</w:t>
            </w:r>
          </w:p>
        </w:tc>
        <w:tc>
          <w:tcPr>
            <w:tcW w:w="1984" w:type="dxa"/>
            <w:shd w:val="clear" w:color="auto" w:fill="auto"/>
            <w:vAlign w:val="center"/>
          </w:tcPr>
          <w:p w14:paraId="66858B04" w14:textId="77777777" w:rsidR="00814342" w:rsidRPr="00F847A8" w:rsidRDefault="00814342" w:rsidP="00784E2C">
            <w:pPr>
              <w:spacing w:line="252" w:lineRule="auto"/>
              <w:jc w:val="left"/>
              <w:rPr>
                <w:szCs w:val="26"/>
              </w:rPr>
            </w:pPr>
            <w:r w:rsidRPr="00F847A8">
              <w:rPr>
                <w:szCs w:val="26"/>
              </w:rPr>
              <w:t>decimal(18,2)</w:t>
            </w:r>
          </w:p>
        </w:tc>
        <w:tc>
          <w:tcPr>
            <w:tcW w:w="1843" w:type="dxa"/>
            <w:shd w:val="clear" w:color="auto" w:fill="auto"/>
            <w:vAlign w:val="center"/>
          </w:tcPr>
          <w:p w14:paraId="2C32FA6C" w14:textId="77777777" w:rsidR="00814342" w:rsidRPr="00F847A8" w:rsidRDefault="00814342" w:rsidP="00784E2C">
            <w:pPr>
              <w:spacing w:line="252" w:lineRule="auto"/>
              <w:jc w:val="left"/>
              <w:rPr>
                <w:szCs w:val="26"/>
              </w:rPr>
            </w:pPr>
          </w:p>
        </w:tc>
        <w:tc>
          <w:tcPr>
            <w:tcW w:w="2835" w:type="dxa"/>
            <w:shd w:val="clear" w:color="auto" w:fill="auto"/>
            <w:vAlign w:val="center"/>
          </w:tcPr>
          <w:p w14:paraId="3ABDDAD9" w14:textId="77777777" w:rsidR="00814342" w:rsidRPr="00F847A8" w:rsidRDefault="00814342" w:rsidP="00784E2C">
            <w:pPr>
              <w:spacing w:line="252" w:lineRule="auto"/>
              <w:jc w:val="left"/>
              <w:rPr>
                <w:szCs w:val="26"/>
              </w:rPr>
            </w:pPr>
            <w:r w:rsidRPr="00F847A8">
              <w:rPr>
                <w:szCs w:val="26"/>
              </w:rPr>
              <w:t>Lưu thông tin min order value</w:t>
            </w:r>
          </w:p>
        </w:tc>
      </w:tr>
      <w:tr w:rsidR="00814342" w:rsidRPr="00F847A8" w14:paraId="2DFD9CA4" w14:textId="77777777" w:rsidTr="00BF4E13">
        <w:trPr>
          <w:trHeight w:val="567"/>
        </w:trPr>
        <w:tc>
          <w:tcPr>
            <w:tcW w:w="2547" w:type="dxa"/>
            <w:shd w:val="clear" w:color="auto" w:fill="auto"/>
            <w:vAlign w:val="center"/>
          </w:tcPr>
          <w:p w14:paraId="26FC581F" w14:textId="77777777" w:rsidR="00814342" w:rsidRPr="00F847A8" w:rsidRDefault="00814342" w:rsidP="00784E2C">
            <w:pPr>
              <w:spacing w:line="252" w:lineRule="auto"/>
              <w:jc w:val="left"/>
              <w:rPr>
                <w:szCs w:val="26"/>
              </w:rPr>
            </w:pPr>
            <w:r w:rsidRPr="00F847A8">
              <w:rPr>
                <w:szCs w:val="26"/>
              </w:rPr>
              <w:t>TierID</w:t>
            </w:r>
          </w:p>
        </w:tc>
        <w:tc>
          <w:tcPr>
            <w:tcW w:w="1984" w:type="dxa"/>
            <w:shd w:val="clear" w:color="auto" w:fill="auto"/>
            <w:vAlign w:val="center"/>
          </w:tcPr>
          <w:p w14:paraId="39CD6A5D"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1876481B" w14:textId="77777777" w:rsidR="00814342" w:rsidRPr="00F847A8" w:rsidRDefault="00814342" w:rsidP="00784E2C">
            <w:pPr>
              <w:spacing w:line="252" w:lineRule="auto"/>
              <w:jc w:val="left"/>
              <w:rPr>
                <w:szCs w:val="26"/>
              </w:rPr>
            </w:pPr>
            <w:r w:rsidRPr="00F847A8">
              <w:rPr>
                <w:szCs w:val="26"/>
              </w:rPr>
              <w:t>Khóa ngoại</w:t>
            </w:r>
          </w:p>
        </w:tc>
        <w:tc>
          <w:tcPr>
            <w:tcW w:w="2835" w:type="dxa"/>
            <w:shd w:val="clear" w:color="auto" w:fill="auto"/>
            <w:vAlign w:val="center"/>
          </w:tcPr>
          <w:p w14:paraId="0CB8F0E1" w14:textId="77777777" w:rsidR="00814342" w:rsidRPr="00F847A8" w:rsidRDefault="00814342" w:rsidP="00784E2C">
            <w:pPr>
              <w:spacing w:line="252" w:lineRule="auto"/>
              <w:jc w:val="left"/>
              <w:rPr>
                <w:szCs w:val="26"/>
              </w:rPr>
            </w:pPr>
            <w:r w:rsidRPr="00F847A8">
              <w:rPr>
                <w:szCs w:val="26"/>
              </w:rPr>
              <w:t>Lưu thông tin tier id</w:t>
            </w:r>
          </w:p>
        </w:tc>
      </w:tr>
      <w:tr w:rsidR="00814342" w:rsidRPr="00F847A8" w14:paraId="051A0226" w14:textId="77777777" w:rsidTr="00BF4E13">
        <w:trPr>
          <w:trHeight w:val="567"/>
        </w:trPr>
        <w:tc>
          <w:tcPr>
            <w:tcW w:w="2547" w:type="dxa"/>
            <w:shd w:val="clear" w:color="auto" w:fill="auto"/>
            <w:vAlign w:val="center"/>
          </w:tcPr>
          <w:p w14:paraId="756EFC31" w14:textId="77777777" w:rsidR="00814342" w:rsidRPr="00F847A8" w:rsidRDefault="00814342" w:rsidP="00784E2C">
            <w:pPr>
              <w:spacing w:line="252" w:lineRule="auto"/>
              <w:jc w:val="left"/>
              <w:rPr>
                <w:szCs w:val="26"/>
              </w:rPr>
            </w:pPr>
            <w:r w:rsidRPr="00F847A8">
              <w:rPr>
                <w:szCs w:val="26"/>
              </w:rPr>
              <w:t>ValidityDays</w:t>
            </w:r>
          </w:p>
        </w:tc>
        <w:tc>
          <w:tcPr>
            <w:tcW w:w="1984" w:type="dxa"/>
            <w:shd w:val="clear" w:color="auto" w:fill="auto"/>
            <w:vAlign w:val="center"/>
          </w:tcPr>
          <w:p w14:paraId="3DCDE1FB"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1E632F87" w14:textId="77777777" w:rsidR="00814342" w:rsidRPr="00F847A8" w:rsidRDefault="00814342" w:rsidP="00784E2C">
            <w:pPr>
              <w:spacing w:line="252" w:lineRule="auto"/>
              <w:jc w:val="left"/>
              <w:rPr>
                <w:szCs w:val="26"/>
              </w:rPr>
            </w:pPr>
          </w:p>
        </w:tc>
        <w:tc>
          <w:tcPr>
            <w:tcW w:w="2835" w:type="dxa"/>
            <w:shd w:val="clear" w:color="auto" w:fill="auto"/>
            <w:vAlign w:val="center"/>
          </w:tcPr>
          <w:p w14:paraId="5E23239C" w14:textId="77777777" w:rsidR="00814342" w:rsidRPr="00F847A8" w:rsidRDefault="00814342" w:rsidP="00784E2C">
            <w:pPr>
              <w:spacing w:line="252" w:lineRule="auto"/>
              <w:jc w:val="left"/>
              <w:rPr>
                <w:szCs w:val="26"/>
              </w:rPr>
            </w:pPr>
            <w:r w:rsidRPr="00F847A8">
              <w:rPr>
                <w:szCs w:val="26"/>
              </w:rPr>
              <w:t>Lưu thông tin validity days</w:t>
            </w:r>
          </w:p>
        </w:tc>
      </w:tr>
      <w:tr w:rsidR="00814342" w:rsidRPr="00F847A8" w14:paraId="5674C483" w14:textId="77777777" w:rsidTr="00BF4E13">
        <w:trPr>
          <w:trHeight w:val="567"/>
        </w:trPr>
        <w:tc>
          <w:tcPr>
            <w:tcW w:w="2547" w:type="dxa"/>
            <w:shd w:val="clear" w:color="auto" w:fill="auto"/>
            <w:vAlign w:val="center"/>
          </w:tcPr>
          <w:p w14:paraId="51D1238D" w14:textId="77777777" w:rsidR="00814342" w:rsidRPr="00F847A8" w:rsidRDefault="00814342" w:rsidP="00784E2C">
            <w:pPr>
              <w:spacing w:line="252" w:lineRule="auto"/>
              <w:jc w:val="left"/>
              <w:rPr>
                <w:szCs w:val="26"/>
              </w:rPr>
            </w:pPr>
            <w:r w:rsidRPr="00F847A8">
              <w:rPr>
                <w:szCs w:val="26"/>
              </w:rPr>
              <w:t>VoucherCount</w:t>
            </w:r>
          </w:p>
        </w:tc>
        <w:tc>
          <w:tcPr>
            <w:tcW w:w="1984" w:type="dxa"/>
            <w:shd w:val="clear" w:color="auto" w:fill="auto"/>
            <w:vAlign w:val="center"/>
          </w:tcPr>
          <w:p w14:paraId="5F4DB774"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4383D82C" w14:textId="77777777" w:rsidR="00814342" w:rsidRPr="00F847A8" w:rsidRDefault="00814342" w:rsidP="00784E2C">
            <w:pPr>
              <w:spacing w:line="252" w:lineRule="auto"/>
              <w:jc w:val="left"/>
              <w:rPr>
                <w:szCs w:val="26"/>
              </w:rPr>
            </w:pPr>
          </w:p>
        </w:tc>
        <w:tc>
          <w:tcPr>
            <w:tcW w:w="2835" w:type="dxa"/>
            <w:shd w:val="clear" w:color="auto" w:fill="auto"/>
            <w:vAlign w:val="center"/>
          </w:tcPr>
          <w:p w14:paraId="3408F391" w14:textId="77777777" w:rsidR="00814342" w:rsidRPr="00F847A8" w:rsidRDefault="00814342" w:rsidP="00784E2C">
            <w:pPr>
              <w:spacing w:line="252" w:lineRule="auto"/>
              <w:jc w:val="left"/>
              <w:rPr>
                <w:szCs w:val="26"/>
              </w:rPr>
            </w:pPr>
            <w:r w:rsidRPr="00F847A8">
              <w:rPr>
                <w:szCs w:val="26"/>
              </w:rPr>
              <w:t>Số lượng voucher</w:t>
            </w:r>
          </w:p>
        </w:tc>
      </w:tr>
    </w:tbl>
    <w:p w14:paraId="58A3B054" w14:textId="77777777" w:rsidR="00814342" w:rsidRPr="00F847A8" w:rsidRDefault="00814342" w:rsidP="00784E2C">
      <w:pPr>
        <w:spacing w:after="60"/>
        <w:jc w:val="left"/>
        <w:rPr>
          <w:szCs w:val="26"/>
        </w:rPr>
      </w:pPr>
    </w:p>
    <w:p w14:paraId="1AB05F15" w14:textId="77777777" w:rsidR="00814342" w:rsidRPr="00F847A8" w:rsidRDefault="00814342" w:rsidP="00784E2C">
      <w:pPr>
        <w:spacing w:before="120" w:after="60"/>
        <w:jc w:val="left"/>
        <w:rPr>
          <w:szCs w:val="26"/>
        </w:rPr>
      </w:pPr>
      <w:r w:rsidRPr="00F847A8">
        <w:rPr>
          <w:b/>
          <w:szCs w:val="26"/>
        </w:rPr>
        <w:t>Mô tả:</w:t>
      </w:r>
      <w:r w:rsidRPr="00F847A8">
        <w:rPr>
          <w:szCs w:val="26"/>
        </w:rPr>
        <w:t>Bảng dùng để lưu lịch sử điểm thưởng.</w:t>
      </w:r>
    </w:p>
    <w:p w14:paraId="7B3C76ED" w14:textId="77777777" w:rsidR="00814342" w:rsidRPr="00F847A8" w:rsidRDefault="00814342" w:rsidP="00784E2C">
      <w:pPr>
        <w:spacing w:after="60"/>
        <w:jc w:val="left"/>
        <w:rPr>
          <w:szCs w:val="26"/>
        </w:rPr>
      </w:pPr>
      <w:r w:rsidRPr="00F847A8">
        <w:rPr>
          <w:b/>
          <w:i/>
          <w:szCs w:val="26"/>
        </w:rPr>
        <w:lastRenderedPageBreak/>
        <w:t>Bảng 5.30: Bảng LoyaltyPointHistories</w:t>
      </w:r>
    </w:p>
    <w:tbl>
      <w:tblPr>
        <w:tblStyle w:val="TableGrid0"/>
        <w:tblW w:w="9067" w:type="dxa"/>
        <w:tblLayout w:type="fixed"/>
        <w:tblLook w:val="04A0" w:firstRow="1" w:lastRow="0" w:firstColumn="1" w:lastColumn="0" w:noHBand="0" w:noVBand="1"/>
      </w:tblPr>
      <w:tblGrid>
        <w:gridCol w:w="2547"/>
        <w:gridCol w:w="1984"/>
        <w:gridCol w:w="1843"/>
        <w:gridCol w:w="2693"/>
      </w:tblGrid>
      <w:tr w:rsidR="00814342" w:rsidRPr="00F847A8" w14:paraId="7C3C9E81" w14:textId="77777777" w:rsidTr="00BF4E13">
        <w:trPr>
          <w:trHeight w:val="567"/>
        </w:trPr>
        <w:tc>
          <w:tcPr>
            <w:tcW w:w="2547" w:type="dxa"/>
            <w:shd w:val="clear" w:color="auto" w:fill="auto"/>
            <w:vAlign w:val="center"/>
          </w:tcPr>
          <w:p w14:paraId="59AB5B2E" w14:textId="77777777" w:rsidR="00814342" w:rsidRPr="00F847A8" w:rsidRDefault="00814342" w:rsidP="00784E2C">
            <w:pPr>
              <w:spacing w:line="252" w:lineRule="auto"/>
              <w:jc w:val="left"/>
              <w:rPr>
                <w:szCs w:val="26"/>
              </w:rPr>
            </w:pPr>
            <w:r w:rsidRPr="00F847A8">
              <w:rPr>
                <w:b/>
                <w:szCs w:val="26"/>
              </w:rPr>
              <w:t>Tên</w:t>
            </w:r>
          </w:p>
        </w:tc>
        <w:tc>
          <w:tcPr>
            <w:tcW w:w="1984" w:type="dxa"/>
            <w:shd w:val="clear" w:color="auto" w:fill="auto"/>
            <w:vAlign w:val="center"/>
          </w:tcPr>
          <w:p w14:paraId="1DD5E1EF"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0B407605" w14:textId="77777777" w:rsidR="00B17D77" w:rsidRDefault="00814342" w:rsidP="00784E2C">
            <w:pPr>
              <w:spacing w:line="252" w:lineRule="auto"/>
              <w:jc w:val="left"/>
              <w:rPr>
                <w:b/>
                <w:szCs w:val="26"/>
              </w:rPr>
            </w:pPr>
            <w:r w:rsidRPr="00F847A8">
              <w:rPr>
                <w:b/>
                <w:szCs w:val="26"/>
              </w:rPr>
              <w:t>Khóa chính/</w:t>
            </w:r>
          </w:p>
          <w:p w14:paraId="314948B8" w14:textId="42FC62AD" w:rsidR="00814342" w:rsidRPr="00F847A8" w:rsidRDefault="00814342" w:rsidP="00784E2C">
            <w:pPr>
              <w:spacing w:line="252" w:lineRule="auto"/>
              <w:jc w:val="left"/>
              <w:rPr>
                <w:szCs w:val="26"/>
              </w:rPr>
            </w:pPr>
            <w:r w:rsidRPr="00F847A8">
              <w:rPr>
                <w:b/>
                <w:szCs w:val="26"/>
              </w:rPr>
              <w:t>Khóa ngoại</w:t>
            </w:r>
          </w:p>
        </w:tc>
        <w:tc>
          <w:tcPr>
            <w:tcW w:w="2693" w:type="dxa"/>
            <w:shd w:val="clear" w:color="auto" w:fill="auto"/>
            <w:vAlign w:val="center"/>
          </w:tcPr>
          <w:p w14:paraId="63778BD7"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05FB3B0F" w14:textId="77777777" w:rsidTr="00BF4E13">
        <w:trPr>
          <w:trHeight w:val="567"/>
        </w:trPr>
        <w:tc>
          <w:tcPr>
            <w:tcW w:w="2547" w:type="dxa"/>
            <w:shd w:val="clear" w:color="auto" w:fill="auto"/>
            <w:vAlign w:val="center"/>
          </w:tcPr>
          <w:p w14:paraId="3C99AE2E" w14:textId="77777777" w:rsidR="00814342" w:rsidRPr="00F847A8" w:rsidRDefault="00814342" w:rsidP="00784E2C">
            <w:pPr>
              <w:spacing w:line="252" w:lineRule="auto"/>
              <w:jc w:val="left"/>
              <w:rPr>
                <w:szCs w:val="26"/>
              </w:rPr>
            </w:pPr>
            <w:r w:rsidRPr="00F847A8">
              <w:rPr>
                <w:szCs w:val="26"/>
              </w:rPr>
              <w:t>HistoryID</w:t>
            </w:r>
          </w:p>
        </w:tc>
        <w:tc>
          <w:tcPr>
            <w:tcW w:w="1984" w:type="dxa"/>
            <w:shd w:val="clear" w:color="auto" w:fill="auto"/>
            <w:vAlign w:val="center"/>
          </w:tcPr>
          <w:p w14:paraId="6EBBE32A" w14:textId="77777777" w:rsidR="00814342" w:rsidRPr="00F847A8" w:rsidRDefault="00814342" w:rsidP="00784E2C">
            <w:pPr>
              <w:spacing w:line="252" w:lineRule="auto"/>
              <w:jc w:val="left"/>
              <w:rPr>
                <w:szCs w:val="26"/>
              </w:rPr>
            </w:pPr>
            <w:r w:rsidRPr="00F847A8">
              <w:rPr>
                <w:szCs w:val="26"/>
              </w:rPr>
              <w:t>bigint</w:t>
            </w:r>
          </w:p>
        </w:tc>
        <w:tc>
          <w:tcPr>
            <w:tcW w:w="1843" w:type="dxa"/>
            <w:shd w:val="clear" w:color="auto" w:fill="auto"/>
            <w:vAlign w:val="center"/>
          </w:tcPr>
          <w:p w14:paraId="3906B4E6" w14:textId="77777777" w:rsidR="00814342" w:rsidRPr="00F847A8" w:rsidRDefault="00814342" w:rsidP="00784E2C">
            <w:pPr>
              <w:spacing w:line="252" w:lineRule="auto"/>
              <w:jc w:val="left"/>
              <w:rPr>
                <w:szCs w:val="26"/>
              </w:rPr>
            </w:pPr>
            <w:r w:rsidRPr="00F847A8">
              <w:rPr>
                <w:szCs w:val="26"/>
              </w:rPr>
              <w:t>Khóa chính</w:t>
            </w:r>
          </w:p>
        </w:tc>
        <w:tc>
          <w:tcPr>
            <w:tcW w:w="2693" w:type="dxa"/>
            <w:shd w:val="clear" w:color="auto" w:fill="auto"/>
            <w:vAlign w:val="center"/>
          </w:tcPr>
          <w:p w14:paraId="5156B219" w14:textId="77777777" w:rsidR="00814342" w:rsidRPr="00F847A8" w:rsidRDefault="00814342" w:rsidP="00784E2C">
            <w:pPr>
              <w:spacing w:line="252" w:lineRule="auto"/>
              <w:jc w:val="left"/>
              <w:rPr>
                <w:szCs w:val="26"/>
              </w:rPr>
            </w:pPr>
            <w:r w:rsidRPr="00F847A8">
              <w:rPr>
                <w:szCs w:val="26"/>
              </w:rPr>
              <w:t>Lưu thông tin history id</w:t>
            </w:r>
          </w:p>
        </w:tc>
      </w:tr>
      <w:tr w:rsidR="00814342" w:rsidRPr="00F847A8" w14:paraId="2294C851" w14:textId="77777777" w:rsidTr="00BF4E13">
        <w:trPr>
          <w:trHeight w:val="567"/>
        </w:trPr>
        <w:tc>
          <w:tcPr>
            <w:tcW w:w="2547" w:type="dxa"/>
            <w:shd w:val="clear" w:color="auto" w:fill="auto"/>
            <w:vAlign w:val="center"/>
          </w:tcPr>
          <w:p w14:paraId="121556FD" w14:textId="77777777" w:rsidR="00814342" w:rsidRPr="00F847A8" w:rsidRDefault="00814342" w:rsidP="00784E2C">
            <w:pPr>
              <w:spacing w:line="252" w:lineRule="auto"/>
              <w:jc w:val="left"/>
              <w:rPr>
                <w:szCs w:val="26"/>
              </w:rPr>
            </w:pPr>
            <w:r w:rsidRPr="00F847A8">
              <w:rPr>
                <w:szCs w:val="26"/>
              </w:rPr>
              <w:t>Amount</w:t>
            </w:r>
          </w:p>
        </w:tc>
        <w:tc>
          <w:tcPr>
            <w:tcW w:w="1984" w:type="dxa"/>
            <w:shd w:val="clear" w:color="auto" w:fill="auto"/>
            <w:vAlign w:val="center"/>
          </w:tcPr>
          <w:p w14:paraId="57B6E5A6"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1E9504EC" w14:textId="77777777" w:rsidR="00814342" w:rsidRPr="00F847A8" w:rsidRDefault="00814342" w:rsidP="00784E2C">
            <w:pPr>
              <w:spacing w:line="252" w:lineRule="auto"/>
              <w:jc w:val="left"/>
              <w:rPr>
                <w:szCs w:val="26"/>
              </w:rPr>
            </w:pPr>
          </w:p>
        </w:tc>
        <w:tc>
          <w:tcPr>
            <w:tcW w:w="2693" w:type="dxa"/>
            <w:shd w:val="clear" w:color="auto" w:fill="auto"/>
            <w:vAlign w:val="center"/>
          </w:tcPr>
          <w:p w14:paraId="55EA8FA0" w14:textId="77777777" w:rsidR="00814342" w:rsidRPr="00F847A8" w:rsidRDefault="00814342" w:rsidP="00784E2C">
            <w:pPr>
              <w:spacing w:line="252" w:lineRule="auto"/>
              <w:jc w:val="left"/>
              <w:rPr>
                <w:szCs w:val="26"/>
              </w:rPr>
            </w:pPr>
            <w:r w:rsidRPr="00F847A8">
              <w:rPr>
                <w:szCs w:val="26"/>
              </w:rPr>
              <w:t>Số tiền</w:t>
            </w:r>
          </w:p>
        </w:tc>
      </w:tr>
      <w:tr w:rsidR="00814342" w:rsidRPr="00F847A8" w14:paraId="2D483FFD" w14:textId="77777777" w:rsidTr="00BF4E13">
        <w:trPr>
          <w:trHeight w:val="567"/>
        </w:trPr>
        <w:tc>
          <w:tcPr>
            <w:tcW w:w="2547" w:type="dxa"/>
            <w:shd w:val="clear" w:color="auto" w:fill="auto"/>
            <w:vAlign w:val="center"/>
          </w:tcPr>
          <w:p w14:paraId="40D58113" w14:textId="77777777" w:rsidR="00814342" w:rsidRPr="00F847A8" w:rsidRDefault="00814342" w:rsidP="00784E2C">
            <w:pPr>
              <w:spacing w:line="252" w:lineRule="auto"/>
              <w:jc w:val="left"/>
              <w:rPr>
                <w:szCs w:val="26"/>
              </w:rPr>
            </w:pPr>
            <w:r w:rsidRPr="00F847A8">
              <w:rPr>
                <w:szCs w:val="26"/>
              </w:rPr>
              <w:t>CreatedAt</w:t>
            </w:r>
          </w:p>
        </w:tc>
        <w:tc>
          <w:tcPr>
            <w:tcW w:w="1984" w:type="dxa"/>
            <w:shd w:val="clear" w:color="auto" w:fill="auto"/>
            <w:vAlign w:val="center"/>
          </w:tcPr>
          <w:p w14:paraId="59C591D7"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0B78BA14" w14:textId="77777777" w:rsidR="00814342" w:rsidRPr="00F847A8" w:rsidRDefault="00814342" w:rsidP="00784E2C">
            <w:pPr>
              <w:spacing w:line="252" w:lineRule="auto"/>
              <w:jc w:val="left"/>
              <w:rPr>
                <w:szCs w:val="26"/>
              </w:rPr>
            </w:pPr>
          </w:p>
        </w:tc>
        <w:tc>
          <w:tcPr>
            <w:tcW w:w="2693" w:type="dxa"/>
            <w:shd w:val="clear" w:color="auto" w:fill="auto"/>
            <w:vAlign w:val="center"/>
          </w:tcPr>
          <w:p w14:paraId="318743FE" w14:textId="77777777" w:rsidR="00814342" w:rsidRPr="00F847A8" w:rsidRDefault="00814342" w:rsidP="00784E2C">
            <w:pPr>
              <w:spacing w:line="252" w:lineRule="auto"/>
              <w:jc w:val="left"/>
              <w:rPr>
                <w:szCs w:val="26"/>
              </w:rPr>
            </w:pPr>
            <w:r w:rsidRPr="00F847A8">
              <w:rPr>
                <w:szCs w:val="26"/>
              </w:rPr>
              <w:t>Ngày tạo</w:t>
            </w:r>
          </w:p>
        </w:tc>
      </w:tr>
      <w:tr w:rsidR="00814342" w:rsidRPr="00F847A8" w14:paraId="39CC7D21" w14:textId="77777777" w:rsidTr="00BF4E13">
        <w:trPr>
          <w:trHeight w:val="567"/>
        </w:trPr>
        <w:tc>
          <w:tcPr>
            <w:tcW w:w="2547" w:type="dxa"/>
            <w:shd w:val="clear" w:color="auto" w:fill="auto"/>
            <w:vAlign w:val="center"/>
          </w:tcPr>
          <w:p w14:paraId="47CBA926" w14:textId="77777777" w:rsidR="00814342" w:rsidRPr="00F847A8" w:rsidRDefault="00814342" w:rsidP="00784E2C">
            <w:pPr>
              <w:spacing w:line="252" w:lineRule="auto"/>
              <w:jc w:val="left"/>
              <w:rPr>
                <w:szCs w:val="26"/>
              </w:rPr>
            </w:pPr>
            <w:r w:rsidRPr="00F847A8">
              <w:rPr>
                <w:szCs w:val="26"/>
              </w:rPr>
              <w:t>Description</w:t>
            </w:r>
          </w:p>
        </w:tc>
        <w:tc>
          <w:tcPr>
            <w:tcW w:w="1984" w:type="dxa"/>
            <w:shd w:val="clear" w:color="auto" w:fill="auto"/>
            <w:vAlign w:val="center"/>
          </w:tcPr>
          <w:p w14:paraId="6B24E148" w14:textId="77777777" w:rsidR="00814342" w:rsidRPr="00F847A8" w:rsidRDefault="00814342" w:rsidP="00784E2C">
            <w:pPr>
              <w:spacing w:line="252" w:lineRule="auto"/>
              <w:jc w:val="left"/>
              <w:rPr>
                <w:szCs w:val="26"/>
              </w:rPr>
            </w:pPr>
            <w:r w:rsidRPr="00F847A8">
              <w:rPr>
                <w:szCs w:val="26"/>
              </w:rPr>
              <w:t>nvarchar(500)</w:t>
            </w:r>
          </w:p>
        </w:tc>
        <w:tc>
          <w:tcPr>
            <w:tcW w:w="1843" w:type="dxa"/>
            <w:shd w:val="clear" w:color="auto" w:fill="auto"/>
            <w:vAlign w:val="center"/>
          </w:tcPr>
          <w:p w14:paraId="00E37621" w14:textId="77777777" w:rsidR="00814342" w:rsidRPr="00F847A8" w:rsidRDefault="00814342" w:rsidP="00784E2C">
            <w:pPr>
              <w:spacing w:line="252" w:lineRule="auto"/>
              <w:jc w:val="left"/>
              <w:rPr>
                <w:szCs w:val="26"/>
              </w:rPr>
            </w:pPr>
          </w:p>
        </w:tc>
        <w:tc>
          <w:tcPr>
            <w:tcW w:w="2693" w:type="dxa"/>
            <w:shd w:val="clear" w:color="auto" w:fill="auto"/>
            <w:vAlign w:val="center"/>
          </w:tcPr>
          <w:p w14:paraId="313783EA" w14:textId="77777777" w:rsidR="00814342" w:rsidRPr="00F847A8" w:rsidRDefault="00814342" w:rsidP="00784E2C">
            <w:pPr>
              <w:spacing w:line="252" w:lineRule="auto"/>
              <w:jc w:val="left"/>
              <w:rPr>
                <w:szCs w:val="26"/>
              </w:rPr>
            </w:pPr>
            <w:r w:rsidRPr="00F847A8">
              <w:rPr>
                <w:szCs w:val="26"/>
              </w:rPr>
              <w:t>Mô tả</w:t>
            </w:r>
          </w:p>
        </w:tc>
      </w:tr>
      <w:tr w:rsidR="00814342" w:rsidRPr="00F847A8" w14:paraId="30032ED1" w14:textId="77777777" w:rsidTr="00BF4E13">
        <w:trPr>
          <w:trHeight w:val="567"/>
        </w:trPr>
        <w:tc>
          <w:tcPr>
            <w:tcW w:w="2547" w:type="dxa"/>
            <w:shd w:val="clear" w:color="auto" w:fill="auto"/>
            <w:vAlign w:val="center"/>
          </w:tcPr>
          <w:p w14:paraId="74E92726" w14:textId="77777777" w:rsidR="00814342" w:rsidRPr="00F847A8" w:rsidRDefault="00814342" w:rsidP="00784E2C">
            <w:pPr>
              <w:spacing w:line="252" w:lineRule="auto"/>
              <w:jc w:val="left"/>
              <w:rPr>
                <w:szCs w:val="26"/>
              </w:rPr>
            </w:pPr>
            <w:r w:rsidRPr="00F847A8">
              <w:rPr>
                <w:szCs w:val="26"/>
              </w:rPr>
              <w:t>InvoiceID</w:t>
            </w:r>
          </w:p>
        </w:tc>
        <w:tc>
          <w:tcPr>
            <w:tcW w:w="1984" w:type="dxa"/>
            <w:shd w:val="clear" w:color="auto" w:fill="auto"/>
            <w:vAlign w:val="center"/>
          </w:tcPr>
          <w:p w14:paraId="2F8FE254"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3DEA7E5E"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67FEAB6C" w14:textId="77777777" w:rsidR="00814342" w:rsidRPr="00F847A8" w:rsidRDefault="00814342" w:rsidP="00784E2C">
            <w:pPr>
              <w:spacing w:line="252" w:lineRule="auto"/>
              <w:jc w:val="left"/>
              <w:rPr>
                <w:szCs w:val="26"/>
              </w:rPr>
            </w:pPr>
            <w:r w:rsidRPr="00F847A8">
              <w:rPr>
                <w:szCs w:val="26"/>
              </w:rPr>
              <w:t>Mã đơn hàng</w:t>
            </w:r>
          </w:p>
        </w:tc>
      </w:tr>
      <w:tr w:rsidR="00814342" w:rsidRPr="00F847A8" w14:paraId="2593882D" w14:textId="77777777" w:rsidTr="00BF4E13">
        <w:trPr>
          <w:trHeight w:val="567"/>
        </w:trPr>
        <w:tc>
          <w:tcPr>
            <w:tcW w:w="2547" w:type="dxa"/>
            <w:shd w:val="clear" w:color="auto" w:fill="auto"/>
            <w:vAlign w:val="center"/>
          </w:tcPr>
          <w:p w14:paraId="0527E6F0" w14:textId="77777777" w:rsidR="00814342" w:rsidRPr="00F847A8" w:rsidRDefault="00814342" w:rsidP="00784E2C">
            <w:pPr>
              <w:spacing w:line="252" w:lineRule="auto"/>
              <w:jc w:val="left"/>
              <w:rPr>
                <w:szCs w:val="26"/>
              </w:rPr>
            </w:pPr>
            <w:r w:rsidRPr="00F847A8">
              <w:rPr>
                <w:szCs w:val="26"/>
              </w:rPr>
              <w:t>TransactionType</w:t>
            </w:r>
          </w:p>
        </w:tc>
        <w:tc>
          <w:tcPr>
            <w:tcW w:w="1984" w:type="dxa"/>
            <w:shd w:val="clear" w:color="auto" w:fill="auto"/>
            <w:vAlign w:val="center"/>
          </w:tcPr>
          <w:p w14:paraId="66D344F3" w14:textId="77777777" w:rsidR="00814342" w:rsidRPr="00F847A8" w:rsidRDefault="00814342" w:rsidP="00784E2C">
            <w:pPr>
              <w:spacing w:line="252" w:lineRule="auto"/>
              <w:jc w:val="left"/>
              <w:rPr>
                <w:szCs w:val="26"/>
              </w:rPr>
            </w:pPr>
            <w:r w:rsidRPr="00F847A8">
              <w:rPr>
                <w:szCs w:val="26"/>
              </w:rPr>
              <w:t>nvarchar(20)</w:t>
            </w:r>
          </w:p>
        </w:tc>
        <w:tc>
          <w:tcPr>
            <w:tcW w:w="1843" w:type="dxa"/>
            <w:shd w:val="clear" w:color="auto" w:fill="auto"/>
            <w:vAlign w:val="center"/>
          </w:tcPr>
          <w:p w14:paraId="52090E38" w14:textId="77777777" w:rsidR="00814342" w:rsidRPr="00F847A8" w:rsidRDefault="00814342" w:rsidP="00784E2C">
            <w:pPr>
              <w:spacing w:line="252" w:lineRule="auto"/>
              <w:jc w:val="left"/>
              <w:rPr>
                <w:szCs w:val="26"/>
              </w:rPr>
            </w:pPr>
          </w:p>
        </w:tc>
        <w:tc>
          <w:tcPr>
            <w:tcW w:w="2693" w:type="dxa"/>
            <w:shd w:val="clear" w:color="auto" w:fill="auto"/>
            <w:vAlign w:val="center"/>
          </w:tcPr>
          <w:p w14:paraId="4073626B" w14:textId="77777777" w:rsidR="00814342" w:rsidRPr="00F847A8" w:rsidRDefault="00814342" w:rsidP="00784E2C">
            <w:pPr>
              <w:spacing w:line="252" w:lineRule="auto"/>
              <w:jc w:val="left"/>
              <w:rPr>
                <w:szCs w:val="26"/>
              </w:rPr>
            </w:pPr>
            <w:r w:rsidRPr="00F847A8">
              <w:rPr>
                <w:szCs w:val="26"/>
              </w:rPr>
              <w:t>Lưu thông tin transaction type</w:t>
            </w:r>
          </w:p>
        </w:tc>
      </w:tr>
      <w:tr w:rsidR="00814342" w:rsidRPr="00F847A8" w14:paraId="354E0E2F" w14:textId="77777777" w:rsidTr="00BF4E13">
        <w:trPr>
          <w:trHeight w:val="567"/>
        </w:trPr>
        <w:tc>
          <w:tcPr>
            <w:tcW w:w="2547" w:type="dxa"/>
            <w:shd w:val="clear" w:color="auto" w:fill="auto"/>
            <w:vAlign w:val="center"/>
          </w:tcPr>
          <w:p w14:paraId="27DBF001" w14:textId="77777777" w:rsidR="00814342" w:rsidRPr="00F847A8" w:rsidRDefault="00814342" w:rsidP="00784E2C">
            <w:pPr>
              <w:spacing w:line="252" w:lineRule="auto"/>
              <w:jc w:val="left"/>
              <w:rPr>
                <w:szCs w:val="26"/>
              </w:rPr>
            </w:pPr>
            <w:r w:rsidRPr="00F847A8">
              <w:rPr>
                <w:szCs w:val="26"/>
              </w:rPr>
              <w:t>UserID</w:t>
            </w:r>
          </w:p>
        </w:tc>
        <w:tc>
          <w:tcPr>
            <w:tcW w:w="1984" w:type="dxa"/>
            <w:shd w:val="clear" w:color="auto" w:fill="auto"/>
            <w:vAlign w:val="center"/>
          </w:tcPr>
          <w:p w14:paraId="3B931F0B" w14:textId="77777777" w:rsidR="00814342" w:rsidRPr="00F847A8" w:rsidRDefault="00814342" w:rsidP="00784E2C">
            <w:pPr>
              <w:spacing w:line="252" w:lineRule="auto"/>
              <w:jc w:val="left"/>
              <w:rPr>
                <w:szCs w:val="26"/>
              </w:rPr>
            </w:pPr>
            <w:r w:rsidRPr="00F847A8">
              <w:rPr>
                <w:szCs w:val="26"/>
              </w:rPr>
              <w:t>nvarchar(450)</w:t>
            </w:r>
          </w:p>
        </w:tc>
        <w:tc>
          <w:tcPr>
            <w:tcW w:w="1843" w:type="dxa"/>
            <w:shd w:val="clear" w:color="auto" w:fill="auto"/>
            <w:vAlign w:val="center"/>
          </w:tcPr>
          <w:p w14:paraId="161ACA2E"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1CCB10BE" w14:textId="77777777" w:rsidR="00814342" w:rsidRPr="00F847A8" w:rsidRDefault="00814342" w:rsidP="00784E2C">
            <w:pPr>
              <w:spacing w:line="252" w:lineRule="auto"/>
              <w:jc w:val="left"/>
              <w:rPr>
                <w:szCs w:val="26"/>
              </w:rPr>
            </w:pPr>
            <w:r w:rsidRPr="00F847A8">
              <w:rPr>
                <w:szCs w:val="26"/>
              </w:rPr>
              <w:t>Mã người dùng</w:t>
            </w:r>
          </w:p>
        </w:tc>
      </w:tr>
    </w:tbl>
    <w:p w14:paraId="0E82EDA7" w14:textId="77777777" w:rsidR="00814342" w:rsidRPr="00F847A8" w:rsidRDefault="00814342" w:rsidP="00784E2C">
      <w:pPr>
        <w:spacing w:after="60"/>
        <w:jc w:val="left"/>
        <w:rPr>
          <w:szCs w:val="26"/>
        </w:rPr>
      </w:pPr>
    </w:p>
    <w:p w14:paraId="4FE3EB92" w14:textId="77777777" w:rsidR="00814342" w:rsidRPr="00F847A8" w:rsidRDefault="00814342" w:rsidP="00784E2C">
      <w:pPr>
        <w:spacing w:before="120" w:after="60"/>
        <w:jc w:val="left"/>
        <w:rPr>
          <w:szCs w:val="26"/>
        </w:rPr>
      </w:pPr>
      <w:r w:rsidRPr="00F847A8">
        <w:rPr>
          <w:b/>
          <w:szCs w:val="26"/>
        </w:rPr>
        <w:t>Mô tả:</w:t>
      </w:r>
      <w:r w:rsidRPr="00F847A8">
        <w:rPr>
          <w:szCs w:val="26"/>
        </w:rPr>
        <w:t>Bảng dùng để lưu hồ sơ khách hàng thân thiết.</w:t>
      </w:r>
    </w:p>
    <w:p w14:paraId="75D119F3" w14:textId="77777777" w:rsidR="00814342" w:rsidRPr="00F847A8" w:rsidRDefault="00814342" w:rsidP="00784E2C">
      <w:pPr>
        <w:spacing w:after="60"/>
        <w:jc w:val="left"/>
        <w:rPr>
          <w:szCs w:val="26"/>
        </w:rPr>
      </w:pPr>
      <w:r w:rsidRPr="00F847A8">
        <w:rPr>
          <w:b/>
          <w:i/>
          <w:szCs w:val="26"/>
        </w:rPr>
        <w:t>Bảng 5.31: Bảng LoyaltyProfiles</w:t>
      </w:r>
    </w:p>
    <w:tbl>
      <w:tblPr>
        <w:tblStyle w:val="TableGrid0"/>
        <w:tblW w:w="9067" w:type="dxa"/>
        <w:tblLayout w:type="fixed"/>
        <w:tblLook w:val="04A0" w:firstRow="1" w:lastRow="0" w:firstColumn="1" w:lastColumn="0" w:noHBand="0" w:noVBand="1"/>
      </w:tblPr>
      <w:tblGrid>
        <w:gridCol w:w="2547"/>
        <w:gridCol w:w="1984"/>
        <w:gridCol w:w="1843"/>
        <w:gridCol w:w="2693"/>
      </w:tblGrid>
      <w:tr w:rsidR="00814342" w:rsidRPr="00F847A8" w14:paraId="70D9234D" w14:textId="77777777" w:rsidTr="00BF4E13">
        <w:trPr>
          <w:trHeight w:val="567"/>
        </w:trPr>
        <w:tc>
          <w:tcPr>
            <w:tcW w:w="2547" w:type="dxa"/>
            <w:shd w:val="clear" w:color="auto" w:fill="auto"/>
            <w:vAlign w:val="center"/>
          </w:tcPr>
          <w:p w14:paraId="71DD7E47" w14:textId="77777777" w:rsidR="00814342" w:rsidRPr="00F847A8" w:rsidRDefault="00814342" w:rsidP="00784E2C">
            <w:pPr>
              <w:spacing w:line="252" w:lineRule="auto"/>
              <w:jc w:val="left"/>
              <w:rPr>
                <w:szCs w:val="26"/>
              </w:rPr>
            </w:pPr>
            <w:r w:rsidRPr="00F847A8">
              <w:rPr>
                <w:b/>
                <w:szCs w:val="26"/>
              </w:rPr>
              <w:t>Tên</w:t>
            </w:r>
          </w:p>
        </w:tc>
        <w:tc>
          <w:tcPr>
            <w:tcW w:w="1984" w:type="dxa"/>
            <w:shd w:val="clear" w:color="auto" w:fill="auto"/>
            <w:vAlign w:val="center"/>
          </w:tcPr>
          <w:p w14:paraId="59426580"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1B97C248" w14:textId="77777777" w:rsidR="00560F2E" w:rsidRDefault="00814342" w:rsidP="00784E2C">
            <w:pPr>
              <w:spacing w:line="252" w:lineRule="auto"/>
              <w:jc w:val="left"/>
              <w:rPr>
                <w:b/>
                <w:szCs w:val="26"/>
              </w:rPr>
            </w:pPr>
            <w:r w:rsidRPr="00F847A8">
              <w:rPr>
                <w:b/>
                <w:szCs w:val="26"/>
              </w:rPr>
              <w:t>Khóa chính/</w:t>
            </w:r>
          </w:p>
          <w:p w14:paraId="633CB524" w14:textId="28051335" w:rsidR="00814342" w:rsidRPr="00F847A8" w:rsidRDefault="00814342" w:rsidP="00784E2C">
            <w:pPr>
              <w:spacing w:line="252" w:lineRule="auto"/>
              <w:jc w:val="left"/>
              <w:rPr>
                <w:szCs w:val="26"/>
              </w:rPr>
            </w:pPr>
            <w:r w:rsidRPr="00F847A8">
              <w:rPr>
                <w:b/>
                <w:szCs w:val="26"/>
              </w:rPr>
              <w:t>Khóa ngoại</w:t>
            </w:r>
          </w:p>
        </w:tc>
        <w:tc>
          <w:tcPr>
            <w:tcW w:w="2693" w:type="dxa"/>
            <w:shd w:val="clear" w:color="auto" w:fill="auto"/>
            <w:vAlign w:val="center"/>
          </w:tcPr>
          <w:p w14:paraId="2AFE1785"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6A2F66D9" w14:textId="77777777" w:rsidTr="00BF4E13">
        <w:trPr>
          <w:trHeight w:val="567"/>
        </w:trPr>
        <w:tc>
          <w:tcPr>
            <w:tcW w:w="2547" w:type="dxa"/>
            <w:shd w:val="clear" w:color="auto" w:fill="auto"/>
            <w:vAlign w:val="center"/>
          </w:tcPr>
          <w:p w14:paraId="552C46F2" w14:textId="77777777" w:rsidR="00814342" w:rsidRPr="00F847A8" w:rsidRDefault="00814342" w:rsidP="00784E2C">
            <w:pPr>
              <w:spacing w:line="252" w:lineRule="auto"/>
              <w:jc w:val="left"/>
              <w:rPr>
                <w:szCs w:val="26"/>
              </w:rPr>
            </w:pPr>
            <w:r w:rsidRPr="00F847A8">
              <w:rPr>
                <w:szCs w:val="26"/>
              </w:rPr>
              <w:t>UserID</w:t>
            </w:r>
          </w:p>
        </w:tc>
        <w:tc>
          <w:tcPr>
            <w:tcW w:w="1984" w:type="dxa"/>
            <w:shd w:val="clear" w:color="auto" w:fill="auto"/>
            <w:vAlign w:val="center"/>
          </w:tcPr>
          <w:p w14:paraId="1EAA8310" w14:textId="77777777" w:rsidR="00814342" w:rsidRPr="00F847A8" w:rsidRDefault="00814342" w:rsidP="00784E2C">
            <w:pPr>
              <w:spacing w:line="252" w:lineRule="auto"/>
              <w:jc w:val="left"/>
              <w:rPr>
                <w:szCs w:val="26"/>
              </w:rPr>
            </w:pPr>
            <w:r w:rsidRPr="00F847A8">
              <w:rPr>
                <w:szCs w:val="26"/>
              </w:rPr>
              <w:t>nvarchar(450)</w:t>
            </w:r>
          </w:p>
        </w:tc>
        <w:tc>
          <w:tcPr>
            <w:tcW w:w="1843" w:type="dxa"/>
            <w:shd w:val="clear" w:color="auto" w:fill="auto"/>
            <w:vAlign w:val="center"/>
          </w:tcPr>
          <w:p w14:paraId="0E72CBCA" w14:textId="77777777" w:rsidR="00814342" w:rsidRPr="00F847A8" w:rsidRDefault="00814342" w:rsidP="00784E2C">
            <w:pPr>
              <w:spacing w:line="252" w:lineRule="auto"/>
              <w:jc w:val="left"/>
              <w:rPr>
                <w:szCs w:val="26"/>
              </w:rPr>
            </w:pPr>
            <w:r w:rsidRPr="00F847A8">
              <w:rPr>
                <w:szCs w:val="26"/>
              </w:rPr>
              <w:t>Khóa chính, Khóa ngoại</w:t>
            </w:r>
          </w:p>
        </w:tc>
        <w:tc>
          <w:tcPr>
            <w:tcW w:w="2693" w:type="dxa"/>
            <w:shd w:val="clear" w:color="auto" w:fill="auto"/>
            <w:vAlign w:val="center"/>
          </w:tcPr>
          <w:p w14:paraId="6500C917" w14:textId="77777777" w:rsidR="00814342" w:rsidRPr="00F847A8" w:rsidRDefault="00814342" w:rsidP="00784E2C">
            <w:pPr>
              <w:spacing w:line="252" w:lineRule="auto"/>
              <w:jc w:val="left"/>
              <w:rPr>
                <w:szCs w:val="26"/>
              </w:rPr>
            </w:pPr>
            <w:r w:rsidRPr="00F847A8">
              <w:rPr>
                <w:szCs w:val="26"/>
              </w:rPr>
              <w:t>Mã người dùng</w:t>
            </w:r>
          </w:p>
        </w:tc>
      </w:tr>
      <w:tr w:rsidR="00814342" w:rsidRPr="00F847A8" w14:paraId="08386042" w14:textId="77777777" w:rsidTr="00BF4E13">
        <w:trPr>
          <w:trHeight w:val="567"/>
        </w:trPr>
        <w:tc>
          <w:tcPr>
            <w:tcW w:w="2547" w:type="dxa"/>
            <w:shd w:val="clear" w:color="auto" w:fill="auto"/>
            <w:vAlign w:val="center"/>
          </w:tcPr>
          <w:p w14:paraId="37897776" w14:textId="77777777" w:rsidR="00814342" w:rsidRPr="00F847A8" w:rsidRDefault="00814342" w:rsidP="00784E2C">
            <w:pPr>
              <w:spacing w:line="252" w:lineRule="auto"/>
              <w:jc w:val="left"/>
              <w:rPr>
                <w:szCs w:val="26"/>
              </w:rPr>
            </w:pPr>
            <w:r w:rsidRPr="00F847A8">
              <w:rPr>
                <w:szCs w:val="26"/>
              </w:rPr>
              <w:t>AvailablePoints</w:t>
            </w:r>
          </w:p>
        </w:tc>
        <w:tc>
          <w:tcPr>
            <w:tcW w:w="1984" w:type="dxa"/>
            <w:shd w:val="clear" w:color="auto" w:fill="auto"/>
            <w:vAlign w:val="center"/>
          </w:tcPr>
          <w:p w14:paraId="2FB8C189"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5DE56C2D" w14:textId="77777777" w:rsidR="00814342" w:rsidRPr="00F847A8" w:rsidRDefault="00814342" w:rsidP="00784E2C">
            <w:pPr>
              <w:spacing w:line="252" w:lineRule="auto"/>
              <w:jc w:val="left"/>
              <w:rPr>
                <w:szCs w:val="26"/>
              </w:rPr>
            </w:pPr>
          </w:p>
        </w:tc>
        <w:tc>
          <w:tcPr>
            <w:tcW w:w="2693" w:type="dxa"/>
            <w:shd w:val="clear" w:color="auto" w:fill="auto"/>
            <w:vAlign w:val="center"/>
          </w:tcPr>
          <w:p w14:paraId="4573D828" w14:textId="77777777" w:rsidR="00814342" w:rsidRPr="00F847A8" w:rsidRDefault="00814342" w:rsidP="00784E2C">
            <w:pPr>
              <w:spacing w:line="252" w:lineRule="auto"/>
              <w:jc w:val="left"/>
              <w:rPr>
                <w:szCs w:val="26"/>
              </w:rPr>
            </w:pPr>
            <w:r w:rsidRPr="00F847A8">
              <w:rPr>
                <w:szCs w:val="26"/>
              </w:rPr>
              <w:t>Lưu thông tin available points</w:t>
            </w:r>
          </w:p>
        </w:tc>
      </w:tr>
      <w:tr w:rsidR="00814342" w:rsidRPr="00F847A8" w14:paraId="770BFE8C" w14:textId="77777777" w:rsidTr="00BF4E13">
        <w:trPr>
          <w:trHeight w:val="567"/>
        </w:trPr>
        <w:tc>
          <w:tcPr>
            <w:tcW w:w="2547" w:type="dxa"/>
            <w:shd w:val="clear" w:color="auto" w:fill="auto"/>
            <w:vAlign w:val="center"/>
          </w:tcPr>
          <w:p w14:paraId="75D182C3" w14:textId="77777777" w:rsidR="00814342" w:rsidRPr="00046C73" w:rsidRDefault="00814342" w:rsidP="00784E2C">
            <w:pPr>
              <w:spacing w:line="252" w:lineRule="auto"/>
              <w:jc w:val="left"/>
              <w:rPr>
                <w:sz w:val="25"/>
                <w:szCs w:val="25"/>
              </w:rPr>
            </w:pPr>
            <w:r w:rsidRPr="00046C73">
              <w:rPr>
                <w:sz w:val="25"/>
                <w:szCs w:val="25"/>
              </w:rPr>
              <w:t>CurrentCheckInStreak</w:t>
            </w:r>
          </w:p>
        </w:tc>
        <w:tc>
          <w:tcPr>
            <w:tcW w:w="1984" w:type="dxa"/>
            <w:shd w:val="clear" w:color="auto" w:fill="auto"/>
            <w:vAlign w:val="center"/>
          </w:tcPr>
          <w:p w14:paraId="01927B4A"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6B907084" w14:textId="77777777" w:rsidR="00814342" w:rsidRPr="00F847A8" w:rsidRDefault="00814342" w:rsidP="00784E2C">
            <w:pPr>
              <w:spacing w:line="252" w:lineRule="auto"/>
              <w:jc w:val="left"/>
              <w:rPr>
                <w:szCs w:val="26"/>
              </w:rPr>
            </w:pPr>
          </w:p>
        </w:tc>
        <w:tc>
          <w:tcPr>
            <w:tcW w:w="2693" w:type="dxa"/>
            <w:shd w:val="clear" w:color="auto" w:fill="auto"/>
            <w:vAlign w:val="center"/>
          </w:tcPr>
          <w:p w14:paraId="1F395F5C" w14:textId="77777777" w:rsidR="00814342" w:rsidRPr="00F847A8" w:rsidRDefault="00814342" w:rsidP="00784E2C">
            <w:pPr>
              <w:spacing w:line="252" w:lineRule="auto"/>
              <w:jc w:val="left"/>
              <w:rPr>
                <w:szCs w:val="26"/>
              </w:rPr>
            </w:pPr>
            <w:r w:rsidRPr="00F847A8">
              <w:rPr>
                <w:szCs w:val="26"/>
              </w:rPr>
              <w:t>Lưu thông tin current check in streak</w:t>
            </w:r>
          </w:p>
        </w:tc>
      </w:tr>
      <w:tr w:rsidR="00814342" w:rsidRPr="00F847A8" w14:paraId="2088109F" w14:textId="77777777" w:rsidTr="00BF4E13">
        <w:trPr>
          <w:trHeight w:val="567"/>
        </w:trPr>
        <w:tc>
          <w:tcPr>
            <w:tcW w:w="2547" w:type="dxa"/>
            <w:shd w:val="clear" w:color="auto" w:fill="auto"/>
            <w:vAlign w:val="center"/>
          </w:tcPr>
          <w:p w14:paraId="22312E8E" w14:textId="77777777" w:rsidR="00814342" w:rsidRPr="00F847A8" w:rsidRDefault="00814342" w:rsidP="00784E2C">
            <w:pPr>
              <w:spacing w:line="252" w:lineRule="auto"/>
              <w:jc w:val="left"/>
              <w:rPr>
                <w:szCs w:val="26"/>
              </w:rPr>
            </w:pPr>
            <w:r w:rsidRPr="00F847A8">
              <w:rPr>
                <w:szCs w:val="26"/>
              </w:rPr>
              <w:t>CurrentTierID</w:t>
            </w:r>
          </w:p>
        </w:tc>
        <w:tc>
          <w:tcPr>
            <w:tcW w:w="1984" w:type="dxa"/>
            <w:shd w:val="clear" w:color="auto" w:fill="auto"/>
            <w:vAlign w:val="center"/>
          </w:tcPr>
          <w:p w14:paraId="53D3D46D"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00894772"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2D869ED5" w14:textId="77777777" w:rsidR="00814342" w:rsidRPr="00F847A8" w:rsidRDefault="00814342" w:rsidP="00784E2C">
            <w:pPr>
              <w:spacing w:line="252" w:lineRule="auto"/>
              <w:jc w:val="left"/>
              <w:rPr>
                <w:szCs w:val="26"/>
              </w:rPr>
            </w:pPr>
            <w:r w:rsidRPr="00F847A8">
              <w:rPr>
                <w:szCs w:val="26"/>
              </w:rPr>
              <w:t>Lưu thông tin current tier id</w:t>
            </w:r>
          </w:p>
        </w:tc>
      </w:tr>
      <w:tr w:rsidR="00814342" w:rsidRPr="00F847A8" w14:paraId="26DCE324" w14:textId="77777777" w:rsidTr="00BF4E13">
        <w:trPr>
          <w:trHeight w:val="567"/>
        </w:trPr>
        <w:tc>
          <w:tcPr>
            <w:tcW w:w="2547" w:type="dxa"/>
            <w:shd w:val="clear" w:color="auto" w:fill="auto"/>
            <w:vAlign w:val="center"/>
          </w:tcPr>
          <w:p w14:paraId="1EF26E6E" w14:textId="77777777" w:rsidR="00814342" w:rsidRPr="00F847A8" w:rsidRDefault="00814342" w:rsidP="00784E2C">
            <w:pPr>
              <w:spacing w:line="252" w:lineRule="auto"/>
              <w:jc w:val="left"/>
              <w:rPr>
                <w:szCs w:val="26"/>
              </w:rPr>
            </w:pPr>
            <w:r w:rsidRPr="00F847A8">
              <w:rPr>
                <w:szCs w:val="26"/>
              </w:rPr>
              <w:t>LastCheckInDate</w:t>
            </w:r>
          </w:p>
        </w:tc>
        <w:tc>
          <w:tcPr>
            <w:tcW w:w="1984" w:type="dxa"/>
            <w:shd w:val="clear" w:color="auto" w:fill="auto"/>
            <w:vAlign w:val="center"/>
          </w:tcPr>
          <w:p w14:paraId="558338CE"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262719EE" w14:textId="77777777" w:rsidR="00814342" w:rsidRPr="00F847A8" w:rsidRDefault="00814342" w:rsidP="00784E2C">
            <w:pPr>
              <w:spacing w:line="252" w:lineRule="auto"/>
              <w:jc w:val="left"/>
              <w:rPr>
                <w:szCs w:val="26"/>
              </w:rPr>
            </w:pPr>
          </w:p>
        </w:tc>
        <w:tc>
          <w:tcPr>
            <w:tcW w:w="2693" w:type="dxa"/>
            <w:shd w:val="clear" w:color="auto" w:fill="auto"/>
            <w:vAlign w:val="center"/>
          </w:tcPr>
          <w:p w14:paraId="451A8E96" w14:textId="77777777" w:rsidR="00814342" w:rsidRPr="00F847A8" w:rsidRDefault="00814342" w:rsidP="00784E2C">
            <w:pPr>
              <w:spacing w:line="252" w:lineRule="auto"/>
              <w:jc w:val="left"/>
              <w:rPr>
                <w:szCs w:val="26"/>
              </w:rPr>
            </w:pPr>
            <w:r w:rsidRPr="00F847A8">
              <w:rPr>
                <w:szCs w:val="26"/>
              </w:rPr>
              <w:t>Ngày last check in</w:t>
            </w:r>
          </w:p>
        </w:tc>
      </w:tr>
      <w:tr w:rsidR="00814342" w:rsidRPr="00F847A8" w14:paraId="4BD6B2F9" w14:textId="77777777" w:rsidTr="00BF4E13">
        <w:trPr>
          <w:trHeight w:val="567"/>
        </w:trPr>
        <w:tc>
          <w:tcPr>
            <w:tcW w:w="2547" w:type="dxa"/>
            <w:shd w:val="clear" w:color="auto" w:fill="auto"/>
            <w:vAlign w:val="center"/>
          </w:tcPr>
          <w:p w14:paraId="03029CF8" w14:textId="77777777" w:rsidR="00814342" w:rsidRPr="00F847A8" w:rsidRDefault="00814342" w:rsidP="00784E2C">
            <w:pPr>
              <w:spacing w:line="252" w:lineRule="auto"/>
              <w:jc w:val="left"/>
              <w:rPr>
                <w:szCs w:val="26"/>
              </w:rPr>
            </w:pPr>
            <w:r w:rsidRPr="00F847A8">
              <w:rPr>
                <w:szCs w:val="26"/>
              </w:rPr>
              <w:t>LastUpdated</w:t>
            </w:r>
          </w:p>
        </w:tc>
        <w:tc>
          <w:tcPr>
            <w:tcW w:w="1984" w:type="dxa"/>
            <w:shd w:val="clear" w:color="auto" w:fill="auto"/>
            <w:vAlign w:val="center"/>
          </w:tcPr>
          <w:p w14:paraId="164C951C"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130123CD" w14:textId="77777777" w:rsidR="00814342" w:rsidRPr="00F847A8" w:rsidRDefault="00814342" w:rsidP="00784E2C">
            <w:pPr>
              <w:spacing w:line="252" w:lineRule="auto"/>
              <w:jc w:val="left"/>
              <w:rPr>
                <w:szCs w:val="26"/>
              </w:rPr>
            </w:pPr>
          </w:p>
        </w:tc>
        <w:tc>
          <w:tcPr>
            <w:tcW w:w="2693" w:type="dxa"/>
            <w:shd w:val="clear" w:color="auto" w:fill="auto"/>
            <w:vAlign w:val="center"/>
          </w:tcPr>
          <w:p w14:paraId="2DC724AC" w14:textId="77777777" w:rsidR="00814342" w:rsidRPr="00F847A8" w:rsidRDefault="00814342" w:rsidP="00784E2C">
            <w:pPr>
              <w:spacing w:line="252" w:lineRule="auto"/>
              <w:jc w:val="left"/>
              <w:rPr>
                <w:szCs w:val="26"/>
              </w:rPr>
            </w:pPr>
            <w:r w:rsidRPr="00F847A8">
              <w:rPr>
                <w:szCs w:val="26"/>
              </w:rPr>
              <w:t>Lưu thông tin last updated</w:t>
            </w:r>
          </w:p>
        </w:tc>
      </w:tr>
      <w:tr w:rsidR="00814342" w:rsidRPr="00F847A8" w14:paraId="4BC72587" w14:textId="77777777" w:rsidTr="00BF4E13">
        <w:trPr>
          <w:trHeight w:val="567"/>
        </w:trPr>
        <w:tc>
          <w:tcPr>
            <w:tcW w:w="2547" w:type="dxa"/>
            <w:shd w:val="clear" w:color="auto" w:fill="auto"/>
            <w:vAlign w:val="center"/>
          </w:tcPr>
          <w:p w14:paraId="069CE828" w14:textId="77777777" w:rsidR="00814342" w:rsidRPr="00F847A8" w:rsidRDefault="00814342" w:rsidP="00784E2C">
            <w:pPr>
              <w:spacing w:line="252" w:lineRule="auto"/>
              <w:jc w:val="left"/>
              <w:rPr>
                <w:szCs w:val="26"/>
              </w:rPr>
            </w:pPr>
            <w:r w:rsidRPr="00F847A8">
              <w:rPr>
                <w:szCs w:val="26"/>
              </w:rPr>
              <w:t>PointsToNextTier</w:t>
            </w:r>
          </w:p>
        </w:tc>
        <w:tc>
          <w:tcPr>
            <w:tcW w:w="1984" w:type="dxa"/>
            <w:shd w:val="clear" w:color="auto" w:fill="auto"/>
            <w:vAlign w:val="center"/>
          </w:tcPr>
          <w:p w14:paraId="4C82F702"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574AF592" w14:textId="77777777" w:rsidR="00814342" w:rsidRPr="00F847A8" w:rsidRDefault="00814342" w:rsidP="00784E2C">
            <w:pPr>
              <w:spacing w:line="252" w:lineRule="auto"/>
              <w:jc w:val="left"/>
              <w:rPr>
                <w:szCs w:val="26"/>
              </w:rPr>
            </w:pPr>
          </w:p>
        </w:tc>
        <w:tc>
          <w:tcPr>
            <w:tcW w:w="2693" w:type="dxa"/>
            <w:shd w:val="clear" w:color="auto" w:fill="auto"/>
            <w:vAlign w:val="center"/>
          </w:tcPr>
          <w:p w14:paraId="71BBC6D1" w14:textId="77777777" w:rsidR="00814342" w:rsidRPr="00F847A8" w:rsidRDefault="00814342" w:rsidP="00784E2C">
            <w:pPr>
              <w:spacing w:line="252" w:lineRule="auto"/>
              <w:jc w:val="left"/>
              <w:rPr>
                <w:szCs w:val="26"/>
              </w:rPr>
            </w:pPr>
            <w:r w:rsidRPr="00F847A8">
              <w:rPr>
                <w:szCs w:val="26"/>
              </w:rPr>
              <w:t>Lưu thông tin points to next tier</w:t>
            </w:r>
          </w:p>
        </w:tc>
      </w:tr>
      <w:tr w:rsidR="00814342" w:rsidRPr="00F847A8" w14:paraId="6989D33B" w14:textId="77777777" w:rsidTr="00BF4E13">
        <w:trPr>
          <w:trHeight w:val="567"/>
        </w:trPr>
        <w:tc>
          <w:tcPr>
            <w:tcW w:w="2547" w:type="dxa"/>
            <w:shd w:val="clear" w:color="auto" w:fill="auto"/>
            <w:vAlign w:val="center"/>
          </w:tcPr>
          <w:p w14:paraId="31F79192" w14:textId="77777777" w:rsidR="00814342" w:rsidRPr="00046C73" w:rsidRDefault="00814342" w:rsidP="00784E2C">
            <w:pPr>
              <w:spacing w:line="252" w:lineRule="auto"/>
              <w:jc w:val="left"/>
              <w:rPr>
                <w:sz w:val="25"/>
                <w:szCs w:val="25"/>
              </w:rPr>
            </w:pPr>
            <w:r w:rsidRPr="00046C73">
              <w:rPr>
                <w:sz w:val="25"/>
                <w:szCs w:val="25"/>
              </w:rPr>
              <w:t>RankAdjustmentOffset</w:t>
            </w:r>
          </w:p>
        </w:tc>
        <w:tc>
          <w:tcPr>
            <w:tcW w:w="1984" w:type="dxa"/>
            <w:shd w:val="clear" w:color="auto" w:fill="auto"/>
            <w:vAlign w:val="center"/>
          </w:tcPr>
          <w:p w14:paraId="01986C9A"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4F8B0C43" w14:textId="77777777" w:rsidR="00814342" w:rsidRPr="00F847A8" w:rsidRDefault="00814342" w:rsidP="00784E2C">
            <w:pPr>
              <w:spacing w:line="252" w:lineRule="auto"/>
              <w:jc w:val="left"/>
              <w:rPr>
                <w:szCs w:val="26"/>
              </w:rPr>
            </w:pPr>
          </w:p>
        </w:tc>
        <w:tc>
          <w:tcPr>
            <w:tcW w:w="2693" w:type="dxa"/>
            <w:shd w:val="clear" w:color="auto" w:fill="auto"/>
            <w:vAlign w:val="center"/>
          </w:tcPr>
          <w:p w14:paraId="246248A6" w14:textId="77777777" w:rsidR="00814342" w:rsidRPr="00F847A8" w:rsidRDefault="00814342" w:rsidP="00784E2C">
            <w:pPr>
              <w:spacing w:line="252" w:lineRule="auto"/>
              <w:jc w:val="left"/>
              <w:rPr>
                <w:szCs w:val="26"/>
              </w:rPr>
            </w:pPr>
            <w:r w:rsidRPr="00F847A8">
              <w:rPr>
                <w:szCs w:val="26"/>
              </w:rPr>
              <w:t>Lưu thông tin rank adjustment offset</w:t>
            </w:r>
          </w:p>
        </w:tc>
      </w:tr>
      <w:tr w:rsidR="00814342" w:rsidRPr="00F847A8" w14:paraId="26BD7AE1" w14:textId="77777777" w:rsidTr="00BF4E13">
        <w:trPr>
          <w:trHeight w:val="567"/>
        </w:trPr>
        <w:tc>
          <w:tcPr>
            <w:tcW w:w="2547" w:type="dxa"/>
            <w:shd w:val="clear" w:color="auto" w:fill="auto"/>
            <w:vAlign w:val="center"/>
          </w:tcPr>
          <w:p w14:paraId="677970D9" w14:textId="77777777" w:rsidR="00814342" w:rsidRPr="00F847A8" w:rsidRDefault="00814342" w:rsidP="00784E2C">
            <w:pPr>
              <w:spacing w:line="252" w:lineRule="auto"/>
              <w:jc w:val="left"/>
              <w:rPr>
                <w:szCs w:val="26"/>
              </w:rPr>
            </w:pPr>
            <w:r w:rsidRPr="00F847A8">
              <w:rPr>
                <w:szCs w:val="26"/>
              </w:rPr>
              <w:t>TotalPoints</w:t>
            </w:r>
          </w:p>
        </w:tc>
        <w:tc>
          <w:tcPr>
            <w:tcW w:w="1984" w:type="dxa"/>
            <w:shd w:val="clear" w:color="auto" w:fill="auto"/>
            <w:vAlign w:val="center"/>
          </w:tcPr>
          <w:p w14:paraId="38EB1CAF"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2EB835F9" w14:textId="77777777" w:rsidR="00814342" w:rsidRPr="00F847A8" w:rsidRDefault="00814342" w:rsidP="00784E2C">
            <w:pPr>
              <w:spacing w:line="252" w:lineRule="auto"/>
              <w:jc w:val="left"/>
              <w:rPr>
                <w:szCs w:val="26"/>
              </w:rPr>
            </w:pPr>
          </w:p>
        </w:tc>
        <w:tc>
          <w:tcPr>
            <w:tcW w:w="2693" w:type="dxa"/>
            <w:shd w:val="clear" w:color="auto" w:fill="auto"/>
            <w:vAlign w:val="center"/>
          </w:tcPr>
          <w:p w14:paraId="6BFB6779" w14:textId="77777777" w:rsidR="00814342" w:rsidRPr="00F847A8" w:rsidRDefault="00814342" w:rsidP="00784E2C">
            <w:pPr>
              <w:spacing w:line="252" w:lineRule="auto"/>
              <w:jc w:val="left"/>
              <w:rPr>
                <w:szCs w:val="26"/>
              </w:rPr>
            </w:pPr>
            <w:r w:rsidRPr="00F847A8">
              <w:rPr>
                <w:szCs w:val="26"/>
              </w:rPr>
              <w:t>Lưu thông tin total points</w:t>
            </w:r>
          </w:p>
        </w:tc>
      </w:tr>
    </w:tbl>
    <w:p w14:paraId="4E1FCF32" w14:textId="77777777" w:rsidR="00814342" w:rsidRPr="00F847A8" w:rsidRDefault="00814342" w:rsidP="00784E2C">
      <w:pPr>
        <w:spacing w:after="60"/>
        <w:jc w:val="left"/>
        <w:rPr>
          <w:szCs w:val="26"/>
        </w:rPr>
      </w:pPr>
    </w:p>
    <w:p w14:paraId="355C999D" w14:textId="77777777" w:rsidR="00814342" w:rsidRPr="00F847A8" w:rsidRDefault="00814342" w:rsidP="00784E2C">
      <w:pPr>
        <w:spacing w:before="120" w:after="60"/>
        <w:jc w:val="left"/>
        <w:rPr>
          <w:szCs w:val="26"/>
        </w:rPr>
      </w:pPr>
      <w:r w:rsidRPr="00F847A8">
        <w:rPr>
          <w:b/>
          <w:szCs w:val="26"/>
        </w:rPr>
        <w:t>Mô tả:</w:t>
      </w:r>
      <w:r w:rsidRPr="00F847A8">
        <w:rPr>
          <w:szCs w:val="26"/>
        </w:rPr>
        <w:t>Bảng dùng để lưu thông tin LoyaltyRedeemPolicies.</w:t>
      </w:r>
    </w:p>
    <w:p w14:paraId="3C7DFDD1" w14:textId="77777777" w:rsidR="00814342" w:rsidRPr="00F847A8" w:rsidRDefault="00814342" w:rsidP="00784E2C">
      <w:pPr>
        <w:spacing w:after="60"/>
        <w:jc w:val="left"/>
        <w:rPr>
          <w:szCs w:val="26"/>
        </w:rPr>
      </w:pPr>
      <w:r w:rsidRPr="00F847A8">
        <w:rPr>
          <w:b/>
          <w:i/>
          <w:szCs w:val="26"/>
        </w:rPr>
        <w:t>Bảng 5.32: Bảng LoyaltyRedeemPolicies</w:t>
      </w:r>
    </w:p>
    <w:tbl>
      <w:tblPr>
        <w:tblStyle w:val="TableGrid0"/>
        <w:tblW w:w="9067" w:type="dxa"/>
        <w:tblLayout w:type="fixed"/>
        <w:tblLook w:val="04A0" w:firstRow="1" w:lastRow="0" w:firstColumn="1" w:lastColumn="0" w:noHBand="0" w:noVBand="1"/>
      </w:tblPr>
      <w:tblGrid>
        <w:gridCol w:w="2547"/>
        <w:gridCol w:w="1984"/>
        <w:gridCol w:w="1843"/>
        <w:gridCol w:w="2693"/>
      </w:tblGrid>
      <w:tr w:rsidR="00814342" w:rsidRPr="00F847A8" w14:paraId="5720C989" w14:textId="77777777" w:rsidTr="00BF4E13">
        <w:trPr>
          <w:trHeight w:val="567"/>
        </w:trPr>
        <w:tc>
          <w:tcPr>
            <w:tcW w:w="2547" w:type="dxa"/>
            <w:shd w:val="clear" w:color="auto" w:fill="auto"/>
            <w:vAlign w:val="center"/>
          </w:tcPr>
          <w:p w14:paraId="487F1657" w14:textId="77777777" w:rsidR="00814342" w:rsidRPr="00F847A8" w:rsidRDefault="00814342" w:rsidP="00784E2C">
            <w:pPr>
              <w:spacing w:line="252" w:lineRule="auto"/>
              <w:jc w:val="left"/>
              <w:rPr>
                <w:szCs w:val="26"/>
              </w:rPr>
            </w:pPr>
            <w:r w:rsidRPr="00F847A8">
              <w:rPr>
                <w:b/>
                <w:szCs w:val="26"/>
              </w:rPr>
              <w:lastRenderedPageBreak/>
              <w:t>Tên</w:t>
            </w:r>
          </w:p>
        </w:tc>
        <w:tc>
          <w:tcPr>
            <w:tcW w:w="1984" w:type="dxa"/>
            <w:shd w:val="clear" w:color="auto" w:fill="auto"/>
            <w:vAlign w:val="center"/>
          </w:tcPr>
          <w:p w14:paraId="4E88D229"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12B403E0" w14:textId="77777777" w:rsidR="00076A78" w:rsidRDefault="00814342" w:rsidP="00784E2C">
            <w:pPr>
              <w:spacing w:line="252" w:lineRule="auto"/>
              <w:jc w:val="left"/>
              <w:rPr>
                <w:b/>
                <w:szCs w:val="26"/>
              </w:rPr>
            </w:pPr>
            <w:r w:rsidRPr="00F847A8">
              <w:rPr>
                <w:b/>
                <w:szCs w:val="26"/>
              </w:rPr>
              <w:t>Khóa chính/</w:t>
            </w:r>
          </w:p>
          <w:p w14:paraId="71F33E77" w14:textId="1F0565AB" w:rsidR="00814342" w:rsidRPr="00F847A8" w:rsidRDefault="00814342" w:rsidP="00784E2C">
            <w:pPr>
              <w:spacing w:line="252" w:lineRule="auto"/>
              <w:jc w:val="left"/>
              <w:rPr>
                <w:szCs w:val="26"/>
              </w:rPr>
            </w:pPr>
            <w:r w:rsidRPr="00F847A8">
              <w:rPr>
                <w:b/>
                <w:szCs w:val="26"/>
              </w:rPr>
              <w:t>Khóa ngoại</w:t>
            </w:r>
          </w:p>
        </w:tc>
        <w:tc>
          <w:tcPr>
            <w:tcW w:w="2693" w:type="dxa"/>
            <w:shd w:val="clear" w:color="auto" w:fill="auto"/>
            <w:vAlign w:val="center"/>
          </w:tcPr>
          <w:p w14:paraId="1BB057B0"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5D59F845" w14:textId="77777777" w:rsidTr="00BF4E13">
        <w:trPr>
          <w:trHeight w:val="567"/>
        </w:trPr>
        <w:tc>
          <w:tcPr>
            <w:tcW w:w="2547" w:type="dxa"/>
            <w:shd w:val="clear" w:color="auto" w:fill="auto"/>
            <w:vAlign w:val="center"/>
          </w:tcPr>
          <w:p w14:paraId="1FE07B5E" w14:textId="77777777" w:rsidR="00814342" w:rsidRPr="00F847A8" w:rsidRDefault="00814342" w:rsidP="00784E2C">
            <w:pPr>
              <w:spacing w:line="252" w:lineRule="auto"/>
              <w:jc w:val="left"/>
              <w:rPr>
                <w:szCs w:val="26"/>
              </w:rPr>
            </w:pPr>
            <w:r w:rsidRPr="00F847A8">
              <w:rPr>
                <w:szCs w:val="26"/>
              </w:rPr>
              <w:t>PolicyID</w:t>
            </w:r>
          </w:p>
        </w:tc>
        <w:tc>
          <w:tcPr>
            <w:tcW w:w="1984" w:type="dxa"/>
            <w:shd w:val="clear" w:color="auto" w:fill="auto"/>
            <w:vAlign w:val="center"/>
          </w:tcPr>
          <w:p w14:paraId="01E97C86"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755ADD12" w14:textId="77777777" w:rsidR="00814342" w:rsidRPr="00F847A8" w:rsidRDefault="00814342" w:rsidP="00784E2C">
            <w:pPr>
              <w:spacing w:line="252" w:lineRule="auto"/>
              <w:jc w:val="left"/>
              <w:rPr>
                <w:szCs w:val="26"/>
              </w:rPr>
            </w:pPr>
            <w:r w:rsidRPr="00F847A8">
              <w:rPr>
                <w:szCs w:val="26"/>
              </w:rPr>
              <w:t>Khóa chính</w:t>
            </w:r>
          </w:p>
        </w:tc>
        <w:tc>
          <w:tcPr>
            <w:tcW w:w="2693" w:type="dxa"/>
            <w:shd w:val="clear" w:color="auto" w:fill="auto"/>
            <w:vAlign w:val="center"/>
          </w:tcPr>
          <w:p w14:paraId="39DFE4D1" w14:textId="77777777" w:rsidR="00814342" w:rsidRPr="00F847A8" w:rsidRDefault="00814342" w:rsidP="00784E2C">
            <w:pPr>
              <w:spacing w:line="252" w:lineRule="auto"/>
              <w:jc w:val="left"/>
              <w:rPr>
                <w:szCs w:val="26"/>
              </w:rPr>
            </w:pPr>
            <w:r w:rsidRPr="00F847A8">
              <w:rPr>
                <w:szCs w:val="26"/>
              </w:rPr>
              <w:t>Lưu thông tin policy id</w:t>
            </w:r>
          </w:p>
        </w:tc>
      </w:tr>
      <w:tr w:rsidR="00814342" w:rsidRPr="00F847A8" w14:paraId="34C78AD1" w14:textId="77777777" w:rsidTr="00BF4E13">
        <w:trPr>
          <w:trHeight w:val="567"/>
        </w:trPr>
        <w:tc>
          <w:tcPr>
            <w:tcW w:w="2547" w:type="dxa"/>
            <w:shd w:val="clear" w:color="auto" w:fill="auto"/>
            <w:vAlign w:val="center"/>
          </w:tcPr>
          <w:p w14:paraId="5F9660CE" w14:textId="77777777" w:rsidR="00814342" w:rsidRPr="00F847A8" w:rsidRDefault="00814342" w:rsidP="00784E2C">
            <w:pPr>
              <w:spacing w:line="252" w:lineRule="auto"/>
              <w:jc w:val="left"/>
              <w:rPr>
                <w:szCs w:val="26"/>
              </w:rPr>
            </w:pPr>
            <w:r w:rsidRPr="00F847A8">
              <w:rPr>
                <w:szCs w:val="26"/>
              </w:rPr>
              <w:t>CreatedAt</w:t>
            </w:r>
          </w:p>
        </w:tc>
        <w:tc>
          <w:tcPr>
            <w:tcW w:w="1984" w:type="dxa"/>
            <w:shd w:val="clear" w:color="auto" w:fill="auto"/>
            <w:vAlign w:val="center"/>
          </w:tcPr>
          <w:p w14:paraId="270CB4B3"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2D7D0627" w14:textId="77777777" w:rsidR="00814342" w:rsidRPr="00F847A8" w:rsidRDefault="00814342" w:rsidP="00784E2C">
            <w:pPr>
              <w:spacing w:line="252" w:lineRule="auto"/>
              <w:jc w:val="left"/>
              <w:rPr>
                <w:szCs w:val="26"/>
              </w:rPr>
            </w:pPr>
          </w:p>
        </w:tc>
        <w:tc>
          <w:tcPr>
            <w:tcW w:w="2693" w:type="dxa"/>
            <w:shd w:val="clear" w:color="auto" w:fill="auto"/>
            <w:vAlign w:val="center"/>
          </w:tcPr>
          <w:p w14:paraId="3061D8D1" w14:textId="77777777" w:rsidR="00814342" w:rsidRPr="00F847A8" w:rsidRDefault="00814342" w:rsidP="00784E2C">
            <w:pPr>
              <w:spacing w:line="252" w:lineRule="auto"/>
              <w:jc w:val="left"/>
              <w:rPr>
                <w:szCs w:val="26"/>
              </w:rPr>
            </w:pPr>
            <w:r w:rsidRPr="00F847A8">
              <w:rPr>
                <w:szCs w:val="26"/>
              </w:rPr>
              <w:t>Ngày tạo</w:t>
            </w:r>
          </w:p>
        </w:tc>
      </w:tr>
      <w:tr w:rsidR="00814342" w:rsidRPr="00F847A8" w14:paraId="3CA5799D" w14:textId="77777777" w:rsidTr="00BF4E13">
        <w:trPr>
          <w:trHeight w:val="567"/>
        </w:trPr>
        <w:tc>
          <w:tcPr>
            <w:tcW w:w="2547" w:type="dxa"/>
            <w:shd w:val="clear" w:color="auto" w:fill="auto"/>
            <w:vAlign w:val="center"/>
          </w:tcPr>
          <w:p w14:paraId="662532F0" w14:textId="77777777" w:rsidR="00814342" w:rsidRPr="00F847A8" w:rsidRDefault="00814342" w:rsidP="00784E2C">
            <w:pPr>
              <w:spacing w:line="252" w:lineRule="auto"/>
              <w:jc w:val="left"/>
              <w:rPr>
                <w:szCs w:val="26"/>
              </w:rPr>
            </w:pPr>
            <w:r w:rsidRPr="00F847A8">
              <w:rPr>
                <w:szCs w:val="26"/>
              </w:rPr>
              <w:t>CreatedBy</w:t>
            </w:r>
          </w:p>
        </w:tc>
        <w:tc>
          <w:tcPr>
            <w:tcW w:w="1984" w:type="dxa"/>
            <w:shd w:val="clear" w:color="auto" w:fill="auto"/>
            <w:vAlign w:val="center"/>
          </w:tcPr>
          <w:p w14:paraId="3C20182D" w14:textId="77777777" w:rsidR="00814342" w:rsidRPr="00F847A8" w:rsidRDefault="00814342" w:rsidP="00784E2C">
            <w:pPr>
              <w:spacing w:line="252" w:lineRule="auto"/>
              <w:jc w:val="left"/>
              <w:rPr>
                <w:szCs w:val="26"/>
              </w:rPr>
            </w:pPr>
            <w:r w:rsidRPr="00F847A8">
              <w:rPr>
                <w:szCs w:val="26"/>
              </w:rPr>
              <w:t>nvarchar(256)</w:t>
            </w:r>
          </w:p>
        </w:tc>
        <w:tc>
          <w:tcPr>
            <w:tcW w:w="1843" w:type="dxa"/>
            <w:shd w:val="clear" w:color="auto" w:fill="auto"/>
            <w:vAlign w:val="center"/>
          </w:tcPr>
          <w:p w14:paraId="364C3AE8" w14:textId="77777777" w:rsidR="00814342" w:rsidRPr="00F847A8" w:rsidRDefault="00814342" w:rsidP="00784E2C">
            <w:pPr>
              <w:spacing w:line="252" w:lineRule="auto"/>
              <w:jc w:val="left"/>
              <w:rPr>
                <w:szCs w:val="26"/>
              </w:rPr>
            </w:pPr>
          </w:p>
        </w:tc>
        <w:tc>
          <w:tcPr>
            <w:tcW w:w="2693" w:type="dxa"/>
            <w:shd w:val="clear" w:color="auto" w:fill="auto"/>
            <w:vAlign w:val="center"/>
          </w:tcPr>
          <w:p w14:paraId="257CB7D7" w14:textId="77777777" w:rsidR="00814342" w:rsidRPr="00F847A8" w:rsidRDefault="00814342" w:rsidP="00784E2C">
            <w:pPr>
              <w:spacing w:line="252" w:lineRule="auto"/>
              <w:jc w:val="left"/>
              <w:rPr>
                <w:szCs w:val="26"/>
              </w:rPr>
            </w:pPr>
            <w:r w:rsidRPr="00F847A8">
              <w:rPr>
                <w:szCs w:val="26"/>
              </w:rPr>
              <w:t>Người tạo</w:t>
            </w:r>
          </w:p>
        </w:tc>
      </w:tr>
      <w:tr w:rsidR="00814342" w:rsidRPr="00F847A8" w14:paraId="5D937AEC" w14:textId="77777777" w:rsidTr="00BF4E13">
        <w:trPr>
          <w:trHeight w:val="567"/>
        </w:trPr>
        <w:tc>
          <w:tcPr>
            <w:tcW w:w="2547" w:type="dxa"/>
            <w:shd w:val="clear" w:color="auto" w:fill="auto"/>
            <w:vAlign w:val="center"/>
          </w:tcPr>
          <w:p w14:paraId="333752F4" w14:textId="77777777" w:rsidR="00814342" w:rsidRPr="00F847A8" w:rsidRDefault="00814342" w:rsidP="00784E2C">
            <w:pPr>
              <w:spacing w:line="252" w:lineRule="auto"/>
              <w:jc w:val="left"/>
              <w:rPr>
                <w:szCs w:val="26"/>
              </w:rPr>
            </w:pPr>
            <w:r w:rsidRPr="00F847A8">
              <w:rPr>
                <w:szCs w:val="26"/>
              </w:rPr>
              <w:t>DiscountVnd</w:t>
            </w:r>
          </w:p>
        </w:tc>
        <w:tc>
          <w:tcPr>
            <w:tcW w:w="1984" w:type="dxa"/>
            <w:shd w:val="clear" w:color="auto" w:fill="auto"/>
            <w:vAlign w:val="center"/>
          </w:tcPr>
          <w:p w14:paraId="6C762917" w14:textId="77777777" w:rsidR="00814342" w:rsidRPr="00F847A8" w:rsidRDefault="00814342" w:rsidP="00784E2C">
            <w:pPr>
              <w:spacing w:line="252" w:lineRule="auto"/>
              <w:jc w:val="left"/>
              <w:rPr>
                <w:szCs w:val="26"/>
              </w:rPr>
            </w:pPr>
            <w:r w:rsidRPr="00F847A8">
              <w:rPr>
                <w:szCs w:val="26"/>
              </w:rPr>
              <w:t>decimal(18,2)</w:t>
            </w:r>
          </w:p>
        </w:tc>
        <w:tc>
          <w:tcPr>
            <w:tcW w:w="1843" w:type="dxa"/>
            <w:shd w:val="clear" w:color="auto" w:fill="auto"/>
            <w:vAlign w:val="center"/>
          </w:tcPr>
          <w:p w14:paraId="0C133804" w14:textId="77777777" w:rsidR="00814342" w:rsidRPr="00F847A8" w:rsidRDefault="00814342" w:rsidP="00784E2C">
            <w:pPr>
              <w:spacing w:line="252" w:lineRule="auto"/>
              <w:jc w:val="left"/>
              <w:rPr>
                <w:szCs w:val="26"/>
              </w:rPr>
            </w:pPr>
          </w:p>
        </w:tc>
        <w:tc>
          <w:tcPr>
            <w:tcW w:w="2693" w:type="dxa"/>
            <w:shd w:val="clear" w:color="auto" w:fill="auto"/>
            <w:vAlign w:val="center"/>
          </w:tcPr>
          <w:p w14:paraId="5858B137" w14:textId="77777777" w:rsidR="00814342" w:rsidRPr="00F847A8" w:rsidRDefault="00814342" w:rsidP="00784E2C">
            <w:pPr>
              <w:spacing w:line="252" w:lineRule="auto"/>
              <w:jc w:val="left"/>
              <w:rPr>
                <w:szCs w:val="26"/>
              </w:rPr>
            </w:pPr>
            <w:r w:rsidRPr="00F847A8">
              <w:rPr>
                <w:szCs w:val="26"/>
              </w:rPr>
              <w:t>Lưu thông tin discount vnd</w:t>
            </w:r>
          </w:p>
        </w:tc>
      </w:tr>
      <w:tr w:rsidR="00814342" w:rsidRPr="00F847A8" w14:paraId="036D9CD3" w14:textId="77777777" w:rsidTr="00BF4E13">
        <w:trPr>
          <w:trHeight w:val="567"/>
        </w:trPr>
        <w:tc>
          <w:tcPr>
            <w:tcW w:w="2547" w:type="dxa"/>
            <w:shd w:val="clear" w:color="auto" w:fill="auto"/>
            <w:vAlign w:val="center"/>
          </w:tcPr>
          <w:p w14:paraId="7DDF97CE" w14:textId="77777777" w:rsidR="00814342" w:rsidRPr="00F847A8" w:rsidRDefault="00814342" w:rsidP="00784E2C">
            <w:pPr>
              <w:spacing w:line="252" w:lineRule="auto"/>
              <w:jc w:val="left"/>
              <w:rPr>
                <w:szCs w:val="26"/>
              </w:rPr>
            </w:pPr>
            <w:r w:rsidRPr="00F847A8">
              <w:rPr>
                <w:szCs w:val="26"/>
              </w:rPr>
              <w:t>EndDate</w:t>
            </w:r>
          </w:p>
        </w:tc>
        <w:tc>
          <w:tcPr>
            <w:tcW w:w="1984" w:type="dxa"/>
            <w:shd w:val="clear" w:color="auto" w:fill="auto"/>
            <w:vAlign w:val="center"/>
          </w:tcPr>
          <w:p w14:paraId="05CFC582"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0ED8AF85" w14:textId="77777777" w:rsidR="00814342" w:rsidRPr="00F847A8" w:rsidRDefault="00814342" w:rsidP="00784E2C">
            <w:pPr>
              <w:spacing w:line="252" w:lineRule="auto"/>
              <w:jc w:val="left"/>
              <w:rPr>
                <w:szCs w:val="26"/>
              </w:rPr>
            </w:pPr>
          </w:p>
        </w:tc>
        <w:tc>
          <w:tcPr>
            <w:tcW w:w="2693" w:type="dxa"/>
            <w:shd w:val="clear" w:color="auto" w:fill="auto"/>
            <w:vAlign w:val="center"/>
          </w:tcPr>
          <w:p w14:paraId="29D24A00" w14:textId="77777777" w:rsidR="00814342" w:rsidRPr="00F847A8" w:rsidRDefault="00814342" w:rsidP="00784E2C">
            <w:pPr>
              <w:spacing w:line="252" w:lineRule="auto"/>
              <w:jc w:val="left"/>
              <w:rPr>
                <w:szCs w:val="26"/>
              </w:rPr>
            </w:pPr>
            <w:r w:rsidRPr="00F847A8">
              <w:rPr>
                <w:szCs w:val="26"/>
              </w:rPr>
              <w:t>Ngày kết thúc</w:t>
            </w:r>
          </w:p>
        </w:tc>
      </w:tr>
      <w:tr w:rsidR="00814342" w:rsidRPr="00F847A8" w14:paraId="4DA68BC8" w14:textId="77777777" w:rsidTr="00BF4E13">
        <w:trPr>
          <w:trHeight w:val="567"/>
        </w:trPr>
        <w:tc>
          <w:tcPr>
            <w:tcW w:w="2547" w:type="dxa"/>
            <w:shd w:val="clear" w:color="auto" w:fill="auto"/>
            <w:vAlign w:val="center"/>
          </w:tcPr>
          <w:p w14:paraId="1F25EE52" w14:textId="77777777" w:rsidR="00814342" w:rsidRPr="00F847A8" w:rsidRDefault="00814342" w:rsidP="00784E2C">
            <w:pPr>
              <w:spacing w:line="252" w:lineRule="auto"/>
              <w:jc w:val="left"/>
              <w:rPr>
                <w:szCs w:val="26"/>
              </w:rPr>
            </w:pPr>
            <w:r w:rsidRPr="00F847A8">
              <w:rPr>
                <w:szCs w:val="26"/>
              </w:rPr>
              <w:t>IsActive</w:t>
            </w:r>
          </w:p>
        </w:tc>
        <w:tc>
          <w:tcPr>
            <w:tcW w:w="1984" w:type="dxa"/>
            <w:shd w:val="clear" w:color="auto" w:fill="auto"/>
            <w:vAlign w:val="center"/>
          </w:tcPr>
          <w:p w14:paraId="0D3484F4" w14:textId="77777777" w:rsidR="00814342" w:rsidRPr="00F847A8" w:rsidRDefault="00814342" w:rsidP="00784E2C">
            <w:pPr>
              <w:spacing w:line="252" w:lineRule="auto"/>
              <w:jc w:val="left"/>
              <w:rPr>
                <w:szCs w:val="26"/>
              </w:rPr>
            </w:pPr>
            <w:r w:rsidRPr="00F847A8">
              <w:rPr>
                <w:szCs w:val="26"/>
              </w:rPr>
              <w:t>bit</w:t>
            </w:r>
          </w:p>
        </w:tc>
        <w:tc>
          <w:tcPr>
            <w:tcW w:w="1843" w:type="dxa"/>
            <w:shd w:val="clear" w:color="auto" w:fill="auto"/>
            <w:vAlign w:val="center"/>
          </w:tcPr>
          <w:p w14:paraId="32DD2ADB" w14:textId="77777777" w:rsidR="00814342" w:rsidRPr="00F847A8" w:rsidRDefault="00814342" w:rsidP="00784E2C">
            <w:pPr>
              <w:spacing w:line="252" w:lineRule="auto"/>
              <w:jc w:val="left"/>
              <w:rPr>
                <w:szCs w:val="26"/>
              </w:rPr>
            </w:pPr>
          </w:p>
        </w:tc>
        <w:tc>
          <w:tcPr>
            <w:tcW w:w="2693" w:type="dxa"/>
            <w:shd w:val="clear" w:color="auto" w:fill="auto"/>
            <w:vAlign w:val="center"/>
          </w:tcPr>
          <w:p w14:paraId="69C1DF75" w14:textId="77777777" w:rsidR="00814342" w:rsidRPr="00F847A8" w:rsidRDefault="00814342" w:rsidP="00784E2C">
            <w:pPr>
              <w:spacing w:line="252" w:lineRule="auto"/>
              <w:jc w:val="left"/>
              <w:rPr>
                <w:szCs w:val="26"/>
              </w:rPr>
            </w:pPr>
            <w:r w:rsidRPr="00F847A8">
              <w:rPr>
                <w:szCs w:val="26"/>
              </w:rPr>
              <w:t>Trạng thái hoạt động</w:t>
            </w:r>
          </w:p>
        </w:tc>
      </w:tr>
      <w:tr w:rsidR="00814342" w:rsidRPr="00F847A8" w14:paraId="41935A59" w14:textId="77777777" w:rsidTr="00BF4E13">
        <w:trPr>
          <w:trHeight w:val="567"/>
        </w:trPr>
        <w:tc>
          <w:tcPr>
            <w:tcW w:w="2547" w:type="dxa"/>
            <w:shd w:val="clear" w:color="auto" w:fill="auto"/>
            <w:vAlign w:val="center"/>
          </w:tcPr>
          <w:p w14:paraId="094D504D" w14:textId="77777777" w:rsidR="00814342" w:rsidRPr="00F847A8" w:rsidRDefault="00814342" w:rsidP="00784E2C">
            <w:pPr>
              <w:spacing w:line="252" w:lineRule="auto"/>
              <w:jc w:val="left"/>
              <w:rPr>
                <w:szCs w:val="26"/>
              </w:rPr>
            </w:pPr>
            <w:r w:rsidRPr="00F847A8">
              <w:rPr>
                <w:szCs w:val="26"/>
              </w:rPr>
              <w:t>Name</w:t>
            </w:r>
          </w:p>
        </w:tc>
        <w:tc>
          <w:tcPr>
            <w:tcW w:w="1984" w:type="dxa"/>
            <w:shd w:val="clear" w:color="auto" w:fill="auto"/>
            <w:vAlign w:val="center"/>
          </w:tcPr>
          <w:p w14:paraId="760E48E0" w14:textId="77777777" w:rsidR="00814342" w:rsidRPr="00F847A8" w:rsidRDefault="00814342" w:rsidP="00784E2C">
            <w:pPr>
              <w:spacing w:line="252" w:lineRule="auto"/>
              <w:jc w:val="left"/>
              <w:rPr>
                <w:szCs w:val="26"/>
              </w:rPr>
            </w:pPr>
            <w:r w:rsidRPr="00F847A8">
              <w:rPr>
                <w:szCs w:val="26"/>
              </w:rPr>
              <w:t>nvarchar(200)</w:t>
            </w:r>
          </w:p>
        </w:tc>
        <w:tc>
          <w:tcPr>
            <w:tcW w:w="1843" w:type="dxa"/>
            <w:shd w:val="clear" w:color="auto" w:fill="auto"/>
            <w:vAlign w:val="center"/>
          </w:tcPr>
          <w:p w14:paraId="1D0EAE57" w14:textId="77777777" w:rsidR="00814342" w:rsidRPr="00F847A8" w:rsidRDefault="00814342" w:rsidP="00784E2C">
            <w:pPr>
              <w:spacing w:line="252" w:lineRule="auto"/>
              <w:jc w:val="left"/>
              <w:rPr>
                <w:szCs w:val="26"/>
              </w:rPr>
            </w:pPr>
          </w:p>
        </w:tc>
        <w:tc>
          <w:tcPr>
            <w:tcW w:w="2693" w:type="dxa"/>
            <w:shd w:val="clear" w:color="auto" w:fill="auto"/>
            <w:vAlign w:val="center"/>
          </w:tcPr>
          <w:p w14:paraId="574307E9" w14:textId="77777777" w:rsidR="00814342" w:rsidRPr="00F847A8" w:rsidRDefault="00814342" w:rsidP="00784E2C">
            <w:pPr>
              <w:spacing w:line="252" w:lineRule="auto"/>
              <w:jc w:val="left"/>
              <w:rPr>
                <w:szCs w:val="26"/>
              </w:rPr>
            </w:pPr>
            <w:r w:rsidRPr="00F847A8">
              <w:rPr>
                <w:szCs w:val="26"/>
              </w:rPr>
              <w:t>Tên</w:t>
            </w:r>
          </w:p>
        </w:tc>
      </w:tr>
      <w:tr w:rsidR="00814342" w:rsidRPr="00F847A8" w14:paraId="454F803C" w14:textId="77777777" w:rsidTr="00BF4E13">
        <w:trPr>
          <w:trHeight w:val="567"/>
        </w:trPr>
        <w:tc>
          <w:tcPr>
            <w:tcW w:w="2547" w:type="dxa"/>
            <w:shd w:val="clear" w:color="auto" w:fill="auto"/>
            <w:vAlign w:val="center"/>
          </w:tcPr>
          <w:p w14:paraId="4CFDE6F7" w14:textId="77777777" w:rsidR="00814342" w:rsidRPr="00F847A8" w:rsidRDefault="00814342" w:rsidP="00784E2C">
            <w:pPr>
              <w:spacing w:line="252" w:lineRule="auto"/>
              <w:jc w:val="left"/>
              <w:rPr>
                <w:szCs w:val="26"/>
              </w:rPr>
            </w:pPr>
            <w:r w:rsidRPr="00F847A8">
              <w:rPr>
                <w:szCs w:val="26"/>
              </w:rPr>
              <w:t>PointsToRedeem</w:t>
            </w:r>
          </w:p>
        </w:tc>
        <w:tc>
          <w:tcPr>
            <w:tcW w:w="1984" w:type="dxa"/>
            <w:shd w:val="clear" w:color="auto" w:fill="auto"/>
            <w:vAlign w:val="center"/>
          </w:tcPr>
          <w:p w14:paraId="43927B61"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6594166C" w14:textId="77777777" w:rsidR="00814342" w:rsidRPr="00F847A8" w:rsidRDefault="00814342" w:rsidP="00784E2C">
            <w:pPr>
              <w:spacing w:line="252" w:lineRule="auto"/>
              <w:jc w:val="left"/>
              <w:rPr>
                <w:szCs w:val="26"/>
              </w:rPr>
            </w:pPr>
          </w:p>
        </w:tc>
        <w:tc>
          <w:tcPr>
            <w:tcW w:w="2693" w:type="dxa"/>
            <w:shd w:val="clear" w:color="auto" w:fill="auto"/>
            <w:vAlign w:val="center"/>
          </w:tcPr>
          <w:p w14:paraId="7D2D136F" w14:textId="77777777" w:rsidR="00814342" w:rsidRPr="00F847A8" w:rsidRDefault="00814342" w:rsidP="00784E2C">
            <w:pPr>
              <w:spacing w:line="252" w:lineRule="auto"/>
              <w:jc w:val="left"/>
              <w:rPr>
                <w:szCs w:val="26"/>
              </w:rPr>
            </w:pPr>
            <w:r w:rsidRPr="00F847A8">
              <w:rPr>
                <w:szCs w:val="26"/>
              </w:rPr>
              <w:t>Lưu thông tin points to redeem</w:t>
            </w:r>
          </w:p>
        </w:tc>
      </w:tr>
      <w:tr w:rsidR="00814342" w:rsidRPr="00F847A8" w14:paraId="26D7D9F5" w14:textId="77777777" w:rsidTr="00BF4E13">
        <w:trPr>
          <w:trHeight w:val="567"/>
        </w:trPr>
        <w:tc>
          <w:tcPr>
            <w:tcW w:w="2547" w:type="dxa"/>
            <w:shd w:val="clear" w:color="auto" w:fill="auto"/>
            <w:vAlign w:val="center"/>
          </w:tcPr>
          <w:p w14:paraId="15F761D4" w14:textId="77777777" w:rsidR="00814342" w:rsidRPr="00F847A8" w:rsidRDefault="00814342" w:rsidP="00784E2C">
            <w:pPr>
              <w:spacing w:line="252" w:lineRule="auto"/>
              <w:jc w:val="left"/>
              <w:rPr>
                <w:szCs w:val="26"/>
              </w:rPr>
            </w:pPr>
            <w:r w:rsidRPr="00F847A8">
              <w:rPr>
                <w:szCs w:val="26"/>
              </w:rPr>
              <w:t>StartDate</w:t>
            </w:r>
          </w:p>
        </w:tc>
        <w:tc>
          <w:tcPr>
            <w:tcW w:w="1984" w:type="dxa"/>
            <w:shd w:val="clear" w:color="auto" w:fill="auto"/>
            <w:vAlign w:val="center"/>
          </w:tcPr>
          <w:p w14:paraId="4E70C84C"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57C0F3FC" w14:textId="77777777" w:rsidR="00814342" w:rsidRPr="00F847A8" w:rsidRDefault="00814342" w:rsidP="00784E2C">
            <w:pPr>
              <w:spacing w:line="252" w:lineRule="auto"/>
              <w:jc w:val="left"/>
              <w:rPr>
                <w:szCs w:val="26"/>
              </w:rPr>
            </w:pPr>
          </w:p>
        </w:tc>
        <w:tc>
          <w:tcPr>
            <w:tcW w:w="2693" w:type="dxa"/>
            <w:shd w:val="clear" w:color="auto" w:fill="auto"/>
            <w:vAlign w:val="center"/>
          </w:tcPr>
          <w:p w14:paraId="205CE55D" w14:textId="77777777" w:rsidR="00814342" w:rsidRPr="00F847A8" w:rsidRDefault="00814342" w:rsidP="00784E2C">
            <w:pPr>
              <w:spacing w:line="252" w:lineRule="auto"/>
              <w:jc w:val="left"/>
              <w:rPr>
                <w:szCs w:val="26"/>
              </w:rPr>
            </w:pPr>
            <w:r w:rsidRPr="00F847A8">
              <w:rPr>
                <w:szCs w:val="26"/>
              </w:rPr>
              <w:t>Ngày bắt đầu</w:t>
            </w:r>
          </w:p>
        </w:tc>
      </w:tr>
      <w:tr w:rsidR="00814342" w:rsidRPr="00F847A8" w14:paraId="19F287ED" w14:textId="77777777" w:rsidTr="00BF4E13">
        <w:trPr>
          <w:trHeight w:val="567"/>
        </w:trPr>
        <w:tc>
          <w:tcPr>
            <w:tcW w:w="2547" w:type="dxa"/>
            <w:shd w:val="clear" w:color="auto" w:fill="auto"/>
            <w:vAlign w:val="center"/>
          </w:tcPr>
          <w:p w14:paraId="41D1562F" w14:textId="77777777" w:rsidR="00814342" w:rsidRPr="00F847A8" w:rsidRDefault="00814342" w:rsidP="00784E2C">
            <w:pPr>
              <w:spacing w:line="252" w:lineRule="auto"/>
              <w:jc w:val="left"/>
              <w:rPr>
                <w:szCs w:val="26"/>
              </w:rPr>
            </w:pPr>
            <w:r w:rsidRPr="00F847A8">
              <w:rPr>
                <w:szCs w:val="26"/>
              </w:rPr>
              <w:t>TierID</w:t>
            </w:r>
          </w:p>
        </w:tc>
        <w:tc>
          <w:tcPr>
            <w:tcW w:w="1984" w:type="dxa"/>
            <w:shd w:val="clear" w:color="auto" w:fill="auto"/>
            <w:vAlign w:val="center"/>
          </w:tcPr>
          <w:p w14:paraId="16E41C2C"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48198852"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168F7E72" w14:textId="77777777" w:rsidR="00814342" w:rsidRPr="00F847A8" w:rsidRDefault="00814342" w:rsidP="00784E2C">
            <w:pPr>
              <w:spacing w:line="252" w:lineRule="auto"/>
              <w:jc w:val="left"/>
              <w:rPr>
                <w:szCs w:val="26"/>
              </w:rPr>
            </w:pPr>
            <w:r w:rsidRPr="00F847A8">
              <w:rPr>
                <w:szCs w:val="26"/>
              </w:rPr>
              <w:t>Lưu thông tin tier id</w:t>
            </w:r>
          </w:p>
        </w:tc>
      </w:tr>
    </w:tbl>
    <w:p w14:paraId="08553E88" w14:textId="77777777" w:rsidR="00814342" w:rsidRPr="00F847A8" w:rsidRDefault="00814342" w:rsidP="00784E2C">
      <w:pPr>
        <w:spacing w:after="60"/>
        <w:jc w:val="left"/>
        <w:rPr>
          <w:szCs w:val="26"/>
        </w:rPr>
      </w:pPr>
    </w:p>
    <w:p w14:paraId="494C9A0F" w14:textId="77777777" w:rsidR="00814342" w:rsidRPr="00F847A8" w:rsidRDefault="00814342" w:rsidP="00784E2C">
      <w:pPr>
        <w:spacing w:before="120" w:after="60"/>
        <w:jc w:val="left"/>
        <w:rPr>
          <w:szCs w:val="26"/>
        </w:rPr>
      </w:pPr>
      <w:r w:rsidRPr="00F847A8">
        <w:rPr>
          <w:b/>
          <w:szCs w:val="26"/>
        </w:rPr>
        <w:t>Mô tả:</w:t>
      </w:r>
      <w:r w:rsidRPr="00F847A8">
        <w:rPr>
          <w:szCs w:val="26"/>
        </w:rPr>
        <w:t>Bảng dùng để lưu thông tin LoyaltySettings.</w:t>
      </w:r>
    </w:p>
    <w:p w14:paraId="1ABF0333" w14:textId="77777777" w:rsidR="00814342" w:rsidRPr="00F847A8" w:rsidRDefault="00814342" w:rsidP="00784E2C">
      <w:pPr>
        <w:spacing w:after="60"/>
        <w:jc w:val="left"/>
        <w:rPr>
          <w:szCs w:val="26"/>
        </w:rPr>
      </w:pPr>
      <w:r w:rsidRPr="00F847A8">
        <w:rPr>
          <w:b/>
          <w:i/>
          <w:szCs w:val="26"/>
        </w:rPr>
        <w:t>Bảng 5.33: Bảng LoyaltySettings</w:t>
      </w:r>
    </w:p>
    <w:tbl>
      <w:tblPr>
        <w:tblStyle w:val="TableGrid0"/>
        <w:tblW w:w="9067" w:type="dxa"/>
        <w:tblLayout w:type="fixed"/>
        <w:tblLook w:val="04A0" w:firstRow="1" w:lastRow="0" w:firstColumn="1" w:lastColumn="0" w:noHBand="0" w:noVBand="1"/>
      </w:tblPr>
      <w:tblGrid>
        <w:gridCol w:w="2547"/>
        <w:gridCol w:w="1984"/>
        <w:gridCol w:w="1843"/>
        <w:gridCol w:w="2693"/>
      </w:tblGrid>
      <w:tr w:rsidR="00814342" w:rsidRPr="00F847A8" w14:paraId="57AB86B1" w14:textId="77777777" w:rsidTr="00BF4E13">
        <w:trPr>
          <w:trHeight w:val="567"/>
        </w:trPr>
        <w:tc>
          <w:tcPr>
            <w:tcW w:w="2547" w:type="dxa"/>
            <w:shd w:val="clear" w:color="auto" w:fill="auto"/>
            <w:vAlign w:val="center"/>
          </w:tcPr>
          <w:p w14:paraId="2CEA7586" w14:textId="77777777" w:rsidR="00814342" w:rsidRPr="00F847A8" w:rsidRDefault="00814342" w:rsidP="00784E2C">
            <w:pPr>
              <w:spacing w:line="252" w:lineRule="auto"/>
              <w:jc w:val="left"/>
              <w:rPr>
                <w:szCs w:val="26"/>
              </w:rPr>
            </w:pPr>
            <w:r w:rsidRPr="00F847A8">
              <w:rPr>
                <w:b/>
                <w:szCs w:val="26"/>
              </w:rPr>
              <w:t>Tên</w:t>
            </w:r>
          </w:p>
        </w:tc>
        <w:tc>
          <w:tcPr>
            <w:tcW w:w="1984" w:type="dxa"/>
            <w:shd w:val="clear" w:color="auto" w:fill="auto"/>
            <w:vAlign w:val="center"/>
          </w:tcPr>
          <w:p w14:paraId="39AB5FC9"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6844F9FC" w14:textId="77777777" w:rsidR="00A33BE2" w:rsidRDefault="00814342" w:rsidP="00784E2C">
            <w:pPr>
              <w:spacing w:line="252" w:lineRule="auto"/>
              <w:jc w:val="left"/>
              <w:rPr>
                <w:b/>
                <w:szCs w:val="26"/>
              </w:rPr>
            </w:pPr>
            <w:r w:rsidRPr="00F847A8">
              <w:rPr>
                <w:b/>
                <w:szCs w:val="26"/>
              </w:rPr>
              <w:t>Khóa chính/</w:t>
            </w:r>
          </w:p>
          <w:p w14:paraId="7E866E25" w14:textId="39371695" w:rsidR="00814342" w:rsidRPr="00F847A8" w:rsidRDefault="00814342" w:rsidP="00784E2C">
            <w:pPr>
              <w:spacing w:line="252" w:lineRule="auto"/>
              <w:jc w:val="left"/>
              <w:rPr>
                <w:szCs w:val="26"/>
              </w:rPr>
            </w:pPr>
            <w:r w:rsidRPr="00F847A8">
              <w:rPr>
                <w:b/>
                <w:szCs w:val="26"/>
              </w:rPr>
              <w:t>Khóa ngoại</w:t>
            </w:r>
          </w:p>
        </w:tc>
        <w:tc>
          <w:tcPr>
            <w:tcW w:w="2693" w:type="dxa"/>
            <w:shd w:val="clear" w:color="auto" w:fill="auto"/>
            <w:vAlign w:val="center"/>
          </w:tcPr>
          <w:p w14:paraId="063C7044"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0562E06F" w14:textId="77777777" w:rsidTr="00BF4E13">
        <w:trPr>
          <w:trHeight w:val="567"/>
        </w:trPr>
        <w:tc>
          <w:tcPr>
            <w:tcW w:w="2547" w:type="dxa"/>
            <w:shd w:val="clear" w:color="auto" w:fill="auto"/>
            <w:vAlign w:val="center"/>
          </w:tcPr>
          <w:p w14:paraId="6A5B11A9" w14:textId="77777777" w:rsidR="00814342" w:rsidRPr="00F847A8" w:rsidRDefault="00814342" w:rsidP="00784E2C">
            <w:pPr>
              <w:spacing w:line="252" w:lineRule="auto"/>
              <w:jc w:val="left"/>
              <w:rPr>
                <w:szCs w:val="26"/>
              </w:rPr>
            </w:pPr>
            <w:r w:rsidRPr="00F847A8">
              <w:rPr>
                <w:szCs w:val="26"/>
              </w:rPr>
              <w:t>Id</w:t>
            </w:r>
          </w:p>
        </w:tc>
        <w:tc>
          <w:tcPr>
            <w:tcW w:w="1984" w:type="dxa"/>
            <w:shd w:val="clear" w:color="auto" w:fill="auto"/>
            <w:vAlign w:val="center"/>
          </w:tcPr>
          <w:p w14:paraId="42C166AC"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108CAC01" w14:textId="77777777" w:rsidR="00814342" w:rsidRPr="00F847A8" w:rsidRDefault="00814342" w:rsidP="00784E2C">
            <w:pPr>
              <w:spacing w:line="252" w:lineRule="auto"/>
              <w:jc w:val="left"/>
              <w:rPr>
                <w:szCs w:val="26"/>
              </w:rPr>
            </w:pPr>
            <w:r w:rsidRPr="00F847A8">
              <w:rPr>
                <w:szCs w:val="26"/>
              </w:rPr>
              <w:t>Khóa chính</w:t>
            </w:r>
          </w:p>
        </w:tc>
        <w:tc>
          <w:tcPr>
            <w:tcW w:w="2693" w:type="dxa"/>
            <w:shd w:val="clear" w:color="auto" w:fill="auto"/>
            <w:vAlign w:val="center"/>
          </w:tcPr>
          <w:p w14:paraId="7FAF5BD4" w14:textId="77777777" w:rsidR="00814342" w:rsidRPr="00F847A8" w:rsidRDefault="00814342" w:rsidP="00784E2C">
            <w:pPr>
              <w:spacing w:line="252" w:lineRule="auto"/>
              <w:jc w:val="left"/>
              <w:rPr>
                <w:szCs w:val="26"/>
              </w:rPr>
            </w:pPr>
            <w:r w:rsidRPr="00F847A8">
              <w:rPr>
                <w:szCs w:val="26"/>
              </w:rPr>
              <w:t>Mã định danh</w:t>
            </w:r>
          </w:p>
        </w:tc>
      </w:tr>
      <w:tr w:rsidR="00814342" w:rsidRPr="00F847A8" w14:paraId="0A21D557" w14:textId="77777777" w:rsidTr="00BF4E13">
        <w:trPr>
          <w:trHeight w:val="567"/>
        </w:trPr>
        <w:tc>
          <w:tcPr>
            <w:tcW w:w="2547" w:type="dxa"/>
            <w:shd w:val="clear" w:color="auto" w:fill="auto"/>
            <w:vAlign w:val="center"/>
          </w:tcPr>
          <w:p w14:paraId="2B1AF882" w14:textId="77777777" w:rsidR="00971B18" w:rsidRDefault="00814342" w:rsidP="00784E2C">
            <w:pPr>
              <w:spacing w:line="252" w:lineRule="auto"/>
              <w:jc w:val="left"/>
              <w:rPr>
                <w:szCs w:val="26"/>
              </w:rPr>
            </w:pPr>
            <w:r w:rsidRPr="00F847A8">
              <w:rPr>
                <w:szCs w:val="26"/>
              </w:rPr>
              <w:t>AllowEditReview</w:t>
            </w:r>
          </w:p>
          <w:p w14:paraId="3D48C516" w14:textId="44BC4D5F" w:rsidR="00814342" w:rsidRPr="00F847A8" w:rsidRDefault="00814342" w:rsidP="00784E2C">
            <w:pPr>
              <w:spacing w:line="252" w:lineRule="auto"/>
              <w:jc w:val="left"/>
              <w:rPr>
                <w:szCs w:val="26"/>
              </w:rPr>
            </w:pPr>
            <w:r w:rsidRPr="00F847A8">
              <w:rPr>
                <w:szCs w:val="26"/>
              </w:rPr>
              <w:t>TimeLimitMinutes</w:t>
            </w:r>
          </w:p>
        </w:tc>
        <w:tc>
          <w:tcPr>
            <w:tcW w:w="1984" w:type="dxa"/>
            <w:shd w:val="clear" w:color="auto" w:fill="auto"/>
            <w:vAlign w:val="center"/>
          </w:tcPr>
          <w:p w14:paraId="2BBDB0C3"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27330587" w14:textId="77777777" w:rsidR="00814342" w:rsidRPr="00F847A8" w:rsidRDefault="00814342" w:rsidP="00784E2C">
            <w:pPr>
              <w:spacing w:line="252" w:lineRule="auto"/>
              <w:jc w:val="left"/>
              <w:rPr>
                <w:szCs w:val="26"/>
              </w:rPr>
            </w:pPr>
          </w:p>
        </w:tc>
        <w:tc>
          <w:tcPr>
            <w:tcW w:w="2693" w:type="dxa"/>
            <w:shd w:val="clear" w:color="auto" w:fill="auto"/>
            <w:vAlign w:val="center"/>
          </w:tcPr>
          <w:p w14:paraId="6B67D9F7" w14:textId="77777777" w:rsidR="00814342" w:rsidRPr="00F847A8" w:rsidRDefault="00814342" w:rsidP="00784E2C">
            <w:pPr>
              <w:spacing w:line="252" w:lineRule="auto"/>
              <w:jc w:val="left"/>
              <w:rPr>
                <w:szCs w:val="26"/>
              </w:rPr>
            </w:pPr>
            <w:r w:rsidRPr="00F847A8">
              <w:rPr>
                <w:szCs w:val="26"/>
              </w:rPr>
              <w:t>Lưu thông tin allow edit review time limit minutes</w:t>
            </w:r>
          </w:p>
        </w:tc>
      </w:tr>
      <w:tr w:rsidR="00814342" w:rsidRPr="00F847A8" w14:paraId="2EE79A21" w14:textId="77777777" w:rsidTr="00BF4E13">
        <w:trPr>
          <w:trHeight w:val="567"/>
        </w:trPr>
        <w:tc>
          <w:tcPr>
            <w:tcW w:w="2547" w:type="dxa"/>
            <w:shd w:val="clear" w:color="auto" w:fill="auto"/>
            <w:vAlign w:val="center"/>
          </w:tcPr>
          <w:p w14:paraId="317ADC52" w14:textId="77777777" w:rsidR="00FA5CE6" w:rsidRDefault="00814342" w:rsidP="00784E2C">
            <w:pPr>
              <w:spacing w:line="252" w:lineRule="auto"/>
              <w:jc w:val="left"/>
              <w:rPr>
                <w:szCs w:val="26"/>
              </w:rPr>
            </w:pPr>
            <w:r w:rsidRPr="00F847A8">
              <w:rPr>
                <w:szCs w:val="26"/>
              </w:rPr>
              <w:t>AllowMultiple</w:t>
            </w:r>
          </w:p>
          <w:p w14:paraId="4F0220C7" w14:textId="5162FD92" w:rsidR="00814342" w:rsidRPr="00F847A8" w:rsidRDefault="00814342" w:rsidP="00784E2C">
            <w:pPr>
              <w:spacing w:line="252" w:lineRule="auto"/>
              <w:jc w:val="left"/>
              <w:rPr>
                <w:szCs w:val="26"/>
              </w:rPr>
            </w:pPr>
            <w:r w:rsidRPr="00F847A8">
              <w:rPr>
                <w:szCs w:val="26"/>
              </w:rPr>
              <w:t>RewardsPerProduct</w:t>
            </w:r>
          </w:p>
        </w:tc>
        <w:tc>
          <w:tcPr>
            <w:tcW w:w="1984" w:type="dxa"/>
            <w:shd w:val="clear" w:color="auto" w:fill="auto"/>
            <w:vAlign w:val="center"/>
          </w:tcPr>
          <w:p w14:paraId="1FB058A6" w14:textId="77777777" w:rsidR="00814342" w:rsidRPr="00F847A8" w:rsidRDefault="00814342" w:rsidP="00784E2C">
            <w:pPr>
              <w:spacing w:line="252" w:lineRule="auto"/>
              <w:jc w:val="left"/>
              <w:rPr>
                <w:szCs w:val="26"/>
              </w:rPr>
            </w:pPr>
            <w:r w:rsidRPr="00F847A8">
              <w:rPr>
                <w:szCs w:val="26"/>
              </w:rPr>
              <w:t>bit</w:t>
            </w:r>
          </w:p>
        </w:tc>
        <w:tc>
          <w:tcPr>
            <w:tcW w:w="1843" w:type="dxa"/>
            <w:shd w:val="clear" w:color="auto" w:fill="auto"/>
            <w:vAlign w:val="center"/>
          </w:tcPr>
          <w:p w14:paraId="4B45906D" w14:textId="77777777" w:rsidR="00814342" w:rsidRPr="00F847A8" w:rsidRDefault="00814342" w:rsidP="00784E2C">
            <w:pPr>
              <w:spacing w:line="252" w:lineRule="auto"/>
              <w:jc w:val="left"/>
              <w:rPr>
                <w:szCs w:val="26"/>
              </w:rPr>
            </w:pPr>
          </w:p>
        </w:tc>
        <w:tc>
          <w:tcPr>
            <w:tcW w:w="2693" w:type="dxa"/>
            <w:shd w:val="clear" w:color="auto" w:fill="auto"/>
            <w:vAlign w:val="center"/>
          </w:tcPr>
          <w:p w14:paraId="46C2814F" w14:textId="77777777" w:rsidR="00814342" w:rsidRPr="00F847A8" w:rsidRDefault="00814342" w:rsidP="00784E2C">
            <w:pPr>
              <w:spacing w:line="252" w:lineRule="auto"/>
              <w:jc w:val="left"/>
              <w:rPr>
                <w:szCs w:val="26"/>
              </w:rPr>
            </w:pPr>
            <w:r w:rsidRPr="00F847A8">
              <w:rPr>
                <w:szCs w:val="26"/>
              </w:rPr>
              <w:t>Lưu thông tin allow multiple rewards per product</w:t>
            </w:r>
          </w:p>
        </w:tc>
      </w:tr>
      <w:tr w:rsidR="00814342" w:rsidRPr="00F847A8" w14:paraId="16933E1F" w14:textId="77777777" w:rsidTr="00BF4E13">
        <w:trPr>
          <w:trHeight w:val="567"/>
        </w:trPr>
        <w:tc>
          <w:tcPr>
            <w:tcW w:w="2547" w:type="dxa"/>
            <w:shd w:val="clear" w:color="auto" w:fill="auto"/>
            <w:vAlign w:val="center"/>
          </w:tcPr>
          <w:p w14:paraId="0610A315" w14:textId="77777777" w:rsidR="00814342" w:rsidRPr="00F847A8" w:rsidRDefault="00814342" w:rsidP="00784E2C">
            <w:pPr>
              <w:spacing w:line="252" w:lineRule="auto"/>
              <w:jc w:val="left"/>
              <w:rPr>
                <w:szCs w:val="26"/>
              </w:rPr>
            </w:pPr>
            <w:r w:rsidRPr="00F847A8">
              <w:rPr>
                <w:szCs w:val="26"/>
              </w:rPr>
              <w:t>EnableReviewReward</w:t>
            </w:r>
          </w:p>
        </w:tc>
        <w:tc>
          <w:tcPr>
            <w:tcW w:w="1984" w:type="dxa"/>
            <w:shd w:val="clear" w:color="auto" w:fill="auto"/>
            <w:vAlign w:val="center"/>
          </w:tcPr>
          <w:p w14:paraId="474D0DDB" w14:textId="77777777" w:rsidR="00814342" w:rsidRPr="00F847A8" w:rsidRDefault="00814342" w:rsidP="00784E2C">
            <w:pPr>
              <w:spacing w:line="252" w:lineRule="auto"/>
              <w:jc w:val="left"/>
              <w:rPr>
                <w:szCs w:val="26"/>
              </w:rPr>
            </w:pPr>
            <w:r w:rsidRPr="00F847A8">
              <w:rPr>
                <w:szCs w:val="26"/>
              </w:rPr>
              <w:t>bit</w:t>
            </w:r>
          </w:p>
        </w:tc>
        <w:tc>
          <w:tcPr>
            <w:tcW w:w="1843" w:type="dxa"/>
            <w:shd w:val="clear" w:color="auto" w:fill="auto"/>
            <w:vAlign w:val="center"/>
          </w:tcPr>
          <w:p w14:paraId="7219715C" w14:textId="77777777" w:rsidR="00814342" w:rsidRPr="00F847A8" w:rsidRDefault="00814342" w:rsidP="00784E2C">
            <w:pPr>
              <w:spacing w:line="252" w:lineRule="auto"/>
              <w:jc w:val="left"/>
              <w:rPr>
                <w:szCs w:val="26"/>
              </w:rPr>
            </w:pPr>
          </w:p>
        </w:tc>
        <w:tc>
          <w:tcPr>
            <w:tcW w:w="2693" w:type="dxa"/>
            <w:shd w:val="clear" w:color="auto" w:fill="auto"/>
            <w:vAlign w:val="center"/>
          </w:tcPr>
          <w:p w14:paraId="551EB85A" w14:textId="77777777" w:rsidR="00814342" w:rsidRPr="00F847A8" w:rsidRDefault="00814342" w:rsidP="00784E2C">
            <w:pPr>
              <w:spacing w:line="252" w:lineRule="auto"/>
              <w:jc w:val="left"/>
              <w:rPr>
                <w:szCs w:val="26"/>
              </w:rPr>
            </w:pPr>
            <w:r w:rsidRPr="00F847A8">
              <w:rPr>
                <w:szCs w:val="26"/>
              </w:rPr>
              <w:t>Lưu thông tin enable review reward</w:t>
            </w:r>
          </w:p>
        </w:tc>
      </w:tr>
      <w:tr w:rsidR="00814342" w:rsidRPr="00F847A8" w14:paraId="16FF0261" w14:textId="77777777" w:rsidTr="00BF4E13">
        <w:trPr>
          <w:trHeight w:val="567"/>
        </w:trPr>
        <w:tc>
          <w:tcPr>
            <w:tcW w:w="2547" w:type="dxa"/>
            <w:shd w:val="clear" w:color="auto" w:fill="auto"/>
            <w:vAlign w:val="center"/>
          </w:tcPr>
          <w:p w14:paraId="242DD0E1" w14:textId="77777777" w:rsidR="00FA5CE6" w:rsidRDefault="00814342" w:rsidP="00784E2C">
            <w:pPr>
              <w:spacing w:line="252" w:lineRule="auto"/>
              <w:jc w:val="left"/>
              <w:rPr>
                <w:szCs w:val="26"/>
              </w:rPr>
            </w:pPr>
            <w:r w:rsidRPr="00F847A8">
              <w:rPr>
                <w:szCs w:val="26"/>
              </w:rPr>
              <w:t>MaxReview</w:t>
            </w:r>
          </w:p>
          <w:p w14:paraId="29C2F48B" w14:textId="0CB31837" w:rsidR="00814342" w:rsidRPr="00F847A8" w:rsidRDefault="00814342" w:rsidP="00784E2C">
            <w:pPr>
              <w:spacing w:line="252" w:lineRule="auto"/>
              <w:jc w:val="left"/>
              <w:rPr>
                <w:szCs w:val="26"/>
              </w:rPr>
            </w:pPr>
            <w:r w:rsidRPr="00F847A8">
              <w:rPr>
                <w:szCs w:val="26"/>
              </w:rPr>
              <w:t>DaysAfterReceipt</w:t>
            </w:r>
          </w:p>
        </w:tc>
        <w:tc>
          <w:tcPr>
            <w:tcW w:w="1984" w:type="dxa"/>
            <w:shd w:val="clear" w:color="auto" w:fill="auto"/>
            <w:vAlign w:val="center"/>
          </w:tcPr>
          <w:p w14:paraId="372C44B3"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38545674" w14:textId="77777777" w:rsidR="00814342" w:rsidRPr="00F847A8" w:rsidRDefault="00814342" w:rsidP="00784E2C">
            <w:pPr>
              <w:spacing w:line="252" w:lineRule="auto"/>
              <w:jc w:val="left"/>
              <w:rPr>
                <w:szCs w:val="26"/>
              </w:rPr>
            </w:pPr>
          </w:p>
        </w:tc>
        <w:tc>
          <w:tcPr>
            <w:tcW w:w="2693" w:type="dxa"/>
            <w:shd w:val="clear" w:color="auto" w:fill="auto"/>
            <w:vAlign w:val="center"/>
          </w:tcPr>
          <w:p w14:paraId="1685684D" w14:textId="77777777" w:rsidR="00814342" w:rsidRPr="00F847A8" w:rsidRDefault="00814342" w:rsidP="00784E2C">
            <w:pPr>
              <w:spacing w:line="252" w:lineRule="auto"/>
              <w:jc w:val="left"/>
              <w:rPr>
                <w:szCs w:val="26"/>
              </w:rPr>
            </w:pPr>
            <w:r w:rsidRPr="00F847A8">
              <w:rPr>
                <w:szCs w:val="26"/>
              </w:rPr>
              <w:t>Lưu thông tin max review days after receipt</w:t>
            </w:r>
          </w:p>
        </w:tc>
      </w:tr>
      <w:tr w:rsidR="00814342" w:rsidRPr="00F847A8" w14:paraId="3E3DBD4E" w14:textId="77777777" w:rsidTr="00BF4E13">
        <w:trPr>
          <w:trHeight w:val="567"/>
        </w:trPr>
        <w:tc>
          <w:tcPr>
            <w:tcW w:w="2547" w:type="dxa"/>
            <w:shd w:val="clear" w:color="auto" w:fill="auto"/>
            <w:vAlign w:val="center"/>
          </w:tcPr>
          <w:p w14:paraId="03572B2A" w14:textId="77777777" w:rsidR="00833D5B" w:rsidRDefault="00814342" w:rsidP="00784E2C">
            <w:pPr>
              <w:spacing w:line="252" w:lineRule="auto"/>
              <w:jc w:val="left"/>
              <w:rPr>
                <w:szCs w:val="26"/>
              </w:rPr>
            </w:pPr>
            <w:r w:rsidRPr="00F847A8">
              <w:rPr>
                <w:szCs w:val="26"/>
              </w:rPr>
              <w:t>MinimumReview</w:t>
            </w:r>
          </w:p>
          <w:p w14:paraId="500B03C0" w14:textId="421F8DC6" w:rsidR="00814342" w:rsidRPr="00F847A8" w:rsidRDefault="00814342" w:rsidP="00784E2C">
            <w:pPr>
              <w:spacing w:line="252" w:lineRule="auto"/>
              <w:jc w:val="left"/>
              <w:rPr>
                <w:szCs w:val="26"/>
              </w:rPr>
            </w:pPr>
            <w:r w:rsidRPr="00F847A8">
              <w:rPr>
                <w:szCs w:val="26"/>
              </w:rPr>
              <w:t>Chars</w:t>
            </w:r>
          </w:p>
        </w:tc>
        <w:tc>
          <w:tcPr>
            <w:tcW w:w="1984" w:type="dxa"/>
            <w:shd w:val="clear" w:color="auto" w:fill="auto"/>
            <w:vAlign w:val="center"/>
          </w:tcPr>
          <w:p w14:paraId="519BC5A6"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5FFA5688" w14:textId="77777777" w:rsidR="00814342" w:rsidRPr="00F847A8" w:rsidRDefault="00814342" w:rsidP="00784E2C">
            <w:pPr>
              <w:spacing w:line="252" w:lineRule="auto"/>
              <w:jc w:val="left"/>
              <w:rPr>
                <w:szCs w:val="26"/>
              </w:rPr>
            </w:pPr>
          </w:p>
        </w:tc>
        <w:tc>
          <w:tcPr>
            <w:tcW w:w="2693" w:type="dxa"/>
            <w:shd w:val="clear" w:color="auto" w:fill="auto"/>
            <w:vAlign w:val="center"/>
          </w:tcPr>
          <w:p w14:paraId="21D68875" w14:textId="77777777" w:rsidR="00814342" w:rsidRPr="00F847A8" w:rsidRDefault="00814342" w:rsidP="00784E2C">
            <w:pPr>
              <w:spacing w:line="252" w:lineRule="auto"/>
              <w:jc w:val="left"/>
              <w:rPr>
                <w:szCs w:val="26"/>
              </w:rPr>
            </w:pPr>
            <w:r w:rsidRPr="00F847A8">
              <w:rPr>
                <w:szCs w:val="26"/>
              </w:rPr>
              <w:t>Lưu thông tin minimum review chars</w:t>
            </w:r>
          </w:p>
        </w:tc>
      </w:tr>
      <w:tr w:rsidR="00814342" w:rsidRPr="00F847A8" w14:paraId="07776ED5" w14:textId="77777777" w:rsidTr="00BF4E13">
        <w:trPr>
          <w:trHeight w:val="567"/>
        </w:trPr>
        <w:tc>
          <w:tcPr>
            <w:tcW w:w="2547" w:type="dxa"/>
            <w:shd w:val="clear" w:color="auto" w:fill="auto"/>
            <w:vAlign w:val="center"/>
          </w:tcPr>
          <w:p w14:paraId="677B7515" w14:textId="77777777" w:rsidR="00833D5B" w:rsidRDefault="00814342" w:rsidP="00784E2C">
            <w:pPr>
              <w:spacing w:line="252" w:lineRule="auto"/>
              <w:jc w:val="left"/>
              <w:rPr>
                <w:szCs w:val="26"/>
              </w:rPr>
            </w:pPr>
            <w:r w:rsidRPr="00F847A8">
              <w:rPr>
                <w:szCs w:val="26"/>
              </w:rPr>
              <w:t>MinimumReview</w:t>
            </w:r>
          </w:p>
          <w:p w14:paraId="61943A24" w14:textId="06478797" w:rsidR="00814342" w:rsidRPr="00F847A8" w:rsidRDefault="00814342" w:rsidP="00784E2C">
            <w:pPr>
              <w:spacing w:line="252" w:lineRule="auto"/>
              <w:jc w:val="left"/>
              <w:rPr>
                <w:szCs w:val="26"/>
              </w:rPr>
            </w:pPr>
            <w:r w:rsidRPr="00F847A8">
              <w:rPr>
                <w:szCs w:val="26"/>
              </w:rPr>
              <w:t>Words</w:t>
            </w:r>
          </w:p>
        </w:tc>
        <w:tc>
          <w:tcPr>
            <w:tcW w:w="1984" w:type="dxa"/>
            <w:shd w:val="clear" w:color="auto" w:fill="auto"/>
            <w:vAlign w:val="center"/>
          </w:tcPr>
          <w:p w14:paraId="0E876AFF"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7C206C09" w14:textId="77777777" w:rsidR="00814342" w:rsidRPr="00F847A8" w:rsidRDefault="00814342" w:rsidP="00784E2C">
            <w:pPr>
              <w:spacing w:line="252" w:lineRule="auto"/>
              <w:jc w:val="left"/>
              <w:rPr>
                <w:szCs w:val="26"/>
              </w:rPr>
            </w:pPr>
          </w:p>
        </w:tc>
        <w:tc>
          <w:tcPr>
            <w:tcW w:w="2693" w:type="dxa"/>
            <w:shd w:val="clear" w:color="auto" w:fill="auto"/>
            <w:vAlign w:val="center"/>
          </w:tcPr>
          <w:p w14:paraId="02DD8657" w14:textId="77777777" w:rsidR="00814342" w:rsidRPr="00F847A8" w:rsidRDefault="00814342" w:rsidP="00784E2C">
            <w:pPr>
              <w:spacing w:line="252" w:lineRule="auto"/>
              <w:jc w:val="left"/>
              <w:rPr>
                <w:szCs w:val="26"/>
              </w:rPr>
            </w:pPr>
            <w:r w:rsidRPr="00F847A8">
              <w:rPr>
                <w:szCs w:val="26"/>
              </w:rPr>
              <w:t>Lưu thông tin minimum review words</w:t>
            </w:r>
          </w:p>
        </w:tc>
      </w:tr>
      <w:tr w:rsidR="00814342" w:rsidRPr="00F847A8" w14:paraId="5EE794F9" w14:textId="77777777" w:rsidTr="00BF4E13">
        <w:trPr>
          <w:trHeight w:val="567"/>
        </w:trPr>
        <w:tc>
          <w:tcPr>
            <w:tcW w:w="2547" w:type="dxa"/>
            <w:shd w:val="clear" w:color="auto" w:fill="auto"/>
            <w:vAlign w:val="center"/>
          </w:tcPr>
          <w:p w14:paraId="0E2A4136" w14:textId="77777777" w:rsidR="00833D5B" w:rsidRDefault="00814342" w:rsidP="00784E2C">
            <w:pPr>
              <w:spacing w:line="252" w:lineRule="auto"/>
              <w:jc w:val="left"/>
              <w:rPr>
                <w:szCs w:val="26"/>
              </w:rPr>
            </w:pPr>
            <w:r w:rsidRPr="00F847A8">
              <w:rPr>
                <w:szCs w:val="26"/>
              </w:rPr>
              <w:lastRenderedPageBreak/>
              <w:t>RequireDeliveryTo</w:t>
            </w:r>
          </w:p>
          <w:p w14:paraId="0BE38FD7" w14:textId="0614703A" w:rsidR="00814342" w:rsidRPr="00F847A8" w:rsidRDefault="00814342" w:rsidP="00784E2C">
            <w:pPr>
              <w:spacing w:line="252" w:lineRule="auto"/>
              <w:jc w:val="left"/>
              <w:rPr>
                <w:szCs w:val="26"/>
              </w:rPr>
            </w:pPr>
            <w:r w:rsidRPr="00F847A8">
              <w:rPr>
                <w:szCs w:val="26"/>
              </w:rPr>
              <w:t>Review</w:t>
            </w:r>
          </w:p>
        </w:tc>
        <w:tc>
          <w:tcPr>
            <w:tcW w:w="1984" w:type="dxa"/>
            <w:shd w:val="clear" w:color="auto" w:fill="auto"/>
            <w:vAlign w:val="center"/>
          </w:tcPr>
          <w:p w14:paraId="3411E6E4" w14:textId="77777777" w:rsidR="00814342" w:rsidRPr="00F847A8" w:rsidRDefault="00814342" w:rsidP="00784E2C">
            <w:pPr>
              <w:spacing w:line="252" w:lineRule="auto"/>
              <w:jc w:val="left"/>
              <w:rPr>
                <w:szCs w:val="26"/>
              </w:rPr>
            </w:pPr>
            <w:r w:rsidRPr="00F847A8">
              <w:rPr>
                <w:szCs w:val="26"/>
              </w:rPr>
              <w:t>bit</w:t>
            </w:r>
          </w:p>
        </w:tc>
        <w:tc>
          <w:tcPr>
            <w:tcW w:w="1843" w:type="dxa"/>
            <w:shd w:val="clear" w:color="auto" w:fill="auto"/>
            <w:vAlign w:val="center"/>
          </w:tcPr>
          <w:p w14:paraId="2DD38177" w14:textId="77777777" w:rsidR="00814342" w:rsidRPr="00F847A8" w:rsidRDefault="00814342" w:rsidP="00784E2C">
            <w:pPr>
              <w:spacing w:line="252" w:lineRule="auto"/>
              <w:jc w:val="left"/>
              <w:rPr>
                <w:szCs w:val="26"/>
              </w:rPr>
            </w:pPr>
          </w:p>
        </w:tc>
        <w:tc>
          <w:tcPr>
            <w:tcW w:w="2693" w:type="dxa"/>
            <w:shd w:val="clear" w:color="auto" w:fill="auto"/>
            <w:vAlign w:val="center"/>
          </w:tcPr>
          <w:p w14:paraId="261A6D80" w14:textId="77777777" w:rsidR="00814342" w:rsidRPr="00F847A8" w:rsidRDefault="00814342" w:rsidP="00784E2C">
            <w:pPr>
              <w:spacing w:line="252" w:lineRule="auto"/>
              <w:jc w:val="left"/>
              <w:rPr>
                <w:szCs w:val="26"/>
              </w:rPr>
            </w:pPr>
            <w:r w:rsidRPr="00F847A8">
              <w:rPr>
                <w:szCs w:val="26"/>
              </w:rPr>
              <w:t>Lưu thông tin require delivery to review</w:t>
            </w:r>
          </w:p>
        </w:tc>
      </w:tr>
      <w:tr w:rsidR="00814342" w:rsidRPr="00F847A8" w14:paraId="6A8116FC" w14:textId="77777777" w:rsidTr="00BF4E13">
        <w:trPr>
          <w:trHeight w:val="567"/>
        </w:trPr>
        <w:tc>
          <w:tcPr>
            <w:tcW w:w="2547" w:type="dxa"/>
            <w:shd w:val="clear" w:color="auto" w:fill="auto"/>
            <w:vAlign w:val="center"/>
          </w:tcPr>
          <w:p w14:paraId="04D9C79D" w14:textId="77777777" w:rsidR="00357583" w:rsidRDefault="00814342" w:rsidP="00784E2C">
            <w:pPr>
              <w:spacing w:line="252" w:lineRule="auto"/>
              <w:jc w:val="left"/>
              <w:rPr>
                <w:szCs w:val="26"/>
              </w:rPr>
            </w:pPr>
            <w:r w:rsidRPr="00F847A8">
              <w:rPr>
                <w:szCs w:val="26"/>
              </w:rPr>
              <w:t>RequiredRatingFor</w:t>
            </w:r>
          </w:p>
          <w:p w14:paraId="754B0D9D" w14:textId="31CB7939" w:rsidR="00814342" w:rsidRPr="00F847A8" w:rsidRDefault="00814342" w:rsidP="00784E2C">
            <w:pPr>
              <w:spacing w:line="252" w:lineRule="auto"/>
              <w:jc w:val="left"/>
              <w:rPr>
                <w:szCs w:val="26"/>
              </w:rPr>
            </w:pPr>
            <w:r w:rsidRPr="00F847A8">
              <w:rPr>
                <w:szCs w:val="26"/>
              </w:rPr>
              <w:t>Reward</w:t>
            </w:r>
          </w:p>
        </w:tc>
        <w:tc>
          <w:tcPr>
            <w:tcW w:w="1984" w:type="dxa"/>
            <w:shd w:val="clear" w:color="auto" w:fill="auto"/>
            <w:vAlign w:val="center"/>
          </w:tcPr>
          <w:p w14:paraId="5B563539"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1544A8D9" w14:textId="77777777" w:rsidR="00814342" w:rsidRPr="00F847A8" w:rsidRDefault="00814342" w:rsidP="00784E2C">
            <w:pPr>
              <w:spacing w:line="252" w:lineRule="auto"/>
              <w:jc w:val="left"/>
              <w:rPr>
                <w:szCs w:val="26"/>
              </w:rPr>
            </w:pPr>
          </w:p>
        </w:tc>
        <w:tc>
          <w:tcPr>
            <w:tcW w:w="2693" w:type="dxa"/>
            <w:shd w:val="clear" w:color="auto" w:fill="auto"/>
            <w:vAlign w:val="center"/>
          </w:tcPr>
          <w:p w14:paraId="060E37D8" w14:textId="77777777" w:rsidR="00814342" w:rsidRPr="00F847A8" w:rsidRDefault="00814342" w:rsidP="00784E2C">
            <w:pPr>
              <w:spacing w:line="252" w:lineRule="auto"/>
              <w:jc w:val="left"/>
              <w:rPr>
                <w:szCs w:val="26"/>
              </w:rPr>
            </w:pPr>
            <w:r w:rsidRPr="00F847A8">
              <w:rPr>
                <w:szCs w:val="26"/>
              </w:rPr>
              <w:t>Lưu thông tin required rating for reward</w:t>
            </w:r>
          </w:p>
        </w:tc>
      </w:tr>
      <w:tr w:rsidR="00814342" w:rsidRPr="00F847A8" w14:paraId="4EA0188C" w14:textId="77777777" w:rsidTr="00BF4E13">
        <w:trPr>
          <w:trHeight w:val="567"/>
        </w:trPr>
        <w:tc>
          <w:tcPr>
            <w:tcW w:w="2547" w:type="dxa"/>
            <w:shd w:val="clear" w:color="auto" w:fill="auto"/>
            <w:vAlign w:val="center"/>
          </w:tcPr>
          <w:p w14:paraId="755BA041" w14:textId="77777777" w:rsidR="00814342" w:rsidRPr="00F847A8" w:rsidRDefault="00814342" w:rsidP="00784E2C">
            <w:pPr>
              <w:spacing w:line="252" w:lineRule="auto"/>
              <w:jc w:val="left"/>
              <w:rPr>
                <w:szCs w:val="26"/>
              </w:rPr>
            </w:pPr>
            <w:r w:rsidRPr="00F847A8">
              <w:rPr>
                <w:szCs w:val="26"/>
              </w:rPr>
              <w:t>ReviewRewardPoints</w:t>
            </w:r>
          </w:p>
        </w:tc>
        <w:tc>
          <w:tcPr>
            <w:tcW w:w="1984" w:type="dxa"/>
            <w:shd w:val="clear" w:color="auto" w:fill="auto"/>
            <w:vAlign w:val="center"/>
          </w:tcPr>
          <w:p w14:paraId="571FCE3B"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7A378792" w14:textId="77777777" w:rsidR="00814342" w:rsidRPr="00F847A8" w:rsidRDefault="00814342" w:rsidP="00784E2C">
            <w:pPr>
              <w:spacing w:line="252" w:lineRule="auto"/>
              <w:jc w:val="left"/>
              <w:rPr>
                <w:szCs w:val="26"/>
              </w:rPr>
            </w:pPr>
          </w:p>
        </w:tc>
        <w:tc>
          <w:tcPr>
            <w:tcW w:w="2693" w:type="dxa"/>
            <w:shd w:val="clear" w:color="auto" w:fill="auto"/>
            <w:vAlign w:val="center"/>
          </w:tcPr>
          <w:p w14:paraId="3F58D996" w14:textId="77777777" w:rsidR="00814342" w:rsidRPr="00F847A8" w:rsidRDefault="00814342" w:rsidP="00784E2C">
            <w:pPr>
              <w:spacing w:line="252" w:lineRule="auto"/>
              <w:jc w:val="left"/>
              <w:rPr>
                <w:szCs w:val="26"/>
              </w:rPr>
            </w:pPr>
            <w:r w:rsidRPr="00F847A8">
              <w:rPr>
                <w:szCs w:val="26"/>
              </w:rPr>
              <w:t>Lưu thông tin review reward points</w:t>
            </w:r>
          </w:p>
        </w:tc>
      </w:tr>
      <w:tr w:rsidR="00814342" w:rsidRPr="00F847A8" w14:paraId="078E838C" w14:textId="77777777" w:rsidTr="00BF4E13">
        <w:trPr>
          <w:trHeight w:val="567"/>
        </w:trPr>
        <w:tc>
          <w:tcPr>
            <w:tcW w:w="2547" w:type="dxa"/>
            <w:shd w:val="clear" w:color="auto" w:fill="auto"/>
            <w:vAlign w:val="center"/>
          </w:tcPr>
          <w:p w14:paraId="618ACDE7" w14:textId="77777777" w:rsidR="00357583" w:rsidRDefault="00814342" w:rsidP="00784E2C">
            <w:pPr>
              <w:spacing w:line="252" w:lineRule="auto"/>
              <w:jc w:val="left"/>
              <w:rPr>
                <w:szCs w:val="26"/>
              </w:rPr>
            </w:pPr>
            <w:r w:rsidRPr="00F847A8">
              <w:rPr>
                <w:szCs w:val="26"/>
              </w:rPr>
              <w:t>ReviewWithImage</w:t>
            </w:r>
          </w:p>
          <w:p w14:paraId="6EDA9084" w14:textId="250A0B22" w:rsidR="00814342" w:rsidRPr="00F847A8" w:rsidRDefault="00814342" w:rsidP="00784E2C">
            <w:pPr>
              <w:spacing w:line="252" w:lineRule="auto"/>
              <w:jc w:val="left"/>
              <w:rPr>
                <w:szCs w:val="26"/>
              </w:rPr>
            </w:pPr>
            <w:r w:rsidRPr="00F847A8">
              <w:rPr>
                <w:szCs w:val="26"/>
              </w:rPr>
              <w:t>RewardPoints</w:t>
            </w:r>
          </w:p>
        </w:tc>
        <w:tc>
          <w:tcPr>
            <w:tcW w:w="1984" w:type="dxa"/>
            <w:shd w:val="clear" w:color="auto" w:fill="auto"/>
            <w:vAlign w:val="center"/>
          </w:tcPr>
          <w:p w14:paraId="51E71A1A"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29E144EB" w14:textId="77777777" w:rsidR="00814342" w:rsidRPr="00F847A8" w:rsidRDefault="00814342" w:rsidP="00784E2C">
            <w:pPr>
              <w:spacing w:line="252" w:lineRule="auto"/>
              <w:jc w:val="left"/>
              <w:rPr>
                <w:szCs w:val="26"/>
              </w:rPr>
            </w:pPr>
          </w:p>
        </w:tc>
        <w:tc>
          <w:tcPr>
            <w:tcW w:w="2693" w:type="dxa"/>
            <w:shd w:val="clear" w:color="auto" w:fill="auto"/>
            <w:vAlign w:val="center"/>
          </w:tcPr>
          <w:p w14:paraId="421DAD4F" w14:textId="77777777" w:rsidR="00814342" w:rsidRPr="00F847A8" w:rsidRDefault="00814342" w:rsidP="00784E2C">
            <w:pPr>
              <w:spacing w:line="252" w:lineRule="auto"/>
              <w:jc w:val="left"/>
              <w:rPr>
                <w:szCs w:val="26"/>
              </w:rPr>
            </w:pPr>
            <w:r w:rsidRPr="00F847A8">
              <w:rPr>
                <w:szCs w:val="26"/>
              </w:rPr>
              <w:t>Lưu thông tin review with image reward points</w:t>
            </w:r>
          </w:p>
        </w:tc>
      </w:tr>
      <w:tr w:rsidR="00814342" w:rsidRPr="00F847A8" w14:paraId="70E18575" w14:textId="77777777" w:rsidTr="00BF4E13">
        <w:trPr>
          <w:trHeight w:val="567"/>
        </w:trPr>
        <w:tc>
          <w:tcPr>
            <w:tcW w:w="2547" w:type="dxa"/>
            <w:shd w:val="clear" w:color="auto" w:fill="auto"/>
            <w:vAlign w:val="center"/>
          </w:tcPr>
          <w:p w14:paraId="644AC6C3" w14:textId="77777777" w:rsidR="00357583" w:rsidRDefault="00814342" w:rsidP="00784E2C">
            <w:pPr>
              <w:spacing w:line="252" w:lineRule="auto"/>
              <w:jc w:val="left"/>
              <w:rPr>
                <w:szCs w:val="26"/>
              </w:rPr>
            </w:pPr>
            <w:r w:rsidRPr="00F847A8">
              <w:rPr>
                <w:szCs w:val="26"/>
              </w:rPr>
              <w:t>ReviewWithVideo</w:t>
            </w:r>
          </w:p>
          <w:p w14:paraId="01594F28" w14:textId="23B80CF8" w:rsidR="00814342" w:rsidRPr="00F847A8" w:rsidRDefault="00814342" w:rsidP="00784E2C">
            <w:pPr>
              <w:spacing w:line="252" w:lineRule="auto"/>
              <w:jc w:val="left"/>
              <w:rPr>
                <w:szCs w:val="26"/>
              </w:rPr>
            </w:pPr>
            <w:r w:rsidRPr="00F847A8">
              <w:rPr>
                <w:szCs w:val="26"/>
              </w:rPr>
              <w:t>RewardPoints</w:t>
            </w:r>
          </w:p>
        </w:tc>
        <w:tc>
          <w:tcPr>
            <w:tcW w:w="1984" w:type="dxa"/>
            <w:shd w:val="clear" w:color="auto" w:fill="auto"/>
            <w:vAlign w:val="center"/>
          </w:tcPr>
          <w:p w14:paraId="5A3E54F9"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244EAB14" w14:textId="77777777" w:rsidR="00814342" w:rsidRPr="00F847A8" w:rsidRDefault="00814342" w:rsidP="00784E2C">
            <w:pPr>
              <w:spacing w:line="252" w:lineRule="auto"/>
              <w:jc w:val="left"/>
              <w:rPr>
                <w:szCs w:val="26"/>
              </w:rPr>
            </w:pPr>
          </w:p>
        </w:tc>
        <w:tc>
          <w:tcPr>
            <w:tcW w:w="2693" w:type="dxa"/>
            <w:shd w:val="clear" w:color="auto" w:fill="auto"/>
            <w:vAlign w:val="center"/>
          </w:tcPr>
          <w:p w14:paraId="7905DC4E" w14:textId="77777777" w:rsidR="00814342" w:rsidRPr="00F847A8" w:rsidRDefault="00814342" w:rsidP="00784E2C">
            <w:pPr>
              <w:spacing w:line="252" w:lineRule="auto"/>
              <w:jc w:val="left"/>
              <w:rPr>
                <w:szCs w:val="26"/>
              </w:rPr>
            </w:pPr>
            <w:r w:rsidRPr="00F847A8">
              <w:rPr>
                <w:szCs w:val="26"/>
              </w:rPr>
              <w:t>Lưu thông tin review with video reward points</w:t>
            </w:r>
          </w:p>
        </w:tc>
      </w:tr>
      <w:tr w:rsidR="00814342" w:rsidRPr="00F847A8" w14:paraId="6BDFE126" w14:textId="77777777" w:rsidTr="00BF4E13">
        <w:trPr>
          <w:trHeight w:val="567"/>
        </w:trPr>
        <w:tc>
          <w:tcPr>
            <w:tcW w:w="2547" w:type="dxa"/>
            <w:shd w:val="clear" w:color="auto" w:fill="auto"/>
            <w:vAlign w:val="center"/>
          </w:tcPr>
          <w:p w14:paraId="16C9D3B7" w14:textId="77777777" w:rsidR="00814342" w:rsidRPr="00F847A8" w:rsidRDefault="00814342" w:rsidP="00784E2C">
            <w:pPr>
              <w:spacing w:line="252" w:lineRule="auto"/>
              <w:jc w:val="left"/>
              <w:rPr>
                <w:szCs w:val="26"/>
              </w:rPr>
            </w:pPr>
            <w:r w:rsidRPr="00F847A8">
              <w:rPr>
                <w:szCs w:val="26"/>
              </w:rPr>
              <w:t>UpdatedAt</w:t>
            </w:r>
          </w:p>
        </w:tc>
        <w:tc>
          <w:tcPr>
            <w:tcW w:w="1984" w:type="dxa"/>
            <w:shd w:val="clear" w:color="auto" w:fill="auto"/>
            <w:vAlign w:val="center"/>
          </w:tcPr>
          <w:p w14:paraId="57CBD0D8"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4117E59B" w14:textId="77777777" w:rsidR="00814342" w:rsidRPr="00F847A8" w:rsidRDefault="00814342" w:rsidP="00784E2C">
            <w:pPr>
              <w:spacing w:line="252" w:lineRule="auto"/>
              <w:jc w:val="left"/>
              <w:rPr>
                <w:szCs w:val="26"/>
              </w:rPr>
            </w:pPr>
          </w:p>
        </w:tc>
        <w:tc>
          <w:tcPr>
            <w:tcW w:w="2693" w:type="dxa"/>
            <w:shd w:val="clear" w:color="auto" w:fill="auto"/>
            <w:vAlign w:val="center"/>
          </w:tcPr>
          <w:p w14:paraId="4CD03DCE" w14:textId="77777777" w:rsidR="00814342" w:rsidRPr="00F847A8" w:rsidRDefault="00814342" w:rsidP="00784E2C">
            <w:pPr>
              <w:spacing w:line="252" w:lineRule="auto"/>
              <w:jc w:val="left"/>
              <w:rPr>
                <w:szCs w:val="26"/>
              </w:rPr>
            </w:pPr>
            <w:r w:rsidRPr="00F847A8">
              <w:rPr>
                <w:szCs w:val="26"/>
              </w:rPr>
              <w:t>Ngày cập nhật</w:t>
            </w:r>
          </w:p>
        </w:tc>
      </w:tr>
      <w:tr w:rsidR="00814342" w:rsidRPr="00F847A8" w14:paraId="7E716A05" w14:textId="77777777" w:rsidTr="00BF4E13">
        <w:trPr>
          <w:trHeight w:val="567"/>
        </w:trPr>
        <w:tc>
          <w:tcPr>
            <w:tcW w:w="2547" w:type="dxa"/>
            <w:shd w:val="clear" w:color="auto" w:fill="auto"/>
            <w:vAlign w:val="center"/>
          </w:tcPr>
          <w:p w14:paraId="06CD5C6E" w14:textId="77777777" w:rsidR="00814342" w:rsidRPr="00F847A8" w:rsidRDefault="00814342" w:rsidP="00784E2C">
            <w:pPr>
              <w:spacing w:line="252" w:lineRule="auto"/>
              <w:jc w:val="left"/>
              <w:rPr>
                <w:szCs w:val="26"/>
              </w:rPr>
            </w:pPr>
            <w:r w:rsidRPr="00F847A8">
              <w:rPr>
                <w:szCs w:val="26"/>
              </w:rPr>
              <w:t>WelcomeVoucherID</w:t>
            </w:r>
          </w:p>
        </w:tc>
        <w:tc>
          <w:tcPr>
            <w:tcW w:w="1984" w:type="dxa"/>
            <w:shd w:val="clear" w:color="auto" w:fill="auto"/>
            <w:vAlign w:val="center"/>
          </w:tcPr>
          <w:p w14:paraId="0F5F918D"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605F7A6E"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49E8AE3E" w14:textId="77777777" w:rsidR="00814342" w:rsidRPr="00F847A8" w:rsidRDefault="00814342" w:rsidP="00784E2C">
            <w:pPr>
              <w:spacing w:line="252" w:lineRule="auto"/>
              <w:jc w:val="left"/>
              <w:rPr>
                <w:szCs w:val="26"/>
              </w:rPr>
            </w:pPr>
            <w:r w:rsidRPr="00F847A8">
              <w:rPr>
                <w:szCs w:val="26"/>
              </w:rPr>
              <w:t>Lưu thông tin welcome voucher id</w:t>
            </w:r>
          </w:p>
        </w:tc>
      </w:tr>
    </w:tbl>
    <w:p w14:paraId="5FFD386D" w14:textId="77777777" w:rsidR="00814342" w:rsidRPr="00F847A8" w:rsidRDefault="00814342" w:rsidP="00784E2C">
      <w:pPr>
        <w:spacing w:after="60"/>
        <w:jc w:val="left"/>
        <w:rPr>
          <w:szCs w:val="26"/>
        </w:rPr>
      </w:pPr>
    </w:p>
    <w:p w14:paraId="106A9C1F" w14:textId="77777777" w:rsidR="00814342" w:rsidRPr="00F847A8" w:rsidRDefault="00814342" w:rsidP="00784E2C">
      <w:pPr>
        <w:spacing w:before="120" w:after="60"/>
        <w:jc w:val="left"/>
        <w:rPr>
          <w:szCs w:val="26"/>
        </w:rPr>
      </w:pPr>
      <w:r w:rsidRPr="00F847A8">
        <w:rPr>
          <w:b/>
          <w:szCs w:val="26"/>
        </w:rPr>
        <w:t>Mô tả:</w:t>
      </w:r>
      <w:r w:rsidRPr="00F847A8">
        <w:rPr>
          <w:szCs w:val="26"/>
        </w:rPr>
        <w:t>Bảng dùng để lưu thông tin LoyaltyTiers.</w:t>
      </w:r>
    </w:p>
    <w:p w14:paraId="64F401AA" w14:textId="77777777" w:rsidR="00814342" w:rsidRPr="00F847A8" w:rsidRDefault="00814342" w:rsidP="00784E2C">
      <w:pPr>
        <w:spacing w:after="60"/>
        <w:jc w:val="left"/>
        <w:rPr>
          <w:szCs w:val="26"/>
        </w:rPr>
      </w:pPr>
      <w:r w:rsidRPr="00F847A8">
        <w:rPr>
          <w:b/>
          <w:i/>
          <w:szCs w:val="26"/>
        </w:rPr>
        <w:t>Bảng 5.34: Bảng LoyaltyTiers</w:t>
      </w:r>
    </w:p>
    <w:tbl>
      <w:tblPr>
        <w:tblStyle w:val="TableGrid0"/>
        <w:tblW w:w="9067" w:type="dxa"/>
        <w:tblLayout w:type="fixed"/>
        <w:tblLook w:val="04A0" w:firstRow="1" w:lastRow="0" w:firstColumn="1" w:lastColumn="0" w:noHBand="0" w:noVBand="1"/>
      </w:tblPr>
      <w:tblGrid>
        <w:gridCol w:w="2547"/>
        <w:gridCol w:w="1984"/>
        <w:gridCol w:w="1843"/>
        <w:gridCol w:w="2693"/>
      </w:tblGrid>
      <w:tr w:rsidR="00814342" w:rsidRPr="00F847A8" w14:paraId="23D46CD1" w14:textId="77777777" w:rsidTr="00BF4E13">
        <w:trPr>
          <w:trHeight w:val="567"/>
        </w:trPr>
        <w:tc>
          <w:tcPr>
            <w:tcW w:w="2547" w:type="dxa"/>
            <w:shd w:val="clear" w:color="auto" w:fill="auto"/>
            <w:vAlign w:val="center"/>
          </w:tcPr>
          <w:p w14:paraId="7FF0BDA1" w14:textId="77777777" w:rsidR="00814342" w:rsidRPr="00F847A8" w:rsidRDefault="00814342" w:rsidP="00784E2C">
            <w:pPr>
              <w:spacing w:line="252" w:lineRule="auto"/>
              <w:jc w:val="left"/>
              <w:rPr>
                <w:szCs w:val="26"/>
              </w:rPr>
            </w:pPr>
            <w:r w:rsidRPr="00F847A8">
              <w:rPr>
                <w:b/>
                <w:szCs w:val="26"/>
              </w:rPr>
              <w:t>Tên</w:t>
            </w:r>
          </w:p>
        </w:tc>
        <w:tc>
          <w:tcPr>
            <w:tcW w:w="1984" w:type="dxa"/>
            <w:shd w:val="clear" w:color="auto" w:fill="auto"/>
            <w:vAlign w:val="center"/>
          </w:tcPr>
          <w:p w14:paraId="51A7D8C0"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0351BF71" w14:textId="77777777" w:rsidR="00A33BE2" w:rsidRDefault="00814342" w:rsidP="00784E2C">
            <w:pPr>
              <w:spacing w:line="252" w:lineRule="auto"/>
              <w:jc w:val="left"/>
              <w:rPr>
                <w:b/>
                <w:szCs w:val="26"/>
              </w:rPr>
            </w:pPr>
            <w:r w:rsidRPr="00F847A8">
              <w:rPr>
                <w:b/>
                <w:szCs w:val="26"/>
              </w:rPr>
              <w:t>Khóa chính/</w:t>
            </w:r>
          </w:p>
          <w:p w14:paraId="2F3322FB" w14:textId="7229F4BD" w:rsidR="00814342" w:rsidRPr="00F847A8" w:rsidRDefault="00814342" w:rsidP="00784E2C">
            <w:pPr>
              <w:spacing w:line="252" w:lineRule="auto"/>
              <w:jc w:val="left"/>
              <w:rPr>
                <w:szCs w:val="26"/>
              </w:rPr>
            </w:pPr>
            <w:r w:rsidRPr="00F847A8">
              <w:rPr>
                <w:b/>
                <w:szCs w:val="26"/>
              </w:rPr>
              <w:t>Khóa ngoại</w:t>
            </w:r>
          </w:p>
        </w:tc>
        <w:tc>
          <w:tcPr>
            <w:tcW w:w="2693" w:type="dxa"/>
            <w:shd w:val="clear" w:color="auto" w:fill="auto"/>
            <w:vAlign w:val="center"/>
          </w:tcPr>
          <w:p w14:paraId="57D1B9DE"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0937622F" w14:textId="77777777" w:rsidTr="00BF4E13">
        <w:trPr>
          <w:trHeight w:val="567"/>
        </w:trPr>
        <w:tc>
          <w:tcPr>
            <w:tcW w:w="2547" w:type="dxa"/>
            <w:shd w:val="clear" w:color="auto" w:fill="auto"/>
            <w:vAlign w:val="center"/>
          </w:tcPr>
          <w:p w14:paraId="275F485F" w14:textId="77777777" w:rsidR="00814342" w:rsidRPr="00F847A8" w:rsidRDefault="00814342" w:rsidP="00784E2C">
            <w:pPr>
              <w:spacing w:line="252" w:lineRule="auto"/>
              <w:jc w:val="left"/>
              <w:rPr>
                <w:szCs w:val="26"/>
              </w:rPr>
            </w:pPr>
            <w:r w:rsidRPr="00F847A8">
              <w:rPr>
                <w:szCs w:val="26"/>
              </w:rPr>
              <w:t>TierID</w:t>
            </w:r>
          </w:p>
        </w:tc>
        <w:tc>
          <w:tcPr>
            <w:tcW w:w="1984" w:type="dxa"/>
            <w:shd w:val="clear" w:color="auto" w:fill="auto"/>
            <w:vAlign w:val="center"/>
          </w:tcPr>
          <w:p w14:paraId="0D683211"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71556993" w14:textId="77777777" w:rsidR="00814342" w:rsidRPr="00F847A8" w:rsidRDefault="00814342" w:rsidP="00784E2C">
            <w:pPr>
              <w:spacing w:line="252" w:lineRule="auto"/>
              <w:jc w:val="left"/>
              <w:rPr>
                <w:szCs w:val="26"/>
              </w:rPr>
            </w:pPr>
            <w:r w:rsidRPr="00F847A8">
              <w:rPr>
                <w:szCs w:val="26"/>
              </w:rPr>
              <w:t>Khóa chính</w:t>
            </w:r>
          </w:p>
        </w:tc>
        <w:tc>
          <w:tcPr>
            <w:tcW w:w="2693" w:type="dxa"/>
            <w:shd w:val="clear" w:color="auto" w:fill="auto"/>
            <w:vAlign w:val="center"/>
          </w:tcPr>
          <w:p w14:paraId="74C01D77" w14:textId="77777777" w:rsidR="00814342" w:rsidRPr="00F847A8" w:rsidRDefault="00814342" w:rsidP="00784E2C">
            <w:pPr>
              <w:spacing w:line="252" w:lineRule="auto"/>
              <w:jc w:val="left"/>
              <w:rPr>
                <w:szCs w:val="26"/>
              </w:rPr>
            </w:pPr>
            <w:r w:rsidRPr="00F847A8">
              <w:rPr>
                <w:szCs w:val="26"/>
              </w:rPr>
              <w:t>Lưu thông tin tier id</w:t>
            </w:r>
          </w:p>
        </w:tc>
      </w:tr>
      <w:tr w:rsidR="00814342" w:rsidRPr="00F847A8" w14:paraId="1803CE76" w14:textId="77777777" w:rsidTr="00BF4E13">
        <w:trPr>
          <w:trHeight w:val="567"/>
        </w:trPr>
        <w:tc>
          <w:tcPr>
            <w:tcW w:w="2547" w:type="dxa"/>
            <w:shd w:val="clear" w:color="auto" w:fill="auto"/>
            <w:vAlign w:val="center"/>
          </w:tcPr>
          <w:p w14:paraId="2CBE539B" w14:textId="77777777" w:rsidR="00814342" w:rsidRPr="00F847A8" w:rsidRDefault="00814342" w:rsidP="00784E2C">
            <w:pPr>
              <w:spacing w:line="252" w:lineRule="auto"/>
              <w:jc w:val="left"/>
              <w:rPr>
                <w:szCs w:val="26"/>
              </w:rPr>
            </w:pPr>
            <w:r w:rsidRPr="00F847A8">
              <w:rPr>
                <w:szCs w:val="26"/>
              </w:rPr>
              <w:t>BadgeIcon</w:t>
            </w:r>
          </w:p>
        </w:tc>
        <w:tc>
          <w:tcPr>
            <w:tcW w:w="1984" w:type="dxa"/>
            <w:shd w:val="clear" w:color="auto" w:fill="auto"/>
            <w:vAlign w:val="center"/>
          </w:tcPr>
          <w:p w14:paraId="1C9A336F" w14:textId="77777777" w:rsidR="00814342" w:rsidRPr="00F847A8" w:rsidRDefault="00814342" w:rsidP="00784E2C">
            <w:pPr>
              <w:spacing w:line="252" w:lineRule="auto"/>
              <w:jc w:val="left"/>
              <w:rPr>
                <w:szCs w:val="26"/>
              </w:rPr>
            </w:pPr>
            <w:r w:rsidRPr="00F847A8">
              <w:rPr>
                <w:szCs w:val="26"/>
              </w:rPr>
              <w:t>nvarchar(200)</w:t>
            </w:r>
          </w:p>
        </w:tc>
        <w:tc>
          <w:tcPr>
            <w:tcW w:w="1843" w:type="dxa"/>
            <w:shd w:val="clear" w:color="auto" w:fill="auto"/>
            <w:vAlign w:val="center"/>
          </w:tcPr>
          <w:p w14:paraId="62B3DFCC" w14:textId="77777777" w:rsidR="00814342" w:rsidRPr="00F847A8" w:rsidRDefault="00814342" w:rsidP="00784E2C">
            <w:pPr>
              <w:spacing w:line="252" w:lineRule="auto"/>
              <w:jc w:val="left"/>
              <w:rPr>
                <w:szCs w:val="26"/>
              </w:rPr>
            </w:pPr>
          </w:p>
        </w:tc>
        <w:tc>
          <w:tcPr>
            <w:tcW w:w="2693" w:type="dxa"/>
            <w:shd w:val="clear" w:color="auto" w:fill="auto"/>
            <w:vAlign w:val="center"/>
          </w:tcPr>
          <w:p w14:paraId="299D70F9" w14:textId="77777777" w:rsidR="00814342" w:rsidRPr="00F847A8" w:rsidRDefault="00814342" w:rsidP="00784E2C">
            <w:pPr>
              <w:spacing w:line="252" w:lineRule="auto"/>
              <w:jc w:val="left"/>
              <w:rPr>
                <w:szCs w:val="26"/>
              </w:rPr>
            </w:pPr>
            <w:r w:rsidRPr="00F847A8">
              <w:rPr>
                <w:szCs w:val="26"/>
              </w:rPr>
              <w:t>Lưu thông tin badge icon</w:t>
            </w:r>
          </w:p>
        </w:tc>
      </w:tr>
      <w:tr w:rsidR="00814342" w:rsidRPr="00F847A8" w14:paraId="69C79225" w14:textId="77777777" w:rsidTr="00BF4E13">
        <w:trPr>
          <w:trHeight w:val="567"/>
        </w:trPr>
        <w:tc>
          <w:tcPr>
            <w:tcW w:w="2547" w:type="dxa"/>
            <w:shd w:val="clear" w:color="auto" w:fill="auto"/>
            <w:vAlign w:val="center"/>
          </w:tcPr>
          <w:p w14:paraId="65143BB6" w14:textId="77777777" w:rsidR="00814342" w:rsidRPr="00F847A8" w:rsidRDefault="00814342" w:rsidP="00784E2C">
            <w:pPr>
              <w:spacing w:line="252" w:lineRule="auto"/>
              <w:jc w:val="left"/>
              <w:rPr>
                <w:szCs w:val="26"/>
              </w:rPr>
            </w:pPr>
            <w:r w:rsidRPr="00F847A8">
              <w:rPr>
                <w:szCs w:val="26"/>
              </w:rPr>
              <w:t>ColorHex</w:t>
            </w:r>
          </w:p>
        </w:tc>
        <w:tc>
          <w:tcPr>
            <w:tcW w:w="1984" w:type="dxa"/>
            <w:shd w:val="clear" w:color="auto" w:fill="auto"/>
            <w:vAlign w:val="center"/>
          </w:tcPr>
          <w:p w14:paraId="5443B3D2" w14:textId="77777777" w:rsidR="00814342" w:rsidRPr="00F847A8" w:rsidRDefault="00814342" w:rsidP="00784E2C">
            <w:pPr>
              <w:spacing w:line="252" w:lineRule="auto"/>
              <w:jc w:val="left"/>
              <w:rPr>
                <w:szCs w:val="26"/>
              </w:rPr>
            </w:pPr>
            <w:r w:rsidRPr="00F847A8">
              <w:rPr>
                <w:szCs w:val="26"/>
              </w:rPr>
              <w:t>nvarchar(50)</w:t>
            </w:r>
          </w:p>
        </w:tc>
        <w:tc>
          <w:tcPr>
            <w:tcW w:w="1843" w:type="dxa"/>
            <w:shd w:val="clear" w:color="auto" w:fill="auto"/>
            <w:vAlign w:val="center"/>
          </w:tcPr>
          <w:p w14:paraId="44565F0C" w14:textId="77777777" w:rsidR="00814342" w:rsidRPr="00F847A8" w:rsidRDefault="00814342" w:rsidP="00784E2C">
            <w:pPr>
              <w:spacing w:line="252" w:lineRule="auto"/>
              <w:jc w:val="left"/>
              <w:rPr>
                <w:szCs w:val="26"/>
              </w:rPr>
            </w:pPr>
          </w:p>
        </w:tc>
        <w:tc>
          <w:tcPr>
            <w:tcW w:w="2693" w:type="dxa"/>
            <w:shd w:val="clear" w:color="auto" w:fill="auto"/>
            <w:vAlign w:val="center"/>
          </w:tcPr>
          <w:p w14:paraId="40892E72" w14:textId="77777777" w:rsidR="00814342" w:rsidRPr="00F847A8" w:rsidRDefault="00814342" w:rsidP="00784E2C">
            <w:pPr>
              <w:spacing w:line="252" w:lineRule="auto"/>
              <w:jc w:val="left"/>
              <w:rPr>
                <w:szCs w:val="26"/>
              </w:rPr>
            </w:pPr>
            <w:r w:rsidRPr="00F847A8">
              <w:rPr>
                <w:szCs w:val="26"/>
              </w:rPr>
              <w:t>Lưu thông tin color hex</w:t>
            </w:r>
          </w:p>
        </w:tc>
      </w:tr>
      <w:tr w:rsidR="00814342" w:rsidRPr="00F847A8" w14:paraId="1DDD1481" w14:textId="77777777" w:rsidTr="00BF4E13">
        <w:trPr>
          <w:trHeight w:val="567"/>
        </w:trPr>
        <w:tc>
          <w:tcPr>
            <w:tcW w:w="2547" w:type="dxa"/>
            <w:shd w:val="clear" w:color="auto" w:fill="auto"/>
            <w:vAlign w:val="center"/>
          </w:tcPr>
          <w:p w14:paraId="283E8144" w14:textId="77777777" w:rsidR="00814342" w:rsidRPr="00F847A8" w:rsidRDefault="00814342" w:rsidP="00784E2C">
            <w:pPr>
              <w:spacing w:line="252" w:lineRule="auto"/>
              <w:jc w:val="left"/>
              <w:rPr>
                <w:szCs w:val="26"/>
              </w:rPr>
            </w:pPr>
            <w:r w:rsidRPr="00F847A8">
              <w:rPr>
                <w:szCs w:val="26"/>
              </w:rPr>
              <w:t>CreatedAt</w:t>
            </w:r>
          </w:p>
        </w:tc>
        <w:tc>
          <w:tcPr>
            <w:tcW w:w="1984" w:type="dxa"/>
            <w:shd w:val="clear" w:color="auto" w:fill="auto"/>
            <w:vAlign w:val="center"/>
          </w:tcPr>
          <w:p w14:paraId="00F1CFCB"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57BD5A2A" w14:textId="77777777" w:rsidR="00814342" w:rsidRPr="00F847A8" w:rsidRDefault="00814342" w:rsidP="00784E2C">
            <w:pPr>
              <w:spacing w:line="252" w:lineRule="auto"/>
              <w:jc w:val="left"/>
              <w:rPr>
                <w:szCs w:val="26"/>
              </w:rPr>
            </w:pPr>
          </w:p>
        </w:tc>
        <w:tc>
          <w:tcPr>
            <w:tcW w:w="2693" w:type="dxa"/>
            <w:shd w:val="clear" w:color="auto" w:fill="auto"/>
            <w:vAlign w:val="center"/>
          </w:tcPr>
          <w:p w14:paraId="1638D8AD" w14:textId="77777777" w:rsidR="00814342" w:rsidRPr="00F847A8" w:rsidRDefault="00814342" w:rsidP="00784E2C">
            <w:pPr>
              <w:spacing w:line="252" w:lineRule="auto"/>
              <w:jc w:val="left"/>
              <w:rPr>
                <w:szCs w:val="26"/>
              </w:rPr>
            </w:pPr>
            <w:r w:rsidRPr="00F847A8">
              <w:rPr>
                <w:szCs w:val="26"/>
              </w:rPr>
              <w:t>Ngày tạo</w:t>
            </w:r>
          </w:p>
        </w:tc>
      </w:tr>
      <w:tr w:rsidR="00814342" w:rsidRPr="00F847A8" w14:paraId="0FF3199F" w14:textId="77777777" w:rsidTr="00BF4E13">
        <w:trPr>
          <w:trHeight w:val="567"/>
        </w:trPr>
        <w:tc>
          <w:tcPr>
            <w:tcW w:w="2547" w:type="dxa"/>
            <w:shd w:val="clear" w:color="auto" w:fill="auto"/>
            <w:vAlign w:val="center"/>
          </w:tcPr>
          <w:p w14:paraId="4568606B" w14:textId="77777777" w:rsidR="00814342" w:rsidRPr="00F847A8" w:rsidRDefault="00814342" w:rsidP="00784E2C">
            <w:pPr>
              <w:spacing w:line="252" w:lineRule="auto"/>
              <w:jc w:val="left"/>
              <w:rPr>
                <w:szCs w:val="26"/>
              </w:rPr>
            </w:pPr>
            <w:r w:rsidRPr="00F847A8">
              <w:rPr>
                <w:szCs w:val="26"/>
              </w:rPr>
              <w:t>IsActive</w:t>
            </w:r>
          </w:p>
        </w:tc>
        <w:tc>
          <w:tcPr>
            <w:tcW w:w="1984" w:type="dxa"/>
            <w:shd w:val="clear" w:color="auto" w:fill="auto"/>
            <w:vAlign w:val="center"/>
          </w:tcPr>
          <w:p w14:paraId="5047D49E" w14:textId="77777777" w:rsidR="00814342" w:rsidRPr="00F847A8" w:rsidRDefault="00814342" w:rsidP="00784E2C">
            <w:pPr>
              <w:spacing w:line="252" w:lineRule="auto"/>
              <w:jc w:val="left"/>
              <w:rPr>
                <w:szCs w:val="26"/>
              </w:rPr>
            </w:pPr>
            <w:r w:rsidRPr="00F847A8">
              <w:rPr>
                <w:szCs w:val="26"/>
              </w:rPr>
              <w:t>bit</w:t>
            </w:r>
          </w:p>
        </w:tc>
        <w:tc>
          <w:tcPr>
            <w:tcW w:w="1843" w:type="dxa"/>
            <w:shd w:val="clear" w:color="auto" w:fill="auto"/>
            <w:vAlign w:val="center"/>
          </w:tcPr>
          <w:p w14:paraId="6EB492E1" w14:textId="77777777" w:rsidR="00814342" w:rsidRPr="00F847A8" w:rsidRDefault="00814342" w:rsidP="00784E2C">
            <w:pPr>
              <w:spacing w:line="252" w:lineRule="auto"/>
              <w:jc w:val="left"/>
              <w:rPr>
                <w:szCs w:val="26"/>
              </w:rPr>
            </w:pPr>
          </w:p>
        </w:tc>
        <w:tc>
          <w:tcPr>
            <w:tcW w:w="2693" w:type="dxa"/>
            <w:shd w:val="clear" w:color="auto" w:fill="auto"/>
            <w:vAlign w:val="center"/>
          </w:tcPr>
          <w:p w14:paraId="2073A7A5" w14:textId="77777777" w:rsidR="00814342" w:rsidRPr="00F847A8" w:rsidRDefault="00814342" w:rsidP="00784E2C">
            <w:pPr>
              <w:spacing w:line="252" w:lineRule="auto"/>
              <w:jc w:val="left"/>
              <w:rPr>
                <w:szCs w:val="26"/>
              </w:rPr>
            </w:pPr>
            <w:r w:rsidRPr="00F847A8">
              <w:rPr>
                <w:szCs w:val="26"/>
              </w:rPr>
              <w:t>Trạng thái hoạt động</w:t>
            </w:r>
          </w:p>
        </w:tc>
      </w:tr>
      <w:tr w:rsidR="00814342" w:rsidRPr="00F847A8" w14:paraId="5FBCBC75" w14:textId="77777777" w:rsidTr="00BF4E13">
        <w:trPr>
          <w:trHeight w:val="567"/>
        </w:trPr>
        <w:tc>
          <w:tcPr>
            <w:tcW w:w="2547" w:type="dxa"/>
            <w:shd w:val="clear" w:color="auto" w:fill="auto"/>
            <w:vAlign w:val="center"/>
          </w:tcPr>
          <w:p w14:paraId="7C2A9078" w14:textId="77777777" w:rsidR="00814342" w:rsidRPr="00F847A8" w:rsidRDefault="00814342" w:rsidP="00784E2C">
            <w:pPr>
              <w:spacing w:line="252" w:lineRule="auto"/>
              <w:jc w:val="left"/>
              <w:rPr>
                <w:szCs w:val="26"/>
              </w:rPr>
            </w:pPr>
            <w:r w:rsidRPr="00F847A8">
              <w:rPr>
                <w:szCs w:val="26"/>
              </w:rPr>
              <w:t>MinPoints</w:t>
            </w:r>
          </w:p>
        </w:tc>
        <w:tc>
          <w:tcPr>
            <w:tcW w:w="1984" w:type="dxa"/>
            <w:shd w:val="clear" w:color="auto" w:fill="auto"/>
            <w:vAlign w:val="center"/>
          </w:tcPr>
          <w:p w14:paraId="07F55624"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69F65102" w14:textId="77777777" w:rsidR="00814342" w:rsidRPr="00F847A8" w:rsidRDefault="00814342" w:rsidP="00784E2C">
            <w:pPr>
              <w:spacing w:line="252" w:lineRule="auto"/>
              <w:jc w:val="left"/>
              <w:rPr>
                <w:szCs w:val="26"/>
              </w:rPr>
            </w:pPr>
          </w:p>
        </w:tc>
        <w:tc>
          <w:tcPr>
            <w:tcW w:w="2693" w:type="dxa"/>
            <w:shd w:val="clear" w:color="auto" w:fill="auto"/>
            <w:vAlign w:val="center"/>
          </w:tcPr>
          <w:p w14:paraId="298EA0D4" w14:textId="77777777" w:rsidR="00814342" w:rsidRPr="00F847A8" w:rsidRDefault="00814342" w:rsidP="00784E2C">
            <w:pPr>
              <w:spacing w:line="252" w:lineRule="auto"/>
              <w:jc w:val="left"/>
              <w:rPr>
                <w:szCs w:val="26"/>
              </w:rPr>
            </w:pPr>
            <w:r w:rsidRPr="00F847A8">
              <w:rPr>
                <w:szCs w:val="26"/>
              </w:rPr>
              <w:t>Lưu thông tin min points</w:t>
            </w:r>
          </w:p>
        </w:tc>
      </w:tr>
      <w:tr w:rsidR="00814342" w:rsidRPr="00F847A8" w14:paraId="62531CBE" w14:textId="77777777" w:rsidTr="00BF4E13">
        <w:trPr>
          <w:trHeight w:val="567"/>
        </w:trPr>
        <w:tc>
          <w:tcPr>
            <w:tcW w:w="2547" w:type="dxa"/>
            <w:shd w:val="clear" w:color="auto" w:fill="auto"/>
            <w:vAlign w:val="center"/>
          </w:tcPr>
          <w:p w14:paraId="6696AD5E" w14:textId="77777777" w:rsidR="00814342" w:rsidRPr="00F847A8" w:rsidRDefault="00814342" w:rsidP="00784E2C">
            <w:pPr>
              <w:spacing w:line="252" w:lineRule="auto"/>
              <w:jc w:val="left"/>
              <w:rPr>
                <w:szCs w:val="26"/>
              </w:rPr>
            </w:pPr>
            <w:r w:rsidRPr="00F847A8">
              <w:rPr>
                <w:szCs w:val="26"/>
              </w:rPr>
              <w:t>TierName</w:t>
            </w:r>
          </w:p>
        </w:tc>
        <w:tc>
          <w:tcPr>
            <w:tcW w:w="1984" w:type="dxa"/>
            <w:shd w:val="clear" w:color="auto" w:fill="auto"/>
            <w:vAlign w:val="center"/>
          </w:tcPr>
          <w:p w14:paraId="3D85D953" w14:textId="77777777" w:rsidR="00814342" w:rsidRPr="00F847A8" w:rsidRDefault="00814342" w:rsidP="00784E2C">
            <w:pPr>
              <w:spacing w:line="252" w:lineRule="auto"/>
              <w:jc w:val="left"/>
              <w:rPr>
                <w:szCs w:val="26"/>
              </w:rPr>
            </w:pPr>
            <w:r w:rsidRPr="00F847A8">
              <w:rPr>
                <w:szCs w:val="26"/>
              </w:rPr>
              <w:t>nvarchar(100)</w:t>
            </w:r>
          </w:p>
        </w:tc>
        <w:tc>
          <w:tcPr>
            <w:tcW w:w="1843" w:type="dxa"/>
            <w:shd w:val="clear" w:color="auto" w:fill="auto"/>
            <w:vAlign w:val="center"/>
          </w:tcPr>
          <w:p w14:paraId="52EF0763" w14:textId="77777777" w:rsidR="00814342" w:rsidRPr="00F847A8" w:rsidRDefault="00814342" w:rsidP="00784E2C">
            <w:pPr>
              <w:spacing w:line="252" w:lineRule="auto"/>
              <w:jc w:val="left"/>
              <w:rPr>
                <w:szCs w:val="26"/>
              </w:rPr>
            </w:pPr>
          </w:p>
        </w:tc>
        <w:tc>
          <w:tcPr>
            <w:tcW w:w="2693" w:type="dxa"/>
            <w:shd w:val="clear" w:color="auto" w:fill="auto"/>
            <w:vAlign w:val="center"/>
          </w:tcPr>
          <w:p w14:paraId="36FB50AF" w14:textId="77777777" w:rsidR="00814342" w:rsidRPr="00F847A8" w:rsidRDefault="00814342" w:rsidP="00784E2C">
            <w:pPr>
              <w:spacing w:line="252" w:lineRule="auto"/>
              <w:jc w:val="left"/>
              <w:rPr>
                <w:szCs w:val="26"/>
              </w:rPr>
            </w:pPr>
            <w:r w:rsidRPr="00F847A8">
              <w:rPr>
                <w:szCs w:val="26"/>
              </w:rPr>
              <w:t>Lưu thông tin tier name</w:t>
            </w:r>
          </w:p>
        </w:tc>
      </w:tr>
      <w:tr w:rsidR="00814342" w:rsidRPr="00F847A8" w14:paraId="42D45377" w14:textId="77777777" w:rsidTr="00BF4E13">
        <w:trPr>
          <w:trHeight w:val="567"/>
        </w:trPr>
        <w:tc>
          <w:tcPr>
            <w:tcW w:w="2547" w:type="dxa"/>
            <w:shd w:val="clear" w:color="auto" w:fill="auto"/>
            <w:vAlign w:val="center"/>
          </w:tcPr>
          <w:p w14:paraId="298296B1" w14:textId="77777777" w:rsidR="00814342" w:rsidRPr="00F847A8" w:rsidRDefault="00814342" w:rsidP="00784E2C">
            <w:pPr>
              <w:spacing w:line="252" w:lineRule="auto"/>
              <w:jc w:val="left"/>
              <w:rPr>
                <w:szCs w:val="26"/>
              </w:rPr>
            </w:pPr>
            <w:r w:rsidRPr="00F847A8">
              <w:rPr>
                <w:szCs w:val="26"/>
              </w:rPr>
              <w:t>UpdatedAt</w:t>
            </w:r>
          </w:p>
        </w:tc>
        <w:tc>
          <w:tcPr>
            <w:tcW w:w="1984" w:type="dxa"/>
            <w:shd w:val="clear" w:color="auto" w:fill="auto"/>
            <w:vAlign w:val="center"/>
          </w:tcPr>
          <w:p w14:paraId="11DBCCD6"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384DDAA0" w14:textId="77777777" w:rsidR="00814342" w:rsidRPr="00F847A8" w:rsidRDefault="00814342" w:rsidP="00784E2C">
            <w:pPr>
              <w:spacing w:line="252" w:lineRule="auto"/>
              <w:jc w:val="left"/>
              <w:rPr>
                <w:szCs w:val="26"/>
              </w:rPr>
            </w:pPr>
          </w:p>
        </w:tc>
        <w:tc>
          <w:tcPr>
            <w:tcW w:w="2693" w:type="dxa"/>
            <w:shd w:val="clear" w:color="auto" w:fill="auto"/>
            <w:vAlign w:val="center"/>
          </w:tcPr>
          <w:p w14:paraId="1DC8FE66" w14:textId="77777777" w:rsidR="00814342" w:rsidRPr="00F847A8" w:rsidRDefault="00814342" w:rsidP="00784E2C">
            <w:pPr>
              <w:spacing w:line="252" w:lineRule="auto"/>
              <w:jc w:val="left"/>
              <w:rPr>
                <w:szCs w:val="26"/>
              </w:rPr>
            </w:pPr>
            <w:r w:rsidRPr="00F847A8">
              <w:rPr>
                <w:szCs w:val="26"/>
              </w:rPr>
              <w:t>Ngày cập nhật</w:t>
            </w:r>
          </w:p>
        </w:tc>
      </w:tr>
    </w:tbl>
    <w:p w14:paraId="6692CFD9" w14:textId="77777777" w:rsidR="00814342" w:rsidRPr="00F847A8" w:rsidRDefault="00814342" w:rsidP="00784E2C">
      <w:pPr>
        <w:spacing w:after="60"/>
        <w:jc w:val="left"/>
        <w:rPr>
          <w:szCs w:val="26"/>
        </w:rPr>
      </w:pPr>
    </w:p>
    <w:p w14:paraId="293CACF2" w14:textId="77777777" w:rsidR="00814342" w:rsidRPr="00F847A8" w:rsidRDefault="00814342" w:rsidP="00784E2C">
      <w:pPr>
        <w:spacing w:before="120" w:after="60"/>
        <w:jc w:val="left"/>
        <w:rPr>
          <w:szCs w:val="26"/>
        </w:rPr>
      </w:pPr>
      <w:r w:rsidRPr="00F847A8">
        <w:rPr>
          <w:b/>
          <w:szCs w:val="26"/>
        </w:rPr>
        <w:t>Mô tả:</w:t>
      </w:r>
      <w:r w:rsidRPr="00F847A8">
        <w:rPr>
          <w:szCs w:val="26"/>
        </w:rPr>
        <w:t>Bảng dùng để lưu thông tin LoyaltyTierPrivileges.</w:t>
      </w:r>
    </w:p>
    <w:p w14:paraId="17C39616" w14:textId="77777777" w:rsidR="00814342" w:rsidRPr="00F847A8" w:rsidRDefault="00814342" w:rsidP="00784E2C">
      <w:pPr>
        <w:spacing w:after="60"/>
        <w:jc w:val="left"/>
        <w:rPr>
          <w:szCs w:val="26"/>
        </w:rPr>
      </w:pPr>
      <w:r w:rsidRPr="00F847A8">
        <w:rPr>
          <w:b/>
          <w:i/>
          <w:szCs w:val="26"/>
        </w:rPr>
        <w:t>Bảng 5.35: Bảng LoyaltyTierPrivileges</w:t>
      </w:r>
    </w:p>
    <w:tbl>
      <w:tblPr>
        <w:tblStyle w:val="TableGrid0"/>
        <w:tblW w:w="9067" w:type="dxa"/>
        <w:tblLayout w:type="fixed"/>
        <w:tblLook w:val="04A0" w:firstRow="1" w:lastRow="0" w:firstColumn="1" w:lastColumn="0" w:noHBand="0" w:noVBand="1"/>
      </w:tblPr>
      <w:tblGrid>
        <w:gridCol w:w="2547"/>
        <w:gridCol w:w="1984"/>
        <w:gridCol w:w="1843"/>
        <w:gridCol w:w="2693"/>
      </w:tblGrid>
      <w:tr w:rsidR="00814342" w:rsidRPr="00F847A8" w14:paraId="28F63A44" w14:textId="77777777" w:rsidTr="00BF4E13">
        <w:trPr>
          <w:trHeight w:val="567"/>
        </w:trPr>
        <w:tc>
          <w:tcPr>
            <w:tcW w:w="2547" w:type="dxa"/>
            <w:shd w:val="clear" w:color="auto" w:fill="auto"/>
            <w:vAlign w:val="center"/>
          </w:tcPr>
          <w:p w14:paraId="4561791F" w14:textId="77777777" w:rsidR="00814342" w:rsidRPr="00F847A8" w:rsidRDefault="00814342" w:rsidP="00784E2C">
            <w:pPr>
              <w:spacing w:line="252" w:lineRule="auto"/>
              <w:jc w:val="left"/>
              <w:rPr>
                <w:szCs w:val="26"/>
              </w:rPr>
            </w:pPr>
            <w:r w:rsidRPr="00F847A8">
              <w:rPr>
                <w:b/>
                <w:szCs w:val="26"/>
              </w:rPr>
              <w:t>Tên</w:t>
            </w:r>
          </w:p>
        </w:tc>
        <w:tc>
          <w:tcPr>
            <w:tcW w:w="1984" w:type="dxa"/>
            <w:shd w:val="clear" w:color="auto" w:fill="auto"/>
            <w:vAlign w:val="center"/>
          </w:tcPr>
          <w:p w14:paraId="47707DC4"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7EE87AE3" w14:textId="77777777" w:rsidR="00A33BE2" w:rsidRDefault="00814342" w:rsidP="00784E2C">
            <w:pPr>
              <w:spacing w:line="252" w:lineRule="auto"/>
              <w:jc w:val="left"/>
              <w:rPr>
                <w:b/>
                <w:szCs w:val="26"/>
              </w:rPr>
            </w:pPr>
            <w:r w:rsidRPr="00F847A8">
              <w:rPr>
                <w:b/>
                <w:szCs w:val="26"/>
              </w:rPr>
              <w:t>Khóa chính/</w:t>
            </w:r>
          </w:p>
          <w:p w14:paraId="4195AA6F" w14:textId="37BF4330" w:rsidR="00814342" w:rsidRPr="00F847A8" w:rsidRDefault="00814342" w:rsidP="00784E2C">
            <w:pPr>
              <w:spacing w:line="252" w:lineRule="auto"/>
              <w:jc w:val="left"/>
              <w:rPr>
                <w:szCs w:val="26"/>
              </w:rPr>
            </w:pPr>
            <w:r w:rsidRPr="00F847A8">
              <w:rPr>
                <w:b/>
                <w:szCs w:val="26"/>
              </w:rPr>
              <w:t>Khóa ngoại</w:t>
            </w:r>
          </w:p>
        </w:tc>
        <w:tc>
          <w:tcPr>
            <w:tcW w:w="2693" w:type="dxa"/>
            <w:shd w:val="clear" w:color="auto" w:fill="auto"/>
            <w:vAlign w:val="center"/>
          </w:tcPr>
          <w:p w14:paraId="25B8432F"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079384B3" w14:textId="77777777" w:rsidTr="00BF4E13">
        <w:trPr>
          <w:trHeight w:val="567"/>
        </w:trPr>
        <w:tc>
          <w:tcPr>
            <w:tcW w:w="2547" w:type="dxa"/>
            <w:shd w:val="clear" w:color="auto" w:fill="auto"/>
            <w:vAlign w:val="center"/>
          </w:tcPr>
          <w:p w14:paraId="09261487" w14:textId="77777777" w:rsidR="00814342" w:rsidRPr="00F847A8" w:rsidRDefault="00814342" w:rsidP="00784E2C">
            <w:pPr>
              <w:spacing w:line="252" w:lineRule="auto"/>
              <w:jc w:val="left"/>
              <w:rPr>
                <w:szCs w:val="26"/>
              </w:rPr>
            </w:pPr>
            <w:r w:rsidRPr="00F847A8">
              <w:rPr>
                <w:szCs w:val="26"/>
              </w:rPr>
              <w:t>PrivilegeID</w:t>
            </w:r>
          </w:p>
        </w:tc>
        <w:tc>
          <w:tcPr>
            <w:tcW w:w="1984" w:type="dxa"/>
            <w:shd w:val="clear" w:color="auto" w:fill="auto"/>
            <w:vAlign w:val="center"/>
          </w:tcPr>
          <w:p w14:paraId="14EE4002"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131A52B6" w14:textId="77777777" w:rsidR="00814342" w:rsidRPr="00F847A8" w:rsidRDefault="00814342" w:rsidP="00784E2C">
            <w:pPr>
              <w:spacing w:line="252" w:lineRule="auto"/>
              <w:jc w:val="left"/>
              <w:rPr>
                <w:szCs w:val="26"/>
              </w:rPr>
            </w:pPr>
            <w:r w:rsidRPr="00F847A8">
              <w:rPr>
                <w:szCs w:val="26"/>
              </w:rPr>
              <w:t>Khóa chính</w:t>
            </w:r>
          </w:p>
        </w:tc>
        <w:tc>
          <w:tcPr>
            <w:tcW w:w="2693" w:type="dxa"/>
            <w:shd w:val="clear" w:color="auto" w:fill="auto"/>
            <w:vAlign w:val="center"/>
          </w:tcPr>
          <w:p w14:paraId="73E3DC9E" w14:textId="77777777" w:rsidR="00814342" w:rsidRPr="00F847A8" w:rsidRDefault="00814342" w:rsidP="00784E2C">
            <w:pPr>
              <w:spacing w:line="252" w:lineRule="auto"/>
              <w:jc w:val="left"/>
              <w:rPr>
                <w:szCs w:val="26"/>
              </w:rPr>
            </w:pPr>
            <w:r w:rsidRPr="00F847A8">
              <w:rPr>
                <w:szCs w:val="26"/>
              </w:rPr>
              <w:t>Lưu thông tin privilege id</w:t>
            </w:r>
          </w:p>
        </w:tc>
      </w:tr>
      <w:tr w:rsidR="00814342" w:rsidRPr="00F847A8" w14:paraId="5F0755AD" w14:textId="77777777" w:rsidTr="00BF4E13">
        <w:trPr>
          <w:trHeight w:val="567"/>
        </w:trPr>
        <w:tc>
          <w:tcPr>
            <w:tcW w:w="2547" w:type="dxa"/>
            <w:shd w:val="clear" w:color="auto" w:fill="auto"/>
            <w:vAlign w:val="center"/>
          </w:tcPr>
          <w:p w14:paraId="41567EB3" w14:textId="77777777" w:rsidR="00814342" w:rsidRPr="00F847A8" w:rsidRDefault="00814342" w:rsidP="00784E2C">
            <w:pPr>
              <w:spacing w:line="252" w:lineRule="auto"/>
              <w:jc w:val="left"/>
              <w:rPr>
                <w:szCs w:val="26"/>
              </w:rPr>
            </w:pPr>
            <w:r w:rsidRPr="00F847A8">
              <w:rPr>
                <w:szCs w:val="26"/>
              </w:rPr>
              <w:lastRenderedPageBreak/>
              <w:t>CreatedAt</w:t>
            </w:r>
          </w:p>
        </w:tc>
        <w:tc>
          <w:tcPr>
            <w:tcW w:w="1984" w:type="dxa"/>
            <w:shd w:val="clear" w:color="auto" w:fill="auto"/>
            <w:vAlign w:val="center"/>
          </w:tcPr>
          <w:p w14:paraId="2E47714B"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05D2230A" w14:textId="77777777" w:rsidR="00814342" w:rsidRPr="00F847A8" w:rsidRDefault="00814342" w:rsidP="00784E2C">
            <w:pPr>
              <w:spacing w:line="252" w:lineRule="auto"/>
              <w:jc w:val="left"/>
              <w:rPr>
                <w:szCs w:val="26"/>
              </w:rPr>
            </w:pPr>
          </w:p>
        </w:tc>
        <w:tc>
          <w:tcPr>
            <w:tcW w:w="2693" w:type="dxa"/>
            <w:shd w:val="clear" w:color="auto" w:fill="auto"/>
            <w:vAlign w:val="center"/>
          </w:tcPr>
          <w:p w14:paraId="6996F379" w14:textId="77777777" w:rsidR="00814342" w:rsidRPr="00F847A8" w:rsidRDefault="00814342" w:rsidP="00784E2C">
            <w:pPr>
              <w:spacing w:line="252" w:lineRule="auto"/>
              <w:jc w:val="left"/>
              <w:rPr>
                <w:szCs w:val="26"/>
              </w:rPr>
            </w:pPr>
            <w:r w:rsidRPr="00F847A8">
              <w:rPr>
                <w:szCs w:val="26"/>
              </w:rPr>
              <w:t>Ngày tạo</w:t>
            </w:r>
          </w:p>
        </w:tc>
      </w:tr>
      <w:tr w:rsidR="00814342" w:rsidRPr="00F847A8" w14:paraId="2374784A" w14:textId="77777777" w:rsidTr="00BF4E13">
        <w:trPr>
          <w:trHeight w:val="567"/>
        </w:trPr>
        <w:tc>
          <w:tcPr>
            <w:tcW w:w="2547" w:type="dxa"/>
            <w:shd w:val="clear" w:color="auto" w:fill="auto"/>
            <w:vAlign w:val="center"/>
          </w:tcPr>
          <w:p w14:paraId="376EBD31" w14:textId="77777777" w:rsidR="00814342" w:rsidRPr="00F847A8" w:rsidRDefault="00814342" w:rsidP="00784E2C">
            <w:pPr>
              <w:spacing w:line="252" w:lineRule="auto"/>
              <w:jc w:val="left"/>
              <w:rPr>
                <w:szCs w:val="26"/>
              </w:rPr>
            </w:pPr>
            <w:r w:rsidRPr="00F847A8">
              <w:rPr>
                <w:szCs w:val="26"/>
              </w:rPr>
              <w:t>CreatedBy</w:t>
            </w:r>
          </w:p>
        </w:tc>
        <w:tc>
          <w:tcPr>
            <w:tcW w:w="1984" w:type="dxa"/>
            <w:shd w:val="clear" w:color="auto" w:fill="auto"/>
            <w:vAlign w:val="center"/>
          </w:tcPr>
          <w:p w14:paraId="2E5CD77F" w14:textId="77777777" w:rsidR="00814342" w:rsidRPr="00F847A8" w:rsidRDefault="00814342" w:rsidP="00784E2C">
            <w:pPr>
              <w:spacing w:line="252" w:lineRule="auto"/>
              <w:jc w:val="left"/>
              <w:rPr>
                <w:szCs w:val="26"/>
              </w:rPr>
            </w:pPr>
            <w:r w:rsidRPr="00F847A8">
              <w:rPr>
                <w:szCs w:val="26"/>
              </w:rPr>
              <w:t>nvarchar(256)</w:t>
            </w:r>
          </w:p>
        </w:tc>
        <w:tc>
          <w:tcPr>
            <w:tcW w:w="1843" w:type="dxa"/>
            <w:shd w:val="clear" w:color="auto" w:fill="auto"/>
            <w:vAlign w:val="center"/>
          </w:tcPr>
          <w:p w14:paraId="3AC3DCAF" w14:textId="77777777" w:rsidR="00814342" w:rsidRPr="00F847A8" w:rsidRDefault="00814342" w:rsidP="00784E2C">
            <w:pPr>
              <w:spacing w:line="252" w:lineRule="auto"/>
              <w:jc w:val="left"/>
              <w:rPr>
                <w:szCs w:val="26"/>
              </w:rPr>
            </w:pPr>
          </w:p>
        </w:tc>
        <w:tc>
          <w:tcPr>
            <w:tcW w:w="2693" w:type="dxa"/>
            <w:shd w:val="clear" w:color="auto" w:fill="auto"/>
            <w:vAlign w:val="center"/>
          </w:tcPr>
          <w:p w14:paraId="06F5EC3C" w14:textId="77777777" w:rsidR="00814342" w:rsidRPr="00F847A8" w:rsidRDefault="00814342" w:rsidP="00784E2C">
            <w:pPr>
              <w:spacing w:line="252" w:lineRule="auto"/>
              <w:jc w:val="left"/>
              <w:rPr>
                <w:szCs w:val="26"/>
              </w:rPr>
            </w:pPr>
            <w:r w:rsidRPr="00F847A8">
              <w:rPr>
                <w:szCs w:val="26"/>
              </w:rPr>
              <w:t>Người tạo</w:t>
            </w:r>
          </w:p>
        </w:tc>
      </w:tr>
      <w:tr w:rsidR="00814342" w:rsidRPr="00F847A8" w14:paraId="4EB0F20E" w14:textId="77777777" w:rsidTr="00BF4E13">
        <w:trPr>
          <w:trHeight w:val="567"/>
        </w:trPr>
        <w:tc>
          <w:tcPr>
            <w:tcW w:w="2547" w:type="dxa"/>
            <w:shd w:val="clear" w:color="auto" w:fill="auto"/>
            <w:vAlign w:val="center"/>
          </w:tcPr>
          <w:p w14:paraId="46377517" w14:textId="77777777" w:rsidR="00814342" w:rsidRPr="00F847A8" w:rsidRDefault="00814342" w:rsidP="00784E2C">
            <w:pPr>
              <w:spacing w:line="252" w:lineRule="auto"/>
              <w:jc w:val="left"/>
              <w:rPr>
                <w:szCs w:val="26"/>
              </w:rPr>
            </w:pPr>
            <w:r w:rsidRPr="00F847A8">
              <w:rPr>
                <w:szCs w:val="26"/>
              </w:rPr>
              <w:t>IsActive</w:t>
            </w:r>
          </w:p>
        </w:tc>
        <w:tc>
          <w:tcPr>
            <w:tcW w:w="1984" w:type="dxa"/>
            <w:shd w:val="clear" w:color="auto" w:fill="auto"/>
            <w:vAlign w:val="center"/>
          </w:tcPr>
          <w:p w14:paraId="5893D4C3" w14:textId="77777777" w:rsidR="00814342" w:rsidRPr="00F847A8" w:rsidRDefault="00814342" w:rsidP="00784E2C">
            <w:pPr>
              <w:spacing w:line="252" w:lineRule="auto"/>
              <w:jc w:val="left"/>
              <w:rPr>
                <w:szCs w:val="26"/>
              </w:rPr>
            </w:pPr>
            <w:r w:rsidRPr="00F847A8">
              <w:rPr>
                <w:szCs w:val="26"/>
              </w:rPr>
              <w:t>bit</w:t>
            </w:r>
          </w:p>
        </w:tc>
        <w:tc>
          <w:tcPr>
            <w:tcW w:w="1843" w:type="dxa"/>
            <w:shd w:val="clear" w:color="auto" w:fill="auto"/>
            <w:vAlign w:val="center"/>
          </w:tcPr>
          <w:p w14:paraId="3A561BC6" w14:textId="77777777" w:rsidR="00814342" w:rsidRPr="00F847A8" w:rsidRDefault="00814342" w:rsidP="00784E2C">
            <w:pPr>
              <w:spacing w:line="252" w:lineRule="auto"/>
              <w:jc w:val="left"/>
              <w:rPr>
                <w:szCs w:val="26"/>
              </w:rPr>
            </w:pPr>
          </w:p>
        </w:tc>
        <w:tc>
          <w:tcPr>
            <w:tcW w:w="2693" w:type="dxa"/>
            <w:shd w:val="clear" w:color="auto" w:fill="auto"/>
            <w:vAlign w:val="center"/>
          </w:tcPr>
          <w:p w14:paraId="14745A17" w14:textId="77777777" w:rsidR="00814342" w:rsidRPr="00F847A8" w:rsidRDefault="00814342" w:rsidP="00784E2C">
            <w:pPr>
              <w:spacing w:line="252" w:lineRule="auto"/>
              <w:jc w:val="left"/>
              <w:rPr>
                <w:szCs w:val="26"/>
              </w:rPr>
            </w:pPr>
            <w:r w:rsidRPr="00F847A8">
              <w:rPr>
                <w:szCs w:val="26"/>
              </w:rPr>
              <w:t>Trạng thái hoạt động</w:t>
            </w:r>
          </w:p>
        </w:tc>
      </w:tr>
      <w:tr w:rsidR="00814342" w:rsidRPr="00F847A8" w14:paraId="4770147E" w14:textId="77777777" w:rsidTr="00BF4E13">
        <w:trPr>
          <w:trHeight w:val="567"/>
        </w:trPr>
        <w:tc>
          <w:tcPr>
            <w:tcW w:w="2547" w:type="dxa"/>
            <w:shd w:val="clear" w:color="auto" w:fill="auto"/>
            <w:vAlign w:val="center"/>
          </w:tcPr>
          <w:p w14:paraId="7542EAC9" w14:textId="77777777" w:rsidR="00814342" w:rsidRPr="00F847A8" w:rsidRDefault="00814342" w:rsidP="00784E2C">
            <w:pPr>
              <w:spacing w:line="252" w:lineRule="auto"/>
              <w:jc w:val="left"/>
              <w:rPr>
                <w:szCs w:val="26"/>
              </w:rPr>
            </w:pPr>
            <w:r w:rsidRPr="00F847A8">
              <w:rPr>
                <w:szCs w:val="26"/>
              </w:rPr>
              <w:t>Name</w:t>
            </w:r>
          </w:p>
        </w:tc>
        <w:tc>
          <w:tcPr>
            <w:tcW w:w="1984" w:type="dxa"/>
            <w:shd w:val="clear" w:color="auto" w:fill="auto"/>
            <w:vAlign w:val="center"/>
          </w:tcPr>
          <w:p w14:paraId="233609D9" w14:textId="77777777" w:rsidR="00814342" w:rsidRPr="00F847A8" w:rsidRDefault="00814342" w:rsidP="00784E2C">
            <w:pPr>
              <w:spacing w:line="252" w:lineRule="auto"/>
              <w:jc w:val="left"/>
              <w:rPr>
                <w:szCs w:val="26"/>
              </w:rPr>
            </w:pPr>
            <w:r w:rsidRPr="00F847A8">
              <w:rPr>
                <w:szCs w:val="26"/>
              </w:rPr>
              <w:t>nvarchar(200)</w:t>
            </w:r>
          </w:p>
        </w:tc>
        <w:tc>
          <w:tcPr>
            <w:tcW w:w="1843" w:type="dxa"/>
            <w:shd w:val="clear" w:color="auto" w:fill="auto"/>
            <w:vAlign w:val="center"/>
          </w:tcPr>
          <w:p w14:paraId="6B2481CD" w14:textId="77777777" w:rsidR="00814342" w:rsidRPr="00F847A8" w:rsidRDefault="00814342" w:rsidP="00784E2C">
            <w:pPr>
              <w:spacing w:line="252" w:lineRule="auto"/>
              <w:jc w:val="left"/>
              <w:rPr>
                <w:szCs w:val="26"/>
              </w:rPr>
            </w:pPr>
          </w:p>
        </w:tc>
        <w:tc>
          <w:tcPr>
            <w:tcW w:w="2693" w:type="dxa"/>
            <w:shd w:val="clear" w:color="auto" w:fill="auto"/>
            <w:vAlign w:val="center"/>
          </w:tcPr>
          <w:p w14:paraId="7294899C" w14:textId="77777777" w:rsidR="00814342" w:rsidRPr="00F847A8" w:rsidRDefault="00814342" w:rsidP="00784E2C">
            <w:pPr>
              <w:spacing w:line="252" w:lineRule="auto"/>
              <w:jc w:val="left"/>
              <w:rPr>
                <w:szCs w:val="26"/>
              </w:rPr>
            </w:pPr>
            <w:r w:rsidRPr="00F847A8">
              <w:rPr>
                <w:szCs w:val="26"/>
              </w:rPr>
              <w:t>Tên</w:t>
            </w:r>
          </w:p>
        </w:tc>
      </w:tr>
      <w:tr w:rsidR="00814342" w:rsidRPr="00F847A8" w14:paraId="64369A53" w14:textId="77777777" w:rsidTr="00BF4E13">
        <w:trPr>
          <w:trHeight w:val="567"/>
        </w:trPr>
        <w:tc>
          <w:tcPr>
            <w:tcW w:w="2547" w:type="dxa"/>
            <w:shd w:val="clear" w:color="auto" w:fill="auto"/>
            <w:vAlign w:val="center"/>
          </w:tcPr>
          <w:p w14:paraId="31CEF220" w14:textId="77777777" w:rsidR="00814342" w:rsidRPr="00F847A8" w:rsidRDefault="00814342" w:rsidP="00784E2C">
            <w:pPr>
              <w:spacing w:line="252" w:lineRule="auto"/>
              <w:jc w:val="left"/>
              <w:rPr>
                <w:szCs w:val="26"/>
              </w:rPr>
            </w:pPr>
            <w:r w:rsidRPr="00F847A8">
              <w:rPr>
                <w:szCs w:val="26"/>
              </w:rPr>
              <w:t>PrivilegeType</w:t>
            </w:r>
          </w:p>
        </w:tc>
        <w:tc>
          <w:tcPr>
            <w:tcW w:w="1984" w:type="dxa"/>
            <w:shd w:val="clear" w:color="auto" w:fill="auto"/>
            <w:vAlign w:val="center"/>
          </w:tcPr>
          <w:p w14:paraId="6B2B92FC" w14:textId="77777777" w:rsidR="00814342" w:rsidRPr="00F847A8" w:rsidRDefault="00814342" w:rsidP="00784E2C">
            <w:pPr>
              <w:spacing w:line="252" w:lineRule="auto"/>
              <w:jc w:val="left"/>
              <w:rPr>
                <w:szCs w:val="26"/>
              </w:rPr>
            </w:pPr>
            <w:r w:rsidRPr="00F847A8">
              <w:rPr>
                <w:szCs w:val="26"/>
              </w:rPr>
              <w:t>nvarchar(50)</w:t>
            </w:r>
          </w:p>
        </w:tc>
        <w:tc>
          <w:tcPr>
            <w:tcW w:w="1843" w:type="dxa"/>
            <w:shd w:val="clear" w:color="auto" w:fill="auto"/>
            <w:vAlign w:val="center"/>
          </w:tcPr>
          <w:p w14:paraId="01B2B3D4" w14:textId="77777777" w:rsidR="00814342" w:rsidRPr="00F847A8" w:rsidRDefault="00814342" w:rsidP="00784E2C">
            <w:pPr>
              <w:spacing w:line="252" w:lineRule="auto"/>
              <w:jc w:val="left"/>
              <w:rPr>
                <w:szCs w:val="26"/>
              </w:rPr>
            </w:pPr>
          </w:p>
        </w:tc>
        <w:tc>
          <w:tcPr>
            <w:tcW w:w="2693" w:type="dxa"/>
            <w:shd w:val="clear" w:color="auto" w:fill="auto"/>
            <w:vAlign w:val="center"/>
          </w:tcPr>
          <w:p w14:paraId="3FA97D3E" w14:textId="77777777" w:rsidR="00814342" w:rsidRPr="00F847A8" w:rsidRDefault="00814342" w:rsidP="00784E2C">
            <w:pPr>
              <w:spacing w:line="252" w:lineRule="auto"/>
              <w:jc w:val="left"/>
              <w:rPr>
                <w:szCs w:val="26"/>
              </w:rPr>
            </w:pPr>
            <w:r w:rsidRPr="00F847A8">
              <w:rPr>
                <w:szCs w:val="26"/>
              </w:rPr>
              <w:t>Lưu thông tin privilege type</w:t>
            </w:r>
          </w:p>
        </w:tc>
      </w:tr>
      <w:tr w:rsidR="00814342" w:rsidRPr="00F847A8" w14:paraId="45E09D33" w14:textId="77777777" w:rsidTr="00BF4E13">
        <w:trPr>
          <w:trHeight w:val="567"/>
        </w:trPr>
        <w:tc>
          <w:tcPr>
            <w:tcW w:w="2547" w:type="dxa"/>
            <w:shd w:val="clear" w:color="auto" w:fill="auto"/>
            <w:vAlign w:val="center"/>
          </w:tcPr>
          <w:p w14:paraId="1DCB5B17" w14:textId="77777777" w:rsidR="00814342" w:rsidRPr="00F847A8" w:rsidRDefault="00814342" w:rsidP="00784E2C">
            <w:pPr>
              <w:spacing w:line="252" w:lineRule="auto"/>
              <w:jc w:val="left"/>
              <w:rPr>
                <w:szCs w:val="26"/>
              </w:rPr>
            </w:pPr>
            <w:r w:rsidRPr="00F847A8">
              <w:rPr>
                <w:szCs w:val="26"/>
              </w:rPr>
              <w:t>TierID</w:t>
            </w:r>
          </w:p>
        </w:tc>
        <w:tc>
          <w:tcPr>
            <w:tcW w:w="1984" w:type="dxa"/>
            <w:shd w:val="clear" w:color="auto" w:fill="auto"/>
            <w:vAlign w:val="center"/>
          </w:tcPr>
          <w:p w14:paraId="1D723B47"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4258D5EE"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6513DBB5" w14:textId="77777777" w:rsidR="00814342" w:rsidRPr="00F847A8" w:rsidRDefault="00814342" w:rsidP="00784E2C">
            <w:pPr>
              <w:spacing w:line="252" w:lineRule="auto"/>
              <w:jc w:val="left"/>
              <w:rPr>
                <w:szCs w:val="26"/>
              </w:rPr>
            </w:pPr>
            <w:r w:rsidRPr="00F847A8">
              <w:rPr>
                <w:szCs w:val="26"/>
              </w:rPr>
              <w:t>Lưu thông tin tier id</w:t>
            </w:r>
          </w:p>
        </w:tc>
      </w:tr>
      <w:tr w:rsidR="00814342" w:rsidRPr="00F847A8" w14:paraId="27B3E8FF" w14:textId="77777777" w:rsidTr="00BF4E13">
        <w:trPr>
          <w:trHeight w:val="567"/>
        </w:trPr>
        <w:tc>
          <w:tcPr>
            <w:tcW w:w="2547" w:type="dxa"/>
            <w:shd w:val="clear" w:color="auto" w:fill="auto"/>
            <w:vAlign w:val="center"/>
          </w:tcPr>
          <w:p w14:paraId="54FB7D53" w14:textId="77777777" w:rsidR="00814342" w:rsidRPr="00F847A8" w:rsidRDefault="00814342" w:rsidP="00784E2C">
            <w:pPr>
              <w:spacing w:line="252" w:lineRule="auto"/>
              <w:jc w:val="left"/>
              <w:rPr>
                <w:szCs w:val="26"/>
              </w:rPr>
            </w:pPr>
            <w:r w:rsidRPr="00F847A8">
              <w:rPr>
                <w:szCs w:val="26"/>
              </w:rPr>
              <w:t>Value</w:t>
            </w:r>
          </w:p>
        </w:tc>
        <w:tc>
          <w:tcPr>
            <w:tcW w:w="1984" w:type="dxa"/>
            <w:shd w:val="clear" w:color="auto" w:fill="auto"/>
            <w:vAlign w:val="center"/>
          </w:tcPr>
          <w:p w14:paraId="4F03C426" w14:textId="77777777" w:rsidR="00814342" w:rsidRPr="00F847A8" w:rsidRDefault="00814342" w:rsidP="00784E2C">
            <w:pPr>
              <w:spacing w:line="252" w:lineRule="auto"/>
              <w:jc w:val="left"/>
              <w:rPr>
                <w:szCs w:val="26"/>
              </w:rPr>
            </w:pPr>
            <w:r w:rsidRPr="00F847A8">
              <w:rPr>
                <w:szCs w:val="26"/>
              </w:rPr>
              <w:t>nvarchar(500)</w:t>
            </w:r>
          </w:p>
        </w:tc>
        <w:tc>
          <w:tcPr>
            <w:tcW w:w="1843" w:type="dxa"/>
            <w:shd w:val="clear" w:color="auto" w:fill="auto"/>
            <w:vAlign w:val="center"/>
          </w:tcPr>
          <w:p w14:paraId="5E88CE54" w14:textId="77777777" w:rsidR="00814342" w:rsidRPr="00F847A8" w:rsidRDefault="00814342" w:rsidP="00784E2C">
            <w:pPr>
              <w:spacing w:line="252" w:lineRule="auto"/>
              <w:jc w:val="left"/>
              <w:rPr>
                <w:szCs w:val="26"/>
              </w:rPr>
            </w:pPr>
          </w:p>
        </w:tc>
        <w:tc>
          <w:tcPr>
            <w:tcW w:w="2693" w:type="dxa"/>
            <w:shd w:val="clear" w:color="auto" w:fill="auto"/>
            <w:vAlign w:val="center"/>
          </w:tcPr>
          <w:p w14:paraId="41605544" w14:textId="77777777" w:rsidR="00814342" w:rsidRPr="00F847A8" w:rsidRDefault="00814342" w:rsidP="00784E2C">
            <w:pPr>
              <w:spacing w:line="252" w:lineRule="auto"/>
              <w:jc w:val="left"/>
              <w:rPr>
                <w:szCs w:val="26"/>
              </w:rPr>
            </w:pPr>
            <w:r w:rsidRPr="00F847A8">
              <w:rPr>
                <w:szCs w:val="26"/>
              </w:rPr>
              <w:t>Giá trị</w:t>
            </w:r>
          </w:p>
        </w:tc>
      </w:tr>
    </w:tbl>
    <w:p w14:paraId="3BFE4991" w14:textId="77777777" w:rsidR="00814342" w:rsidRPr="00F847A8" w:rsidRDefault="00814342" w:rsidP="00784E2C">
      <w:pPr>
        <w:spacing w:after="60"/>
        <w:jc w:val="left"/>
        <w:rPr>
          <w:szCs w:val="26"/>
        </w:rPr>
      </w:pPr>
    </w:p>
    <w:p w14:paraId="25590BBB" w14:textId="77777777" w:rsidR="00814342" w:rsidRPr="00F847A8" w:rsidRDefault="00814342" w:rsidP="00784E2C">
      <w:pPr>
        <w:spacing w:before="120" w:after="60"/>
        <w:jc w:val="left"/>
        <w:rPr>
          <w:szCs w:val="26"/>
        </w:rPr>
      </w:pPr>
      <w:r w:rsidRPr="00F847A8">
        <w:rPr>
          <w:b/>
          <w:szCs w:val="26"/>
        </w:rPr>
        <w:t>Mô tả:</w:t>
      </w:r>
      <w:r w:rsidRPr="00F847A8">
        <w:rPr>
          <w:szCs w:val="26"/>
        </w:rPr>
        <w:t>Bảng dùng để lưu thông tin LoyaltyVoucherRedemptions.</w:t>
      </w:r>
    </w:p>
    <w:p w14:paraId="6423C66B" w14:textId="77777777" w:rsidR="00814342" w:rsidRPr="00F847A8" w:rsidRDefault="00814342" w:rsidP="00784E2C">
      <w:pPr>
        <w:spacing w:after="60"/>
        <w:jc w:val="left"/>
        <w:rPr>
          <w:szCs w:val="26"/>
        </w:rPr>
      </w:pPr>
      <w:r w:rsidRPr="00F847A8">
        <w:rPr>
          <w:b/>
          <w:i/>
          <w:szCs w:val="26"/>
        </w:rPr>
        <w:t>Bảng 5.36: Bảng LoyaltyVoucherRedemptions</w:t>
      </w:r>
    </w:p>
    <w:tbl>
      <w:tblPr>
        <w:tblStyle w:val="TableGrid0"/>
        <w:tblW w:w="9067" w:type="dxa"/>
        <w:tblLayout w:type="fixed"/>
        <w:tblLook w:val="04A0" w:firstRow="1" w:lastRow="0" w:firstColumn="1" w:lastColumn="0" w:noHBand="0" w:noVBand="1"/>
      </w:tblPr>
      <w:tblGrid>
        <w:gridCol w:w="2547"/>
        <w:gridCol w:w="1984"/>
        <w:gridCol w:w="1843"/>
        <w:gridCol w:w="2693"/>
      </w:tblGrid>
      <w:tr w:rsidR="00814342" w:rsidRPr="00F847A8" w14:paraId="30EBA9B8" w14:textId="77777777" w:rsidTr="00BF4E13">
        <w:trPr>
          <w:trHeight w:val="567"/>
        </w:trPr>
        <w:tc>
          <w:tcPr>
            <w:tcW w:w="2547" w:type="dxa"/>
            <w:shd w:val="clear" w:color="auto" w:fill="auto"/>
            <w:vAlign w:val="center"/>
          </w:tcPr>
          <w:p w14:paraId="4B7FEDA2" w14:textId="77777777" w:rsidR="00814342" w:rsidRPr="00F847A8" w:rsidRDefault="00814342" w:rsidP="00784E2C">
            <w:pPr>
              <w:spacing w:line="252" w:lineRule="auto"/>
              <w:jc w:val="left"/>
              <w:rPr>
                <w:szCs w:val="26"/>
              </w:rPr>
            </w:pPr>
            <w:r w:rsidRPr="00F847A8">
              <w:rPr>
                <w:b/>
                <w:szCs w:val="26"/>
              </w:rPr>
              <w:t>Tên</w:t>
            </w:r>
          </w:p>
        </w:tc>
        <w:tc>
          <w:tcPr>
            <w:tcW w:w="1984" w:type="dxa"/>
            <w:shd w:val="clear" w:color="auto" w:fill="auto"/>
            <w:vAlign w:val="center"/>
          </w:tcPr>
          <w:p w14:paraId="05CC35E0"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3FCAB506" w14:textId="77777777" w:rsidR="00A33BE2" w:rsidRDefault="00814342" w:rsidP="00784E2C">
            <w:pPr>
              <w:spacing w:line="252" w:lineRule="auto"/>
              <w:jc w:val="left"/>
              <w:rPr>
                <w:b/>
                <w:szCs w:val="26"/>
              </w:rPr>
            </w:pPr>
            <w:r w:rsidRPr="00F847A8">
              <w:rPr>
                <w:b/>
                <w:szCs w:val="26"/>
              </w:rPr>
              <w:t>Khóa chính/</w:t>
            </w:r>
          </w:p>
          <w:p w14:paraId="063B7392" w14:textId="5E8F70D5" w:rsidR="00814342" w:rsidRPr="00F847A8" w:rsidRDefault="00814342" w:rsidP="00784E2C">
            <w:pPr>
              <w:spacing w:line="252" w:lineRule="auto"/>
              <w:jc w:val="left"/>
              <w:rPr>
                <w:szCs w:val="26"/>
              </w:rPr>
            </w:pPr>
            <w:r w:rsidRPr="00F847A8">
              <w:rPr>
                <w:b/>
                <w:szCs w:val="26"/>
              </w:rPr>
              <w:t>Khóa ngoại</w:t>
            </w:r>
          </w:p>
        </w:tc>
        <w:tc>
          <w:tcPr>
            <w:tcW w:w="2693" w:type="dxa"/>
            <w:shd w:val="clear" w:color="auto" w:fill="auto"/>
            <w:vAlign w:val="center"/>
          </w:tcPr>
          <w:p w14:paraId="31CD6D6D"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07355CCC" w14:textId="77777777" w:rsidTr="00BF4E13">
        <w:trPr>
          <w:trHeight w:val="567"/>
        </w:trPr>
        <w:tc>
          <w:tcPr>
            <w:tcW w:w="2547" w:type="dxa"/>
            <w:shd w:val="clear" w:color="auto" w:fill="auto"/>
            <w:vAlign w:val="center"/>
          </w:tcPr>
          <w:p w14:paraId="5BDAB762" w14:textId="77777777" w:rsidR="00814342" w:rsidRPr="00F847A8" w:rsidRDefault="00814342" w:rsidP="00784E2C">
            <w:pPr>
              <w:spacing w:line="252" w:lineRule="auto"/>
              <w:jc w:val="left"/>
              <w:rPr>
                <w:szCs w:val="26"/>
              </w:rPr>
            </w:pPr>
            <w:r w:rsidRPr="00F847A8">
              <w:rPr>
                <w:szCs w:val="26"/>
              </w:rPr>
              <w:t>Id</w:t>
            </w:r>
          </w:p>
        </w:tc>
        <w:tc>
          <w:tcPr>
            <w:tcW w:w="1984" w:type="dxa"/>
            <w:shd w:val="clear" w:color="auto" w:fill="auto"/>
            <w:vAlign w:val="center"/>
          </w:tcPr>
          <w:p w14:paraId="70BA05A3"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2B7732A8" w14:textId="77777777" w:rsidR="00814342" w:rsidRPr="00F847A8" w:rsidRDefault="00814342" w:rsidP="00784E2C">
            <w:pPr>
              <w:spacing w:line="252" w:lineRule="auto"/>
              <w:jc w:val="left"/>
              <w:rPr>
                <w:szCs w:val="26"/>
              </w:rPr>
            </w:pPr>
            <w:r w:rsidRPr="00F847A8">
              <w:rPr>
                <w:szCs w:val="26"/>
              </w:rPr>
              <w:t>Khóa chính</w:t>
            </w:r>
          </w:p>
        </w:tc>
        <w:tc>
          <w:tcPr>
            <w:tcW w:w="2693" w:type="dxa"/>
            <w:shd w:val="clear" w:color="auto" w:fill="auto"/>
            <w:vAlign w:val="center"/>
          </w:tcPr>
          <w:p w14:paraId="16DF1500" w14:textId="77777777" w:rsidR="00814342" w:rsidRPr="00F847A8" w:rsidRDefault="00814342" w:rsidP="00784E2C">
            <w:pPr>
              <w:spacing w:line="252" w:lineRule="auto"/>
              <w:jc w:val="left"/>
              <w:rPr>
                <w:szCs w:val="26"/>
              </w:rPr>
            </w:pPr>
            <w:r w:rsidRPr="00F847A8">
              <w:rPr>
                <w:szCs w:val="26"/>
              </w:rPr>
              <w:t>Mã định danh</w:t>
            </w:r>
          </w:p>
        </w:tc>
      </w:tr>
      <w:tr w:rsidR="00814342" w:rsidRPr="00F847A8" w14:paraId="7D07C4B6" w14:textId="77777777" w:rsidTr="00BF4E13">
        <w:trPr>
          <w:trHeight w:val="567"/>
        </w:trPr>
        <w:tc>
          <w:tcPr>
            <w:tcW w:w="2547" w:type="dxa"/>
            <w:shd w:val="clear" w:color="auto" w:fill="auto"/>
            <w:vAlign w:val="center"/>
          </w:tcPr>
          <w:p w14:paraId="2535AFA4" w14:textId="77777777" w:rsidR="00814342" w:rsidRPr="00F847A8" w:rsidRDefault="00814342" w:rsidP="00784E2C">
            <w:pPr>
              <w:spacing w:line="252" w:lineRule="auto"/>
              <w:jc w:val="left"/>
              <w:rPr>
                <w:szCs w:val="26"/>
              </w:rPr>
            </w:pPr>
            <w:r w:rsidRPr="00F847A8">
              <w:rPr>
                <w:szCs w:val="26"/>
              </w:rPr>
              <w:t>CreatedAt</w:t>
            </w:r>
          </w:p>
        </w:tc>
        <w:tc>
          <w:tcPr>
            <w:tcW w:w="1984" w:type="dxa"/>
            <w:shd w:val="clear" w:color="auto" w:fill="auto"/>
            <w:vAlign w:val="center"/>
          </w:tcPr>
          <w:p w14:paraId="179FDC87"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6ADBF87D" w14:textId="77777777" w:rsidR="00814342" w:rsidRPr="00F847A8" w:rsidRDefault="00814342" w:rsidP="00784E2C">
            <w:pPr>
              <w:spacing w:line="252" w:lineRule="auto"/>
              <w:jc w:val="left"/>
              <w:rPr>
                <w:szCs w:val="26"/>
              </w:rPr>
            </w:pPr>
          </w:p>
        </w:tc>
        <w:tc>
          <w:tcPr>
            <w:tcW w:w="2693" w:type="dxa"/>
            <w:shd w:val="clear" w:color="auto" w:fill="auto"/>
            <w:vAlign w:val="center"/>
          </w:tcPr>
          <w:p w14:paraId="13D8BE43" w14:textId="77777777" w:rsidR="00814342" w:rsidRPr="00F847A8" w:rsidRDefault="00814342" w:rsidP="00784E2C">
            <w:pPr>
              <w:spacing w:line="252" w:lineRule="auto"/>
              <w:jc w:val="left"/>
              <w:rPr>
                <w:szCs w:val="26"/>
              </w:rPr>
            </w:pPr>
            <w:r w:rsidRPr="00F847A8">
              <w:rPr>
                <w:szCs w:val="26"/>
              </w:rPr>
              <w:t>Ngày tạo</w:t>
            </w:r>
          </w:p>
        </w:tc>
      </w:tr>
      <w:tr w:rsidR="00814342" w:rsidRPr="00F847A8" w14:paraId="65CB7CC6" w14:textId="77777777" w:rsidTr="00BF4E13">
        <w:trPr>
          <w:trHeight w:val="567"/>
        </w:trPr>
        <w:tc>
          <w:tcPr>
            <w:tcW w:w="2547" w:type="dxa"/>
            <w:shd w:val="clear" w:color="auto" w:fill="auto"/>
            <w:vAlign w:val="center"/>
          </w:tcPr>
          <w:p w14:paraId="2E12790C" w14:textId="77777777" w:rsidR="00814342" w:rsidRPr="00F847A8" w:rsidRDefault="00814342" w:rsidP="00784E2C">
            <w:pPr>
              <w:spacing w:line="252" w:lineRule="auto"/>
              <w:jc w:val="left"/>
              <w:rPr>
                <w:szCs w:val="26"/>
              </w:rPr>
            </w:pPr>
            <w:r w:rsidRPr="00F847A8">
              <w:rPr>
                <w:szCs w:val="26"/>
              </w:rPr>
              <w:t>EndDate</w:t>
            </w:r>
          </w:p>
        </w:tc>
        <w:tc>
          <w:tcPr>
            <w:tcW w:w="1984" w:type="dxa"/>
            <w:shd w:val="clear" w:color="auto" w:fill="auto"/>
            <w:vAlign w:val="center"/>
          </w:tcPr>
          <w:p w14:paraId="15BA8FD0"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312BD8DC" w14:textId="77777777" w:rsidR="00814342" w:rsidRPr="00F847A8" w:rsidRDefault="00814342" w:rsidP="00784E2C">
            <w:pPr>
              <w:spacing w:line="252" w:lineRule="auto"/>
              <w:jc w:val="left"/>
              <w:rPr>
                <w:szCs w:val="26"/>
              </w:rPr>
            </w:pPr>
          </w:p>
        </w:tc>
        <w:tc>
          <w:tcPr>
            <w:tcW w:w="2693" w:type="dxa"/>
            <w:shd w:val="clear" w:color="auto" w:fill="auto"/>
            <w:vAlign w:val="center"/>
          </w:tcPr>
          <w:p w14:paraId="7A2B2F88" w14:textId="77777777" w:rsidR="00814342" w:rsidRPr="00F847A8" w:rsidRDefault="00814342" w:rsidP="00784E2C">
            <w:pPr>
              <w:spacing w:line="252" w:lineRule="auto"/>
              <w:jc w:val="left"/>
              <w:rPr>
                <w:szCs w:val="26"/>
              </w:rPr>
            </w:pPr>
            <w:r w:rsidRPr="00F847A8">
              <w:rPr>
                <w:szCs w:val="26"/>
              </w:rPr>
              <w:t>Ngày kết thúc</w:t>
            </w:r>
          </w:p>
        </w:tc>
      </w:tr>
      <w:tr w:rsidR="00814342" w:rsidRPr="00F847A8" w14:paraId="35EED61A" w14:textId="77777777" w:rsidTr="00BF4E13">
        <w:trPr>
          <w:trHeight w:val="567"/>
        </w:trPr>
        <w:tc>
          <w:tcPr>
            <w:tcW w:w="2547" w:type="dxa"/>
            <w:shd w:val="clear" w:color="auto" w:fill="auto"/>
            <w:vAlign w:val="center"/>
          </w:tcPr>
          <w:p w14:paraId="4A7EA83F" w14:textId="77777777" w:rsidR="00814342" w:rsidRPr="00F847A8" w:rsidRDefault="00814342" w:rsidP="00784E2C">
            <w:pPr>
              <w:spacing w:line="252" w:lineRule="auto"/>
              <w:jc w:val="left"/>
              <w:rPr>
                <w:szCs w:val="26"/>
              </w:rPr>
            </w:pPr>
            <w:r w:rsidRPr="00F847A8">
              <w:rPr>
                <w:szCs w:val="26"/>
              </w:rPr>
              <w:t>IsActive</w:t>
            </w:r>
          </w:p>
        </w:tc>
        <w:tc>
          <w:tcPr>
            <w:tcW w:w="1984" w:type="dxa"/>
            <w:shd w:val="clear" w:color="auto" w:fill="auto"/>
            <w:vAlign w:val="center"/>
          </w:tcPr>
          <w:p w14:paraId="78095D70" w14:textId="77777777" w:rsidR="00814342" w:rsidRPr="00F847A8" w:rsidRDefault="00814342" w:rsidP="00784E2C">
            <w:pPr>
              <w:spacing w:line="252" w:lineRule="auto"/>
              <w:jc w:val="left"/>
              <w:rPr>
                <w:szCs w:val="26"/>
              </w:rPr>
            </w:pPr>
            <w:r w:rsidRPr="00F847A8">
              <w:rPr>
                <w:szCs w:val="26"/>
              </w:rPr>
              <w:t>bit</w:t>
            </w:r>
          </w:p>
        </w:tc>
        <w:tc>
          <w:tcPr>
            <w:tcW w:w="1843" w:type="dxa"/>
            <w:shd w:val="clear" w:color="auto" w:fill="auto"/>
            <w:vAlign w:val="center"/>
          </w:tcPr>
          <w:p w14:paraId="1A5288C0" w14:textId="77777777" w:rsidR="00814342" w:rsidRPr="00F847A8" w:rsidRDefault="00814342" w:rsidP="00784E2C">
            <w:pPr>
              <w:spacing w:line="252" w:lineRule="auto"/>
              <w:jc w:val="left"/>
              <w:rPr>
                <w:szCs w:val="26"/>
              </w:rPr>
            </w:pPr>
          </w:p>
        </w:tc>
        <w:tc>
          <w:tcPr>
            <w:tcW w:w="2693" w:type="dxa"/>
            <w:shd w:val="clear" w:color="auto" w:fill="auto"/>
            <w:vAlign w:val="center"/>
          </w:tcPr>
          <w:p w14:paraId="6B54F95A" w14:textId="77777777" w:rsidR="00814342" w:rsidRPr="00F847A8" w:rsidRDefault="00814342" w:rsidP="00784E2C">
            <w:pPr>
              <w:spacing w:line="252" w:lineRule="auto"/>
              <w:jc w:val="left"/>
              <w:rPr>
                <w:szCs w:val="26"/>
              </w:rPr>
            </w:pPr>
            <w:r w:rsidRPr="00F847A8">
              <w:rPr>
                <w:szCs w:val="26"/>
              </w:rPr>
              <w:t>Trạng thái hoạt động</w:t>
            </w:r>
          </w:p>
        </w:tc>
      </w:tr>
      <w:tr w:rsidR="00814342" w:rsidRPr="00F847A8" w14:paraId="2957D8A6" w14:textId="77777777" w:rsidTr="00BF4E13">
        <w:trPr>
          <w:trHeight w:val="567"/>
        </w:trPr>
        <w:tc>
          <w:tcPr>
            <w:tcW w:w="2547" w:type="dxa"/>
            <w:shd w:val="clear" w:color="auto" w:fill="auto"/>
            <w:vAlign w:val="center"/>
          </w:tcPr>
          <w:p w14:paraId="26986635" w14:textId="77777777" w:rsidR="00814342" w:rsidRPr="00F847A8" w:rsidRDefault="00814342" w:rsidP="00784E2C">
            <w:pPr>
              <w:spacing w:line="252" w:lineRule="auto"/>
              <w:jc w:val="left"/>
              <w:rPr>
                <w:szCs w:val="26"/>
              </w:rPr>
            </w:pPr>
            <w:r w:rsidRPr="00F847A8">
              <w:rPr>
                <w:szCs w:val="26"/>
              </w:rPr>
              <w:t>LimitPerUserPerPeriod</w:t>
            </w:r>
          </w:p>
        </w:tc>
        <w:tc>
          <w:tcPr>
            <w:tcW w:w="1984" w:type="dxa"/>
            <w:shd w:val="clear" w:color="auto" w:fill="auto"/>
            <w:vAlign w:val="center"/>
          </w:tcPr>
          <w:p w14:paraId="3F95D306"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71CD69DD" w14:textId="77777777" w:rsidR="00814342" w:rsidRPr="00F847A8" w:rsidRDefault="00814342" w:rsidP="00784E2C">
            <w:pPr>
              <w:spacing w:line="252" w:lineRule="auto"/>
              <w:jc w:val="left"/>
              <w:rPr>
                <w:szCs w:val="26"/>
              </w:rPr>
            </w:pPr>
          </w:p>
        </w:tc>
        <w:tc>
          <w:tcPr>
            <w:tcW w:w="2693" w:type="dxa"/>
            <w:shd w:val="clear" w:color="auto" w:fill="auto"/>
            <w:vAlign w:val="center"/>
          </w:tcPr>
          <w:p w14:paraId="70633792" w14:textId="77777777" w:rsidR="00814342" w:rsidRPr="00F847A8" w:rsidRDefault="00814342" w:rsidP="00784E2C">
            <w:pPr>
              <w:spacing w:line="252" w:lineRule="auto"/>
              <w:jc w:val="left"/>
              <w:rPr>
                <w:szCs w:val="26"/>
              </w:rPr>
            </w:pPr>
            <w:r w:rsidRPr="00F847A8">
              <w:rPr>
                <w:szCs w:val="26"/>
              </w:rPr>
              <w:t>Lưu thông tin limit per user per period</w:t>
            </w:r>
          </w:p>
        </w:tc>
      </w:tr>
      <w:tr w:rsidR="00814342" w:rsidRPr="00F847A8" w14:paraId="0D08AE44" w14:textId="77777777" w:rsidTr="00BF4E13">
        <w:trPr>
          <w:trHeight w:val="567"/>
        </w:trPr>
        <w:tc>
          <w:tcPr>
            <w:tcW w:w="2547" w:type="dxa"/>
            <w:shd w:val="clear" w:color="auto" w:fill="auto"/>
            <w:vAlign w:val="center"/>
          </w:tcPr>
          <w:p w14:paraId="2A1F0E7B" w14:textId="77777777" w:rsidR="00814342" w:rsidRPr="00F847A8" w:rsidRDefault="00814342" w:rsidP="00784E2C">
            <w:pPr>
              <w:spacing w:line="252" w:lineRule="auto"/>
              <w:jc w:val="left"/>
              <w:rPr>
                <w:szCs w:val="26"/>
              </w:rPr>
            </w:pPr>
            <w:r w:rsidRPr="00F847A8">
              <w:rPr>
                <w:szCs w:val="26"/>
              </w:rPr>
              <w:t>PointCost</w:t>
            </w:r>
          </w:p>
        </w:tc>
        <w:tc>
          <w:tcPr>
            <w:tcW w:w="1984" w:type="dxa"/>
            <w:shd w:val="clear" w:color="auto" w:fill="auto"/>
            <w:vAlign w:val="center"/>
          </w:tcPr>
          <w:p w14:paraId="047B44AD"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080658F9" w14:textId="77777777" w:rsidR="00814342" w:rsidRPr="00F847A8" w:rsidRDefault="00814342" w:rsidP="00784E2C">
            <w:pPr>
              <w:spacing w:line="252" w:lineRule="auto"/>
              <w:jc w:val="left"/>
              <w:rPr>
                <w:szCs w:val="26"/>
              </w:rPr>
            </w:pPr>
          </w:p>
        </w:tc>
        <w:tc>
          <w:tcPr>
            <w:tcW w:w="2693" w:type="dxa"/>
            <w:shd w:val="clear" w:color="auto" w:fill="auto"/>
            <w:vAlign w:val="center"/>
          </w:tcPr>
          <w:p w14:paraId="768FFDCE" w14:textId="77777777" w:rsidR="00814342" w:rsidRPr="00F847A8" w:rsidRDefault="00814342" w:rsidP="00784E2C">
            <w:pPr>
              <w:spacing w:line="252" w:lineRule="auto"/>
              <w:jc w:val="left"/>
              <w:rPr>
                <w:szCs w:val="26"/>
              </w:rPr>
            </w:pPr>
            <w:r w:rsidRPr="00F847A8">
              <w:rPr>
                <w:szCs w:val="26"/>
              </w:rPr>
              <w:t>Lưu thông tin point cost</w:t>
            </w:r>
          </w:p>
        </w:tc>
      </w:tr>
      <w:tr w:rsidR="00814342" w:rsidRPr="00F847A8" w14:paraId="1F676DD1" w14:textId="77777777" w:rsidTr="00BF4E13">
        <w:trPr>
          <w:trHeight w:val="567"/>
        </w:trPr>
        <w:tc>
          <w:tcPr>
            <w:tcW w:w="2547" w:type="dxa"/>
            <w:shd w:val="clear" w:color="auto" w:fill="auto"/>
            <w:vAlign w:val="center"/>
          </w:tcPr>
          <w:p w14:paraId="211225DF" w14:textId="77777777" w:rsidR="00814342" w:rsidRPr="00F847A8" w:rsidRDefault="00814342" w:rsidP="00784E2C">
            <w:pPr>
              <w:spacing w:line="252" w:lineRule="auto"/>
              <w:jc w:val="left"/>
              <w:rPr>
                <w:szCs w:val="26"/>
              </w:rPr>
            </w:pPr>
            <w:r w:rsidRPr="00F847A8">
              <w:rPr>
                <w:szCs w:val="26"/>
              </w:rPr>
              <w:t>ResetCycle</w:t>
            </w:r>
          </w:p>
        </w:tc>
        <w:tc>
          <w:tcPr>
            <w:tcW w:w="1984" w:type="dxa"/>
            <w:shd w:val="clear" w:color="auto" w:fill="auto"/>
            <w:vAlign w:val="center"/>
          </w:tcPr>
          <w:p w14:paraId="50439435"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4B9997EF" w14:textId="77777777" w:rsidR="00814342" w:rsidRPr="00F847A8" w:rsidRDefault="00814342" w:rsidP="00784E2C">
            <w:pPr>
              <w:spacing w:line="252" w:lineRule="auto"/>
              <w:jc w:val="left"/>
              <w:rPr>
                <w:szCs w:val="26"/>
              </w:rPr>
            </w:pPr>
          </w:p>
        </w:tc>
        <w:tc>
          <w:tcPr>
            <w:tcW w:w="2693" w:type="dxa"/>
            <w:shd w:val="clear" w:color="auto" w:fill="auto"/>
            <w:vAlign w:val="center"/>
          </w:tcPr>
          <w:p w14:paraId="5E668E21" w14:textId="77777777" w:rsidR="00814342" w:rsidRPr="00F847A8" w:rsidRDefault="00814342" w:rsidP="00784E2C">
            <w:pPr>
              <w:spacing w:line="252" w:lineRule="auto"/>
              <w:jc w:val="left"/>
              <w:rPr>
                <w:szCs w:val="26"/>
              </w:rPr>
            </w:pPr>
            <w:r w:rsidRPr="00F847A8">
              <w:rPr>
                <w:szCs w:val="26"/>
              </w:rPr>
              <w:t>Lưu thông tin reset cycle</w:t>
            </w:r>
          </w:p>
        </w:tc>
      </w:tr>
      <w:tr w:rsidR="00814342" w:rsidRPr="00F847A8" w14:paraId="6DEB074C" w14:textId="77777777" w:rsidTr="00BF4E13">
        <w:trPr>
          <w:trHeight w:val="567"/>
        </w:trPr>
        <w:tc>
          <w:tcPr>
            <w:tcW w:w="2547" w:type="dxa"/>
            <w:shd w:val="clear" w:color="auto" w:fill="auto"/>
            <w:vAlign w:val="center"/>
          </w:tcPr>
          <w:p w14:paraId="5DECBEFE" w14:textId="77777777" w:rsidR="00814342" w:rsidRPr="00F847A8" w:rsidRDefault="00814342" w:rsidP="00784E2C">
            <w:pPr>
              <w:spacing w:line="252" w:lineRule="auto"/>
              <w:jc w:val="left"/>
              <w:rPr>
                <w:szCs w:val="26"/>
              </w:rPr>
            </w:pPr>
            <w:r w:rsidRPr="00F847A8">
              <w:rPr>
                <w:szCs w:val="26"/>
              </w:rPr>
              <w:t>ResetDayOfMonth</w:t>
            </w:r>
          </w:p>
        </w:tc>
        <w:tc>
          <w:tcPr>
            <w:tcW w:w="1984" w:type="dxa"/>
            <w:shd w:val="clear" w:color="auto" w:fill="auto"/>
            <w:vAlign w:val="center"/>
          </w:tcPr>
          <w:p w14:paraId="5E680ED5"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590DE52F" w14:textId="77777777" w:rsidR="00814342" w:rsidRPr="00F847A8" w:rsidRDefault="00814342" w:rsidP="00784E2C">
            <w:pPr>
              <w:spacing w:line="252" w:lineRule="auto"/>
              <w:jc w:val="left"/>
              <w:rPr>
                <w:szCs w:val="26"/>
              </w:rPr>
            </w:pPr>
          </w:p>
        </w:tc>
        <w:tc>
          <w:tcPr>
            <w:tcW w:w="2693" w:type="dxa"/>
            <w:shd w:val="clear" w:color="auto" w:fill="auto"/>
            <w:vAlign w:val="center"/>
          </w:tcPr>
          <w:p w14:paraId="051E13D2" w14:textId="77777777" w:rsidR="00814342" w:rsidRPr="00F847A8" w:rsidRDefault="00814342" w:rsidP="00784E2C">
            <w:pPr>
              <w:spacing w:line="252" w:lineRule="auto"/>
              <w:jc w:val="left"/>
              <w:rPr>
                <w:szCs w:val="26"/>
              </w:rPr>
            </w:pPr>
            <w:r w:rsidRPr="00F847A8">
              <w:rPr>
                <w:szCs w:val="26"/>
              </w:rPr>
              <w:t>Lưu thông tin reset day of month</w:t>
            </w:r>
          </w:p>
        </w:tc>
      </w:tr>
      <w:tr w:rsidR="00814342" w:rsidRPr="00F847A8" w14:paraId="737101DD" w14:textId="77777777" w:rsidTr="00BF4E13">
        <w:trPr>
          <w:trHeight w:val="567"/>
        </w:trPr>
        <w:tc>
          <w:tcPr>
            <w:tcW w:w="2547" w:type="dxa"/>
            <w:shd w:val="clear" w:color="auto" w:fill="auto"/>
            <w:vAlign w:val="center"/>
          </w:tcPr>
          <w:p w14:paraId="6C83EEA9" w14:textId="77777777" w:rsidR="00814342" w:rsidRPr="00F847A8" w:rsidRDefault="00814342" w:rsidP="00784E2C">
            <w:pPr>
              <w:spacing w:line="252" w:lineRule="auto"/>
              <w:jc w:val="left"/>
              <w:rPr>
                <w:szCs w:val="26"/>
              </w:rPr>
            </w:pPr>
            <w:r w:rsidRPr="00F847A8">
              <w:rPr>
                <w:szCs w:val="26"/>
              </w:rPr>
              <w:t>StartDate</w:t>
            </w:r>
          </w:p>
        </w:tc>
        <w:tc>
          <w:tcPr>
            <w:tcW w:w="1984" w:type="dxa"/>
            <w:shd w:val="clear" w:color="auto" w:fill="auto"/>
            <w:vAlign w:val="center"/>
          </w:tcPr>
          <w:p w14:paraId="1C67B392"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5160AA5A" w14:textId="77777777" w:rsidR="00814342" w:rsidRPr="00F847A8" w:rsidRDefault="00814342" w:rsidP="00784E2C">
            <w:pPr>
              <w:spacing w:line="252" w:lineRule="auto"/>
              <w:jc w:val="left"/>
              <w:rPr>
                <w:szCs w:val="26"/>
              </w:rPr>
            </w:pPr>
          </w:p>
        </w:tc>
        <w:tc>
          <w:tcPr>
            <w:tcW w:w="2693" w:type="dxa"/>
            <w:shd w:val="clear" w:color="auto" w:fill="auto"/>
            <w:vAlign w:val="center"/>
          </w:tcPr>
          <w:p w14:paraId="04740F06" w14:textId="77777777" w:rsidR="00814342" w:rsidRPr="00F847A8" w:rsidRDefault="00814342" w:rsidP="00784E2C">
            <w:pPr>
              <w:spacing w:line="252" w:lineRule="auto"/>
              <w:jc w:val="left"/>
              <w:rPr>
                <w:szCs w:val="26"/>
              </w:rPr>
            </w:pPr>
            <w:r w:rsidRPr="00F847A8">
              <w:rPr>
                <w:szCs w:val="26"/>
              </w:rPr>
              <w:t>Ngày bắt đầu</w:t>
            </w:r>
          </w:p>
        </w:tc>
      </w:tr>
      <w:tr w:rsidR="00814342" w:rsidRPr="00F847A8" w14:paraId="51930A6A" w14:textId="77777777" w:rsidTr="00BF4E13">
        <w:trPr>
          <w:trHeight w:val="567"/>
        </w:trPr>
        <w:tc>
          <w:tcPr>
            <w:tcW w:w="2547" w:type="dxa"/>
            <w:shd w:val="clear" w:color="auto" w:fill="auto"/>
            <w:vAlign w:val="center"/>
          </w:tcPr>
          <w:p w14:paraId="51616D53" w14:textId="77777777" w:rsidR="00814342" w:rsidRPr="00F847A8" w:rsidRDefault="00814342" w:rsidP="00784E2C">
            <w:pPr>
              <w:spacing w:line="252" w:lineRule="auto"/>
              <w:jc w:val="left"/>
              <w:rPr>
                <w:szCs w:val="26"/>
              </w:rPr>
            </w:pPr>
            <w:r w:rsidRPr="00F847A8">
              <w:rPr>
                <w:szCs w:val="26"/>
              </w:rPr>
              <w:t>TierID</w:t>
            </w:r>
          </w:p>
        </w:tc>
        <w:tc>
          <w:tcPr>
            <w:tcW w:w="1984" w:type="dxa"/>
            <w:shd w:val="clear" w:color="auto" w:fill="auto"/>
            <w:vAlign w:val="center"/>
          </w:tcPr>
          <w:p w14:paraId="21ABF4AD"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5CD65D6C"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26CAEA80" w14:textId="77777777" w:rsidR="00814342" w:rsidRPr="00F847A8" w:rsidRDefault="00814342" w:rsidP="00784E2C">
            <w:pPr>
              <w:spacing w:line="252" w:lineRule="auto"/>
              <w:jc w:val="left"/>
              <w:rPr>
                <w:szCs w:val="26"/>
              </w:rPr>
            </w:pPr>
            <w:r w:rsidRPr="00F847A8">
              <w:rPr>
                <w:szCs w:val="26"/>
              </w:rPr>
              <w:t>Lưu thông tin tier id</w:t>
            </w:r>
          </w:p>
        </w:tc>
      </w:tr>
      <w:tr w:rsidR="00814342" w:rsidRPr="00F847A8" w14:paraId="449CAE74" w14:textId="77777777" w:rsidTr="00BF4E13">
        <w:trPr>
          <w:trHeight w:val="567"/>
        </w:trPr>
        <w:tc>
          <w:tcPr>
            <w:tcW w:w="2547" w:type="dxa"/>
            <w:shd w:val="clear" w:color="auto" w:fill="auto"/>
            <w:vAlign w:val="center"/>
          </w:tcPr>
          <w:p w14:paraId="11035D27" w14:textId="77777777" w:rsidR="00814342" w:rsidRPr="00F847A8" w:rsidRDefault="00814342" w:rsidP="00784E2C">
            <w:pPr>
              <w:spacing w:line="252" w:lineRule="auto"/>
              <w:jc w:val="left"/>
              <w:rPr>
                <w:szCs w:val="26"/>
              </w:rPr>
            </w:pPr>
            <w:r w:rsidRPr="00F847A8">
              <w:rPr>
                <w:szCs w:val="26"/>
              </w:rPr>
              <w:t>TotalQuotaPerPeriod</w:t>
            </w:r>
          </w:p>
        </w:tc>
        <w:tc>
          <w:tcPr>
            <w:tcW w:w="1984" w:type="dxa"/>
            <w:shd w:val="clear" w:color="auto" w:fill="auto"/>
            <w:vAlign w:val="center"/>
          </w:tcPr>
          <w:p w14:paraId="49195013"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6B21B780" w14:textId="77777777" w:rsidR="00814342" w:rsidRPr="00F847A8" w:rsidRDefault="00814342" w:rsidP="00784E2C">
            <w:pPr>
              <w:spacing w:line="252" w:lineRule="auto"/>
              <w:jc w:val="left"/>
              <w:rPr>
                <w:szCs w:val="26"/>
              </w:rPr>
            </w:pPr>
          </w:p>
        </w:tc>
        <w:tc>
          <w:tcPr>
            <w:tcW w:w="2693" w:type="dxa"/>
            <w:shd w:val="clear" w:color="auto" w:fill="auto"/>
            <w:vAlign w:val="center"/>
          </w:tcPr>
          <w:p w14:paraId="07899819" w14:textId="77777777" w:rsidR="00814342" w:rsidRPr="00F847A8" w:rsidRDefault="00814342" w:rsidP="00784E2C">
            <w:pPr>
              <w:spacing w:line="252" w:lineRule="auto"/>
              <w:jc w:val="left"/>
              <w:rPr>
                <w:szCs w:val="26"/>
              </w:rPr>
            </w:pPr>
            <w:r w:rsidRPr="00F847A8">
              <w:rPr>
                <w:szCs w:val="26"/>
              </w:rPr>
              <w:t>Lưu thông tin total quota per period</w:t>
            </w:r>
          </w:p>
        </w:tc>
      </w:tr>
      <w:tr w:rsidR="00814342" w:rsidRPr="00F847A8" w14:paraId="609E7686" w14:textId="77777777" w:rsidTr="00BF4E13">
        <w:trPr>
          <w:trHeight w:val="567"/>
        </w:trPr>
        <w:tc>
          <w:tcPr>
            <w:tcW w:w="2547" w:type="dxa"/>
            <w:shd w:val="clear" w:color="auto" w:fill="auto"/>
            <w:vAlign w:val="center"/>
          </w:tcPr>
          <w:p w14:paraId="49DD7AE5" w14:textId="77777777" w:rsidR="00814342" w:rsidRPr="00F847A8" w:rsidRDefault="00814342" w:rsidP="00784E2C">
            <w:pPr>
              <w:spacing w:line="252" w:lineRule="auto"/>
              <w:jc w:val="left"/>
              <w:rPr>
                <w:szCs w:val="26"/>
              </w:rPr>
            </w:pPr>
            <w:r w:rsidRPr="00F847A8">
              <w:rPr>
                <w:szCs w:val="26"/>
              </w:rPr>
              <w:t>UpdatedAt</w:t>
            </w:r>
          </w:p>
        </w:tc>
        <w:tc>
          <w:tcPr>
            <w:tcW w:w="1984" w:type="dxa"/>
            <w:shd w:val="clear" w:color="auto" w:fill="auto"/>
            <w:vAlign w:val="center"/>
          </w:tcPr>
          <w:p w14:paraId="50C08C77"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05D992F1" w14:textId="77777777" w:rsidR="00814342" w:rsidRPr="00F847A8" w:rsidRDefault="00814342" w:rsidP="00784E2C">
            <w:pPr>
              <w:spacing w:line="252" w:lineRule="auto"/>
              <w:jc w:val="left"/>
              <w:rPr>
                <w:szCs w:val="26"/>
              </w:rPr>
            </w:pPr>
          </w:p>
        </w:tc>
        <w:tc>
          <w:tcPr>
            <w:tcW w:w="2693" w:type="dxa"/>
            <w:shd w:val="clear" w:color="auto" w:fill="auto"/>
            <w:vAlign w:val="center"/>
          </w:tcPr>
          <w:p w14:paraId="06E6D5A3" w14:textId="77777777" w:rsidR="00814342" w:rsidRPr="00F847A8" w:rsidRDefault="00814342" w:rsidP="00784E2C">
            <w:pPr>
              <w:spacing w:line="252" w:lineRule="auto"/>
              <w:jc w:val="left"/>
              <w:rPr>
                <w:szCs w:val="26"/>
              </w:rPr>
            </w:pPr>
            <w:r w:rsidRPr="00F847A8">
              <w:rPr>
                <w:szCs w:val="26"/>
              </w:rPr>
              <w:t>Ngày cập nhật</w:t>
            </w:r>
          </w:p>
        </w:tc>
      </w:tr>
      <w:tr w:rsidR="00814342" w:rsidRPr="00F847A8" w14:paraId="2B2110CF" w14:textId="77777777" w:rsidTr="00BF4E13">
        <w:trPr>
          <w:trHeight w:val="567"/>
        </w:trPr>
        <w:tc>
          <w:tcPr>
            <w:tcW w:w="2547" w:type="dxa"/>
            <w:shd w:val="clear" w:color="auto" w:fill="auto"/>
            <w:vAlign w:val="center"/>
          </w:tcPr>
          <w:p w14:paraId="3A35E83E" w14:textId="77777777" w:rsidR="00814342" w:rsidRPr="00F847A8" w:rsidRDefault="00814342" w:rsidP="00784E2C">
            <w:pPr>
              <w:spacing w:line="252" w:lineRule="auto"/>
              <w:jc w:val="left"/>
              <w:rPr>
                <w:szCs w:val="26"/>
              </w:rPr>
            </w:pPr>
            <w:r w:rsidRPr="00F847A8">
              <w:rPr>
                <w:szCs w:val="26"/>
              </w:rPr>
              <w:t>VoucherID</w:t>
            </w:r>
          </w:p>
        </w:tc>
        <w:tc>
          <w:tcPr>
            <w:tcW w:w="1984" w:type="dxa"/>
            <w:shd w:val="clear" w:color="auto" w:fill="auto"/>
            <w:vAlign w:val="center"/>
          </w:tcPr>
          <w:p w14:paraId="411B6C23"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54105DD8"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12ED0D39" w14:textId="77777777" w:rsidR="00814342" w:rsidRPr="00F847A8" w:rsidRDefault="00814342" w:rsidP="00784E2C">
            <w:pPr>
              <w:spacing w:line="252" w:lineRule="auto"/>
              <w:jc w:val="left"/>
              <w:rPr>
                <w:szCs w:val="26"/>
              </w:rPr>
            </w:pPr>
            <w:r w:rsidRPr="00F847A8">
              <w:rPr>
                <w:szCs w:val="26"/>
              </w:rPr>
              <w:t>Mã voucher</w:t>
            </w:r>
          </w:p>
        </w:tc>
      </w:tr>
    </w:tbl>
    <w:p w14:paraId="2E8EAB85" w14:textId="77777777" w:rsidR="00814342" w:rsidRPr="00F847A8" w:rsidRDefault="00814342" w:rsidP="00784E2C">
      <w:pPr>
        <w:spacing w:after="60"/>
        <w:jc w:val="left"/>
        <w:rPr>
          <w:szCs w:val="26"/>
        </w:rPr>
      </w:pPr>
    </w:p>
    <w:p w14:paraId="3256CA62" w14:textId="77777777" w:rsidR="00814342" w:rsidRPr="00F847A8" w:rsidRDefault="00814342" w:rsidP="00784E2C">
      <w:pPr>
        <w:spacing w:before="120" w:after="60"/>
        <w:jc w:val="left"/>
        <w:rPr>
          <w:szCs w:val="26"/>
        </w:rPr>
      </w:pPr>
      <w:r w:rsidRPr="00F847A8">
        <w:rPr>
          <w:b/>
          <w:szCs w:val="26"/>
        </w:rPr>
        <w:lastRenderedPageBreak/>
        <w:t>Mô tả:</w:t>
      </w:r>
      <w:r w:rsidRPr="00F847A8">
        <w:rPr>
          <w:szCs w:val="26"/>
        </w:rPr>
        <w:t>Bảng dùng để lưu thông tin LoyaltyVoucherRedemptionHistories.</w:t>
      </w:r>
    </w:p>
    <w:p w14:paraId="469EECDD" w14:textId="77777777" w:rsidR="00814342" w:rsidRPr="00F847A8" w:rsidRDefault="00814342" w:rsidP="00784E2C">
      <w:pPr>
        <w:spacing w:after="60"/>
        <w:jc w:val="left"/>
        <w:rPr>
          <w:szCs w:val="26"/>
        </w:rPr>
      </w:pPr>
      <w:r w:rsidRPr="00F847A8">
        <w:rPr>
          <w:b/>
          <w:i/>
          <w:szCs w:val="26"/>
        </w:rPr>
        <w:t>Bảng 5.37: Bảng LoyaltyVoucherRedemptionHistories</w:t>
      </w:r>
    </w:p>
    <w:tbl>
      <w:tblPr>
        <w:tblStyle w:val="TableGrid0"/>
        <w:tblW w:w="9067" w:type="dxa"/>
        <w:tblLayout w:type="fixed"/>
        <w:tblLook w:val="04A0" w:firstRow="1" w:lastRow="0" w:firstColumn="1" w:lastColumn="0" w:noHBand="0" w:noVBand="1"/>
      </w:tblPr>
      <w:tblGrid>
        <w:gridCol w:w="2547"/>
        <w:gridCol w:w="1984"/>
        <w:gridCol w:w="1843"/>
        <w:gridCol w:w="2693"/>
      </w:tblGrid>
      <w:tr w:rsidR="00814342" w:rsidRPr="00F847A8" w14:paraId="0AC7DFFE" w14:textId="77777777" w:rsidTr="00BF4E13">
        <w:trPr>
          <w:trHeight w:val="567"/>
        </w:trPr>
        <w:tc>
          <w:tcPr>
            <w:tcW w:w="2547" w:type="dxa"/>
            <w:shd w:val="clear" w:color="auto" w:fill="auto"/>
            <w:vAlign w:val="center"/>
          </w:tcPr>
          <w:p w14:paraId="59F1BD44" w14:textId="77777777" w:rsidR="00814342" w:rsidRPr="00F847A8" w:rsidRDefault="00814342" w:rsidP="00784E2C">
            <w:pPr>
              <w:spacing w:line="252" w:lineRule="auto"/>
              <w:jc w:val="left"/>
              <w:rPr>
                <w:szCs w:val="26"/>
              </w:rPr>
            </w:pPr>
            <w:r w:rsidRPr="00F847A8">
              <w:rPr>
                <w:b/>
                <w:szCs w:val="26"/>
              </w:rPr>
              <w:t>Tên</w:t>
            </w:r>
          </w:p>
        </w:tc>
        <w:tc>
          <w:tcPr>
            <w:tcW w:w="1984" w:type="dxa"/>
            <w:shd w:val="clear" w:color="auto" w:fill="auto"/>
            <w:vAlign w:val="center"/>
          </w:tcPr>
          <w:p w14:paraId="29F6B185"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27AC8577" w14:textId="77777777" w:rsidR="00313208" w:rsidRDefault="00814342" w:rsidP="00784E2C">
            <w:pPr>
              <w:spacing w:line="252" w:lineRule="auto"/>
              <w:jc w:val="left"/>
              <w:rPr>
                <w:b/>
                <w:szCs w:val="26"/>
              </w:rPr>
            </w:pPr>
            <w:r w:rsidRPr="00F847A8">
              <w:rPr>
                <w:b/>
                <w:szCs w:val="26"/>
              </w:rPr>
              <w:t>Khóa chính/</w:t>
            </w:r>
          </w:p>
          <w:p w14:paraId="780510A8" w14:textId="2088FB20" w:rsidR="00814342" w:rsidRPr="00F847A8" w:rsidRDefault="00814342" w:rsidP="00784E2C">
            <w:pPr>
              <w:spacing w:line="252" w:lineRule="auto"/>
              <w:jc w:val="left"/>
              <w:rPr>
                <w:szCs w:val="26"/>
              </w:rPr>
            </w:pPr>
            <w:r w:rsidRPr="00F847A8">
              <w:rPr>
                <w:b/>
                <w:szCs w:val="26"/>
              </w:rPr>
              <w:t>Khóa ngoại</w:t>
            </w:r>
          </w:p>
        </w:tc>
        <w:tc>
          <w:tcPr>
            <w:tcW w:w="2693" w:type="dxa"/>
            <w:shd w:val="clear" w:color="auto" w:fill="auto"/>
            <w:vAlign w:val="center"/>
          </w:tcPr>
          <w:p w14:paraId="755CF8F6"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3FA5F75B" w14:textId="77777777" w:rsidTr="00BF4E13">
        <w:trPr>
          <w:trHeight w:val="567"/>
        </w:trPr>
        <w:tc>
          <w:tcPr>
            <w:tcW w:w="2547" w:type="dxa"/>
            <w:shd w:val="clear" w:color="auto" w:fill="auto"/>
            <w:vAlign w:val="center"/>
          </w:tcPr>
          <w:p w14:paraId="30E8D908" w14:textId="77777777" w:rsidR="00814342" w:rsidRPr="00F847A8" w:rsidRDefault="00814342" w:rsidP="00784E2C">
            <w:pPr>
              <w:spacing w:line="252" w:lineRule="auto"/>
              <w:jc w:val="left"/>
              <w:rPr>
                <w:szCs w:val="26"/>
              </w:rPr>
            </w:pPr>
            <w:r w:rsidRPr="00F847A8">
              <w:rPr>
                <w:szCs w:val="26"/>
              </w:rPr>
              <w:t>Id</w:t>
            </w:r>
          </w:p>
        </w:tc>
        <w:tc>
          <w:tcPr>
            <w:tcW w:w="1984" w:type="dxa"/>
            <w:shd w:val="clear" w:color="auto" w:fill="auto"/>
            <w:vAlign w:val="center"/>
          </w:tcPr>
          <w:p w14:paraId="6FDAE5DD"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3BB146F2" w14:textId="77777777" w:rsidR="00814342" w:rsidRPr="00F847A8" w:rsidRDefault="00814342" w:rsidP="00784E2C">
            <w:pPr>
              <w:spacing w:line="252" w:lineRule="auto"/>
              <w:jc w:val="left"/>
              <w:rPr>
                <w:szCs w:val="26"/>
              </w:rPr>
            </w:pPr>
            <w:r w:rsidRPr="00F847A8">
              <w:rPr>
                <w:szCs w:val="26"/>
              </w:rPr>
              <w:t>Khóa chính</w:t>
            </w:r>
          </w:p>
        </w:tc>
        <w:tc>
          <w:tcPr>
            <w:tcW w:w="2693" w:type="dxa"/>
            <w:shd w:val="clear" w:color="auto" w:fill="auto"/>
            <w:vAlign w:val="center"/>
          </w:tcPr>
          <w:p w14:paraId="1AFB8EE7" w14:textId="77777777" w:rsidR="00814342" w:rsidRPr="00F847A8" w:rsidRDefault="00814342" w:rsidP="00784E2C">
            <w:pPr>
              <w:spacing w:line="252" w:lineRule="auto"/>
              <w:jc w:val="left"/>
              <w:rPr>
                <w:szCs w:val="26"/>
              </w:rPr>
            </w:pPr>
            <w:r w:rsidRPr="00F847A8">
              <w:rPr>
                <w:szCs w:val="26"/>
              </w:rPr>
              <w:t>Mã định danh</w:t>
            </w:r>
          </w:p>
        </w:tc>
      </w:tr>
      <w:tr w:rsidR="00814342" w:rsidRPr="00F847A8" w14:paraId="489D0495" w14:textId="77777777" w:rsidTr="00BF4E13">
        <w:trPr>
          <w:trHeight w:val="567"/>
        </w:trPr>
        <w:tc>
          <w:tcPr>
            <w:tcW w:w="2547" w:type="dxa"/>
            <w:shd w:val="clear" w:color="auto" w:fill="auto"/>
            <w:vAlign w:val="center"/>
          </w:tcPr>
          <w:p w14:paraId="5D0F23D1" w14:textId="77777777" w:rsidR="00814342" w:rsidRPr="00F847A8" w:rsidRDefault="00814342" w:rsidP="00784E2C">
            <w:pPr>
              <w:spacing w:line="252" w:lineRule="auto"/>
              <w:jc w:val="left"/>
              <w:rPr>
                <w:szCs w:val="26"/>
              </w:rPr>
            </w:pPr>
            <w:r w:rsidRPr="00F847A8">
              <w:rPr>
                <w:szCs w:val="26"/>
              </w:rPr>
              <w:t>PeriodKey</w:t>
            </w:r>
          </w:p>
        </w:tc>
        <w:tc>
          <w:tcPr>
            <w:tcW w:w="1984" w:type="dxa"/>
            <w:shd w:val="clear" w:color="auto" w:fill="auto"/>
            <w:vAlign w:val="center"/>
          </w:tcPr>
          <w:p w14:paraId="28DDE6E3" w14:textId="77777777" w:rsidR="00814342" w:rsidRPr="00F847A8" w:rsidRDefault="00814342" w:rsidP="00784E2C">
            <w:pPr>
              <w:spacing w:line="252" w:lineRule="auto"/>
              <w:jc w:val="left"/>
              <w:rPr>
                <w:szCs w:val="26"/>
              </w:rPr>
            </w:pPr>
            <w:r w:rsidRPr="00F847A8">
              <w:rPr>
                <w:szCs w:val="26"/>
              </w:rPr>
              <w:t>nvarchar(20)</w:t>
            </w:r>
          </w:p>
        </w:tc>
        <w:tc>
          <w:tcPr>
            <w:tcW w:w="1843" w:type="dxa"/>
            <w:shd w:val="clear" w:color="auto" w:fill="auto"/>
            <w:vAlign w:val="center"/>
          </w:tcPr>
          <w:p w14:paraId="63EF63C3" w14:textId="77777777" w:rsidR="00814342" w:rsidRPr="00F847A8" w:rsidRDefault="00814342" w:rsidP="00784E2C">
            <w:pPr>
              <w:spacing w:line="252" w:lineRule="auto"/>
              <w:jc w:val="left"/>
              <w:rPr>
                <w:szCs w:val="26"/>
              </w:rPr>
            </w:pPr>
          </w:p>
        </w:tc>
        <w:tc>
          <w:tcPr>
            <w:tcW w:w="2693" w:type="dxa"/>
            <w:shd w:val="clear" w:color="auto" w:fill="auto"/>
            <w:vAlign w:val="center"/>
          </w:tcPr>
          <w:p w14:paraId="71D30CC0" w14:textId="77777777" w:rsidR="00814342" w:rsidRPr="00F847A8" w:rsidRDefault="00814342" w:rsidP="00784E2C">
            <w:pPr>
              <w:spacing w:line="252" w:lineRule="auto"/>
              <w:jc w:val="left"/>
              <w:rPr>
                <w:szCs w:val="26"/>
              </w:rPr>
            </w:pPr>
            <w:r w:rsidRPr="00F847A8">
              <w:rPr>
                <w:szCs w:val="26"/>
              </w:rPr>
              <w:t>Lưu thông tin period key</w:t>
            </w:r>
          </w:p>
        </w:tc>
      </w:tr>
      <w:tr w:rsidR="00814342" w:rsidRPr="00F847A8" w14:paraId="2DA5F7F1" w14:textId="77777777" w:rsidTr="00BF4E13">
        <w:trPr>
          <w:trHeight w:val="567"/>
        </w:trPr>
        <w:tc>
          <w:tcPr>
            <w:tcW w:w="2547" w:type="dxa"/>
            <w:shd w:val="clear" w:color="auto" w:fill="auto"/>
            <w:vAlign w:val="center"/>
          </w:tcPr>
          <w:p w14:paraId="4AC59215" w14:textId="77777777" w:rsidR="00814342" w:rsidRPr="00F847A8" w:rsidRDefault="00814342" w:rsidP="00784E2C">
            <w:pPr>
              <w:spacing w:line="252" w:lineRule="auto"/>
              <w:jc w:val="left"/>
              <w:rPr>
                <w:szCs w:val="26"/>
              </w:rPr>
            </w:pPr>
            <w:r w:rsidRPr="00F847A8">
              <w:rPr>
                <w:szCs w:val="26"/>
              </w:rPr>
              <w:t>PointCost</w:t>
            </w:r>
          </w:p>
        </w:tc>
        <w:tc>
          <w:tcPr>
            <w:tcW w:w="1984" w:type="dxa"/>
            <w:shd w:val="clear" w:color="auto" w:fill="auto"/>
            <w:vAlign w:val="center"/>
          </w:tcPr>
          <w:p w14:paraId="1882142F"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514D1FC5" w14:textId="77777777" w:rsidR="00814342" w:rsidRPr="00F847A8" w:rsidRDefault="00814342" w:rsidP="00784E2C">
            <w:pPr>
              <w:spacing w:line="252" w:lineRule="auto"/>
              <w:jc w:val="left"/>
              <w:rPr>
                <w:szCs w:val="26"/>
              </w:rPr>
            </w:pPr>
          </w:p>
        </w:tc>
        <w:tc>
          <w:tcPr>
            <w:tcW w:w="2693" w:type="dxa"/>
            <w:shd w:val="clear" w:color="auto" w:fill="auto"/>
            <w:vAlign w:val="center"/>
          </w:tcPr>
          <w:p w14:paraId="16C8BA76" w14:textId="77777777" w:rsidR="00814342" w:rsidRPr="00F847A8" w:rsidRDefault="00814342" w:rsidP="00784E2C">
            <w:pPr>
              <w:spacing w:line="252" w:lineRule="auto"/>
              <w:jc w:val="left"/>
              <w:rPr>
                <w:szCs w:val="26"/>
              </w:rPr>
            </w:pPr>
            <w:r w:rsidRPr="00F847A8">
              <w:rPr>
                <w:szCs w:val="26"/>
              </w:rPr>
              <w:t>Lưu thông tin point cost</w:t>
            </w:r>
          </w:p>
        </w:tc>
      </w:tr>
      <w:tr w:rsidR="00814342" w:rsidRPr="00F847A8" w14:paraId="7E6C55FB" w14:textId="77777777" w:rsidTr="00BF4E13">
        <w:trPr>
          <w:trHeight w:val="567"/>
        </w:trPr>
        <w:tc>
          <w:tcPr>
            <w:tcW w:w="2547" w:type="dxa"/>
            <w:shd w:val="clear" w:color="auto" w:fill="auto"/>
            <w:vAlign w:val="center"/>
          </w:tcPr>
          <w:p w14:paraId="53259F6F" w14:textId="77777777" w:rsidR="00814342" w:rsidRPr="00F847A8" w:rsidRDefault="00814342" w:rsidP="00784E2C">
            <w:pPr>
              <w:spacing w:line="252" w:lineRule="auto"/>
              <w:jc w:val="left"/>
              <w:rPr>
                <w:szCs w:val="26"/>
              </w:rPr>
            </w:pPr>
            <w:r w:rsidRPr="00F847A8">
              <w:rPr>
                <w:szCs w:val="26"/>
              </w:rPr>
              <w:t>RedeemedAt</w:t>
            </w:r>
          </w:p>
        </w:tc>
        <w:tc>
          <w:tcPr>
            <w:tcW w:w="1984" w:type="dxa"/>
            <w:shd w:val="clear" w:color="auto" w:fill="auto"/>
            <w:vAlign w:val="center"/>
          </w:tcPr>
          <w:p w14:paraId="656238B8"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0426CB0E" w14:textId="77777777" w:rsidR="00814342" w:rsidRPr="00F847A8" w:rsidRDefault="00814342" w:rsidP="00784E2C">
            <w:pPr>
              <w:spacing w:line="252" w:lineRule="auto"/>
              <w:jc w:val="left"/>
              <w:rPr>
                <w:szCs w:val="26"/>
              </w:rPr>
            </w:pPr>
          </w:p>
        </w:tc>
        <w:tc>
          <w:tcPr>
            <w:tcW w:w="2693" w:type="dxa"/>
            <w:shd w:val="clear" w:color="auto" w:fill="auto"/>
            <w:vAlign w:val="center"/>
          </w:tcPr>
          <w:p w14:paraId="5F489440" w14:textId="77777777" w:rsidR="00814342" w:rsidRPr="00F847A8" w:rsidRDefault="00814342" w:rsidP="00784E2C">
            <w:pPr>
              <w:spacing w:line="252" w:lineRule="auto"/>
              <w:jc w:val="left"/>
              <w:rPr>
                <w:szCs w:val="26"/>
              </w:rPr>
            </w:pPr>
            <w:r w:rsidRPr="00F847A8">
              <w:rPr>
                <w:szCs w:val="26"/>
              </w:rPr>
              <w:t>Thời điểm redeemed</w:t>
            </w:r>
          </w:p>
        </w:tc>
      </w:tr>
      <w:tr w:rsidR="00814342" w:rsidRPr="00F847A8" w14:paraId="75D10B6D" w14:textId="77777777" w:rsidTr="00BF4E13">
        <w:trPr>
          <w:trHeight w:val="567"/>
        </w:trPr>
        <w:tc>
          <w:tcPr>
            <w:tcW w:w="2547" w:type="dxa"/>
            <w:shd w:val="clear" w:color="auto" w:fill="auto"/>
            <w:vAlign w:val="center"/>
          </w:tcPr>
          <w:p w14:paraId="1D2B6C41" w14:textId="77777777" w:rsidR="00814342" w:rsidRPr="00F847A8" w:rsidRDefault="00814342" w:rsidP="00784E2C">
            <w:pPr>
              <w:spacing w:line="252" w:lineRule="auto"/>
              <w:jc w:val="left"/>
              <w:rPr>
                <w:szCs w:val="26"/>
              </w:rPr>
            </w:pPr>
            <w:r w:rsidRPr="00F847A8">
              <w:rPr>
                <w:szCs w:val="26"/>
              </w:rPr>
              <w:t>UserID</w:t>
            </w:r>
          </w:p>
        </w:tc>
        <w:tc>
          <w:tcPr>
            <w:tcW w:w="1984" w:type="dxa"/>
            <w:shd w:val="clear" w:color="auto" w:fill="auto"/>
            <w:vAlign w:val="center"/>
          </w:tcPr>
          <w:p w14:paraId="25E4CD03" w14:textId="77777777" w:rsidR="00814342" w:rsidRPr="00F847A8" w:rsidRDefault="00814342" w:rsidP="00784E2C">
            <w:pPr>
              <w:spacing w:line="252" w:lineRule="auto"/>
              <w:jc w:val="left"/>
              <w:rPr>
                <w:szCs w:val="26"/>
              </w:rPr>
            </w:pPr>
            <w:r w:rsidRPr="00F847A8">
              <w:rPr>
                <w:szCs w:val="26"/>
              </w:rPr>
              <w:t>nvarchar(450)</w:t>
            </w:r>
          </w:p>
        </w:tc>
        <w:tc>
          <w:tcPr>
            <w:tcW w:w="1843" w:type="dxa"/>
            <w:shd w:val="clear" w:color="auto" w:fill="auto"/>
            <w:vAlign w:val="center"/>
          </w:tcPr>
          <w:p w14:paraId="5599A5EF"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027FA45C" w14:textId="77777777" w:rsidR="00814342" w:rsidRPr="00F847A8" w:rsidRDefault="00814342" w:rsidP="00784E2C">
            <w:pPr>
              <w:spacing w:line="252" w:lineRule="auto"/>
              <w:jc w:val="left"/>
              <w:rPr>
                <w:szCs w:val="26"/>
              </w:rPr>
            </w:pPr>
            <w:r w:rsidRPr="00F847A8">
              <w:rPr>
                <w:szCs w:val="26"/>
              </w:rPr>
              <w:t>Mã người dùng</w:t>
            </w:r>
          </w:p>
        </w:tc>
      </w:tr>
      <w:tr w:rsidR="00814342" w:rsidRPr="00F847A8" w14:paraId="184705E8" w14:textId="77777777" w:rsidTr="00BF4E13">
        <w:trPr>
          <w:trHeight w:val="567"/>
        </w:trPr>
        <w:tc>
          <w:tcPr>
            <w:tcW w:w="2547" w:type="dxa"/>
            <w:shd w:val="clear" w:color="auto" w:fill="auto"/>
            <w:vAlign w:val="center"/>
          </w:tcPr>
          <w:p w14:paraId="6FB042AB" w14:textId="77777777" w:rsidR="00814342" w:rsidRPr="00F847A8" w:rsidRDefault="00814342" w:rsidP="00784E2C">
            <w:pPr>
              <w:spacing w:line="252" w:lineRule="auto"/>
              <w:jc w:val="left"/>
              <w:rPr>
                <w:szCs w:val="26"/>
              </w:rPr>
            </w:pPr>
            <w:r w:rsidRPr="00F847A8">
              <w:rPr>
                <w:szCs w:val="26"/>
              </w:rPr>
              <w:t>UserVoucherID</w:t>
            </w:r>
          </w:p>
        </w:tc>
        <w:tc>
          <w:tcPr>
            <w:tcW w:w="1984" w:type="dxa"/>
            <w:shd w:val="clear" w:color="auto" w:fill="auto"/>
            <w:vAlign w:val="center"/>
          </w:tcPr>
          <w:p w14:paraId="57FA8471"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40B7D9AA"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682616D6" w14:textId="77777777" w:rsidR="00814342" w:rsidRPr="00F847A8" w:rsidRDefault="00814342" w:rsidP="00784E2C">
            <w:pPr>
              <w:spacing w:line="252" w:lineRule="auto"/>
              <w:jc w:val="left"/>
              <w:rPr>
                <w:szCs w:val="26"/>
              </w:rPr>
            </w:pPr>
            <w:r w:rsidRPr="00F847A8">
              <w:rPr>
                <w:szCs w:val="26"/>
              </w:rPr>
              <w:t>Lưu thông tin user voucher id</w:t>
            </w:r>
          </w:p>
        </w:tc>
      </w:tr>
      <w:tr w:rsidR="00814342" w:rsidRPr="00F847A8" w14:paraId="5816D478" w14:textId="77777777" w:rsidTr="00BF4E13">
        <w:trPr>
          <w:trHeight w:val="567"/>
        </w:trPr>
        <w:tc>
          <w:tcPr>
            <w:tcW w:w="2547" w:type="dxa"/>
            <w:shd w:val="clear" w:color="auto" w:fill="auto"/>
            <w:vAlign w:val="center"/>
          </w:tcPr>
          <w:p w14:paraId="77BA59EA" w14:textId="77777777" w:rsidR="00814342" w:rsidRPr="00F847A8" w:rsidRDefault="00814342" w:rsidP="00784E2C">
            <w:pPr>
              <w:spacing w:line="252" w:lineRule="auto"/>
              <w:jc w:val="left"/>
              <w:rPr>
                <w:szCs w:val="26"/>
              </w:rPr>
            </w:pPr>
            <w:r w:rsidRPr="00F847A8">
              <w:rPr>
                <w:szCs w:val="26"/>
              </w:rPr>
              <w:t>VoucherID</w:t>
            </w:r>
          </w:p>
        </w:tc>
        <w:tc>
          <w:tcPr>
            <w:tcW w:w="1984" w:type="dxa"/>
            <w:shd w:val="clear" w:color="auto" w:fill="auto"/>
            <w:vAlign w:val="center"/>
          </w:tcPr>
          <w:p w14:paraId="43184E88"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1689A03C"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38D4D5B2" w14:textId="77777777" w:rsidR="00814342" w:rsidRPr="00F847A8" w:rsidRDefault="00814342" w:rsidP="00784E2C">
            <w:pPr>
              <w:spacing w:line="252" w:lineRule="auto"/>
              <w:jc w:val="left"/>
              <w:rPr>
                <w:szCs w:val="26"/>
              </w:rPr>
            </w:pPr>
            <w:r w:rsidRPr="00F847A8">
              <w:rPr>
                <w:szCs w:val="26"/>
              </w:rPr>
              <w:t>Mã voucher</w:t>
            </w:r>
          </w:p>
        </w:tc>
      </w:tr>
    </w:tbl>
    <w:p w14:paraId="7EE1F261" w14:textId="77777777" w:rsidR="00814342" w:rsidRPr="00F847A8" w:rsidRDefault="00814342" w:rsidP="00784E2C">
      <w:pPr>
        <w:spacing w:after="60"/>
        <w:jc w:val="left"/>
        <w:rPr>
          <w:szCs w:val="26"/>
        </w:rPr>
      </w:pPr>
    </w:p>
    <w:p w14:paraId="3D1C7DEE" w14:textId="77777777" w:rsidR="00814342" w:rsidRPr="00F847A8" w:rsidRDefault="00814342" w:rsidP="00784E2C">
      <w:pPr>
        <w:spacing w:before="120" w:after="60"/>
        <w:jc w:val="left"/>
        <w:rPr>
          <w:szCs w:val="26"/>
        </w:rPr>
      </w:pPr>
      <w:r w:rsidRPr="00F847A8">
        <w:rPr>
          <w:b/>
          <w:szCs w:val="26"/>
        </w:rPr>
        <w:t>Mô tả:</w:t>
      </w:r>
      <w:r w:rsidRPr="00F847A8">
        <w:rPr>
          <w:szCs w:val="26"/>
        </w:rPr>
        <w:t>Bảng dùng để lưu thông báo hệ thống.</w:t>
      </w:r>
    </w:p>
    <w:p w14:paraId="0917F5B2" w14:textId="77777777" w:rsidR="00814342" w:rsidRPr="00F847A8" w:rsidRDefault="00814342" w:rsidP="00784E2C">
      <w:pPr>
        <w:spacing w:after="60"/>
        <w:jc w:val="left"/>
        <w:rPr>
          <w:szCs w:val="26"/>
        </w:rPr>
      </w:pPr>
      <w:r w:rsidRPr="00F847A8">
        <w:rPr>
          <w:b/>
          <w:i/>
          <w:szCs w:val="26"/>
        </w:rPr>
        <w:t>Bảng 5.38: Bảng Notifications</w:t>
      </w:r>
    </w:p>
    <w:tbl>
      <w:tblPr>
        <w:tblStyle w:val="TableGrid0"/>
        <w:tblW w:w="9067" w:type="dxa"/>
        <w:tblLayout w:type="fixed"/>
        <w:tblLook w:val="04A0" w:firstRow="1" w:lastRow="0" w:firstColumn="1" w:lastColumn="0" w:noHBand="0" w:noVBand="1"/>
      </w:tblPr>
      <w:tblGrid>
        <w:gridCol w:w="2547"/>
        <w:gridCol w:w="1984"/>
        <w:gridCol w:w="1843"/>
        <w:gridCol w:w="2693"/>
      </w:tblGrid>
      <w:tr w:rsidR="00814342" w:rsidRPr="00F847A8" w14:paraId="4D23C092" w14:textId="77777777" w:rsidTr="00BF4E13">
        <w:trPr>
          <w:trHeight w:val="567"/>
        </w:trPr>
        <w:tc>
          <w:tcPr>
            <w:tcW w:w="2547" w:type="dxa"/>
            <w:shd w:val="clear" w:color="auto" w:fill="auto"/>
            <w:vAlign w:val="center"/>
          </w:tcPr>
          <w:p w14:paraId="77396628" w14:textId="77777777" w:rsidR="00814342" w:rsidRPr="00F847A8" w:rsidRDefault="00814342" w:rsidP="00784E2C">
            <w:pPr>
              <w:spacing w:line="252" w:lineRule="auto"/>
              <w:jc w:val="left"/>
              <w:rPr>
                <w:szCs w:val="26"/>
              </w:rPr>
            </w:pPr>
            <w:r w:rsidRPr="00F847A8">
              <w:rPr>
                <w:b/>
                <w:szCs w:val="26"/>
              </w:rPr>
              <w:t>Tên</w:t>
            </w:r>
          </w:p>
        </w:tc>
        <w:tc>
          <w:tcPr>
            <w:tcW w:w="1984" w:type="dxa"/>
            <w:shd w:val="clear" w:color="auto" w:fill="auto"/>
            <w:vAlign w:val="center"/>
          </w:tcPr>
          <w:p w14:paraId="70110B15"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784242B0" w14:textId="77777777" w:rsidR="0023619C" w:rsidRDefault="00814342" w:rsidP="00784E2C">
            <w:pPr>
              <w:spacing w:line="252" w:lineRule="auto"/>
              <w:jc w:val="left"/>
              <w:rPr>
                <w:b/>
                <w:szCs w:val="26"/>
              </w:rPr>
            </w:pPr>
            <w:r w:rsidRPr="00F847A8">
              <w:rPr>
                <w:b/>
                <w:szCs w:val="26"/>
              </w:rPr>
              <w:t>Khóa chính/</w:t>
            </w:r>
          </w:p>
          <w:p w14:paraId="58E31CE3" w14:textId="21055978" w:rsidR="00814342" w:rsidRPr="00F847A8" w:rsidRDefault="00814342" w:rsidP="00784E2C">
            <w:pPr>
              <w:spacing w:line="252" w:lineRule="auto"/>
              <w:jc w:val="left"/>
              <w:rPr>
                <w:szCs w:val="26"/>
              </w:rPr>
            </w:pPr>
            <w:r w:rsidRPr="00F847A8">
              <w:rPr>
                <w:b/>
                <w:szCs w:val="26"/>
              </w:rPr>
              <w:t>Khóa ngoại</w:t>
            </w:r>
          </w:p>
        </w:tc>
        <w:tc>
          <w:tcPr>
            <w:tcW w:w="2693" w:type="dxa"/>
            <w:shd w:val="clear" w:color="auto" w:fill="auto"/>
            <w:vAlign w:val="center"/>
          </w:tcPr>
          <w:p w14:paraId="1BD81ED6"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0793E7F8" w14:textId="77777777" w:rsidTr="00BF4E13">
        <w:trPr>
          <w:trHeight w:val="567"/>
        </w:trPr>
        <w:tc>
          <w:tcPr>
            <w:tcW w:w="2547" w:type="dxa"/>
            <w:shd w:val="clear" w:color="auto" w:fill="auto"/>
            <w:vAlign w:val="center"/>
          </w:tcPr>
          <w:p w14:paraId="6F9F9028" w14:textId="77777777" w:rsidR="00814342" w:rsidRPr="00F847A8" w:rsidRDefault="00814342" w:rsidP="00784E2C">
            <w:pPr>
              <w:spacing w:line="252" w:lineRule="auto"/>
              <w:jc w:val="left"/>
              <w:rPr>
                <w:szCs w:val="26"/>
              </w:rPr>
            </w:pPr>
            <w:r w:rsidRPr="00F847A8">
              <w:rPr>
                <w:szCs w:val="26"/>
              </w:rPr>
              <w:t>Id</w:t>
            </w:r>
          </w:p>
        </w:tc>
        <w:tc>
          <w:tcPr>
            <w:tcW w:w="1984" w:type="dxa"/>
            <w:shd w:val="clear" w:color="auto" w:fill="auto"/>
            <w:vAlign w:val="center"/>
          </w:tcPr>
          <w:p w14:paraId="576A36AE"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20C09DA2" w14:textId="77777777" w:rsidR="00814342" w:rsidRPr="00F847A8" w:rsidRDefault="00814342" w:rsidP="00784E2C">
            <w:pPr>
              <w:spacing w:line="252" w:lineRule="auto"/>
              <w:jc w:val="left"/>
              <w:rPr>
                <w:szCs w:val="26"/>
              </w:rPr>
            </w:pPr>
            <w:r w:rsidRPr="00F847A8">
              <w:rPr>
                <w:szCs w:val="26"/>
              </w:rPr>
              <w:t>Khóa chính</w:t>
            </w:r>
          </w:p>
        </w:tc>
        <w:tc>
          <w:tcPr>
            <w:tcW w:w="2693" w:type="dxa"/>
            <w:shd w:val="clear" w:color="auto" w:fill="auto"/>
            <w:vAlign w:val="center"/>
          </w:tcPr>
          <w:p w14:paraId="186C2353" w14:textId="77777777" w:rsidR="00814342" w:rsidRPr="00F847A8" w:rsidRDefault="00814342" w:rsidP="00784E2C">
            <w:pPr>
              <w:spacing w:line="252" w:lineRule="auto"/>
              <w:jc w:val="left"/>
              <w:rPr>
                <w:szCs w:val="26"/>
              </w:rPr>
            </w:pPr>
            <w:r w:rsidRPr="00F847A8">
              <w:rPr>
                <w:szCs w:val="26"/>
              </w:rPr>
              <w:t>Mã định danh</w:t>
            </w:r>
          </w:p>
        </w:tc>
      </w:tr>
      <w:tr w:rsidR="00814342" w:rsidRPr="00F847A8" w14:paraId="47541D67" w14:textId="77777777" w:rsidTr="00BF4E13">
        <w:trPr>
          <w:trHeight w:val="567"/>
        </w:trPr>
        <w:tc>
          <w:tcPr>
            <w:tcW w:w="2547" w:type="dxa"/>
            <w:shd w:val="clear" w:color="auto" w:fill="auto"/>
            <w:vAlign w:val="center"/>
          </w:tcPr>
          <w:p w14:paraId="5036CD24" w14:textId="77777777" w:rsidR="00814342" w:rsidRPr="00F847A8" w:rsidRDefault="00814342" w:rsidP="00784E2C">
            <w:pPr>
              <w:spacing w:line="252" w:lineRule="auto"/>
              <w:jc w:val="left"/>
              <w:rPr>
                <w:szCs w:val="26"/>
              </w:rPr>
            </w:pPr>
            <w:r w:rsidRPr="00F847A8">
              <w:rPr>
                <w:szCs w:val="26"/>
              </w:rPr>
              <w:t>ActionType</w:t>
            </w:r>
          </w:p>
        </w:tc>
        <w:tc>
          <w:tcPr>
            <w:tcW w:w="1984" w:type="dxa"/>
            <w:shd w:val="clear" w:color="auto" w:fill="auto"/>
            <w:vAlign w:val="center"/>
          </w:tcPr>
          <w:p w14:paraId="6168B2D2"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08A10CD7" w14:textId="77777777" w:rsidR="00814342" w:rsidRPr="00F847A8" w:rsidRDefault="00814342" w:rsidP="00784E2C">
            <w:pPr>
              <w:spacing w:line="252" w:lineRule="auto"/>
              <w:jc w:val="left"/>
              <w:rPr>
                <w:szCs w:val="26"/>
              </w:rPr>
            </w:pPr>
          </w:p>
        </w:tc>
        <w:tc>
          <w:tcPr>
            <w:tcW w:w="2693" w:type="dxa"/>
            <w:shd w:val="clear" w:color="auto" w:fill="auto"/>
            <w:vAlign w:val="center"/>
          </w:tcPr>
          <w:p w14:paraId="257652D3" w14:textId="77777777" w:rsidR="00814342" w:rsidRPr="00F847A8" w:rsidRDefault="00814342" w:rsidP="00784E2C">
            <w:pPr>
              <w:spacing w:line="252" w:lineRule="auto"/>
              <w:jc w:val="left"/>
              <w:rPr>
                <w:szCs w:val="26"/>
              </w:rPr>
            </w:pPr>
            <w:r w:rsidRPr="00F847A8">
              <w:rPr>
                <w:szCs w:val="26"/>
              </w:rPr>
              <w:t>Lưu thông tin action type</w:t>
            </w:r>
          </w:p>
        </w:tc>
      </w:tr>
      <w:tr w:rsidR="00814342" w:rsidRPr="00F847A8" w14:paraId="7AD2792D" w14:textId="77777777" w:rsidTr="00BF4E13">
        <w:trPr>
          <w:trHeight w:val="567"/>
        </w:trPr>
        <w:tc>
          <w:tcPr>
            <w:tcW w:w="2547" w:type="dxa"/>
            <w:shd w:val="clear" w:color="auto" w:fill="auto"/>
            <w:vAlign w:val="center"/>
          </w:tcPr>
          <w:p w14:paraId="00F8CD77" w14:textId="77777777" w:rsidR="00814342" w:rsidRPr="00F847A8" w:rsidRDefault="00814342" w:rsidP="00784E2C">
            <w:pPr>
              <w:spacing w:line="252" w:lineRule="auto"/>
              <w:jc w:val="left"/>
              <w:rPr>
                <w:szCs w:val="26"/>
              </w:rPr>
            </w:pPr>
            <w:r w:rsidRPr="00F847A8">
              <w:rPr>
                <w:szCs w:val="26"/>
              </w:rPr>
              <w:t>ActionUrl</w:t>
            </w:r>
          </w:p>
        </w:tc>
        <w:tc>
          <w:tcPr>
            <w:tcW w:w="1984" w:type="dxa"/>
            <w:shd w:val="clear" w:color="auto" w:fill="auto"/>
            <w:vAlign w:val="center"/>
          </w:tcPr>
          <w:p w14:paraId="63EF07EC" w14:textId="77777777" w:rsidR="00814342" w:rsidRPr="00F847A8" w:rsidRDefault="00814342" w:rsidP="00784E2C">
            <w:pPr>
              <w:spacing w:line="252" w:lineRule="auto"/>
              <w:jc w:val="left"/>
              <w:rPr>
                <w:szCs w:val="26"/>
              </w:rPr>
            </w:pPr>
            <w:r w:rsidRPr="00F847A8">
              <w:rPr>
                <w:szCs w:val="26"/>
              </w:rPr>
              <w:t>nvarchar(500)</w:t>
            </w:r>
          </w:p>
        </w:tc>
        <w:tc>
          <w:tcPr>
            <w:tcW w:w="1843" w:type="dxa"/>
            <w:shd w:val="clear" w:color="auto" w:fill="auto"/>
            <w:vAlign w:val="center"/>
          </w:tcPr>
          <w:p w14:paraId="640FE3B1" w14:textId="77777777" w:rsidR="00814342" w:rsidRPr="00F847A8" w:rsidRDefault="00814342" w:rsidP="00784E2C">
            <w:pPr>
              <w:spacing w:line="252" w:lineRule="auto"/>
              <w:jc w:val="left"/>
              <w:rPr>
                <w:szCs w:val="26"/>
              </w:rPr>
            </w:pPr>
          </w:p>
        </w:tc>
        <w:tc>
          <w:tcPr>
            <w:tcW w:w="2693" w:type="dxa"/>
            <w:shd w:val="clear" w:color="auto" w:fill="auto"/>
            <w:vAlign w:val="center"/>
          </w:tcPr>
          <w:p w14:paraId="509EE560" w14:textId="77777777" w:rsidR="00814342" w:rsidRPr="00F847A8" w:rsidRDefault="00814342" w:rsidP="00784E2C">
            <w:pPr>
              <w:spacing w:line="252" w:lineRule="auto"/>
              <w:jc w:val="left"/>
              <w:rPr>
                <w:szCs w:val="26"/>
              </w:rPr>
            </w:pPr>
            <w:r w:rsidRPr="00F847A8">
              <w:rPr>
                <w:szCs w:val="26"/>
              </w:rPr>
              <w:t>Đường dẫn action</w:t>
            </w:r>
          </w:p>
        </w:tc>
      </w:tr>
      <w:tr w:rsidR="00814342" w:rsidRPr="00F847A8" w14:paraId="5AD38212" w14:textId="77777777" w:rsidTr="00BF4E13">
        <w:trPr>
          <w:trHeight w:val="567"/>
        </w:trPr>
        <w:tc>
          <w:tcPr>
            <w:tcW w:w="2547" w:type="dxa"/>
            <w:shd w:val="clear" w:color="auto" w:fill="auto"/>
            <w:vAlign w:val="center"/>
          </w:tcPr>
          <w:p w14:paraId="777FA35D" w14:textId="77777777" w:rsidR="00814342" w:rsidRPr="00F847A8" w:rsidRDefault="00814342" w:rsidP="00784E2C">
            <w:pPr>
              <w:spacing w:line="252" w:lineRule="auto"/>
              <w:jc w:val="left"/>
              <w:rPr>
                <w:szCs w:val="26"/>
              </w:rPr>
            </w:pPr>
            <w:r w:rsidRPr="00F847A8">
              <w:rPr>
                <w:szCs w:val="26"/>
              </w:rPr>
              <w:t>BannerImage</w:t>
            </w:r>
          </w:p>
        </w:tc>
        <w:tc>
          <w:tcPr>
            <w:tcW w:w="1984" w:type="dxa"/>
            <w:shd w:val="clear" w:color="auto" w:fill="auto"/>
            <w:vAlign w:val="center"/>
          </w:tcPr>
          <w:p w14:paraId="76AB15E7" w14:textId="77777777" w:rsidR="00814342" w:rsidRPr="00F847A8" w:rsidRDefault="00814342" w:rsidP="00784E2C">
            <w:pPr>
              <w:spacing w:line="252" w:lineRule="auto"/>
              <w:jc w:val="left"/>
              <w:rPr>
                <w:szCs w:val="26"/>
              </w:rPr>
            </w:pPr>
            <w:r w:rsidRPr="00F847A8">
              <w:rPr>
                <w:szCs w:val="26"/>
              </w:rPr>
              <w:t>nvarchar(500)</w:t>
            </w:r>
          </w:p>
        </w:tc>
        <w:tc>
          <w:tcPr>
            <w:tcW w:w="1843" w:type="dxa"/>
            <w:shd w:val="clear" w:color="auto" w:fill="auto"/>
            <w:vAlign w:val="center"/>
          </w:tcPr>
          <w:p w14:paraId="1C742725" w14:textId="77777777" w:rsidR="00814342" w:rsidRPr="00F847A8" w:rsidRDefault="00814342" w:rsidP="00784E2C">
            <w:pPr>
              <w:spacing w:line="252" w:lineRule="auto"/>
              <w:jc w:val="left"/>
              <w:rPr>
                <w:szCs w:val="26"/>
              </w:rPr>
            </w:pPr>
          </w:p>
        </w:tc>
        <w:tc>
          <w:tcPr>
            <w:tcW w:w="2693" w:type="dxa"/>
            <w:shd w:val="clear" w:color="auto" w:fill="auto"/>
            <w:vAlign w:val="center"/>
          </w:tcPr>
          <w:p w14:paraId="2F0E8365" w14:textId="77777777" w:rsidR="00814342" w:rsidRPr="00F847A8" w:rsidRDefault="00814342" w:rsidP="00784E2C">
            <w:pPr>
              <w:spacing w:line="252" w:lineRule="auto"/>
              <w:jc w:val="left"/>
              <w:rPr>
                <w:szCs w:val="26"/>
              </w:rPr>
            </w:pPr>
            <w:r w:rsidRPr="00F847A8">
              <w:rPr>
                <w:szCs w:val="26"/>
              </w:rPr>
              <w:t>Lưu thông tin banner image</w:t>
            </w:r>
          </w:p>
        </w:tc>
      </w:tr>
      <w:tr w:rsidR="00814342" w:rsidRPr="00F847A8" w14:paraId="3CF084B6" w14:textId="77777777" w:rsidTr="00BF4E13">
        <w:trPr>
          <w:trHeight w:val="567"/>
        </w:trPr>
        <w:tc>
          <w:tcPr>
            <w:tcW w:w="2547" w:type="dxa"/>
            <w:shd w:val="clear" w:color="auto" w:fill="auto"/>
            <w:vAlign w:val="center"/>
          </w:tcPr>
          <w:p w14:paraId="7F31D835" w14:textId="77777777" w:rsidR="00814342" w:rsidRPr="00F847A8" w:rsidRDefault="00814342" w:rsidP="00784E2C">
            <w:pPr>
              <w:spacing w:line="252" w:lineRule="auto"/>
              <w:jc w:val="left"/>
              <w:rPr>
                <w:szCs w:val="26"/>
              </w:rPr>
            </w:pPr>
            <w:r w:rsidRPr="00F847A8">
              <w:rPr>
                <w:szCs w:val="26"/>
              </w:rPr>
              <w:t>Code</w:t>
            </w:r>
          </w:p>
        </w:tc>
        <w:tc>
          <w:tcPr>
            <w:tcW w:w="1984" w:type="dxa"/>
            <w:shd w:val="clear" w:color="auto" w:fill="auto"/>
            <w:vAlign w:val="center"/>
          </w:tcPr>
          <w:p w14:paraId="36406A22" w14:textId="77777777" w:rsidR="00814342" w:rsidRPr="00F847A8" w:rsidRDefault="00814342" w:rsidP="00784E2C">
            <w:pPr>
              <w:spacing w:line="252" w:lineRule="auto"/>
              <w:jc w:val="left"/>
              <w:rPr>
                <w:szCs w:val="26"/>
              </w:rPr>
            </w:pPr>
            <w:r w:rsidRPr="00F847A8">
              <w:rPr>
                <w:szCs w:val="26"/>
              </w:rPr>
              <w:t>nvarchar(50)</w:t>
            </w:r>
          </w:p>
        </w:tc>
        <w:tc>
          <w:tcPr>
            <w:tcW w:w="1843" w:type="dxa"/>
            <w:shd w:val="clear" w:color="auto" w:fill="auto"/>
            <w:vAlign w:val="center"/>
          </w:tcPr>
          <w:p w14:paraId="60345E03" w14:textId="77777777" w:rsidR="00814342" w:rsidRPr="00F847A8" w:rsidRDefault="00814342" w:rsidP="00784E2C">
            <w:pPr>
              <w:spacing w:line="252" w:lineRule="auto"/>
              <w:jc w:val="left"/>
              <w:rPr>
                <w:szCs w:val="26"/>
              </w:rPr>
            </w:pPr>
          </w:p>
        </w:tc>
        <w:tc>
          <w:tcPr>
            <w:tcW w:w="2693" w:type="dxa"/>
            <w:shd w:val="clear" w:color="auto" w:fill="auto"/>
            <w:vAlign w:val="center"/>
          </w:tcPr>
          <w:p w14:paraId="540773C1" w14:textId="77777777" w:rsidR="00814342" w:rsidRPr="00F847A8" w:rsidRDefault="00814342" w:rsidP="00784E2C">
            <w:pPr>
              <w:spacing w:line="252" w:lineRule="auto"/>
              <w:jc w:val="left"/>
              <w:rPr>
                <w:szCs w:val="26"/>
              </w:rPr>
            </w:pPr>
            <w:r w:rsidRPr="00F847A8">
              <w:rPr>
                <w:szCs w:val="26"/>
              </w:rPr>
              <w:t>Mã</w:t>
            </w:r>
          </w:p>
        </w:tc>
      </w:tr>
      <w:tr w:rsidR="00814342" w:rsidRPr="00F847A8" w14:paraId="03BF4D15" w14:textId="77777777" w:rsidTr="00BF4E13">
        <w:trPr>
          <w:trHeight w:val="567"/>
        </w:trPr>
        <w:tc>
          <w:tcPr>
            <w:tcW w:w="2547" w:type="dxa"/>
            <w:shd w:val="clear" w:color="auto" w:fill="auto"/>
            <w:vAlign w:val="center"/>
          </w:tcPr>
          <w:p w14:paraId="72200C89" w14:textId="77777777" w:rsidR="00814342" w:rsidRPr="00F847A8" w:rsidRDefault="00814342" w:rsidP="00784E2C">
            <w:pPr>
              <w:spacing w:line="252" w:lineRule="auto"/>
              <w:jc w:val="left"/>
              <w:rPr>
                <w:szCs w:val="26"/>
              </w:rPr>
            </w:pPr>
            <w:r w:rsidRPr="00F847A8">
              <w:rPr>
                <w:szCs w:val="26"/>
              </w:rPr>
              <w:t>Content</w:t>
            </w:r>
          </w:p>
        </w:tc>
        <w:tc>
          <w:tcPr>
            <w:tcW w:w="1984" w:type="dxa"/>
            <w:shd w:val="clear" w:color="auto" w:fill="auto"/>
            <w:vAlign w:val="center"/>
          </w:tcPr>
          <w:p w14:paraId="528DDC7A" w14:textId="77777777" w:rsidR="00814342" w:rsidRPr="00F847A8" w:rsidRDefault="00814342" w:rsidP="00784E2C">
            <w:pPr>
              <w:spacing w:line="252" w:lineRule="auto"/>
              <w:jc w:val="left"/>
              <w:rPr>
                <w:szCs w:val="26"/>
              </w:rPr>
            </w:pPr>
            <w:r w:rsidRPr="00F847A8">
              <w:rPr>
                <w:szCs w:val="26"/>
              </w:rPr>
              <w:t>nvarchar(max)</w:t>
            </w:r>
          </w:p>
        </w:tc>
        <w:tc>
          <w:tcPr>
            <w:tcW w:w="1843" w:type="dxa"/>
            <w:shd w:val="clear" w:color="auto" w:fill="auto"/>
            <w:vAlign w:val="center"/>
          </w:tcPr>
          <w:p w14:paraId="27502623" w14:textId="77777777" w:rsidR="00814342" w:rsidRPr="00F847A8" w:rsidRDefault="00814342" w:rsidP="00784E2C">
            <w:pPr>
              <w:spacing w:line="252" w:lineRule="auto"/>
              <w:jc w:val="left"/>
              <w:rPr>
                <w:szCs w:val="26"/>
              </w:rPr>
            </w:pPr>
          </w:p>
        </w:tc>
        <w:tc>
          <w:tcPr>
            <w:tcW w:w="2693" w:type="dxa"/>
            <w:shd w:val="clear" w:color="auto" w:fill="auto"/>
            <w:vAlign w:val="center"/>
          </w:tcPr>
          <w:p w14:paraId="48D3E32F" w14:textId="77777777" w:rsidR="00814342" w:rsidRPr="00F847A8" w:rsidRDefault="00814342" w:rsidP="00784E2C">
            <w:pPr>
              <w:spacing w:line="252" w:lineRule="auto"/>
              <w:jc w:val="left"/>
              <w:rPr>
                <w:szCs w:val="26"/>
              </w:rPr>
            </w:pPr>
            <w:r w:rsidRPr="00F847A8">
              <w:rPr>
                <w:szCs w:val="26"/>
              </w:rPr>
              <w:t>Nội dung</w:t>
            </w:r>
          </w:p>
        </w:tc>
      </w:tr>
      <w:tr w:rsidR="00814342" w:rsidRPr="00F847A8" w14:paraId="40F8252A" w14:textId="77777777" w:rsidTr="00BF4E13">
        <w:trPr>
          <w:trHeight w:val="567"/>
        </w:trPr>
        <w:tc>
          <w:tcPr>
            <w:tcW w:w="2547" w:type="dxa"/>
            <w:shd w:val="clear" w:color="auto" w:fill="auto"/>
            <w:vAlign w:val="center"/>
          </w:tcPr>
          <w:p w14:paraId="5CFCCB49" w14:textId="77777777" w:rsidR="00814342" w:rsidRPr="00F847A8" w:rsidRDefault="00814342" w:rsidP="00784E2C">
            <w:pPr>
              <w:spacing w:line="252" w:lineRule="auto"/>
              <w:jc w:val="left"/>
              <w:rPr>
                <w:szCs w:val="26"/>
              </w:rPr>
            </w:pPr>
            <w:r w:rsidRPr="00F847A8">
              <w:rPr>
                <w:szCs w:val="26"/>
              </w:rPr>
              <w:t>CreatedAt</w:t>
            </w:r>
          </w:p>
        </w:tc>
        <w:tc>
          <w:tcPr>
            <w:tcW w:w="1984" w:type="dxa"/>
            <w:shd w:val="clear" w:color="auto" w:fill="auto"/>
            <w:vAlign w:val="center"/>
          </w:tcPr>
          <w:p w14:paraId="690F933F"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1590CF07" w14:textId="77777777" w:rsidR="00814342" w:rsidRPr="00F847A8" w:rsidRDefault="00814342" w:rsidP="00784E2C">
            <w:pPr>
              <w:spacing w:line="252" w:lineRule="auto"/>
              <w:jc w:val="left"/>
              <w:rPr>
                <w:szCs w:val="26"/>
              </w:rPr>
            </w:pPr>
          </w:p>
        </w:tc>
        <w:tc>
          <w:tcPr>
            <w:tcW w:w="2693" w:type="dxa"/>
            <w:shd w:val="clear" w:color="auto" w:fill="auto"/>
            <w:vAlign w:val="center"/>
          </w:tcPr>
          <w:p w14:paraId="6F62EBAC" w14:textId="77777777" w:rsidR="00814342" w:rsidRPr="00F847A8" w:rsidRDefault="00814342" w:rsidP="00784E2C">
            <w:pPr>
              <w:spacing w:line="252" w:lineRule="auto"/>
              <w:jc w:val="left"/>
              <w:rPr>
                <w:szCs w:val="26"/>
              </w:rPr>
            </w:pPr>
            <w:r w:rsidRPr="00F847A8">
              <w:rPr>
                <w:szCs w:val="26"/>
              </w:rPr>
              <w:t>Ngày tạo</w:t>
            </w:r>
          </w:p>
        </w:tc>
      </w:tr>
      <w:tr w:rsidR="00814342" w:rsidRPr="00F847A8" w14:paraId="1198449A" w14:textId="77777777" w:rsidTr="00BF4E13">
        <w:trPr>
          <w:trHeight w:val="567"/>
        </w:trPr>
        <w:tc>
          <w:tcPr>
            <w:tcW w:w="2547" w:type="dxa"/>
            <w:shd w:val="clear" w:color="auto" w:fill="auto"/>
            <w:vAlign w:val="center"/>
          </w:tcPr>
          <w:p w14:paraId="0AB68385" w14:textId="77777777" w:rsidR="00814342" w:rsidRPr="00F847A8" w:rsidRDefault="00814342" w:rsidP="00784E2C">
            <w:pPr>
              <w:spacing w:line="252" w:lineRule="auto"/>
              <w:jc w:val="left"/>
              <w:rPr>
                <w:szCs w:val="26"/>
              </w:rPr>
            </w:pPr>
            <w:r w:rsidRPr="00F847A8">
              <w:rPr>
                <w:szCs w:val="26"/>
              </w:rPr>
              <w:t>CreatedBy</w:t>
            </w:r>
          </w:p>
        </w:tc>
        <w:tc>
          <w:tcPr>
            <w:tcW w:w="1984" w:type="dxa"/>
            <w:shd w:val="clear" w:color="auto" w:fill="auto"/>
            <w:vAlign w:val="center"/>
          </w:tcPr>
          <w:p w14:paraId="16E02ED4" w14:textId="77777777" w:rsidR="00814342" w:rsidRPr="00F847A8" w:rsidRDefault="00814342" w:rsidP="00784E2C">
            <w:pPr>
              <w:spacing w:line="252" w:lineRule="auto"/>
              <w:jc w:val="left"/>
              <w:rPr>
                <w:szCs w:val="26"/>
              </w:rPr>
            </w:pPr>
            <w:r w:rsidRPr="00F847A8">
              <w:rPr>
                <w:szCs w:val="26"/>
              </w:rPr>
              <w:t>nvarchar(100)</w:t>
            </w:r>
          </w:p>
        </w:tc>
        <w:tc>
          <w:tcPr>
            <w:tcW w:w="1843" w:type="dxa"/>
            <w:shd w:val="clear" w:color="auto" w:fill="auto"/>
            <w:vAlign w:val="center"/>
          </w:tcPr>
          <w:p w14:paraId="3171469F" w14:textId="77777777" w:rsidR="00814342" w:rsidRPr="00F847A8" w:rsidRDefault="00814342" w:rsidP="00784E2C">
            <w:pPr>
              <w:spacing w:line="252" w:lineRule="auto"/>
              <w:jc w:val="left"/>
              <w:rPr>
                <w:szCs w:val="26"/>
              </w:rPr>
            </w:pPr>
          </w:p>
        </w:tc>
        <w:tc>
          <w:tcPr>
            <w:tcW w:w="2693" w:type="dxa"/>
            <w:shd w:val="clear" w:color="auto" w:fill="auto"/>
            <w:vAlign w:val="center"/>
          </w:tcPr>
          <w:p w14:paraId="61AEFFCD" w14:textId="77777777" w:rsidR="00814342" w:rsidRPr="00F847A8" w:rsidRDefault="00814342" w:rsidP="00784E2C">
            <w:pPr>
              <w:spacing w:line="252" w:lineRule="auto"/>
              <w:jc w:val="left"/>
              <w:rPr>
                <w:szCs w:val="26"/>
              </w:rPr>
            </w:pPr>
            <w:r w:rsidRPr="00F847A8">
              <w:rPr>
                <w:szCs w:val="26"/>
              </w:rPr>
              <w:t>Người tạo</w:t>
            </w:r>
          </w:p>
        </w:tc>
      </w:tr>
      <w:tr w:rsidR="00814342" w:rsidRPr="00F847A8" w14:paraId="2C4960FC" w14:textId="77777777" w:rsidTr="00BF4E13">
        <w:trPr>
          <w:trHeight w:val="567"/>
        </w:trPr>
        <w:tc>
          <w:tcPr>
            <w:tcW w:w="2547" w:type="dxa"/>
            <w:shd w:val="clear" w:color="auto" w:fill="auto"/>
            <w:vAlign w:val="center"/>
          </w:tcPr>
          <w:p w14:paraId="198C755B" w14:textId="77777777" w:rsidR="00814342" w:rsidRPr="00F847A8" w:rsidRDefault="00814342" w:rsidP="00784E2C">
            <w:pPr>
              <w:spacing w:line="252" w:lineRule="auto"/>
              <w:jc w:val="left"/>
              <w:rPr>
                <w:szCs w:val="26"/>
              </w:rPr>
            </w:pPr>
            <w:r w:rsidRPr="00F847A8">
              <w:rPr>
                <w:szCs w:val="26"/>
              </w:rPr>
              <w:t>CustomTypeName</w:t>
            </w:r>
          </w:p>
        </w:tc>
        <w:tc>
          <w:tcPr>
            <w:tcW w:w="1984" w:type="dxa"/>
            <w:shd w:val="clear" w:color="auto" w:fill="auto"/>
            <w:vAlign w:val="center"/>
          </w:tcPr>
          <w:p w14:paraId="3C7EDA62" w14:textId="77777777" w:rsidR="00814342" w:rsidRPr="00F847A8" w:rsidRDefault="00814342" w:rsidP="00784E2C">
            <w:pPr>
              <w:spacing w:line="252" w:lineRule="auto"/>
              <w:jc w:val="left"/>
              <w:rPr>
                <w:szCs w:val="26"/>
              </w:rPr>
            </w:pPr>
            <w:r w:rsidRPr="00F847A8">
              <w:rPr>
                <w:szCs w:val="26"/>
              </w:rPr>
              <w:t>nvarchar(100)</w:t>
            </w:r>
          </w:p>
        </w:tc>
        <w:tc>
          <w:tcPr>
            <w:tcW w:w="1843" w:type="dxa"/>
            <w:shd w:val="clear" w:color="auto" w:fill="auto"/>
            <w:vAlign w:val="center"/>
          </w:tcPr>
          <w:p w14:paraId="698CAF86" w14:textId="77777777" w:rsidR="00814342" w:rsidRPr="00F847A8" w:rsidRDefault="00814342" w:rsidP="00784E2C">
            <w:pPr>
              <w:spacing w:line="252" w:lineRule="auto"/>
              <w:jc w:val="left"/>
              <w:rPr>
                <w:szCs w:val="26"/>
              </w:rPr>
            </w:pPr>
          </w:p>
        </w:tc>
        <w:tc>
          <w:tcPr>
            <w:tcW w:w="2693" w:type="dxa"/>
            <w:shd w:val="clear" w:color="auto" w:fill="auto"/>
            <w:vAlign w:val="center"/>
          </w:tcPr>
          <w:p w14:paraId="5536A449" w14:textId="77777777" w:rsidR="00814342" w:rsidRPr="00F847A8" w:rsidRDefault="00814342" w:rsidP="00784E2C">
            <w:pPr>
              <w:spacing w:line="252" w:lineRule="auto"/>
              <w:jc w:val="left"/>
              <w:rPr>
                <w:szCs w:val="26"/>
              </w:rPr>
            </w:pPr>
            <w:r w:rsidRPr="00F847A8">
              <w:rPr>
                <w:szCs w:val="26"/>
              </w:rPr>
              <w:t>Lưu thông tin custom type name</w:t>
            </w:r>
          </w:p>
        </w:tc>
      </w:tr>
      <w:tr w:rsidR="00814342" w:rsidRPr="00F847A8" w14:paraId="231705E7" w14:textId="77777777" w:rsidTr="00BF4E13">
        <w:trPr>
          <w:trHeight w:val="567"/>
        </w:trPr>
        <w:tc>
          <w:tcPr>
            <w:tcW w:w="2547" w:type="dxa"/>
            <w:shd w:val="clear" w:color="auto" w:fill="auto"/>
            <w:vAlign w:val="center"/>
          </w:tcPr>
          <w:p w14:paraId="161A5C92" w14:textId="77777777" w:rsidR="00814342" w:rsidRPr="00F847A8" w:rsidRDefault="00814342" w:rsidP="00784E2C">
            <w:pPr>
              <w:spacing w:line="252" w:lineRule="auto"/>
              <w:jc w:val="left"/>
              <w:rPr>
                <w:szCs w:val="26"/>
              </w:rPr>
            </w:pPr>
            <w:r w:rsidRPr="00F847A8">
              <w:rPr>
                <w:szCs w:val="26"/>
              </w:rPr>
              <w:t>ExpiredAt</w:t>
            </w:r>
          </w:p>
        </w:tc>
        <w:tc>
          <w:tcPr>
            <w:tcW w:w="1984" w:type="dxa"/>
            <w:shd w:val="clear" w:color="auto" w:fill="auto"/>
            <w:vAlign w:val="center"/>
          </w:tcPr>
          <w:p w14:paraId="0C5E0949"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0E96EA7F" w14:textId="77777777" w:rsidR="00814342" w:rsidRPr="00F847A8" w:rsidRDefault="00814342" w:rsidP="00784E2C">
            <w:pPr>
              <w:spacing w:line="252" w:lineRule="auto"/>
              <w:jc w:val="left"/>
              <w:rPr>
                <w:szCs w:val="26"/>
              </w:rPr>
            </w:pPr>
          </w:p>
        </w:tc>
        <w:tc>
          <w:tcPr>
            <w:tcW w:w="2693" w:type="dxa"/>
            <w:shd w:val="clear" w:color="auto" w:fill="auto"/>
            <w:vAlign w:val="center"/>
          </w:tcPr>
          <w:p w14:paraId="4EAECDB9" w14:textId="77777777" w:rsidR="00814342" w:rsidRPr="00F847A8" w:rsidRDefault="00814342" w:rsidP="00784E2C">
            <w:pPr>
              <w:spacing w:line="252" w:lineRule="auto"/>
              <w:jc w:val="left"/>
              <w:rPr>
                <w:szCs w:val="26"/>
              </w:rPr>
            </w:pPr>
            <w:r w:rsidRPr="00F847A8">
              <w:rPr>
                <w:szCs w:val="26"/>
              </w:rPr>
              <w:t>Thời điểm expired</w:t>
            </w:r>
          </w:p>
        </w:tc>
      </w:tr>
      <w:tr w:rsidR="00814342" w:rsidRPr="00F847A8" w14:paraId="51F17DDC" w14:textId="77777777" w:rsidTr="00BF4E13">
        <w:trPr>
          <w:trHeight w:val="567"/>
        </w:trPr>
        <w:tc>
          <w:tcPr>
            <w:tcW w:w="2547" w:type="dxa"/>
            <w:shd w:val="clear" w:color="auto" w:fill="auto"/>
            <w:vAlign w:val="center"/>
          </w:tcPr>
          <w:p w14:paraId="454A44A3" w14:textId="77777777" w:rsidR="00814342" w:rsidRPr="00F847A8" w:rsidRDefault="00814342" w:rsidP="00784E2C">
            <w:pPr>
              <w:spacing w:line="252" w:lineRule="auto"/>
              <w:jc w:val="left"/>
              <w:rPr>
                <w:szCs w:val="26"/>
              </w:rPr>
            </w:pPr>
            <w:r w:rsidRPr="00F847A8">
              <w:rPr>
                <w:szCs w:val="26"/>
              </w:rPr>
              <w:t>HangfireJobId</w:t>
            </w:r>
          </w:p>
        </w:tc>
        <w:tc>
          <w:tcPr>
            <w:tcW w:w="1984" w:type="dxa"/>
            <w:shd w:val="clear" w:color="auto" w:fill="auto"/>
            <w:vAlign w:val="center"/>
          </w:tcPr>
          <w:p w14:paraId="4D37F343" w14:textId="77777777" w:rsidR="00814342" w:rsidRPr="00F847A8" w:rsidRDefault="00814342" w:rsidP="00784E2C">
            <w:pPr>
              <w:spacing w:line="252" w:lineRule="auto"/>
              <w:jc w:val="left"/>
              <w:rPr>
                <w:szCs w:val="26"/>
              </w:rPr>
            </w:pPr>
            <w:r w:rsidRPr="00F847A8">
              <w:rPr>
                <w:szCs w:val="26"/>
              </w:rPr>
              <w:t>nvarchar(100)</w:t>
            </w:r>
          </w:p>
        </w:tc>
        <w:tc>
          <w:tcPr>
            <w:tcW w:w="1843" w:type="dxa"/>
            <w:shd w:val="clear" w:color="auto" w:fill="auto"/>
            <w:vAlign w:val="center"/>
          </w:tcPr>
          <w:p w14:paraId="767C2734"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13F8FC3D" w14:textId="77777777" w:rsidR="00814342" w:rsidRPr="00F847A8" w:rsidRDefault="00814342" w:rsidP="00784E2C">
            <w:pPr>
              <w:spacing w:line="252" w:lineRule="auto"/>
              <w:jc w:val="left"/>
              <w:rPr>
                <w:szCs w:val="26"/>
              </w:rPr>
            </w:pPr>
            <w:r w:rsidRPr="00F847A8">
              <w:rPr>
                <w:szCs w:val="26"/>
              </w:rPr>
              <w:t>Lưu thông tin hangfire job id</w:t>
            </w:r>
          </w:p>
        </w:tc>
      </w:tr>
      <w:tr w:rsidR="00814342" w:rsidRPr="00F847A8" w14:paraId="169A602A" w14:textId="77777777" w:rsidTr="00BF4E13">
        <w:trPr>
          <w:trHeight w:val="567"/>
        </w:trPr>
        <w:tc>
          <w:tcPr>
            <w:tcW w:w="2547" w:type="dxa"/>
            <w:shd w:val="clear" w:color="auto" w:fill="auto"/>
            <w:vAlign w:val="center"/>
          </w:tcPr>
          <w:p w14:paraId="387648A0" w14:textId="77777777" w:rsidR="00814342" w:rsidRPr="00F847A8" w:rsidRDefault="00814342" w:rsidP="00784E2C">
            <w:pPr>
              <w:spacing w:line="252" w:lineRule="auto"/>
              <w:jc w:val="left"/>
              <w:rPr>
                <w:szCs w:val="26"/>
              </w:rPr>
            </w:pPr>
            <w:r w:rsidRPr="00F847A8">
              <w:rPr>
                <w:szCs w:val="26"/>
              </w:rPr>
              <w:lastRenderedPageBreak/>
              <w:t>IsDeleted</w:t>
            </w:r>
          </w:p>
        </w:tc>
        <w:tc>
          <w:tcPr>
            <w:tcW w:w="1984" w:type="dxa"/>
            <w:shd w:val="clear" w:color="auto" w:fill="auto"/>
            <w:vAlign w:val="center"/>
          </w:tcPr>
          <w:p w14:paraId="2CCCE497" w14:textId="77777777" w:rsidR="00814342" w:rsidRPr="00F847A8" w:rsidRDefault="00814342" w:rsidP="00784E2C">
            <w:pPr>
              <w:spacing w:line="252" w:lineRule="auto"/>
              <w:jc w:val="left"/>
              <w:rPr>
                <w:szCs w:val="26"/>
              </w:rPr>
            </w:pPr>
            <w:r w:rsidRPr="00F847A8">
              <w:rPr>
                <w:szCs w:val="26"/>
              </w:rPr>
              <w:t>bit</w:t>
            </w:r>
          </w:p>
        </w:tc>
        <w:tc>
          <w:tcPr>
            <w:tcW w:w="1843" w:type="dxa"/>
            <w:shd w:val="clear" w:color="auto" w:fill="auto"/>
            <w:vAlign w:val="center"/>
          </w:tcPr>
          <w:p w14:paraId="4B6A2CC0" w14:textId="77777777" w:rsidR="00814342" w:rsidRPr="00F847A8" w:rsidRDefault="00814342" w:rsidP="00784E2C">
            <w:pPr>
              <w:spacing w:line="252" w:lineRule="auto"/>
              <w:jc w:val="left"/>
              <w:rPr>
                <w:szCs w:val="26"/>
              </w:rPr>
            </w:pPr>
          </w:p>
        </w:tc>
        <w:tc>
          <w:tcPr>
            <w:tcW w:w="2693" w:type="dxa"/>
            <w:shd w:val="clear" w:color="auto" w:fill="auto"/>
            <w:vAlign w:val="center"/>
          </w:tcPr>
          <w:p w14:paraId="4343AEEC" w14:textId="77777777" w:rsidR="00814342" w:rsidRPr="00F847A8" w:rsidRDefault="00814342" w:rsidP="00784E2C">
            <w:pPr>
              <w:spacing w:line="252" w:lineRule="auto"/>
              <w:jc w:val="left"/>
              <w:rPr>
                <w:szCs w:val="26"/>
              </w:rPr>
            </w:pPr>
            <w:r w:rsidRPr="00F847A8">
              <w:rPr>
                <w:szCs w:val="26"/>
              </w:rPr>
              <w:t>Trạng thái xóa mềm</w:t>
            </w:r>
          </w:p>
        </w:tc>
      </w:tr>
      <w:tr w:rsidR="00814342" w:rsidRPr="00F847A8" w14:paraId="603491D7" w14:textId="77777777" w:rsidTr="00BF4E13">
        <w:trPr>
          <w:trHeight w:val="567"/>
        </w:trPr>
        <w:tc>
          <w:tcPr>
            <w:tcW w:w="2547" w:type="dxa"/>
            <w:shd w:val="clear" w:color="auto" w:fill="auto"/>
            <w:vAlign w:val="center"/>
          </w:tcPr>
          <w:p w14:paraId="3B67E939" w14:textId="77777777" w:rsidR="00814342" w:rsidRPr="00F847A8" w:rsidRDefault="00814342" w:rsidP="00784E2C">
            <w:pPr>
              <w:spacing w:line="252" w:lineRule="auto"/>
              <w:jc w:val="left"/>
              <w:rPr>
                <w:szCs w:val="26"/>
              </w:rPr>
            </w:pPr>
            <w:r w:rsidRPr="00F847A8">
              <w:rPr>
                <w:szCs w:val="26"/>
              </w:rPr>
              <w:t>IsPinned</w:t>
            </w:r>
          </w:p>
        </w:tc>
        <w:tc>
          <w:tcPr>
            <w:tcW w:w="1984" w:type="dxa"/>
            <w:shd w:val="clear" w:color="auto" w:fill="auto"/>
            <w:vAlign w:val="center"/>
          </w:tcPr>
          <w:p w14:paraId="1C6B11DE" w14:textId="77777777" w:rsidR="00814342" w:rsidRPr="00F847A8" w:rsidRDefault="00814342" w:rsidP="00784E2C">
            <w:pPr>
              <w:spacing w:line="252" w:lineRule="auto"/>
              <w:jc w:val="left"/>
              <w:rPr>
                <w:szCs w:val="26"/>
              </w:rPr>
            </w:pPr>
            <w:r w:rsidRPr="00F847A8">
              <w:rPr>
                <w:szCs w:val="26"/>
              </w:rPr>
              <w:t>bit</w:t>
            </w:r>
          </w:p>
        </w:tc>
        <w:tc>
          <w:tcPr>
            <w:tcW w:w="1843" w:type="dxa"/>
            <w:shd w:val="clear" w:color="auto" w:fill="auto"/>
            <w:vAlign w:val="center"/>
          </w:tcPr>
          <w:p w14:paraId="5299232D" w14:textId="77777777" w:rsidR="00814342" w:rsidRPr="00F847A8" w:rsidRDefault="00814342" w:rsidP="00784E2C">
            <w:pPr>
              <w:spacing w:line="252" w:lineRule="auto"/>
              <w:jc w:val="left"/>
              <w:rPr>
                <w:szCs w:val="26"/>
              </w:rPr>
            </w:pPr>
          </w:p>
        </w:tc>
        <w:tc>
          <w:tcPr>
            <w:tcW w:w="2693" w:type="dxa"/>
            <w:shd w:val="clear" w:color="auto" w:fill="auto"/>
            <w:vAlign w:val="center"/>
          </w:tcPr>
          <w:p w14:paraId="57E751A8" w14:textId="77777777" w:rsidR="00814342" w:rsidRPr="00F847A8" w:rsidRDefault="00814342" w:rsidP="00784E2C">
            <w:pPr>
              <w:spacing w:line="252" w:lineRule="auto"/>
              <w:jc w:val="left"/>
              <w:rPr>
                <w:szCs w:val="26"/>
              </w:rPr>
            </w:pPr>
            <w:r w:rsidRPr="00F847A8">
              <w:rPr>
                <w:szCs w:val="26"/>
              </w:rPr>
              <w:t>Đánh dấu pinned</w:t>
            </w:r>
          </w:p>
        </w:tc>
      </w:tr>
      <w:tr w:rsidR="00814342" w:rsidRPr="00F847A8" w14:paraId="735D8907" w14:textId="77777777" w:rsidTr="00BF4E13">
        <w:trPr>
          <w:trHeight w:val="567"/>
        </w:trPr>
        <w:tc>
          <w:tcPr>
            <w:tcW w:w="2547" w:type="dxa"/>
            <w:shd w:val="clear" w:color="auto" w:fill="auto"/>
            <w:vAlign w:val="center"/>
          </w:tcPr>
          <w:p w14:paraId="5BCBCFF4" w14:textId="77777777" w:rsidR="00814342" w:rsidRPr="00F847A8" w:rsidRDefault="00814342" w:rsidP="00784E2C">
            <w:pPr>
              <w:spacing w:line="252" w:lineRule="auto"/>
              <w:jc w:val="left"/>
              <w:rPr>
                <w:szCs w:val="26"/>
              </w:rPr>
            </w:pPr>
            <w:r w:rsidRPr="00F847A8">
              <w:rPr>
                <w:szCs w:val="26"/>
              </w:rPr>
              <w:t>Priority</w:t>
            </w:r>
          </w:p>
        </w:tc>
        <w:tc>
          <w:tcPr>
            <w:tcW w:w="1984" w:type="dxa"/>
            <w:shd w:val="clear" w:color="auto" w:fill="auto"/>
            <w:vAlign w:val="center"/>
          </w:tcPr>
          <w:p w14:paraId="34F59E3B"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4DC40810" w14:textId="77777777" w:rsidR="00814342" w:rsidRPr="00F847A8" w:rsidRDefault="00814342" w:rsidP="00784E2C">
            <w:pPr>
              <w:spacing w:line="252" w:lineRule="auto"/>
              <w:jc w:val="left"/>
              <w:rPr>
                <w:szCs w:val="26"/>
              </w:rPr>
            </w:pPr>
          </w:p>
        </w:tc>
        <w:tc>
          <w:tcPr>
            <w:tcW w:w="2693" w:type="dxa"/>
            <w:shd w:val="clear" w:color="auto" w:fill="auto"/>
            <w:vAlign w:val="center"/>
          </w:tcPr>
          <w:p w14:paraId="7476245A" w14:textId="77777777" w:rsidR="00814342" w:rsidRPr="00F847A8" w:rsidRDefault="00814342" w:rsidP="00784E2C">
            <w:pPr>
              <w:spacing w:line="252" w:lineRule="auto"/>
              <w:jc w:val="left"/>
              <w:rPr>
                <w:szCs w:val="26"/>
              </w:rPr>
            </w:pPr>
            <w:r w:rsidRPr="00F847A8">
              <w:rPr>
                <w:szCs w:val="26"/>
              </w:rPr>
              <w:t>Lưu thông tin priority</w:t>
            </w:r>
          </w:p>
        </w:tc>
      </w:tr>
      <w:tr w:rsidR="00814342" w:rsidRPr="00F847A8" w14:paraId="22548FB3" w14:textId="77777777" w:rsidTr="00BF4E13">
        <w:trPr>
          <w:trHeight w:val="567"/>
        </w:trPr>
        <w:tc>
          <w:tcPr>
            <w:tcW w:w="2547" w:type="dxa"/>
            <w:shd w:val="clear" w:color="auto" w:fill="auto"/>
            <w:vAlign w:val="center"/>
          </w:tcPr>
          <w:p w14:paraId="665EC6F4" w14:textId="77777777" w:rsidR="00814342" w:rsidRPr="00F847A8" w:rsidRDefault="00814342" w:rsidP="00784E2C">
            <w:pPr>
              <w:spacing w:line="252" w:lineRule="auto"/>
              <w:jc w:val="left"/>
              <w:rPr>
                <w:szCs w:val="26"/>
              </w:rPr>
            </w:pPr>
            <w:r w:rsidRPr="00F847A8">
              <w:rPr>
                <w:szCs w:val="26"/>
              </w:rPr>
              <w:t>PublishedAt</w:t>
            </w:r>
          </w:p>
        </w:tc>
        <w:tc>
          <w:tcPr>
            <w:tcW w:w="1984" w:type="dxa"/>
            <w:shd w:val="clear" w:color="auto" w:fill="auto"/>
            <w:vAlign w:val="center"/>
          </w:tcPr>
          <w:p w14:paraId="5D0370C1"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68098E74" w14:textId="77777777" w:rsidR="00814342" w:rsidRPr="00F847A8" w:rsidRDefault="00814342" w:rsidP="00784E2C">
            <w:pPr>
              <w:spacing w:line="252" w:lineRule="auto"/>
              <w:jc w:val="left"/>
              <w:rPr>
                <w:szCs w:val="26"/>
              </w:rPr>
            </w:pPr>
          </w:p>
        </w:tc>
        <w:tc>
          <w:tcPr>
            <w:tcW w:w="2693" w:type="dxa"/>
            <w:shd w:val="clear" w:color="auto" w:fill="auto"/>
            <w:vAlign w:val="center"/>
          </w:tcPr>
          <w:p w14:paraId="51AAD906" w14:textId="77777777" w:rsidR="00814342" w:rsidRPr="00F847A8" w:rsidRDefault="00814342" w:rsidP="00784E2C">
            <w:pPr>
              <w:spacing w:line="252" w:lineRule="auto"/>
              <w:jc w:val="left"/>
              <w:rPr>
                <w:szCs w:val="26"/>
              </w:rPr>
            </w:pPr>
            <w:r w:rsidRPr="00F847A8">
              <w:rPr>
                <w:szCs w:val="26"/>
              </w:rPr>
              <w:t>Thời điểm published</w:t>
            </w:r>
          </w:p>
        </w:tc>
      </w:tr>
      <w:tr w:rsidR="00814342" w:rsidRPr="00F847A8" w14:paraId="3D25E826" w14:textId="77777777" w:rsidTr="00BF4E13">
        <w:trPr>
          <w:trHeight w:val="567"/>
        </w:trPr>
        <w:tc>
          <w:tcPr>
            <w:tcW w:w="2547" w:type="dxa"/>
            <w:shd w:val="clear" w:color="auto" w:fill="auto"/>
            <w:vAlign w:val="center"/>
          </w:tcPr>
          <w:p w14:paraId="21199BAC" w14:textId="77777777" w:rsidR="00814342" w:rsidRPr="00F847A8" w:rsidRDefault="00814342" w:rsidP="00784E2C">
            <w:pPr>
              <w:spacing w:line="252" w:lineRule="auto"/>
              <w:jc w:val="left"/>
              <w:rPr>
                <w:szCs w:val="26"/>
              </w:rPr>
            </w:pPr>
            <w:r w:rsidRPr="00F847A8">
              <w:rPr>
                <w:szCs w:val="26"/>
              </w:rPr>
              <w:t>ShortDescription</w:t>
            </w:r>
          </w:p>
        </w:tc>
        <w:tc>
          <w:tcPr>
            <w:tcW w:w="1984" w:type="dxa"/>
            <w:shd w:val="clear" w:color="auto" w:fill="auto"/>
            <w:vAlign w:val="center"/>
          </w:tcPr>
          <w:p w14:paraId="6E75E08F" w14:textId="77777777" w:rsidR="00814342" w:rsidRPr="00F847A8" w:rsidRDefault="00814342" w:rsidP="00784E2C">
            <w:pPr>
              <w:spacing w:line="252" w:lineRule="auto"/>
              <w:jc w:val="left"/>
              <w:rPr>
                <w:szCs w:val="26"/>
              </w:rPr>
            </w:pPr>
            <w:r w:rsidRPr="00F847A8">
              <w:rPr>
                <w:szCs w:val="26"/>
              </w:rPr>
              <w:t>nvarchar(500)</w:t>
            </w:r>
          </w:p>
        </w:tc>
        <w:tc>
          <w:tcPr>
            <w:tcW w:w="1843" w:type="dxa"/>
            <w:shd w:val="clear" w:color="auto" w:fill="auto"/>
            <w:vAlign w:val="center"/>
          </w:tcPr>
          <w:p w14:paraId="3B34CE4D" w14:textId="77777777" w:rsidR="00814342" w:rsidRPr="00F847A8" w:rsidRDefault="00814342" w:rsidP="00784E2C">
            <w:pPr>
              <w:spacing w:line="252" w:lineRule="auto"/>
              <w:jc w:val="left"/>
              <w:rPr>
                <w:szCs w:val="26"/>
              </w:rPr>
            </w:pPr>
          </w:p>
        </w:tc>
        <w:tc>
          <w:tcPr>
            <w:tcW w:w="2693" w:type="dxa"/>
            <w:shd w:val="clear" w:color="auto" w:fill="auto"/>
            <w:vAlign w:val="center"/>
          </w:tcPr>
          <w:p w14:paraId="73DB3FA7" w14:textId="77777777" w:rsidR="00814342" w:rsidRPr="00F847A8" w:rsidRDefault="00814342" w:rsidP="00784E2C">
            <w:pPr>
              <w:spacing w:line="252" w:lineRule="auto"/>
              <w:jc w:val="left"/>
              <w:rPr>
                <w:szCs w:val="26"/>
              </w:rPr>
            </w:pPr>
            <w:r w:rsidRPr="00F847A8">
              <w:rPr>
                <w:szCs w:val="26"/>
              </w:rPr>
              <w:t>Lưu thông tin short description</w:t>
            </w:r>
          </w:p>
        </w:tc>
      </w:tr>
      <w:tr w:rsidR="00814342" w:rsidRPr="00F847A8" w14:paraId="41240D63" w14:textId="77777777" w:rsidTr="00BF4E13">
        <w:trPr>
          <w:trHeight w:val="567"/>
        </w:trPr>
        <w:tc>
          <w:tcPr>
            <w:tcW w:w="2547" w:type="dxa"/>
            <w:shd w:val="clear" w:color="auto" w:fill="auto"/>
            <w:vAlign w:val="center"/>
          </w:tcPr>
          <w:p w14:paraId="7247C4A8" w14:textId="77777777" w:rsidR="00814342" w:rsidRPr="00F847A8" w:rsidRDefault="00814342" w:rsidP="00784E2C">
            <w:pPr>
              <w:spacing w:line="252" w:lineRule="auto"/>
              <w:jc w:val="left"/>
              <w:rPr>
                <w:szCs w:val="26"/>
              </w:rPr>
            </w:pPr>
            <w:r w:rsidRPr="00F847A8">
              <w:rPr>
                <w:szCs w:val="26"/>
              </w:rPr>
              <w:t>Status</w:t>
            </w:r>
          </w:p>
        </w:tc>
        <w:tc>
          <w:tcPr>
            <w:tcW w:w="1984" w:type="dxa"/>
            <w:shd w:val="clear" w:color="auto" w:fill="auto"/>
            <w:vAlign w:val="center"/>
          </w:tcPr>
          <w:p w14:paraId="46504C7A"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1192D072" w14:textId="77777777" w:rsidR="00814342" w:rsidRPr="00F847A8" w:rsidRDefault="00814342" w:rsidP="00784E2C">
            <w:pPr>
              <w:spacing w:line="252" w:lineRule="auto"/>
              <w:jc w:val="left"/>
              <w:rPr>
                <w:szCs w:val="26"/>
              </w:rPr>
            </w:pPr>
          </w:p>
        </w:tc>
        <w:tc>
          <w:tcPr>
            <w:tcW w:w="2693" w:type="dxa"/>
            <w:shd w:val="clear" w:color="auto" w:fill="auto"/>
            <w:vAlign w:val="center"/>
          </w:tcPr>
          <w:p w14:paraId="48535D03" w14:textId="77777777" w:rsidR="00814342" w:rsidRPr="00F847A8" w:rsidRDefault="00814342" w:rsidP="00784E2C">
            <w:pPr>
              <w:spacing w:line="252" w:lineRule="auto"/>
              <w:jc w:val="left"/>
              <w:rPr>
                <w:szCs w:val="26"/>
              </w:rPr>
            </w:pPr>
            <w:r w:rsidRPr="00F847A8">
              <w:rPr>
                <w:szCs w:val="26"/>
              </w:rPr>
              <w:t>Trạng thái</w:t>
            </w:r>
          </w:p>
        </w:tc>
      </w:tr>
      <w:tr w:rsidR="00814342" w:rsidRPr="00F847A8" w14:paraId="44193F02" w14:textId="77777777" w:rsidTr="00BF4E13">
        <w:trPr>
          <w:trHeight w:val="567"/>
        </w:trPr>
        <w:tc>
          <w:tcPr>
            <w:tcW w:w="2547" w:type="dxa"/>
            <w:shd w:val="clear" w:color="auto" w:fill="auto"/>
            <w:vAlign w:val="center"/>
          </w:tcPr>
          <w:p w14:paraId="1F226BE1" w14:textId="77777777" w:rsidR="00814342" w:rsidRPr="00F847A8" w:rsidRDefault="00814342" w:rsidP="00784E2C">
            <w:pPr>
              <w:spacing w:line="252" w:lineRule="auto"/>
              <w:jc w:val="left"/>
              <w:rPr>
                <w:szCs w:val="26"/>
              </w:rPr>
            </w:pPr>
            <w:r w:rsidRPr="00F847A8">
              <w:rPr>
                <w:szCs w:val="26"/>
              </w:rPr>
              <w:t>TargetType</w:t>
            </w:r>
          </w:p>
        </w:tc>
        <w:tc>
          <w:tcPr>
            <w:tcW w:w="1984" w:type="dxa"/>
            <w:shd w:val="clear" w:color="auto" w:fill="auto"/>
            <w:vAlign w:val="center"/>
          </w:tcPr>
          <w:p w14:paraId="06915336"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1031E223" w14:textId="77777777" w:rsidR="00814342" w:rsidRPr="00F847A8" w:rsidRDefault="00814342" w:rsidP="00784E2C">
            <w:pPr>
              <w:spacing w:line="252" w:lineRule="auto"/>
              <w:jc w:val="left"/>
              <w:rPr>
                <w:szCs w:val="26"/>
              </w:rPr>
            </w:pPr>
          </w:p>
        </w:tc>
        <w:tc>
          <w:tcPr>
            <w:tcW w:w="2693" w:type="dxa"/>
            <w:shd w:val="clear" w:color="auto" w:fill="auto"/>
            <w:vAlign w:val="center"/>
          </w:tcPr>
          <w:p w14:paraId="64BD0FEF" w14:textId="77777777" w:rsidR="00814342" w:rsidRPr="00F847A8" w:rsidRDefault="00814342" w:rsidP="00784E2C">
            <w:pPr>
              <w:spacing w:line="252" w:lineRule="auto"/>
              <w:jc w:val="left"/>
              <w:rPr>
                <w:szCs w:val="26"/>
              </w:rPr>
            </w:pPr>
            <w:r w:rsidRPr="00F847A8">
              <w:rPr>
                <w:szCs w:val="26"/>
              </w:rPr>
              <w:t>Lưu thông tin target type</w:t>
            </w:r>
          </w:p>
        </w:tc>
      </w:tr>
      <w:tr w:rsidR="00814342" w:rsidRPr="00F847A8" w14:paraId="07B670B4" w14:textId="77777777" w:rsidTr="00BF4E13">
        <w:trPr>
          <w:trHeight w:val="567"/>
        </w:trPr>
        <w:tc>
          <w:tcPr>
            <w:tcW w:w="2547" w:type="dxa"/>
            <w:shd w:val="clear" w:color="auto" w:fill="auto"/>
            <w:vAlign w:val="center"/>
          </w:tcPr>
          <w:p w14:paraId="1792FAE2" w14:textId="77777777" w:rsidR="00814342" w:rsidRPr="00F847A8" w:rsidRDefault="00814342" w:rsidP="00784E2C">
            <w:pPr>
              <w:spacing w:line="252" w:lineRule="auto"/>
              <w:jc w:val="left"/>
              <w:rPr>
                <w:szCs w:val="26"/>
              </w:rPr>
            </w:pPr>
            <w:r w:rsidRPr="00F847A8">
              <w:rPr>
                <w:szCs w:val="26"/>
              </w:rPr>
              <w:t>TargetValue</w:t>
            </w:r>
          </w:p>
        </w:tc>
        <w:tc>
          <w:tcPr>
            <w:tcW w:w="1984" w:type="dxa"/>
            <w:shd w:val="clear" w:color="auto" w:fill="auto"/>
            <w:vAlign w:val="center"/>
          </w:tcPr>
          <w:p w14:paraId="7CAF6AB1" w14:textId="77777777" w:rsidR="00814342" w:rsidRPr="00F847A8" w:rsidRDefault="00814342" w:rsidP="00784E2C">
            <w:pPr>
              <w:spacing w:line="252" w:lineRule="auto"/>
              <w:jc w:val="left"/>
              <w:rPr>
                <w:szCs w:val="26"/>
              </w:rPr>
            </w:pPr>
            <w:r w:rsidRPr="00F847A8">
              <w:rPr>
                <w:szCs w:val="26"/>
              </w:rPr>
              <w:t>nvarchar(max)</w:t>
            </w:r>
          </w:p>
        </w:tc>
        <w:tc>
          <w:tcPr>
            <w:tcW w:w="1843" w:type="dxa"/>
            <w:shd w:val="clear" w:color="auto" w:fill="auto"/>
            <w:vAlign w:val="center"/>
          </w:tcPr>
          <w:p w14:paraId="709D0A26" w14:textId="77777777" w:rsidR="00814342" w:rsidRPr="00F847A8" w:rsidRDefault="00814342" w:rsidP="00784E2C">
            <w:pPr>
              <w:spacing w:line="252" w:lineRule="auto"/>
              <w:jc w:val="left"/>
              <w:rPr>
                <w:szCs w:val="26"/>
              </w:rPr>
            </w:pPr>
          </w:p>
        </w:tc>
        <w:tc>
          <w:tcPr>
            <w:tcW w:w="2693" w:type="dxa"/>
            <w:shd w:val="clear" w:color="auto" w:fill="auto"/>
            <w:vAlign w:val="center"/>
          </w:tcPr>
          <w:p w14:paraId="539B4BC4" w14:textId="77777777" w:rsidR="00814342" w:rsidRPr="00F847A8" w:rsidRDefault="00814342" w:rsidP="00784E2C">
            <w:pPr>
              <w:spacing w:line="252" w:lineRule="auto"/>
              <w:jc w:val="left"/>
              <w:rPr>
                <w:szCs w:val="26"/>
              </w:rPr>
            </w:pPr>
            <w:r w:rsidRPr="00F847A8">
              <w:rPr>
                <w:szCs w:val="26"/>
              </w:rPr>
              <w:t>Lưu thông tin target value</w:t>
            </w:r>
          </w:p>
        </w:tc>
      </w:tr>
      <w:tr w:rsidR="00814342" w:rsidRPr="00F847A8" w14:paraId="1B0BF840" w14:textId="77777777" w:rsidTr="00BF4E13">
        <w:trPr>
          <w:trHeight w:val="567"/>
        </w:trPr>
        <w:tc>
          <w:tcPr>
            <w:tcW w:w="2547" w:type="dxa"/>
            <w:shd w:val="clear" w:color="auto" w:fill="auto"/>
            <w:vAlign w:val="center"/>
          </w:tcPr>
          <w:p w14:paraId="7D0E5C57" w14:textId="77777777" w:rsidR="00814342" w:rsidRPr="00F847A8" w:rsidRDefault="00814342" w:rsidP="00784E2C">
            <w:pPr>
              <w:spacing w:line="252" w:lineRule="auto"/>
              <w:jc w:val="left"/>
              <w:rPr>
                <w:szCs w:val="26"/>
              </w:rPr>
            </w:pPr>
            <w:r w:rsidRPr="00F847A8">
              <w:rPr>
                <w:szCs w:val="26"/>
              </w:rPr>
              <w:t>ThumbnailImage</w:t>
            </w:r>
          </w:p>
        </w:tc>
        <w:tc>
          <w:tcPr>
            <w:tcW w:w="1984" w:type="dxa"/>
            <w:shd w:val="clear" w:color="auto" w:fill="auto"/>
            <w:vAlign w:val="center"/>
          </w:tcPr>
          <w:p w14:paraId="2AF9633A" w14:textId="77777777" w:rsidR="00814342" w:rsidRPr="00F847A8" w:rsidRDefault="00814342" w:rsidP="00784E2C">
            <w:pPr>
              <w:spacing w:line="252" w:lineRule="auto"/>
              <w:jc w:val="left"/>
              <w:rPr>
                <w:szCs w:val="26"/>
              </w:rPr>
            </w:pPr>
            <w:r w:rsidRPr="00F847A8">
              <w:rPr>
                <w:szCs w:val="26"/>
              </w:rPr>
              <w:t>nvarchar(500)</w:t>
            </w:r>
          </w:p>
        </w:tc>
        <w:tc>
          <w:tcPr>
            <w:tcW w:w="1843" w:type="dxa"/>
            <w:shd w:val="clear" w:color="auto" w:fill="auto"/>
            <w:vAlign w:val="center"/>
          </w:tcPr>
          <w:p w14:paraId="3C607805" w14:textId="77777777" w:rsidR="00814342" w:rsidRPr="00F847A8" w:rsidRDefault="00814342" w:rsidP="00784E2C">
            <w:pPr>
              <w:spacing w:line="252" w:lineRule="auto"/>
              <w:jc w:val="left"/>
              <w:rPr>
                <w:szCs w:val="26"/>
              </w:rPr>
            </w:pPr>
          </w:p>
        </w:tc>
        <w:tc>
          <w:tcPr>
            <w:tcW w:w="2693" w:type="dxa"/>
            <w:shd w:val="clear" w:color="auto" w:fill="auto"/>
            <w:vAlign w:val="center"/>
          </w:tcPr>
          <w:p w14:paraId="5BE92A63" w14:textId="77777777" w:rsidR="00814342" w:rsidRPr="00F847A8" w:rsidRDefault="00814342" w:rsidP="00784E2C">
            <w:pPr>
              <w:spacing w:line="252" w:lineRule="auto"/>
              <w:jc w:val="left"/>
              <w:rPr>
                <w:szCs w:val="26"/>
              </w:rPr>
            </w:pPr>
            <w:r w:rsidRPr="00F847A8">
              <w:rPr>
                <w:szCs w:val="26"/>
              </w:rPr>
              <w:t>Lưu thông tin thumbnail image</w:t>
            </w:r>
          </w:p>
        </w:tc>
      </w:tr>
      <w:tr w:rsidR="00814342" w:rsidRPr="00F847A8" w14:paraId="275C92AC" w14:textId="77777777" w:rsidTr="00BF4E13">
        <w:trPr>
          <w:trHeight w:val="567"/>
        </w:trPr>
        <w:tc>
          <w:tcPr>
            <w:tcW w:w="2547" w:type="dxa"/>
            <w:shd w:val="clear" w:color="auto" w:fill="auto"/>
            <w:vAlign w:val="center"/>
          </w:tcPr>
          <w:p w14:paraId="353F7263" w14:textId="77777777" w:rsidR="00814342" w:rsidRPr="00F847A8" w:rsidRDefault="00814342" w:rsidP="00784E2C">
            <w:pPr>
              <w:spacing w:line="252" w:lineRule="auto"/>
              <w:jc w:val="left"/>
              <w:rPr>
                <w:szCs w:val="26"/>
              </w:rPr>
            </w:pPr>
            <w:r w:rsidRPr="00F847A8">
              <w:rPr>
                <w:szCs w:val="26"/>
              </w:rPr>
              <w:t>Title</w:t>
            </w:r>
          </w:p>
        </w:tc>
        <w:tc>
          <w:tcPr>
            <w:tcW w:w="1984" w:type="dxa"/>
            <w:shd w:val="clear" w:color="auto" w:fill="auto"/>
            <w:vAlign w:val="center"/>
          </w:tcPr>
          <w:p w14:paraId="5E141036" w14:textId="77777777" w:rsidR="00814342" w:rsidRPr="00F847A8" w:rsidRDefault="00814342" w:rsidP="00784E2C">
            <w:pPr>
              <w:spacing w:line="252" w:lineRule="auto"/>
              <w:jc w:val="left"/>
              <w:rPr>
                <w:szCs w:val="26"/>
              </w:rPr>
            </w:pPr>
            <w:r w:rsidRPr="00F847A8">
              <w:rPr>
                <w:szCs w:val="26"/>
              </w:rPr>
              <w:t>nvarchar(200)</w:t>
            </w:r>
          </w:p>
        </w:tc>
        <w:tc>
          <w:tcPr>
            <w:tcW w:w="1843" w:type="dxa"/>
            <w:shd w:val="clear" w:color="auto" w:fill="auto"/>
            <w:vAlign w:val="center"/>
          </w:tcPr>
          <w:p w14:paraId="42BED610" w14:textId="77777777" w:rsidR="00814342" w:rsidRPr="00F847A8" w:rsidRDefault="00814342" w:rsidP="00784E2C">
            <w:pPr>
              <w:spacing w:line="252" w:lineRule="auto"/>
              <w:jc w:val="left"/>
              <w:rPr>
                <w:szCs w:val="26"/>
              </w:rPr>
            </w:pPr>
          </w:p>
        </w:tc>
        <w:tc>
          <w:tcPr>
            <w:tcW w:w="2693" w:type="dxa"/>
            <w:shd w:val="clear" w:color="auto" w:fill="auto"/>
            <w:vAlign w:val="center"/>
          </w:tcPr>
          <w:p w14:paraId="2E26F39D" w14:textId="77777777" w:rsidR="00814342" w:rsidRPr="00F847A8" w:rsidRDefault="00814342" w:rsidP="00784E2C">
            <w:pPr>
              <w:spacing w:line="252" w:lineRule="auto"/>
              <w:jc w:val="left"/>
              <w:rPr>
                <w:szCs w:val="26"/>
              </w:rPr>
            </w:pPr>
            <w:r w:rsidRPr="00F847A8">
              <w:rPr>
                <w:szCs w:val="26"/>
              </w:rPr>
              <w:t>Tiêu đề</w:t>
            </w:r>
          </w:p>
        </w:tc>
      </w:tr>
      <w:tr w:rsidR="00814342" w:rsidRPr="00F847A8" w14:paraId="4A9FE8DB" w14:textId="77777777" w:rsidTr="00BF4E13">
        <w:trPr>
          <w:trHeight w:val="567"/>
        </w:trPr>
        <w:tc>
          <w:tcPr>
            <w:tcW w:w="2547" w:type="dxa"/>
            <w:shd w:val="clear" w:color="auto" w:fill="auto"/>
            <w:vAlign w:val="center"/>
          </w:tcPr>
          <w:p w14:paraId="257392A6" w14:textId="77777777" w:rsidR="00814342" w:rsidRPr="00F847A8" w:rsidRDefault="00814342" w:rsidP="00784E2C">
            <w:pPr>
              <w:spacing w:line="252" w:lineRule="auto"/>
              <w:jc w:val="left"/>
              <w:rPr>
                <w:szCs w:val="26"/>
              </w:rPr>
            </w:pPr>
            <w:r w:rsidRPr="00F847A8">
              <w:rPr>
                <w:szCs w:val="26"/>
              </w:rPr>
              <w:t>Type</w:t>
            </w:r>
          </w:p>
        </w:tc>
        <w:tc>
          <w:tcPr>
            <w:tcW w:w="1984" w:type="dxa"/>
            <w:shd w:val="clear" w:color="auto" w:fill="auto"/>
            <w:vAlign w:val="center"/>
          </w:tcPr>
          <w:p w14:paraId="5DCDACB1"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3666D998" w14:textId="77777777" w:rsidR="00814342" w:rsidRPr="00F847A8" w:rsidRDefault="00814342" w:rsidP="00784E2C">
            <w:pPr>
              <w:spacing w:line="252" w:lineRule="auto"/>
              <w:jc w:val="left"/>
              <w:rPr>
                <w:szCs w:val="26"/>
              </w:rPr>
            </w:pPr>
          </w:p>
        </w:tc>
        <w:tc>
          <w:tcPr>
            <w:tcW w:w="2693" w:type="dxa"/>
            <w:shd w:val="clear" w:color="auto" w:fill="auto"/>
            <w:vAlign w:val="center"/>
          </w:tcPr>
          <w:p w14:paraId="22B66726" w14:textId="77777777" w:rsidR="00814342" w:rsidRPr="00F847A8" w:rsidRDefault="00814342" w:rsidP="00784E2C">
            <w:pPr>
              <w:spacing w:line="252" w:lineRule="auto"/>
              <w:jc w:val="left"/>
              <w:rPr>
                <w:szCs w:val="26"/>
              </w:rPr>
            </w:pPr>
            <w:r w:rsidRPr="00F847A8">
              <w:rPr>
                <w:szCs w:val="26"/>
              </w:rPr>
              <w:t>Loại</w:t>
            </w:r>
          </w:p>
        </w:tc>
      </w:tr>
      <w:tr w:rsidR="00814342" w:rsidRPr="00F847A8" w14:paraId="5A80E1F1" w14:textId="77777777" w:rsidTr="00BF4E13">
        <w:trPr>
          <w:trHeight w:val="567"/>
        </w:trPr>
        <w:tc>
          <w:tcPr>
            <w:tcW w:w="2547" w:type="dxa"/>
            <w:shd w:val="clear" w:color="auto" w:fill="auto"/>
            <w:vAlign w:val="center"/>
          </w:tcPr>
          <w:p w14:paraId="73B50168" w14:textId="77777777" w:rsidR="00814342" w:rsidRPr="00F847A8" w:rsidRDefault="00814342" w:rsidP="00784E2C">
            <w:pPr>
              <w:spacing w:line="252" w:lineRule="auto"/>
              <w:jc w:val="left"/>
              <w:rPr>
                <w:szCs w:val="26"/>
              </w:rPr>
            </w:pPr>
            <w:r w:rsidRPr="00F847A8">
              <w:rPr>
                <w:szCs w:val="26"/>
              </w:rPr>
              <w:t>UpdatedAt</w:t>
            </w:r>
          </w:p>
        </w:tc>
        <w:tc>
          <w:tcPr>
            <w:tcW w:w="1984" w:type="dxa"/>
            <w:shd w:val="clear" w:color="auto" w:fill="auto"/>
            <w:vAlign w:val="center"/>
          </w:tcPr>
          <w:p w14:paraId="0203E98C"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6B234F96" w14:textId="77777777" w:rsidR="00814342" w:rsidRPr="00F847A8" w:rsidRDefault="00814342" w:rsidP="00784E2C">
            <w:pPr>
              <w:spacing w:line="252" w:lineRule="auto"/>
              <w:jc w:val="left"/>
              <w:rPr>
                <w:szCs w:val="26"/>
              </w:rPr>
            </w:pPr>
          </w:p>
        </w:tc>
        <w:tc>
          <w:tcPr>
            <w:tcW w:w="2693" w:type="dxa"/>
            <w:shd w:val="clear" w:color="auto" w:fill="auto"/>
            <w:vAlign w:val="center"/>
          </w:tcPr>
          <w:p w14:paraId="44B12262" w14:textId="77777777" w:rsidR="00814342" w:rsidRPr="00F847A8" w:rsidRDefault="00814342" w:rsidP="00784E2C">
            <w:pPr>
              <w:spacing w:line="252" w:lineRule="auto"/>
              <w:jc w:val="left"/>
              <w:rPr>
                <w:szCs w:val="26"/>
              </w:rPr>
            </w:pPr>
            <w:r w:rsidRPr="00F847A8">
              <w:rPr>
                <w:szCs w:val="26"/>
              </w:rPr>
              <w:t>Ngày cập nhật</w:t>
            </w:r>
          </w:p>
        </w:tc>
      </w:tr>
    </w:tbl>
    <w:p w14:paraId="1D68BA50" w14:textId="77777777" w:rsidR="00814342" w:rsidRPr="00F847A8" w:rsidRDefault="00814342" w:rsidP="00784E2C">
      <w:pPr>
        <w:spacing w:after="60"/>
        <w:jc w:val="left"/>
        <w:rPr>
          <w:szCs w:val="26"/>
        </w:rPr>
      </w:pPr>
    </w:p>
    <w:p w14:paraId="55C047C8" w14:textId="77777777" w:rsidR="00814342" w:rsidRPr="00F847A8" w:rsidRDefault="00814342" w:rsidP="00784E2C">
      <w:pPr>
        <w:spacing w:before="120" w:after="60"/>
        <w:jc w:val="left"/>
        <w:rPr>
          <w:szCs w:val="26"/>
        </w:rPr>
      </w:pPr>
      <w:r w:rsidRPr="00F847A8">
        <w:rPr>
          <w:b/>
          <w:szCs w:val="26"/>
        </w:rPr>
        <w:t>Mô tả:</w:t>
      </w:r>
      <w:r w:rsidRPr="00F847A8">
        <w:rPr>
          <w:szCs w:val="26"/>
        </w:rPr>
        <w:t>Bảng dùng để lưu thông tin NotificationTemplates.</w:t>
      </w:r>
    </w:p>
    <w:p w14:paraId="4C8EB0C0" w14:textId="77777777" w:rsidR="00814342" w:rsidRPr="00F847A8" w:rsidRDefault="00814342" w:rsidP="00784E2C">
      <w:pPr>
        <w:spacing w:after="60"/>
        <w:jc w:val="left"/>
        <w:rPr>
          <w:szCs w:val="26"/>
        </w:rPr>
      </w:pPr>
      <w:r w:rsidRPr="00F847A8">
        <w:rPr>
          <w:b/>
          <w:i/>
          <w:szCs w:val="26"/>
        </w:rPr>
        <w:t>Bảng 5.39: Bảng NotificationTemplates</w:t>
      </w:r>
    </w:p>
    <w:tbl>
      <w:tblPr>
        <w:tblStyle w:val="TableGrid0"/>
        <w:tblW w:w="9067" w:type="dxa"/>
        <w:tblLayout w:type="fixed"/>
        <w:tblLook w:val="04A0" w:firstRow="1" w:lastRow="0" w:firstColumn="1" w:lastColumn="0" w:noHBand="0" w:noVBand="1"/>
      </w:tblPr>
      <w:tblGrid>
        <w:gridCol w:w="2547"/>
        <w:gridCol w:w="1984"/>
        <w:gridCol w:w="1843"/>
        <w:gridCol w:w="2693"/>
      </w:tblGrid>
      <w:tr w:rsidR="00814342" w:rsidRPr="00F847A8" w14:paraId="730B1267" w14:textId="77777777" w:rsidTr="00BF4E13">
        <w:trPr>
          <w:trHeight w:val="567"/>
        </w:trPr>
        <w:tc>
          <w:tcPr>
            <w:tcW w:w="2547" w:type="dxa"/>
            <w:shd w:val="clear" w:color="auto" w:fill="auto"/>
            <w:vAlign w:val="center"/>
          </w:tcPr>
          <w:p w14:paraId="191FA193" w14:textId="77777777" w:rsidR="00814342" w:rsidRPr="00F847A8" w:rsidRDefault="00814342" w:rsidP="00784E2C">
            <w:pPr>
              <w:spacing w:line="252" w:lineRule="auto"/>
              <w:jc w:val="left"/>
              <w:rPr>
                <w:szCs w:val="26"/>
              </w:rPr>
            </w:pPr>
            <w:r w:rsidRPr="00F847A8">
              <w:rPr>
                <w:b/>
                <w:szCs w:val="26"/>
              </w:rPr>
              <w:t>Tên</w:t>
            </w:r>
          </w:p>
        </w:tc>
        <w:tc>
          <w:tcPr>
            <w:tcW w:w="1984" w:type="dxa"/>
            <w:shd w:val="clear" w:color="auto" w:fill="auto"/>
            <w:vAlign w:val="center"/>
          </w:tcPr>
          <w:p w14:paraId="6D86467D"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534B0B31" w14:textId="77777777" w:rsidR="00814342" w:rsidRPr="00F847A8" w:rsidRDefault="00814342" w:rsidP="00784E2C">
            <w:pPr>
              <w:spacing w:line="252" w:lineRule="auto"/>
              <w:jc w:val="left"/>
              <w:rPr>
                <w:szCs w:val="26"/>
              </w:rPr>
            </w:pPr>
            <w:r w:rsidRPr="00F847A8">
              <w:rPr>
                <w:b/>
                <w:szCs w:val="26"/>
              </w:rPr>
              <w:t>Khóa chính/Khóa ngoại</w:t>
            </w:r>
          </w:p>
        </w:tc>
        <w:tc>
          <w:tcPr>
            <w:tcW w:w="2693" w:type="dxa"/>
            <w:shd w:val="clear" w:color="auto" w:fill="auto"/>
            <w:vAlign w:val="center"/>
          </w:tcPr>
          <w:p w14:paraId="00F9324B"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43DF1B17" w14:textId="77777777" w:rsidTr="00BF4E13">
        <w:trPr>
          <w:trHeight w:val="567"/>
        </w:trPr>
        <w:tc>
          <w:tcPr>
            <w:tcW w:w="2547" w:type="dxa"/>
            <w:shd w:val="clear" w:color="auto" w:fill="auto"/>
            <w:vAlign w:val="center"/>
          </w:tcPr>
          <w:p w14:paraId="0ACDEB3D" w14:textId="77777777" w:rsidR="00814342" w:rsidRPr="00F847A8" w:rsidRDefault="00814342" w:rsidP="00784E2C">
            <w:pPr>
              <w:spacing w:line="252" w:lineRule="auto"/>
              <w:jc w:val="left"/>
              <w:rPr>
                <w:szCs w:val="26"/>
              </w:rPr>
            </w:pPr>
            <w:r w:rsidRPr="00F847A8">
              <w:rPr>
                <w:szCs w:val="26"/>
              </w:rPr>
              <w:t>Id</w:t>
            </w:r>
          </w:p>
        </w:tc>
        <w:tc>
          <w:tcPr>
            <w:tcW w:w="1984" w:type="dxa"/>
            <w:shd w:val="clear" w:color="auto" w:fill="auto"/>
            <w:vAlign w:val="center"/>
          </w:tcPr>
          <w:p w14:paraId="18C63EE1"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08670EAA" w14:textId="77777777" w:rsidR="00814342" w:rsidRPr="00F847A8" w:rsidRDefault="00814342" w:rsidP="00784E2C">
            <w:pPr>
              <w:spacing w:line="252" w:lineRule="auto"/>
              <w:jc w:val="left"/>
              <w:rPr>
                <w:szCs w:val="26"/>
              </w:rPr>
            </w:pPr>
            <w:r w:rsidRPr="00F847A8">
              <w:rPr>
                <w:szCs w:val="26"/>
              </w:rPr>
              <w:t>Khóa chính</w:t>
            </w:r>
          </w:p>
        </w:tc>
        <w:tc>
          <w:tcPr>
            <w:tcW w:w="2693" w:type="dxa"/>
            <w:shd w:val="clear" w:color="auto" w:fill="auto"/>
            <w:vAlign w:val="center"/>
          </w:tcPr>
          <w:p w14:paraId="74AA49D3" w14:textId="77777777" w:rsidR="00814342" w:rsidRPr="00F847A8" w:rsidRDefault="00814342" w:rsidP="00784E2C">
            <w:pPr>
              <w:spacing w:line="252" w:lineRule="auto"/>
              <w:jc w:val="left"/>
              <w:rPr>
                <w:szCs w:val="26"/>
              </w:rPr>
            </w:pPr>
            <w:r w:rsidRPr="00F847A8">
              <w:rPr>
                <w:szCs w:val="26"/>
              </w:rPr>
              <w:t>Mã định danh</w:t>
            </w:r>
          </w:p>
        </w:tc>
      </w:tr>
      <w:tr w:rsidR="00814342" w:rsidRPr="00F847A8" w14:paraId="01A6F54F" w14:textId="77777777" w:rsidTr="00BF4E13">
        <w:trPr>
          <w:trHeight w:val="567"/>
        </w:trPr>
        <w:tc>
          <w:tcPr>
            <w:tcW w:w="2547" w:type="dxa"/>
            <w:shd w:val="clear" w:color="auto" w:fill="auto"/>
            <w:vAlign w:val="center"/>
          </w:tcPr>
          <w:p w14:paraId="611F0982" w14:textId="77777777" w:rsidR="00814342" w:rsidRPr="00F847A8" w:rsidRDefault="00814342" w:rsidP="00784E2C">
            <w:pPr>
              <w:spacing w:line="252" w:lineRule="auto"/>
              <w:jc w:val="left"/>
              <w:rPr>
                <w:szCs w:val="26"/>
              </w:rPr>
            </w:pPr>
            <w:r w:rsidRPr="00F847A8">
              <w:rPr>
                <w:szCs w:val="26"/>
              </w:rPr>
              <w:t>CreatedAt</w:t>
            </w:r>
          </w:p>
        </w:tc>
        <w:tc>
          <w:tcPr>
            <w:tcW w:w="1984" w:type="dxa"/>
            <w:shd w:val="clear" w:color="auto" w:fill="auto"/>
            <w:vAlign w:val="center"/>
          </w:tcPr>
          <w:p w14:paraId="7EBCBD5A"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29B932F0" w14:textId="77777777" w:rsidR="00814342" w:rsidRPr="00F847A8" w:rsidRDefault="00814342" w:rsidP="00784E2C">
            <w:pPr>
              <w:spacing w:line="252" w:lineRule="auto"/>
              <w:jc w:val="left"/>
              <w:rPr>
                <w:szCs w:val="26"/>
              </w:rPr>
            </w:pPr>
          </w:p>
        </w:tc>
        <w:tc>
          <w:tcPr>
            <w:tcW w:w="2693" w:type="dxa"/>
            <w:shd w:val="clear" w:color="auto" w:fill="auto"/>
            <w:vAlign w:val="center"/>
          </w:tcPr>
          <w:p w14:paraId="40E3E3CD" w14:textId="77777777" w:rsidR="00814342" w:rsidRPr="00F847A8" w:rsidRDefault="00814342" w:rsidP="00784E2C">
            <w:pPr>
              <w:spacing w:line="252" w:lineRule="auto"/>
              <w:jc w:val="left"/>
              <w:rPr>
                <w:szCs w:val="26"/>
              </w:rPr>
            </w:pPr>
            <w:r w:rsidRPr="00F847A8">
              <w:rPr>
                <w:szCs w:val="26"/>
              </w:rPr>
              <w:t>Ngày tạo</w:t>
            </w:r>
          </w:p>
        </w:tc>
      </w:tr>
      <w:tr w:rsidR="00814342" w:rsidRPr="00F847A8" w14:paraId="07ED1F16" w14:textId="77777777" w:rsidTr="00BF4E13">
        <w:trPr>
          <w:trHeight w:val="567"/>
        </w:trPr>
        <w:tc>
          <w:tcPr>
            <w:tcW w:w="2547" w:type="dxa"/>
            <w:shd w:val="clear" w:color="auto" w:fill="auto"/>
            <w:vAlign w:val="center"/>
          </w:tcPr>
          <w:p w14:paraId="7D1D9643" w14:textId="77777777" w:rsidR="00814342" w:rsidRPr="00F847A8" w:rsidRDefault="00814342" w:rsidP="00784E2C">
            <w:pPr>
              <w:spacing w:line="252" w:lineRule="auto"/>
              <w:jc w:val="left"/>
              <w:rPr>
                <w:szCs w:val="26"/>
              </w:rPr>
            </w:pPr>
            <w:r w:rsidRPr="00F847A8">
              <w:rPr>
                <w:szCs w:val="26"/>
              </w:rPr>
              <w:t>IsActive</w:t>
            </w:r>
          </w:p>
        </w:tc>
        <w:tc>
          <w:tcPr>
            <w:tcW w:w="1984" w:type="dxa"/>
            <w:shd w:val="clear" w:color="auto" w:fill="auto"/>
            <w:vAlign w:val="center"/>
          </w:tcPr>
          <w:p w14:paraId="731A7BE1" w14:textId="77777777" w:rsidR="00814342" w:rsidRPr="00F847A8" w:rsidRDefault="00814342" w:rsidP="00784E2C">
            <w:pPr>
              <w:spacing w:line="252" w:lineRule="auto"/>
              <w:jc w:val="left"/>
              <w:rPr>
                <w:szCs w:val="26"/>
              </w:rPr>
            </w:pPr>
            <w:r w:rsidRPr="00F847A8">
              <w:rPr>
                <w:szCs w:val="26"/>
              </w:rPr>
              <w:t>bit</w:t>
            </w:r>
          </w:p>
        </w:tc>
        <w:tc>
          <w:tcPr>
            <w:tcW w:w="1843" w:type="dxa"/>
            <w:shd w:val="clear" w:color="auto" w:fill="auto"/>
            <w:vAlign w:val="center"/>
          </w:tcPr>
          <w:p w14:paraId="5A0F4F90" w14:textId="77777777" w:rsidR="00814342" w:rsidRPr="00F847A8" w:rsidRDefault="00814342" w:rsidP="00784E2C">
            <w:pPr>
              <w:spacing w:line="252" w:lineRule="auto"/>
              <w:jc w:val="left"/>
              <w:rPr>
                <w:szCs w:val="26"/>
              </w:rPr>
            </w:pPr>
          </w:p>
        </w:tc>
        <w:tc>
          <w:tcPr>
            <w:tcW w:w="2693" w:type="dxa"/>
            <w:shd w:val="clear" w:color="auto" w:fill="auto"/>
            <w:vAlign w:val="center"/>
          </w:tcPr>
          <w:p w14:paraId="186C25A6" w14:textId="77777777" w:rsidR="00814342" w:rsidRPr="00F847A8" w:rsidRDefault="00814342" w:rsidP="00784E2C">
            <w:pPr>
              <w:spacing w:line="252" w:lineRule="auto"/>
              <w:jc w:val="left"/>
              <w:rPr>
                <w:szCs w:val="26"/>
              </w:rPr>
            </w:pPr>
            <w:r w:rsidRPr="00F847A8">
              <w:rPr>
                <w:szCs w:val="26"/>
              </w:rPr>
              <w:t>Trạng thái hoạt động</w:t>
            </w:r>
          </w:p>
        </w:tc>
      </w:tr>
      <w:tr w:rsidR="00814342" w:rsidRPr="00F847A8" w14:paraId="0F71FE54" w14:textId="77777777" w:rsidTr="00BF4E13">
        <w:trPr>
          <w:trHeight w:val="567"/>
        </w:trPr>
        <w:tc>
          <w:tcPr>
            <w:tcW w:w="2547" w:type="dxa"/>
            <w:shd w:val="clear" w:color="auto" w:fill="auto"/>
            <w:vAlign w:val="center"/>
          </w:tcPr>
          <w:p w14:paraId="2ECE30F0" w14:textId="77777777" w:rsidR="00814342" w:rsidRPr="00F847A8" w:rsidRDefault="00814342" w:rsidP="00784E2C">
            <w:pPr>
              <w:spacing w:line="252" w:lineRule="auto"/>
              <w:jc w:val="left"/>
              <w:rPr>
                <w:szCs w:val="26"/>
              </w:rPr>
            </w:pPr>
            <w:r w:rsidRPr="00F847A8">
              <w:rPr>
                <w:szCs w:val="26"/>
              </w:rPr>
              <w:t>TemplateCode</w:t>
            </w:r>
          </w:p>
        </w:tc>
        <w:tc>
          <w:tcPr>
            <w:tcW w:w="1984" w:type="dxa"/>
            <w:shd w:val="clear" w:color="auto" w:fill="auto"/>
            <w:vAlign w:val="center"/>
          </w:tcPr>
          <w:p w14:paraId="37382587" w14:textId="77777777" w:rsidR="00814342" w:rsidRPr="00F847A8" w:rsidRDefault="00814342" w:rsidP="00784E2C">
            <w:pPr>
              <w:spacing w:line="252" w:lineRule="auto"/>
              <w:jc w:val="left"/>
              <w:rPr>
                <w:szCs w:val="26"/>
              </w:rPr>
            </w:pPr>
            <w:r w:rsidRPr="00F847A8">
              <w:rPr>
                <w:szCs w:val="26"/>
              </w:rPr>
              <w:t>nvarchar(50)</w:t>
            </w:r>
          </w:p>
        </w:tc>
        <w:tc>
          <w:tcPr>
            <w:tcW w:w="1843" w:type="dxa"/>
            <w:shd w:val="clear" w:color="auto" w:fill="auto"/>
            <w:vAlign w:val="center"/>
          </w:tcPr>
          <w:p w14:paraId="00048AAE" w14:textId="77777777" w:rsidR="00814342" w:rsidRPr="00F847A8" w:rsidRDefault="00814342" w:rsidP="00784E2C">
            <w:pPr>
              <w:spacing w:line="252" w:lineRule="auto"/>
              <w:jc w:val="left"/>
              <w:rPr>
                <w:szCs w:val="26"/>
              </w:rPr>
            </w:pPr>
          </w:p>
        </w:tc>
        <w:tc>
          <w:tcPr>
            <w:tcW w:w="2693" w:type="dxa"/>
            <w:shd w:val="clear" w:color="auto" w:fill="auto"/>
            <w:vAlign w:val="center"/>
          </w:tcPr>
          <w:p w14:paraId="4948F87F" w14:textId="77777777" w:rsidR="00814342" w:rsidRPr="00F847A8" w:rsidRDefault="00814342" w:rsidP="00784E2C">
            <w:pPr>
              <w:spacing w:line="252" w:lineRule="auto"/>
              <w:jc w:val="left"/>
              <w:rPr>
                <w:szCs w:val="26"/>
              </w:rPr>
            </w:pPr>
            <w:r w:rsidRPr="00F847A8">
              <w:rPr>
                <w:szCs w:val="26"/>
              </w:rPr>
              <w:t>Lưu thông tin template code</w:t>
            </w:r>
          </w:p>
        </w:tc>
      </w:tr>
      <w:tr w:rsidR="00814342" w:rsidRPr="00F847A8" w14:paraId="70C9A528" w14:textId="77777777" w:rsidTr="00BF4E13">
        <w:trPr>
          <w:trHeight w:val="567"/>
        </w:trPr>
        <w:tc>
          <w:tcPr>
            <w:tcW w:w="2547" w:type="dxa"/>
            <w:shd w:val="clear" w:color="auto" w:fill="auto"/>
            <w:vAlign w:val="center"/>
          </w:tcPr>
          <w:p w14:paraId="233683DB" w14:textId="77777777" w:rsidR="00814342" w:rsidRPr="00F847A8" w:rsidRDefault="00814342" w:rsidP="00784E2C">
            <w:pPr>
              <w:spacing w:line="252" w:lineRule="auto"/>
              <w:jc w:val="left"/>
              <w:rPr>
                <w:szCs w:val="26"/>
              </w:rPr>
            </w:pPr>
            <w:r w:rsidRPr="00F847A8">
              <w:rPr>
                <w:szCs w:val="26"/>
              </w:rPr>
              <w:t>TemplateContent</w:t>
            </w:r>
          </w:p>
        </w:tc>
        <w:tc>
          <w:tcPr>
            <w:tcW w:w="1984" w:type="dxa"/>
            <w:shd w:val="clear" w:color="auto" w:fill="auto"/>
            <w:vAlign w:val="center"/>
          </w:tcPr>
          <w:p w14:paraId="7D6D29E5" w14:textId="77777777" w:rsidR="00814342" w:rsidRPr="00F847A8" w:rsidRDefault="00814342" w:rsidP="00784E2C">
            <w:pPr>
              <w:spacing w:line="252" w:lineRule="auto"/>
              <w:jc w:val="left"/>
              <w:rPr>
                <w:szCs w:val="26"/>
              </w:rPr>
            </w:pPr>
            <w:r w:rsidRPr="00F847A8">
              <w:rPr>
                <w:szCs w:val="26"/>
              </w:rPr>
              <w:t>nvarchar(max)</w:t>
            </w:r>
          </w:p>
        </w:tc>
        <w:tc>
          <w:tcPr>
            <w:tcW w:w="1843" w:type="dxa"/>
            <w:shd w:val="clear" w:color="auto" w:fill="auto"/>
            <w:vAlign w:val="center"/>
          </w:tcPr>
          <w:p w14:paraId="5FED1F04" w14:textId="77777777" w:rsidR="00814342" w:rsidRPr="00F847A8" w:rsidRDefault="00814342" w:rsidP="00784E2C">
            <w:pPr>
              <w:spacing w:line="252" w:lineRule="auto"/>
              <w:jc w:val="left"/>
              <w:rPr>
                <w:szCs w:val="26"/>
              </w:rPr>
            </w:pPr>
          </w:p>
        </w:tc>
        <w:tc>
          <w:tcPr>
            <w:tcW w:w="2693" w:type="dxa"/>
            <w:shd w:val="clear" w:color="auto" w:fill="auto"/>
            <w:vAlign w:val="center"/>
          </w:tcPr>
          <w:p w14:paraId="26CBBACA" w14:textId="77777777" w:rsidR="00814342" w:rsidRPr="00F847A8" w:rsidRDefault="00814342" w:rsidP="00784E2C">
            <w:pPr>
              <w:spacing w:line="252" w:lineRule="auto"/>
              <w:jc w:val="left"/>
              <w:rPr>
                <w:szCs w:val="26"/>
              </w:rPr>
            </w:pPr>
            <w:r w:rsidRPr="00F847A8">
              <w:rPr>
                <w:szCs w:val="26"/>
              </w:rPr>
              <w:t>Lưu thông tin template content</w:t>
            </w:r>
          </w:p>
        </w:tc>
      </w:tr>
      <w:tr w:rsidR="00814342" w:rsidRPr="00F847A8" w14:paraId="52679756" w14:textId="77777777" w:rsidTr="00BF4E13">
        <w:trPr>
          <w:trHeight w:val="567"/>
        </w:trPr>
        <w:tc>
          <w:tcPr>
            <w:tcW w:w="2547" w:type="dxa"/>
            <w:shd w:val="clear" w:color="auto" w:fill="auto"/>
            <w:vAlign w:val="center"/>
          </w:tcPr>
          <w:p w14:paraId="02D1DE34" w14:textId="77777777" w:rsidR="00814342" w:rsidRPr="00F847A8" w:rsidRDefault="00814342" w:rsidP="00784E2C">
            <w:pPr>
              <w:spacing w:line="252" w:lineRule="auto"/>
              <w:jc w:val="left"/>
              <w:rPr>
                <w:szCs w:val="26"/>
              </w:rPr>
            </w:pPr>
            <w:r w:rsidRPr="00F847A8">
              <w:rPr>
                <w:szCs w:val="26"/>
              </w:rPr>
              <w:t>TemplateName</w:t>
            </w:r>
          </w:p>
        </w:tc>
        <w:tc>
          <w:tcPr>
            <w:tcW w:w="1984" w:type="dxa"/>
            <w:shd w:val="clear" w:color="auto" w:fill="auto"/>
            <w:vAlign w:val="center"/>
          </w:tcPr>
          <w:p w14:paraId="48462F4E" w14:textId="77777777" w:rsidR="00814342" w:rsidRPr="00F847A8" w:rsidRDefault="00814342" w:rsidP="00784E2C">
            <w:pPr>
              <w:spacing w:line="252" w:lineRule="auto"/>
              <w:jc w:val="left"/>
              <w:rPr>
                <w:szCs w:val="26"/>
              </w:rPr>
            </w:pPr>
            <w:r w:rsidRPr="00F847A8">
              <w:rPr>
                <w:szCs w:val="26"/>
              </w:rPr>
              <w:t>nvarchar(100)</w:t>
            </w:r>
          </w:p>
        </w:tc>
        <w:tc>
          <w:tcPr>
            <w:tcW w:w="1843" w:type="dxa"/>
            <w:shd w:val="clear" w:color="auto" w:fill="auto"/>
            <w:vAlign w:val="center"/>
          </w:tcPr>
          <w:p w14:paraId="4791A8F1" w14:textId="77777777" w:rsidR="00814342" w:rsidRPr="00F847A8" w:rsidRDefault="00814342" w:rsidP="00784E2C">
            <w:pPr>
              <w:spacing w:line="252" w:lineRule="auto"/>
              <w:jc w:val="left"/>
              <w:rPr>
                <w:szCs w:val="26"/>
              </w:rPr>
            </w:pPr>
          </w:p>
        </w:tc>
        <w:tc>
          <w:tcPr>
            <w:tcW w:w="2693" w:type="dxa"/>
            <w:shd w:val="clear" w:color="auto" w:fill="auto"/>
            <w:vAlign w:val="center"/>
          </w:tcPr>
          <w:p w14:paraId="3A0AFBB8" w14:textId="77777777" w:rsidR="00814342" w:rsidRPr="00F847A8" w:rsidRDefault="00814342" w:rsidP="00784E2C">
            <w:pPr>
              <w:spacing w:line="252" w:lineRule="auto"/>
              <w:jc w:val="left"/>
              <w:rPr>
                <w:szCs w:val="26"/>
              </w:rPr>
            </w:pPr>
            <w:r w:rsidRPr="00F847A8">
              <w:rPr>
                <w:szCs w:val="26"/>
              </w:rPr>
              <w:t>Lưu thông tin template name</w:t>
            </w:r>
          </w:p>
        </w:tc>
      </w:tr>
      <w:tr w:rsidR="00814342" w:rsidRPr="00F847A8" w14:paraId="04A8DB56" w14:textId="77777777" w:rsidTr="00BF4E13">
        <w:trPr>
          <w:trHeight w:val="567"/>
        </w:trPr>
        <w:tc>
          <w:tcPr>
            <w:tcW w:w="2547" w:type="dxa"/>
            <w:shd w:val="clear" w:color="auto" w:fill="auto"/>
            <w:vAlign w:val="center"/>
          </w:tcPr>
          <w:p w14:paraId="6B25A1BF" w14:textId="77777777" w:rsidR="00814342" w:rsidRPr="00F847A8" w:rsidRDefault="00814342" w:rsidP="00784E2C">
            <w:pPr>
              <w:spacing w:line="252" w:lineRule="auto"/>
              <w:jc w:val="left"/>
              <w:rPr>
                <w:szCs w:val="26"/>
              </w:rPr>
            </w:pPr>
            <w:r w:rsidRPr="00F847A8">
              <w:rPr>
                <w:szCs w:val="26"/>
              </w:rPr>
              <w:t>UpdatedAt</w:t>
            </w:r>
          </w:p>
        </w:tc>
        <w:tc>
          <w:tcPr>
            <w:tcW w:w="1984" w:type="dxa"/>
            <w:shd w:val="clear" w:color="auto" w:fill="auto"/>
            <w:vAlign w:val="center"/>
          </w:tcPr>
          <w:p w14:paraId="1DBAFE9F"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29C6D256" w14:textId="77777777" w:rsidR="00814342" w:rsidRPr="00F847A8" w:rsidRDefault="00814342" w:rsidP="00784E2C">
            <w:pPr>
              <w:spacing w:line="252" w:lineRule="auto"/>
              <w:jc w:val="left"/>
              <w:rPr>
                <w:szCs w:val="26"/>
              </w:rPr>
            </w:pPr>
          </w:p>
        </w:tc>
        <w:tc>
          <w:tcPr>
            <w:tcW w:w="2693" w:type="dxa"/>
            <w:shd w:val="clear" w:color="auto" w:fill="auto"/>
            <w:vAlign w:val="center"/>
          </w:tcPr>
          <w:p w14:paraId="4B7FE60A" w14:textId="77777777" w:rsidR="00814342" w:rsidRPr="00F847A8" w:rsidRDefault="00814342" w:rsidP="00784E2C">
            <w:pPr>
              <w:spacing w:line="252" w:lineRule="auto"/>
              <w:jc w:val="left"/>
              <w:rPr>
                <w:szCs w:val="26"/>
              </w:rPr>
            </w:pPr>
            <w:r w:rsidRPr="00F847A8">
              <w:rPr>
                <w:szCs w:val="26"/>
              </w:rPr>
              <w:t>Ngày cập nhật</w:t>
            </w:r>
          </w:p>
        </w:tc>
      </w:tr>
    </w:tbl>
    <w:p w14:paraId="5CF33394" w14:textId="77777777" w:rsidR="00814342" w:rsidRPr="00F847A8" w:rsidRDefault="00814342" w:rsidP="00784E2C">
      <w:pPr>
        <w:spacing w:after="60"/>
        <w:jc w:val="left"/>
        <w:rPr>
          <w:szCs w:val="26"/>
        </w:rPr>
      </w:pPr>
    </w:p>
    <w:p w14:paraId="790E9D96" w14:textId="77777777" w:rsidR="00814342" w:rsidRPr="00F847A8" w:rsidRDefault="00814342" w:rsidP="00784E2C">
      <w:pPr>
        <w:spacing w:before="120" w:after="60"/>
        <w:jc w:val="left"/>
        <w:rPr>
          <w:szCs w:val="26"/>
        </w:rPr>
      </w:pPr>
      <w:r w:rsidRPr="00F847A8">
        <w:rPr>
          <w:b/>
          <w:szCs w:val="26"/>
        </w:rPr>
        <w:t>Mô tả:</w:t>
      </w:r>
      <w:r w:rsidRPr="00F847A8">
        <w:rPr>
          <w:szCs w:val="26"/>
        </w:rPr>
        <w:t>Bảng dùng để lưu giao dịch thanh toán.</w:t>
      </w:r>
    </w:p>
    <w:p w14:paraId="40C0881E" w14:textId="77777777" w:rsidR="00814342" w:rsidRPr="00F847A8" w:rsidRDefault="00814342" w:rsidP="00784E2C">
      <w:pPr>
        <w:spacing w:after="60"/>
        <w:jc w:val="left"/>
        <w:rPr>
          <w:szCs w:val="26"/>
        </w:rPr>
      </w:pPr>
      <w:r w:rsidRPr="00F847A8">
        <w:rPr>
          <w:b/>
          <w:i/>
          <w:szCs w:val="26"/>
        </w:rPr>
        <w:lastRenderedPageBreak/>
        <w:t>Bảng 5.40: Bảng PaymentTransactions</w:t>
      </w:r>
    </w:p>
    <w:tbl>
      <w:tblPr>
        <w:tblStyle w:val="TableGrid0"/>
        <w:tblW w:w="9067" w:type="dxa"/>
        <w:tblLayout w:type="fixed"/>
        <w:tblLook w:val="04A0" w:firstRow="1" w:lastRow="0" w:firstColumn="1" w:lastColumn="0" w:noHBand="0" w:noVBand="1"/>
      </w:tblPr>
      <w:tblGrid>
        <w:gridCol w:w="2689"/>
        <w:gridCol w:w="1842"/>
        <w:gridCol w:w="1843"/>
        <w:gridCol w:w="2693"/>
      </w:tblGrid>
      <w:tr w:rsidR="00814342" w:rsidRPr="00F847A8" w14:paraId="221E92E2" w14:textId="77777777" w:rsidTr="00BF4E13">
        <w:trPr>
          <w:trHeight w:val="567"/>
        </w:trPr>
        <w:tc>
          <w:tcPr>
            <w:tcW w:w="2689" w:type="dxa"/>
            <w:shd w:val="clear" w:color="auto" w:fill="auto"/>
            <w:vAlign w:val="center"/>
          </w:tcPr>
          <w:p w14:paraId="3532ADDB" w14:textId="77777777" w:rsidR="00814342" w:rsidRPr="00F847A8" w:rsidRDefault="00814342" w:rsidP="00784E2C">
            <w:pPr>
              <w:spacing w:line="252" w:lineRule="auto"/>
              <w:jc w:val="left"/>
              <w:rPr>
                <w:szCs w:val="26"/>
              </w:rPr>
            </w:pPr>
            <w:r w:rsidRPr="00F847A8">
              <w:rPr>
                <w:b/>
                <w:szCs w:val="26"/>
              </w:rPr>
              <w:t>Tên</w:t>
            </w:r>
          </w:p>
        </w:tc>
        <w:tc>
          <w:tcPr>
            <w:tcW w:w="1842" w:type="dxa"/>
            <w:shd w:val="clear" w:color="auto" w:fill="auto"/>
            <w:vAlign w:val="center"/>
          </w:tcPr>
          <w:p w14:paraId="744484EB"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4C1239D3" w14:textId="77777777" w:rsidR="00A20EB2" w:rsidRDefault="00814342" w:rsidP="00784E2C">
            <w:pPr>
              <w:spacing w:line="252" w:lineRule="auto"/>
              <w:jc w:val="left"/>
              <w:rPr>
                <w:b/>
                <w:szCs w:val="26"/>
              </w:rPr>
            </w:pPr>
            <w:r w:rsidRPr="00F847A8">
              <w:rPr>
                <w:b/>
                <w:szCs w:val="26"/>
              </w:rPr>
              <w:t>Khóa chính/</w:t>
            </w:r>
          </w:p>
          <w:p w14:paraId="03AC2DD3" w14:textId="72413462" w:rsidR="00814342" w:rsidRPr="00F847A8" w:rsidRDefault="00814342" w:rsidP="00784E2C">
            <w:pPr>
              <w:spacing w:line="252" w:lineRule="auto"/>
              <w:jc w:val="left"/>
              <w:rPr>
                <w:szCs w:val="26"/>
              </w:rPr>
            </w:pPr>
            <w:r w:rsidRPr="00F847A8">
              <w:rPr>
                <w:b/>
                <w:szCs w:val="26"/>
              </w:rPr>
              <w:t>Khóa ngoại</w:t>
            </w:r>
          </w:p>
        </w:tc>
        <w:tc>
          <w:tcPr>
            <w:tcW w:w="2693" w:type="dxa"/>
            <w:shd w:val="clear" w:color="auto" w:fill="auto"/>
            <w:vAlign w:val="center"/>
          </w:tcPr>
          <w:p w14:paraId="7F66B444"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63ED214F" w14:textId="77777777" w:rsidTr="00BF4E13">
        <w:trPr>
          <w:trHeight w:val="567"/>
        </w:trPr>
        <w:tc>
          <w:tcPr>
            <w:tcW w:w="2689" w:type="dxa"/>
            <w:shd w:val="clear" w:color="auto" w:fill="auto"/>
            <w:vAlign w:val="center"/>
          </w:tcPr>
          <w:p w14:paraId="09F5BD73" w14:textId="77777777" w:rsidR="00814342" w:rsidRPr="00F847A8" w:rsidRDefault="00814342" w:rsidP="00784E2C">
            <w:pPr>
              <w:spacing w:line="252" w:lineRule="auto"/>
              <w:jc w:val="left"/>
              <w:rPr>
                <w:szCs w:val="26"/>
              </w:rPr>
            </w:pPr>
            <w:r w:rsidRPr="00F847A8">
              <w:rPr>
                <w:szCs w:val="26"/>
              </w:rPr>
              <w:t>PaymentTransactionId</w:t>
            </w:r>
          </w:p>
        </w:tc>
        <w:tc>
          <w:tcPr>
            <w:tcW w:w="1842" w:type="dxa"/>
            <w:shd w:val="clear" w:color="auto" w:fill="auto"/>
            <w:vAlign w:val="center"/>
          </w:tcPr>
          <w:p w14:paraId="337193FC"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2746EEA9" w14:textId="77777777" w:rsidR="00814342" w:rsidRPr="00F847A8" w:rsidRDefault="00814342" w:rsidP="00784E2C">
            <w:pPr>
              <w:spacing w:line="252" w:lineRule="auto"/>
              <w:jc w:val="left"/>
              <w:rPr>
                <w:szCs w:val="26"/>
              </w:rPr>
            </w:pPr>
            <w:r w:rsidRPr="00F847A8">
              <w:rPr>
                <w:szCs w:val="26"/>
              </w:rPr>
              <w:t>Khóa chính</w:t>
            </w:r>
          </w:p>
        </w:tc>
        <w:tc>
          <w:tcPr>
            <w:tcW w:w="2693" w:type="dxa"/>
            <w:shd w:val="clear" w:color="auto" w:fill="auto"/>
            <w:vAlign w:val="center"/>
          </w:tcPr>
          <w:p w14:paraId="673E8124" w14:textId="77777777" w:rsidR="00814342" w:rsidRPr="00F847A8" w:rsidRDefault="00814342" w:rsidP="00784E2C">
            <w:pPr>
              <w:spacing w:line="252" w:lineRule="auto"/>
              <w:jc w:val="left"/>
              <w:rPr>
                <w:szCs w:val="26"/>
              </w:rPr>
            </w:pPr>
            <w:r w:rsidRPr="00F847A8">
              <w:rPr>
                <w:szCs w:val="26"/>
              </w:rPr>
              <w:t>Lưu thông tin payment transaction id</w:t>
            </w:r>
          </w:p>
        </w:tc>
      </w:tr>
      <w:tr w:rsidR="00814342" w:rsidRPr="00F847A8" w14:paraId="01DC32E8" w14:textId="77777777" w:rsidTr="00BF4E13">
        <w:trPr>
          <w:trHeight w:val="567"/>
        </w:trPr>
        <w:tc>
          <w:tcPr>
            <w:tcW w:w="2689" w:type="dxa"/>
            <w:shd w:val="clear" w:color="auto" w:fill="auto"/>
            <w:vAlign w:val="center"/>
          </w:tcPr>
          <w:p w14:paraId="1B23CEBC" w14:textId="77777777" w:rsidR="00814342" w:rsidRPr="00F847A8" w:rsidRDefault="00814342" w:rsidP="00784E2C">
            <w:pPr>
              <w:spacing w:line="252" w:lineRule="auto"/>
              <w:jc w:val="left"/>
              <w:rPr>
                <w:szCs w:val="26"/>
              </w:rPr>
            </w:pPr>
            <w:r w:rsidRPr="00F847A8">
              <w:rPr>
                <w:szCs w:val="26"/>
              </w:rPr>
              <w:t>Amount</w:t>
            </w:r>
          </w:p>
        </w:tc>
        <w:tc>
          <w:tcPr>
            <w:tcW w:w="1842" w:type="dxa"/>
            <w:shd w:val="clear" w:color="auto" w:fill="auto"/>
            <w:vAlign w:val="center"/>
          </w:tcPr>
          <w:p w14:paraId="47BEBF83" w14:textId="77777777" w:rsidR="00814342" w:rsidRPr="00F847A8" w:rsidRDefault="00814342" w:rsidP="00784E2C">
            <w:pPr>
              <w:spacing w:line="252" w:lineRule="auto"/>
              <w:jc w:val="left"/>
              <w:rPr>
                <w:szCs w:val="26"/>
              </w:rPr>
            </w:pPr>
            <w:r w:rsidRPr="00F847A8">
              <w:rPr>
                <w:szCs w:val="26"/>
              </w:rPr>
              <w:t>decimal(18,2)</w:t>
            </w:r>
          </w:p>
        </w:tc>
        <w:tc>
          <w:tcPr>
            <w:tcW w:w="1843" w:type="dxa"/>
            <w:shd w:val="clear" w:color="auto" w:fill="auto"/>
            <w:vAlign w:val="center"/>
          </w:tcPr>
          <w:p w14:paraId="7BC5EDC9" w14:textId="77777777" w:rsidR="00814342" w:rsidRPr="00F847A8" w:rsidRDefault="00814342" w:rsidP="00784E2C">
            <w:pPr>
              <w:spacing w:line="252" w:lineRule="auto"/>
              <w:jc w:val="left"/>
              <w:rPr>
                <w:szCs w:val="26"/>
              </w:rPr>
            </w:pPr>
          </w:p>
        </w:tc>
        <w:tc>
          <w:tcPr>
            <w:tcW w:w="2693" w:type="dxa"/>
            <w:shd w:val="clear" w:color="auto" w:fill="auto"/>
            <w:vAlign w:val="center"/>
          </w:tcPr>
          <w:p w14:paraId="7340391E" w14:textId="77777777" w:rsidR="00814342" w:rsidRPr="00F847A8" w:rsidRDefault="00814342" w:rsidP="00784E2C">
            <w:pPr>
              <w:spacing w:line="252" w:lineRule="auto"/>
              <w:jc w:val="left"/>
              <w:rPr>
                <w:szCs w:val="26"/>
              </w:rPr>
            </w:pPr>
            <w:r w:rsidRPr="00F847A8">
              <w:rPr>
                <w:szCs w:val="26"/>
              </w:rPr>
              <w:t>Số tiền</w:t>
            </w:r>
          </w:p>
        </w:tc>
      </w:tr>
      <w:tr w:rsidR="00814342" w:rsidRPr="00F847A8" w14:paraId="7D1B5843" w14:textId="77777777" w:rsidTr="00BF4E13">
        <w:trPr>
          <w:trHeight w:val="567"/>
        </w:trPr>
        <w:tc>
          <w:tcPr>
            <w:tcW w:w="2689" w:type="dxa"/>
            <w:shd w:val="clear" w:color="auto" w:fill="auto"/>
            <w:vAlign w:val="center"/>
          </w:tcPr>
          <w:p w14:paraId="77999D42" w14:textId="77777777" w:rsidR="00814342" w:rsidRPr="00F847A8" w:rsidRDefault="00814342" w:rsidP="00784E2C">
            <w:pPr>
              <w:spacing w:line="252" w:lineRule="auto"/>
              <w:jc w:val="left"/>
              <w:rPr>
                <w:szCs w:val="26"/>
              </w:rPr>
            </w:pPr>
            <w:r w:rsidRPr="00F847A8">
              <w:rPr>
                <w:szCs w:val="26"/>
              </w:rPr>
              <w:t>CompletedAt</w:t>
            </w:r>
          </w:p>
        </w:tc>
        <w:tc>
          <w:tcPr>
            <w:tcW w:w="1842" w:type="dxa"/>
            <w:shd w:val="clear" w:color="auto" w:fill="auto"/>
            <w:vAlign w:val="center"/>
          </w:tcPr>
          <w:p w14:paraId="5B32E8E9"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4B1E0DD5" w14:textId="77777777" w:rsidR="00814342" w:rsidRPr="00F847A8" w:rsidRDefault="00814342" w:rsidP="00784E2C">
            <w:pPr>
              <w:spacing w:line="252" w:lineRule="auto"/>
              <w:jc w:val="left"/>
              <w:rPr>
                <w:szCs w:val="26"/>
              </w:rPr>
            </w:pPr>
          </w:p>
        </w:tc>
        <w:tc>
          <w:tcPr>
            <w:tcW w:w="2693" w:type="dxa"/>
            <w:shd w:val="clear" w:color="auto" w:fill="auto"/>
            <w:vAlign w:val="center"/>
          </w:tcPr>
          <w:p w14:paraId="5B058064" w14:textId="77777777" w:rsidR="00814342" w:rsidRPr="00F847A8" w:rsidRDefault="00814342" w:rsidP="00784E2C">
            <w:pPr>
              <w:spacing w:line="252" w:lineRule="auto"/>
              <w:jc w:val="left"/>
              <w:rPr>
                <w:szCs w:val="26"/>
              </w:rPr>
            </w:pPr>
            <w:r w:rsidRPr="00F847A8">
              <w:rPr>
                <w:szCs w:val="26"/>
              </w:rPr>
              <w:t>Thời điểm completed</w:t>
            </w:r>
          </w:p>
        </w:tc>
      </w:tr>
      <w:tr w:rsidR="00814342" w:rsidRPr="00F847A8" w14:paraId="30FA0057" w14:textId="77777777" w:rsidTr="00BF4E13">
        <w:trPr>
          <w:trHeight w:val="567"/>
        </w:trPr>
        <w:tc>
          <w:tcPr>
            <w:tcW w:w="2689" w:type="dxa"/>
            <w:shd w:val="clear" w:color="auto" w:fill="auto"/>
            <w:vAlign w:val="center"/>
          </w:tcPr>
          <w:p w14:paraId="1D15FDAD" w14:textId="77777777" w:rsidR="00814342" w:rsidRPr="00F847A8" w:rsidRDefault="00814342" w:rsidP="00784E2C">
            <w:pPr>
              <w:spacing w:line="252" w:lineRule="auto"/>
              <w:jc w:val="left"/>
              <w:rPr>
                <w:szCs w:val="26"/>
              </w:rPr>
            </w:pPr>
            <w:r w:rsidRPr="00F847A8">
              <w:rPr>
                <w:szCs w:val="26"/>
              </w:rPr>
              <w:t>CreatedAt</w:t>
            </w:r>
          </w:p>
        </w:tc>
        <w:tc>
          <w:tcPr>
            <w:tcW w:w="1842" w:type="dxa"/>
            <w:shd w:val="clear" w:color="auto" w:fill="auto"/>
            <w:vAlign w:val="center"/>
          </w:tcPr>
          <w:p w14:paraId="6FB188B9"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08D707DD" w14:textId="77777777" w:rsidR="00814342" w:rsidRPr="00F847A8" w:rsidRDefault="00814342" w:rsidP="00784E2C">
            <w:pPr>
              <w:spacing w:line="252" w:lineRule="auto"/>
              <w:jc w:val="left"/>
              <w:rPr>
                <w:szCs w:val="26"/>
              </w:rPr>
            </w:pPr>
          </w:p>
        </w:tc>
        <w:tc>
          <w:tcPr>
            <w:tcW w:w="2693" w:type="dxa"/>
            <w:shd w:val="clear" w:color="auto" w:fill="auto"/>
            <w:vAlign w:val="center"/>
          </w:tcPr>
          <w:p w14:paraId="3C555711" w14:textId="77777777" w:rsidR="00814342" w:rsidRPr="00F847A8" w:rsidRDefault="00814342" w:rsidP="00784E2C">
            <w:pPr>
              <w:spacing w:line="252" w:lineRule="auto"/>
              <w:jc w:val="left"/>
              <w:rPr>
                <w:szCs w:val="26"/>
              </w:rPr>
            </w:pPr>
            <w:r w:rsidRPr="00F847A8">
              <w:rPr>
                <w:szCs w:val="26"/>
              </w:rPr>
              <w:t>Ngày tạo</w:t>
            </w:r>
          </w:p>
        </w:tc>
      </w:tr>
      <w:tr w:rsidR="00814342" w:rsidRPr="00F847A8" w14:paraId="7A1FF3D8" w14:textId="77777777" w:rsidTr="00BF4E13">
        <w:trPr>
          <w:trHeight w:val="567"/>
        </w:trPr>
        <w:tc>
          <w:tcPr>
            <w:tcW w:w="2689" w:type="dxa"/>
            <w:shd w:val="clear" w:color="auto" w:fill="auto"/>
            <w:vAlign w:val="center"/>
          </w:tcPr>
          <w:p w14:paraId="01EBE94B" w14:textId="77777777" w:rsidR="00814342" w:rsidRPr="00F847A8" w:rsidRDefault="00814342" w:rsidP="00784E2C">
            <w:pPr>
              <w:spacing w:line="252" w:lineRule="auto"/>
              <w:jc w:val="left"/>
              <w:rPr>
                <w:szCs w:val="26"/>
              </w:rPr>
            </w:pPr>
            <w:r w:rsidRPr="00F847A8">
              <w:rPr>
                <w:szCs w:val="26"/>
              </w:rPr>
              <w:t>FailedAt</w:t>
            </w:r>
          </w:p>
        </w:tc>
        <w:tc>
          <w:tcPr>
            <w:tcW w:w="1842" w:type="dxa"/>
            <w:shd w:val="clear" w:color="auto" w:fill="auto"/>
            <w:vAlign w:val="center"/>
          </w:tcPr>
          <w:p w14:paraId="526193FF"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04778EDC" w14:textId="77777777" w:rsidR="00814342" w:rsidRPr="00F847A8" w:rsidRDefault="00814342" w:rsidP="00784E2C">
            <w:pPr>
              <w:spacing w:line="252" w:lineRule="auto"/>
              <w:jc w:val="left"/>
              <w:rPr>
                <w:szCs w:val="26"/>
              </w:rPr>
            </w:pPr>
          </w:p>
        </w:tc>
        <w:tc>
          <w:tcPr>
            <w:tcW w:w="2693" w:type="dxa"/>
            <w:shd w:val="clear" w:color="auto" w:fill="auto"/>
            <w:vAlign w:val="center"/>
          </w:tcPr>
          <w:p w14:paraId="79B043A4" w14:textId="77777777" w:rsidR="00814342" w:rsidRPr="00F847A8" w:rsidRDefault="00814342" w:rsidP="00784E2C">
            <w:pPr>
              <w:spacing w:line="252" w:lineRule="auto"/>
              <w:jc w:val="left"/>
              <w:rPr>
                <w:szCs w:val="26"/>
              </w:rPr>
            </w:pPr>
            <w:r w:rsidRPr="00F847A8">
              <w:rPr>
                <w:szCs w:val="26"/>
              </w:rPr>
              <w:t>Thời điểm failed</w:t>
            </w:r>
          </w:p>
        </w:tc>
      </w:tr>
      <w:tr w:rsidR="00814342" w:rsidRPr="00F847A8" w14:paraId="74EADFC8" w14:textId="77777777" w:rsidTr="00BF4E13">
        <w:trPr>
          <w:trHeight w:val="567"/>
        </w:trPr>
        <w:tc>
          <w:tcPr>
            <w:tcW w:w="2689" w:type="dxa"/>
            <w:shd w:val="clear" w:color="auto" w:fill="auto"/>
            <w:vAlign w:val="center"/>
          </w:tcPr>
          <w:p w14:paraId="36DA9CAE" w14:textId="77777777" w:rsidR="00814342" w:rsidRPr="00F847A8" w:rsidRDefault="00814342" w:rsidP="00784E2C">
            <w:pPr>
              <w:spacing w:line="252" w:lineRule="auto"/>
              <w:jc w:val="left"/>
              <w:rPr>
                <w:szCs w:val="26"/>
              </w:rPr>
            </w:pPr>
            <w:r w:rsidRPr="00F847A8">
              <w:rPr>
                <w:szCs w:val="26"/>
              </w:rPr>
              <w:t>FailureReason</w:t>
            </w:r>
          </w:p>
        </w:tc>
        <w:tc>
          <w:tcPr>
            <w:tcW w:w="1842" w:type="dxa"/>
            <w:shd w:val="clear" w:color="auto" w:fill="auto"/>
            <w:vAlign w:val="center"/>
          </w:tcPr>
          <w:p w14:paraId="7BB998BF" w14:textId="77777777" w:rsidR="00814342" w:rsidRPr="00F847A8" w:rsidRDefault="00814342" w:rsidP="00784E2C">
            <w:pPr>
              <w:spacing w:line="252" w:lineRule="auto"/>
              <w:jc w:val="left"/>
              <w:rPr>
                <w:szCs w:val="26"/>
              </w:rPr>
            </w:pPr>
            <w:r w:rsidRPr="00F847A8">
              <w:rPr>
                <w:szCs w:val="26"/>
              </w:rPr>
              <w:t>nvarchar(500)</w:t>
            </w:r>
          </w:p>
        </w:tc>
        <w:tc>
          <w:tcPr>
            <w:tcW w:w="1843" w:type="dxa"/>
            <w:shd w:val="clear" w:color="auto" w:fill="auto"/>
            <w:vAlign w:val="center"/>
          </w:tcPr>
          <w:p w14:paraId="1A25D9EA" w14:textId="77777777" w:rsidR="00814342" w:rsidRPr="00F847A8" w:rsidRDefault="00814342" w:rsidP="00784E2C">
            <w:pPr>
              <w:spacing w:line="252" w:lineRule="auto"/>
              <w:jc w:val="left"/>
              <w:rPr>
                <w:szCs w:val="26"/>
              </w:rPr>
            </w:pPr>
          </w:p>
        </w:tc>
        <w:tc>
          <w:tcPr>
            <w:tcW w:w="2693" w:type="dxa"/>
            <w:shd w:val="clear" w:color="auto" w:fill="auto"/>
            <w:vAlign w:val="center"/>
          </w:tcPr>
          <w:p w14:paraId="3925A9AB" w14:textId="77777777" w:rsidR="00814342" w:rsidRPr="00F847A8" w:rsidRDefault="00814342" w:rsidP="00784E2C">
            <w:pPr>
              <w:spacing w:line="252" w:lineRule="auto"/>
              <w:jc w:val="left"/>
              <w:rPr>
                <w:szCs w:val="26"/>
              </w:rPr>
            </w:pPr>
            <w:r w:rsidRPr="00F847A8">
              <w:rPr>
                <w:szCs w:val="26"/>
              </w:rPr>
              <w:t>Lưu thông tin failure reason</w:t>
            </w:r>
          </w:p>
        </w:tc>
      </w:tr>
      <w:tr w:rsidR="00814342" w:rsidRPr="00F847A8" w14:paraId="25B780AF" w14:textId="77777777" w:rsidTr="00BF4E13">
        <w:trPr>
          <w:trHeight w:val="567"/>
        </w:trPr>
        <w:tc>
          <w:tcPr>
            <w:tcW w:w="2689" w:type="dxa"/>
            <w:shd w:val="clear" w:color="auto" w:fill="auto"/>
            <w:vAlign w:val="center"/>
          </w:tcPr>
          <w:p w14:paraId="7197F39D" w14:textId="77777777" w:rsidR="00814342" w:rsidRPr="00F847A8" w:rsidRDefault="00814342" w:rsidP="00784E2C">
            <w:pPr>
              <w:spacing w:line="252" w:lineRule="auto"/>
              <w:jc w:val="left"/>
              <w:rPr>
                <w:szCs w:val="26"/>
              </w:rPr>
            </w:pPr>
            <w:r w:rsidRPr="00F847A8">
              <w:rPr>
                <w:szCs w:val="26"/>
              </w:rPr>
              <w:t>InvoiceID</w:t>
            </w:r>
          </w:p>
        </w:tc>
        <w:tc>
          <w:tcPr>
            <w:tcW w:w="1842" w:type="dxa"/>
            <w:shd w:val="clear" w:color="auto" w:fill="auto"/>
            <w:vAlign w:val="center"/>
          </w:tcPr>
          <w:p w14:paraId="6D69C6E4"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0E001896"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34BBDA6E" w14:textId="77777777" w:rsidR="00814342" w:rsidRPr="00F847A8" w:rsidRDefault="00814342" w:rsidP="00784E2C">
            <w:pPr>
              <w:spacing w:line="252" w:lineRule="auto"/>
              <w:jc w:val="left"/>
              <w:rPr>
                <w:szCs w:val="26"/>
              </w:rPr>
            </w:pPr>
            <w:r w:rsidRPr="00F847A8">
              <w:rPr>
                <w:szCs w:val="26"/>
              </w:rPr>
              <w:t>Mã đơn hàng</w:t>
            </w:r>
          </w:p>
        </w:tc>
      </w:tr>
      <w:tr w:rsidR="00814342" w:rsidRPr="00F847A8" w14:paraId="0C6265AE" w14:textId="77777777" w:rsidTr="00BF4E13">
        <w:trPr>
          <w:trHeight w:val="567"/>
        </w:trPr>
        <w:tc>
          <w:tcPr>
            <w:tcW w:w="2689" w:type="dxa"/>
            <w:shd w:val="clear" w:color="auto" w:fill="auto"/>
            <w:vAlign w:val="center"/>
          </w:tcPr>
          <w:p w14:paraId="0BD0816F" w14:textId="77777777" w:rsidR="00814342" w:rsidRPr="00F847A8" w:rsidRDefault="00814342" w:rsidP="00784E2C">
            <w:pPr>
              <w:spacing w:line="252" w:lineRule="auto"/>
              <w:jc w:val="left"/>
              <w:rPr>
                <w:szCs w:val="26"/>
              </w:rPr>
            </w:pPr>
            <w:r w:rsidRPr="00F847A8">
              <w:rPr>
                <w:szCs w:val="26"/>
              </w:rPr>
              <w:t>PaidAt</w:t>
            </w:r>
          </w:p>
        </w:tc>
        <w:tc>
          <w:tcPr>
            <w:tcW w:w="1842" w:type="dxa"/>
            <w:shd w:val="clear" w:color="auto" w:fill="auto"/>
            <w:vAlign w:val="center"/>
          </w:tcPr>
          <w:p w14:paraId="59023A37"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45804757" w14:textId="77777777" w:rsidR="00814342" w:rsidRPr="00F847A8" w:rsidRDefault="00814342" w:rsidP="00784E2C">
            <w:pPr>
              <w:spacing w:line="252" w:lineRule="auto"/>
              <w:jc w:val="left"/>
              <w:rPr>
                <w:szCs w:val="26"/>
              </w:rPr>
            </w:pPr>
          </w:p>
        </w:tc>
        <w:tc>
          <w:tcPr>
            <w:tcW w:w="2693" w:type="dxa"/>
            <w:shd w:val="clear" w:color="auto" w:fill="auto"/>
            <w:vAlign w:val="center"/>
          </w:tcPr>
          <w:p w14:paraId="653DBC01" w14:textId="77777777" w:rsidR="00814342" w:rsidRPr="00F847A8" w:rsidRDefault="00814342" w:rsidP="00784E2C">
            <w:pPr>
              <w:spacing w:line="252" w:lineRule="auto"/>
              <w:jc w:val="left"/>
              <w:rPr>
                <w:szCs w:val="26"/>
              </w:rPr>
            </w:pPr>
            <w:r w:rsidRPr="00F847A8">
              <w:rPr>
                <w:szCs w:val="26"/>
              </w:rPr>
              <w:t>Thời điểm paid</w:t>
            </w:r>
          </w:p>
        </w:tc>
      </w:tr>
      <w:tr w:rsidR="00814342" w:rsidRPr="00F847A8" w14:paraId="2B7B8D69" w14:textId="77777777" w:rsidTr="00BF4E13">
        <w:trPr>
          <w:trHeight w:val="567"/>
        </w:trPr>
        <w:tc>
          <w:tcPr>
            <w:tcW w:w="2689" w:type="dxa"/>
            <w:shd w:val="clear" w:color="auto" w:fill="auto"/>
            <w:vAlign w:val="center"/>
          </w:tcPr>
          <w:p w14:paraId="35E38C98" w14:textId="77777777" w:rsidR="00814342" w:rsidRPr="00F847A8" w:rsidRDefault="00814342" w:rsidP="00784E2C">
            <w:pPr>
              <w:spacing w:line="252" w:lineRule="auto"/>
              <w:jc w:val="left"/>
              <w:rPr>
                <w:szCs w:val="26"/>
              </w:rPr>
            </w:pPr>
            <w:r w:rsidRPr="00F847A8">
              <w:rPr>
                <w:szCs w:val="26"/>
              </w:rPr>
              <w:t>Provider</w:t>
            </w:r>
          </w:p>
        </w:tc>
        <w:tc>
          <w:tcPr>
            <w:tcW w:w="1842" w:type="dxa"/>
            <w:shd w:val="clear" w:color="auto" w:fill="auto"/>
            <w:vAlign w:val="center"/>
          </w:tcPr>
          <w:p w14:paraId="75956886" w14:textId="77777777" w:rsidR="00814342" w:rsidRPr="00F847A8" w:rsidRDefault="00814342" w:rsidP="00784E2C">
            <w:pPr>
              <w:spacing w:line="252" w:lineRule="auto"/>
              <w:jc w:val="left"/>
              <w:rPr>
                <w:szCs w:val="26"/>
              </w:rPr>
            </w:pPr>
            <w:r w:rsidRPr="00F847A8">
              <w:rPr>
                <w:szCs w:val="26"/>
              </w:rPr>
              <w:t>nvarchar(50)</w:t>
            </w:r>
          </w:p>
        </w:tc>
        <w:tc>
          <w:tcPr>
            <w:tcW w:w="1843" w:type="dxa"/>
            <w:shd w:val="clear" w:color="auto" w:fill="auto"/>
            <w:vAlign w:val="center"/>
          </w:tcPr>
          <w:p w14:paraId="7FD7DD8E" w14:textId="77777777" w:rsidR="00814342" w:rsidRPr="00F847A8" w:rsidRDefault="00814342" w:rsidP="00784E2C">
            <w:pPr>
              <w:spacing w:line="252" w:lineRule="auto"/>
              <w:jc w:val="left"/>
              <w:rPr>
                <w:szCs w:val="26"/>
              </w:rPr>
            </w:pPr>
          </w:p>
        </w:tc>
        <w:tc>
          <w:tcPr>
            <w:tcW w:w="2693" w:type="dxa"/>
            <w:shd w:val="clear" w:color="auto" w:fill="auto"/>
            <w:vAlign w:val="center"/>
          </w:tcPr>
          <w:p w14:paraId="175B7A9D" w14:textId="77777777" w:rsidR="00814342" w:rsidRPr="00F847A8" w:rsidRDefault="00814342" w:rsidP="00784E2C">
            <w:pPr>
              <w:spacing w:line="252" w:lineRule="auto"/>
              <w:jc w:val="left"/>
              <w:rPr>
                <w:szCs w:val="26"/>
              </w:rPr>
            </w:pPr>
            <w:r w:rsidRPr="00F847A8">
              <w:rPr>
                <w:szCs w:val="26"/>
              </w:rPr>
              <w:t>Lưu thông tin provider</w:t>
            </w:r>
          </w:p>
        </w:tc>
      </w:tr>
      <w:tr w:rsidR="00814342" w:rsidRPr="00F847A8" w14:paraId="02C2612A" w14:textId="77777777" w:rsidTr="00BF4E13">
        <w:trPr>
          <w:trHeight w:val="567"/>
        </w:trPr>
        <w:tc>
          <w:tcPr>
            <w:tcW w:w="2689" w:type="dxa"/>
            <w:shd w:val="clear" w:color="auto" w:fill="auto"/>
            <w:vAlign w:val="center"/>
          </w:tcPr>
          <w:p w14:paraId="3DECCDB6" w14:textId="77777777" w:rsidR="00814342" w:rsidRPr="00F847A8" w:rsidRDefault="00814342" w:rsidP="00784E2C">
            <w:pPr>
              <w:spacing w:line="252" w:lineRule="auto"/>
              <w:jc w:val="left"/>
              <w:rPr>
                <w:szCs w:val="26"/>
              </w:rPr>
            </w:pPr>
            <w:r w:rsidRPr="00F847A8">
              <w:rPr>
                <w:szCs w:val="26"/>
              </w:rPr>
              <w:t>RawQuery</w:t>
            </w:r>
          </w:p>
        </w:tc>
        <w:tc>
          <w:tcPr>
            <w:tcW w:w="1842" w:type="dxa"/>
            <w:shd w:val="clear" w:color="auto" w:fill="auto"/>
            <w:vAlign w:val="center"/>
          </w:tcPr>
          <w:p w14:paraId="409C8D6B" w14:textId="77777777" w:rsidR="00814342" w:rsidRPr="00F847A8" w:rsidRDefault="00814342" w:rsidP="00784E2C">
            <w:pPr>
              <w:spacing w:line="252" w:lineRule="auto"/>
              <w:jc w:val="left"/>
              <w:rPr>
                <w:szCs w:val="26"/>
              </w:rPr>
            </w:pPr>
            <w:r w:rsidRPr="00F847A8">
              <w:rPr>
                <w:szCs w:val="26"/>
              </w:rPr>
              <w:t>nvarchar(2000)</w:t>
            </w:r>
          </w:p>
        </w:tc>
        <w:tc>
          <w:tcPr>
            <w:tcW w:w="1843" w:type="dxa"/>
            <w:shd w:val="clear" w:color="auto" w:fill="auto"/>
            <w:vAlign w:val="center"/>
          </w:tcPr>
          <w:p w14:paraId="50EA1497" w14:textId="77777777" w:rsidR="00814342" w:rsidRPr="00F847A8" w:rsidRDefault="00814342" w:rsidP="00784E2C">
            <w:pPr>
              <w:spacing w:line="252" w:lineRule="auto"/>
              <w:jc w:val="left"/>
              <w:rPr>
                <w:szCs w:val="26"/>
              </w:rPr>
            </w:pPr>
          </w:p>
        </w:tc>
        <w:tc>
          <w:tcPr>
            <w:tcW w:w="2693" w:type="dxa"/>
            <w:shd w:val="clear" w:color="auto" w:fill="auto"/>
            <w:vAlign w:val="center"/>
          </w:tcPr>
          <w:p w14:paraId="3F24D313" w14:textId="77777777" w:rsidR="00814342" w:rsidRPr="00F847A8" w:rsidRDefault="00814342" w:rsidP="00784E2C">
            <w:pPr>
              <w:spacing w:line="252" w:lineRule="auto"/>
              <w:jc w:val="left"/>
              <w:rPr>
                <w:szCs w:val="26"/>
              </w:rPr>
            </w:pPr>
            <w:r w:rsidRPr="00F847A8">
              <w:rPr>
                <w:szCs w:val="26"/>
              </w:rPr>
              <w:t>Lưu thông tin raw query</w:t>
            </w:r>
          </w:p>
        </w:tc>
      </w:tr>
      <w:tr w:rsidR="00814342" w:rsidRPr="00F847A8" w14:paraId="0E97D7F8" w14:textId="77777777" w:rsidTr="00BF4E13">
        <w:trPr>
          <w:trHeight w:val="567"/>
        </w:trPr>
        <w:tc>
          <w:tcPr>
            <w:tcW w:w="2689" w:type="dxa"/>
            <w:shd w:val="clear" w:color="auto" w:fill="auto"/>
            <w:vAlign w:val="center"/>
          </w:tcPr>
          <w:p w14:paraId="761632E4" w14:textId="77777777" w:rsidR="00814342" w:rsidRPr="00F847A8" w:rsidRDefault="00814342" w:rsidP="00784E2C">
            <w:pPr>
              <w:spacing w:line="252" w:lineRule="auto"/>
              <w:jc w:val="left"/>
              <w:rPr>
                <w:szCs w:val="26"/>
              </w:rPr>
            </w:pPr>
            <w:r w:rsidRPr="00F847A8">
              <w:rPr>
                <w:szCs w:val="26"/>
              </w:rPr>
              <w:t>ResponseCode</w:t>
            </w:r>
          </w:p>
        </w:tc>
        <w:tc>
          <w:tcPr>
            <w:tcW w:w="1842" w:type="dxa"/>
            <w:shd w:val="clear" w:color="auto" w:fill="auto"/>
            <w:vAlign w:val="center"/>
          </w:tcPr>
          <w:p w14:paraId="4CAB3C3B" w14:textId="77777777" w:rsidR="00814342" w:rsidRPr="00F847A8" w:rsidRDefault="00814342" w:rsidP="00784E2C">
            <w:pPr>
              <w:spacing w:line="252" w:lineRule="auto"/>
              <w:jc w:val="left"/>
              <w:rPr>
                <w:szCs w:val="26"/>
              </w:rPr>
            </w:pPr>
            <w:r w:rsidRPr="00F847A8">
              <w:rPr>
                <w:szCs w:val="26"/>
              </w:rPr>
              <w:t>nvarchar(10)</w:t>
            </w:r>
          </w:p>
        </w:tc>
        <w:tc>
          <w:tcPr>
            <w:tcW w:w="1843" w:type="dxa"/>
            <w:shd w:val="clear" w:color="auto" w:fill="auto"/>
            <w:vAlign w:val="center"/>
          </w:tcPr>
          <w:p w14:paraId="60328776" w14:textId="77777777" w:rsidR="00814342" w:rsidRPr="00F847A8" w:rsidRDefault="00814342" w:rsidP="00784E2C">
            <w:pPr>
              <w:spacing w:line="252" w:lineRule="auto"/>
              <w:jc w:val="left"/>
              <w:rPr>
                <w:szCs w:val="26"/>
              </w:rPr>
            </w:pPr>
          </w:p>
        </w:tc>
        <w:tc>
          <w:tcPr>
            <w:tcW w:w="2693" w:type="dxa"/>
            <w:shd w:val="clear" w:color="auto" w:fill="auto"/>
            <w:vAlign w:val="center"/>
          </w:tcPr>
          <w:p w14:paraId="0D83A684" w14:textId="77777777" w:rsidR="00814342" w:rsidRPr="00F847A8" w:rsidRDefault="00814342" w:rsidP="00784E2C">
            <w:pPr>
              <w:spacing w:line="252" w:lineRule="auto"/>
              <w:jc w:val="left"/>
              <w:rPr>
                <w:szCs w:val="26"/>
              </w:rPr>
            </w:pPr>
            <w:r w:rsidRPr="00F847A8">
              <w:rPr>
                <w:szCs w:val="26"/>
              </w:rPr>
              <w:t>Lưu thông tin response code</w:t>
            </w:r>
          </w:p>
        </w:tc>
      </w:tr>
      <w:tr w:rsidR="00814342" w:rsidRPr="00F847A8" w14:paraId="7A575594" w14:textId="77777777" w:rsidTr="00BF4E13">
        <w:trPr>
          <w:trHeight w:val="567"/>
        </w:trPr>
        <w:tc>
          <w:tcPr>
            <w:tcW w:w="2689" w:type="dxa"/>
            <w:shd w:val="clear" w:color="auto" w:fill="auto"/>
            <w:vAlign w:val="center"/>
          </w:tcPr>
          <w:p w14:paraId="7244F98A" w14:textId="77777777" w:rsidR="00814342" w:rsidRPr="00F847A8" w:rsidRDefault="00814342" w:rsidP="00784E2C">
            <w:pPr>
              <w:spacing w:line="252" w:lineRule="auto"/>
              <w:jc w:val="left"/>
              <w:rPr>
                <w:szCs w:val="26"/>
              </w:rPr>
            </w:pPr>
            <w:r w:rsidRPr="00F847A8">
              <w:rPr>
                <w:szCs w:val="26"/>
              </w:rPr>
              <w:t>Status</w:t>
            </w:r>
          </w:p>
        </w:tc>
        <w:tc>
          <w:tcPr>
            <w:tcW w:w="1842" w:type="dxa"/>
            <w:shd w:val="clear" w:color="auto" w:fill="auto"/>
            <w:vAlign w:val="center"/>
          </w:tcPr>
          <w:p w14:paraId="5B262907"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6200E229" w14:textId="77777777" w:rsidR="00814342" w:rsidRPr="00F847A8" w:rsidRDefault="00814342" w:rsidP="00784E2C">
            <w:pPr>
              <w:spacing w:line="252" w:lineRule="auto"/>
              <w:jc w:val="left"/>
              <w:rPr>
                <w:szCs w:val="26"/>
              </w:rPr>
            </w:pPr>
          </w:p>
        </w:tc>
        <w:tc>
          <w:tcPr>
            <w:tcW w:w="2693" w:type="dxa"/>
            <w:shd w:val="clear" w:color="auto" w:fill="auto"/>
            <w:vAlign w:val="center"/>
          </w:tcPr>
          <w:p w14:paraId="56F118F5" w14:textId="77777777" w:rsidR="00814342" w:rsidRPr="00F847A8" w:rsidRDefault="00814342" w:rsidP="00784E2C">
            <w:pPr>
              <w:spacing w:line="252" w:lineRule="auto"/>
              <w:jc w:val="left"/>
              <w:rPr>
                <w:szCs w:val="26"/>
              </w:rPr>
            </w:pPr>
            <w:r w:rsidRPr="00F847A8">
              <w:rPr>
                <w:szCs w:val="26"/>
              </w:rPr>
              <w:t>Trạng thái</w:t>
            </w:r>
          </w:p>
        </w:tc>
      </w:tr>
      <w:tr w:rsidR="00814342" w:rsidRPr="00F847A8" w14:paraId="28617312" w14:textId="77777777" w:rsidTr="00BF4E13">
        <w:trPr>
          <w:trHeight w:val="567"/>
        </w:trPr>
        <w:tc>
          <w:tcPr>
            <w:tcW w:w="2689" w:type="dxa"/>
            <w:shd w:val="clear" w:color="auto" w:fill="auto"/>
            <w:vAlign w:val="center"/>
          </w:tcPr>
          <w:p w14:paraId="037B0229" w14:textId="77777777" w:rsidR="00814342" w:rsidRPr="00F847A8" w:rsidRDefault="00814342" w:rsidP="00784E2C">
            <w:pPr>
              <w:spacing w:line="252" w:lineRule="auto"/>
              <w:jc w:val="left"/>
              <w:rPr>
                <w:szCs w:val="26"/>
              </w:rPr>
            </w:pPr>
            <w:r w:rsidRPr="00F847A8">
              <w:rPr>
                <w:szCs w:val="26"/>
              </w:rPr>
              <w:t>TxnRef</w:t>
            </w:r>
          </w:p>
        </w:tc>
        <w:tc>
          <w:tcPr>
            <w:tcW w:w="1842" w:type="dxa"/>
            <w:shd w:val="clear" w:color="auto" w:fill="auto"/>
            <w:vAlign w:val="center"/>
          </w:tcPr>
          <w:p w14:paraId="210E87E2" w14:textId="77777777" w:rsidR="00814342" w:rsidRPr="00F847A8" w:rsidRDefault="00814342" w:rsidP="00784E2C">
            <w:pPr>
              <w:spacing w:line="252" w:lineRule="auto"/>
              <w:jc w:val="left"/>
              <w:rPr>
                <w:szCs w:val="26"/>
              </w:rPr>
            </w:pPr>
            <w:r w:rsidRPr="00F847A8">
              <w:rPr>
                <w:szCs w:val="26"/>
              </w:rPr>
              <w:t>nvarchar(50)</w:t>
            </w:r>
          </w:p>
        </w:tc>
        <w:tc>
          <w:tcPr>
            <w:tcW w:w="1843" w:type="dxa"/>
            <w:shd w:val="clear" w:color="auto" w:fill="auto"/>
            <w:vAlign w:val="center"/>
          </w:tcPr>
          <w:p w14:paraId="457FAA4A" w14:textId="77777777" w:rsidR="00814342" w:rsidRPr="00F847A8" w:rsidRDefault="00814342" w:rsidP="00784E2C">
            <w:pPr>
              <w:spacing w:line="252" w:lineRule="auto"/>
              <w:jc w:val="left"/>
              <w:rPr>
                <w:szCs w:val="26"/>
              </w:rPr>
            </w:pPr>
          </w:p>
        </w:tc>
        <w:tc>
          <w:tcPr>
            <w:tcW w:w="2693" w:type="dxa"/>
            <w:shd w:val="clear" w:color="auto" w:fill="auto"/>
            <w:vAlign w:val="center"/>
          </w:tcPr>
          <w:p w14:paraId="4DB4B3C5" w14:textId="77777777" w:rsidR="00814342" w:rsidRPr="00F847A8" w:rsidRDefault="00814342" w:rsidP="00784E2C">
            <w:pPr>
              <w:spacing w:line="252" w:lineRule="auto"/>
              <w:jc w:val="left"/>
              <w:rPr>
                <w:szCs w:val="26"/>
              </w:rPr>
            </w:pPr>
            <w:r w:rsidRPr="00F847A8">
              <w:rPr>
                <w:szCs w:val="26"/>
              </w:rPr>
              <w:t>Lưu thông tin txn ref</w:t>
            </w:r>
          </w:p>
        </w:tc>
      </w:tr>
      <w:tr w:rsidR="00814342" w:rsidRPr="00F847A8" w14:paraId="14EE4E7A" w14:textId="77777777" w:rsidTr="00BF4E13">
        <w:trPr>
          <w:trHeight w:val="567"/>
        </w:trPr>
        <w:tc>
          <w:tcPr>
            <w:tcW w:w="2689" w:type="dxa"/>
            <w:shd w:val="clear" w:color="auto" w:fill="auto"/>
            <w:vAlign w:val="center"/>
          </w:tcPr>
          <w:p w14:paraId="3D883F99" w14:textId="77777777" w:rsidR="00814342" w:rsidRPr="00F847A8" w:rsidRDefault="00814342" w:rsidP="00784E2C">
            <w:pPr>
              <w:spacing w:line="252" w:lineRule="auto"/>
              <w:jc w:val="left"/>
              <w:rPr>
                <w:szCs w:val="26"/>
              </w:rPr>
            </w:pPr>
            <w:r w:rsidRPr="00F847A8">
              <w:rPr>
                <w:szCs w:val="26"/>
              </w:rPr>
              <w:t>VnPayTransactionNo</w:t>
            </w:r>
          </w:p>
        </w:tc>
        <w:tc>
          <w:tcPr>
            <w:tcW w:w="1842" w:type="dxa"/>
            <w:shd w:val="clear" w:color="auto" w:fill="auto"/>
            <w:vAlign w:val="center"/>
          </w:tcPr>
          <w:p w14:paraId="2EFCA40E" w14:textId="77777777" w:rsidR="00814342" w:rsidRPr="00F847A8" w:rsidRDefault="00814342" w:rsidP="00784E2C">
            <w:pPr>
              <w:spacing w:line="252" w:lineRule="auto"/>
              <w:jc w:val="left"/>
              <w:rPr>
                <w:szCs w:val="26"/>
              </w:rPr>
            </w:pPr>
            <w:r w:rsidRPr="00F847A8">
              <w:rPr>
                <w:szCs w:val="26"/>
              </w:rPr>
              <w:t>nvarchar(50)</w:t>
            </w:r>
          </w:p>
        </w:tc>
        <w:tc>
          <w:tcPr>
            <w:tcW w:w="1843" w:type="dxa"/>
            <w:shd w:val="clear" w:color="auto" w:fill="auto"/>
            <w:vAlign w:val="center"/>
          </w:tcPr>
          <w:p w14:paraId="2D2E6DE6" w14:textId="77777777" w:rsidR="00814342" w:rsidRPr="00F847A8" w:rsidRDefault="00814342" w:rsidP="00784E2C">
            <w:pPr>
              <w:spacing w:line="252" w:lineRule="auto"/>
              <w:jc w:val="left"/>
              <w:rPr>
                <w:szCs w:val="26"/>
              </w:rPr>
            </w:pPr>
          </w:p>
        </w:tc>
        <w:tc>
          <w:tcPr>
            <w:tcW w:w="2693" w:type="dxa"/>
            <w:shd w:val="clear" w:color="auto" w:fill="auto"/>
            <w:vAlign w:val="center"/>
          </w:tcPr>
          <w:p w14:paraId="693AEEF6" w14:textId="77777777" w:rsidR="00814342" w:rsidRPr="00F847A8" w:rsidRDefault="00814342" w:rsidP="00784E2C">
            <w:pPr>
              <w:spacing w:line="252" w:lineRule="auto"/>
              <w:jc w:val="left"/>
              <w:rPr>
                <w:szCs w:val="26"/>
              </w:rPr>
            </w:pPr>
            <w:r w:rsidRPr="00F847A8">
              <w:rPr>
                <w:szCs w:val="26"/>
              </w:rPr>
              <w:t>Lưu thông tin vn pay transaction no</w:t>
            </w:r>
          </w:p>
        </w:tc>
      </w:tr>
    </w:tbl>
    <w:p w14:paraId="15456282" w14:textId="77777777" w:rsidR="00814342" w:rsidRPr="00F847A8" w:rsidRDefault="00814342" w:rsidP="00784E2C">
      <w:pPr>
        <w:spacing w:after="60"/>
        <w:jc w:val="left"/>
        <w:rPr>
          <w:szCs w:val="26"/>
        </w:rPr>
      </w:pPr>
    </w:p>
    <w:p w14:paraId="21E0D3F2" w14:textId="77777777" w:rsidR="00814342" w:rsidRPr="00F847A8" w:rsidRDefault="00814342" w:rsidP="00784E2C">
      <w:pPr>
        <w:spacing w:before="120" w:after="60"/>
        <w:jc w:val="left"/>
        <w:rPr>
          <w:szCs w:val="26"/>
        </w:rPr>
      </w:pPr>
      <w:r w:rsidRPr="00F847A8">
        <w:rPr>
          <w:b/>
          <w:szCs w:val="26"/>
        </w:rPr>
        <w:t>Mô tả:</w:t>
      </w:r>
      <w:r w:rsidRPr="00F847A8">
        <w:rPr>
          <w:szCs w:val="26"/>
        </w:rPr>
        <w:t>Bảng dùng để lưu danh sách quyền chức năng.</w:t>
      </w:r>
    </w:p>
    <w:p w14:paraId="492F9FAA" w14:textId="77777777" w:rsidR="00814342" w:rsidRPr="00F847A8" w:rsidRDefault="00814342" w:rsidP="00784E2C">
      <w:pPr>
        <w:spacing w:after="60"/>
        <w:jc w:val="left"/>
        <w:rPr>
          <w:szCs w:val="26"/>
        </w:rPr>
      </w:pPr>
      <w:r w:rsidRPr="00F847A8">
        <w:rPr>
          <w:b/>
          <w:i/>
          <w:szCs w:val="26"/>
        </w:rPr>
        <w:t>Bảng 5.41: Bảng Permissions</w:t>
      </w:r>
    </w:p>
    <w:tbl>
      <w:tblPr>
        <w:tblStyle w:val="TableGrid0"/>
        <w:tblW w:w="9067" w:type="dxa"/>
        <w:tblLayout w:type="fixed"/>
        <w:tblLook w:val="04A0" w:firstRow="1" w:lastRow="0" w:firstColumn="1" w:lastColumn="0" w:noHBand="0" w:noVBand="1"/>
      </w:tblPr>
      <w:tblGrid>
        <w:gridCol w:w="2689"/>
        <w:gridCol w:w="1842"/>
        <w:gridCol w:w="1843"/>
        <w:gridCol w:w="2693"/>
      </w:tblGrid>
      <w:tr w:rsidR="00814342" w:rsidRPr="00F847A8" w14:paraId="718578FD" w14:textId="77777777" w:rsidTr="00BF4E13">
        <w:trPr>
          <w:trHeight w:val="567"/>
        </w:trPr>
        <w:tc>
          <w:tcPr>
            <w:tcW w:w="2689" w:type="dxa"/>
            <w:shd w:val="clear" w:color="auto" w:fill="auto"/>
            <w:vAlign w:val="center"/>
          </w:tcPr>
          <w:p w14:paraId="430D11CD" w14:textId="77777777" w:rsidR="00814342" w:rsidRPr="00F847A8" w:rsidRDefault="00814342" w:rsidP="00784E2C">
            <w:pPr>
              <w:spacing w:line="252" w:lineRule="auto"/>
              <w:jc w:val="left"/>
              <w:rPr>
                <w:szCs w:val="26"/>
              </w:rPr>
            </w:pPr>
            <w:r w:rsidRPr="00F847A8">
              <w:rPr>
                <w:b/>
                <w:szCs w:val="26"/>
              </w:rPr>
              <w:t>Tên</w:t>
            </w:r>
          </w:p>
        </w:tc>
        <w:tc>
          <w:tcPr>
            <w:tcW w:w="1842" w:type="dxa"/>
            <w:shd w:val="clear" w:color="auto" w:fill="auto"/>
            <w:vAlign w:val="center"/>
          </w:tcPr>
          <w:p w14:paraId="6770C587"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54B1D491" w14:textId="77777777" w:rsidR="001D30A7" w:rsidRDefault="00814342" w:rsidP="00784E2C">
            <w:pPr>
              <w:spacing w:line="252" w:lineRule="auto"/>
              <w:jc w:val="left"/>
              <w:rPr>
                <w:b/>
                <w:szCs w:val="26"/>
              </w:rPr>
            </w:pPr>
            <w:r w:rsidRPr="00F847A8">
              <w:rPr>
                <w:b/>
                <w:szCs w:val="26"/>
              </w:rPr>
              <w:t>Khóa chính/</w:t>
            </w:r>
          </w:p>
          <w:p w14:paraId="6C56C6FF" w14:textId="4534A720" w:rsidR="00814342" w:rsidRPr="00F847A8" w:rsidRDefault="00814342" w:rsidP="00784E2C">
            <w:pPr>
              <w:spacing w:line="252" w:lineRule="auto"/>
              <w:jc w:val="left"/>
              <w:rPr>
                <w:szCs w:val="26"/>
              </w:rPr>
            </w:pPr>
            <w:r w:rsidRPr="00F847A8">
              <w:rPr>
                <w:b/>
                <w:szCs w:val="26"/>
              </w:rPr>
              <w:t>Khóa ngoại</w:t>
            </w:r>
          </w:p>
        </w:tc>
        <w:tc>
          <w:tcPr>
            <w:tcW w:w="2693" w:type="dxa"/>
            <w:shd w:val="clear" w:color="auto" w:fill="auto"/>
            <w:vAlign w:val="center"/>
          </w:tcPr>
          <w:p w14:paraId="581D279C"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3CE5B770" w14:textId="77777777" w:rsidTr="00BF4E13">
        <w:trPr>
          <w:trHeight w:val="567"/>
        </w:trPr>
        <w:tc>
          <w:tcPr>
            <w:tcW w:w="2689" w:type="dxa"/>
            <w:shd w:val="clear" w:color="auto" w:fill="auto"/>
            <w:vAlign w:val="center"/>
          </w:tcPr>
          <w:p w14:paraId="287F82A4" w14:textId="77777777" w:rsidR="00814342" w:rsidRPr="00F847A8" w:rsidRDefault="00814342" w:rsidP="00784E2C">
            <w:pPr>
              <w:spacing w:line="252" w:lineRule="auto"/>
              <w:jc w:val="left"/>
              <w:rPr>
                <w:szCs w:val="26"/>
              </w:rPr>
            </w:pPr>
            <w:r w:rsidRPr="00F847A8">
              <w:rPr>
                <w:szCs w:val="26"/>
              </w:rPr>
              <w:t>Id</w:t>
            </w:r>
          </w:p>
        </w:tc>
        <w:tc>
          <w:tcPr>
            <w:tcW w:w="1842" w:type="dxa"/>
            <w:shd w:val="clear" w:color="auto" w:fill="auto"/>
            <w:vAlign w:val="center"/>
          </w:tcPr>
          <w:p w14:paraId="3EC38374"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6D96C39E" w14:textId="77777777" w:rsidR="00814342" w:rsidRPr="00F847A8" w:rsidRDefault="00814342" w:rsidP="00784E2C">
            <w:pPr>
              <w:spacing w:line="252" w:lineRule="auto"/>
              <w:jc w:val="left"/>
              <w:rPr>
                <w:szCs w:val="26"/>
              </w:rPr>
            </w:pPr>
            <w:r w:rsidRPr="00F847A8">
              <w:rPr>
                <w:szCs w:val="26"/>
              </w:rPr>
              <w:t>Khóa chính</w:t>
            </w:r>
          </w:p>
        </w:tc>
        <w:tc>
          <w:tcPr>
            <w:tcW w:w="2693" w:type="dxa"/>
            <w:shd w:val="clear" w:color="auto" w:fill="auto"/>
            <w:vAlign w:val="center"/>
          </w:tcPr>
          <w:p w14:paraId="4BDB735E" w14:textId="77777777" w:rsidR="00814342" w:rsidRPr="00F847A8" w:rsidRDefault="00814342" w:rsidP="00784E2C">
            <w:pPr>
              <w:spacing w:line="252" w:lineRule="auto"/>
              <w:jc w:val="left"/>
              <w:rPr>
                <w:szCs w:val="26"/>
              </w:rPr>
            </w:pPr>
            <w:r w:rsidRPr="00F847A8">
              <w:rPr>
                <w:szCs w:val="26"/>
              </w:rPr>
              <w:t>Mã định danh</w:t>
            </w:r>
          </w:p>
        </w:tc>
      </w:tr>
      <w:tr w:rsidR="00814342" w:rsidRPr="00F847A8" w14:paraId="3FC3BAAB" w14:textId="77777777" w:rsidTr="00BF4E13">
        <w:trPr>
          <w:trHeight w:val="567"/>
        </w:trPr>
        <w:tc>
          <w:tcPr>
            <w:tcW w:w="2689" w:type="dxa"/>
            <w:shd w:val="clear" w:color="auto" w:fill="auto"/>
            <w:vAlign w:val="center"/>
          </w:tcPr>
          <w:p w14:paraId="53BB18CE" w14:textId="77777777" w:rsidR="00814342" w:rsidRPr="00F847A8" w:rsidRDefault="00814342" w:rsidP="00784E2C">
            <w:pPr>
              <w:spacing w:line="252" w:lineRule="auto"/>
              <w:jc w:val="left"/>
              <w:rPr>
                <w:szCs w:val="26"/>
              </w:rPr>
            </w:pPr>
            <w:r w:rsidRPr="00F847A8">
              <w:rPr>
                <w:szCs w:val="26"/>
              </w:rPr>
              <w:t>Action</w:t>
            </w:r>
          </w:p>
        </w:tc>
        <w:tc>
          <w:tcPr>
            <w:tcW w:w="1842" w:type="dxa"/>
            <w:shd w:val="clear" w:color="auto" w:fill="auto"/>
            <w:vAlign w:val="center"/>
          </w:tcPr>
          <w:p w14:paraId="4BB37DDD" w14:textId="77777777" w:rsidR="00814342" w:rsidRPr="00F847A8" w:rsidRDefault="00814342" w:rsidP="00784E2C">
            <w:pPr>
              <w:spacing w:line="252" w:lineRule="auto"/>
              <w:jc w:val="left"/>
              <w:rPr>
                <w:szCs w:val="26"/>
              </w:rPr>
            </w:pPr>
            <w:r w:rsidRPr="00F847A8">
              <w:rPr>
                <w:szCs w:val="26"/>
              </w:rPr>
              <w:t>nvarchar(50)</w:t>
            </w:r>
          </w:p>
        </w:tc>
        <w:tc>
          <w:tcPr>
            <w:tcW w:w="1843" w:type="dxa"/>
            <w:shd w:val="clear" w:color="auto" w:fill="auto"/>
            <w:vAlign w:val="center"/>
          </w:tcPr>
          <w:p w14:paraId="3FF057C2" w14:textId="77777777" w:rsidR="00814342" w:rsidRPr="00F847A8" w:rsidRDefault="00814342" w:rsidP="00784E2C">
            <w:pPr>
              <w:spacing w:line="252" w:lineRule="auto"/>
              <w:jc w:val="left"/>
              <w:rPr>
                <w:szCs w:val="26"/>
              </w:rPr>
            </w:pPr>
          </w:p>
        </w:tc>
        <w:tc>
          <w:tcPr>
            <w:tcW w:w="2693" w:type="dxa"/>
            <w:shd w:val="clear" w:color="auto" w:fill="auto"/>
            <w:vAlign w:val="center"/>
          </w:tcPr>
          <w:p w14:paraId="02638A77" w14:textId="77777777" w:rsidR="00814342" w:rsidRPr="00F847A8" w:rsidRDefault="00814342" w:rsidP="00784E2C">
            <w:pPr>
              <w:spacing w:line="252" w:lineRule="auto"/>
              <w:jc w:val="left"/>
              <w:rPr>
                <w:szCs w:val="26"/>
              </w:rPr>
            </w:pPr>
            <w:r w:rsidRPr="00F847A8">
              <w:rPr>
                <w:szCs w:val="26"/>
              </w:rPr>
              <w:t>Hành động</w:t>
            </w:r>
          </w:p>
        </w:tc>
      </w:tr>
      <w:tr w:rsidR="00814342" w:rsidRPr="00F847A8" w14:paraId="447DDAE5" w14:textId="77777777" w:rsidTr="00BF4E13">
        <w:trPr>
          <w:trHeight w:val="567"/>
        </w:trPr>
        <w:tc>
          <w:tcPr>
            <w:tcW w:w="2689" w:type="dxa"/>
            <w:shd w:val="clear" w:color="auto" w:fill="auto"/>
            <w:vAlign w:val="center"/>
          </w:tcPr>
          <w:p w14:paraId="52DCF7E1" w14:textId="77777777" w:rsidR="00814342" w:rsidRPr="00F847A8" w:rsidRDefault="00814342" w:rsidP="00784E2C">
            <w:pPr>
              <w:spacing w:line="252" w:lineRule="auto"/>
              <w:jc w:val="left"/>
              <w:rPr>
                <w:szCs w:val="26"/>
              </w:rPr>
            </w:pPr>
            <w:r w:rsidRPr="00F847A8">
              <w:rPr>
                <w:szCs w:val="26"/>
              </w:rPr>
              <w:t>CreatedAt</w:t>
            </w:r>
          </w:p>
        </w:tc>
        <w:tc>
          <w:tcPr>
            <w:tcW w:w="1842" w:type="dxa"/>
            <w:shd w:val="clear" w:color="auto" w:fill="auto"/>
            <w:vAlign w:val="center"/>
          </w:tcPr>
          <w:p w14:paraId="021E67B5"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637D2C9F" w14:textId="77777777" w:rsidR="00814342" w:rsidRPr="00F847A8" w:rsidRDefault="00814342" w:rsidP="00784E2C">
            <w:pPr>
              <w:spacing w:line="252" w:lineRule="auto"/>
              <w:jc w:val="left"/>
              <w:rPr>
                <w:szCs w:val="26"/>
              </w:rPr>
            </w:pPr>
          </w:p>
        </w:tc>
        <w:tc>
          <w:tcPr>
            <w:tcW w:w="2693" w:type="dxa"/>
            <w:shd w:val="clear" w:color="auto" w:fill="auto"/>
            <w:vAlign w:val="center"/>
          </w:tcPr>
          <w:p w14:paraId="5425AD80" w14:textId="77777777" w:rsidR="00814342" w:rsidRPr="00F847A8" w:rsidRDefault="00814342" w:rsidP="00784E2C">
            <w:pPr>
              <w:spacing w:line="252" w:lineRule="auto"/>
              <w:jc w:val="left"/>
              <w:rPr>
                <w:szCs w:val="26"/>
              </w:rPr>
            </w:pPr>
            <w:r w:rsidRPr="00F847A8">
              <w:rPr>
                <w:szCs w:val="26"/>
              </w:rPr>
              <w:t>Ngày tạo</w:t>
            </w:r>
          </w:p>
        </w:tc>
      </w:tr>
      <w:tr w:rsidR="00814342" w:rsidRPr="00F847A8" w14:paraId="2528FC98" w14:textId="77777777" w:rsidTr="00BF4E13">
        <w:trPr>
          <w:trHeight w:val="567"/>
        </w:trPr>
        <w:tc>
          <w:tcPr>
            <w:tcW w:w="2689" w:type="dxa"/>
            <w:shd w:val="clear" w:color="auto" w:fill="auto"/>
            <w:vAlign w:val="center"/>
          </w:tcPr>
          <w:p w14:paraId="2B436367" w14:textId="77777777" w:rsidR="00814342" w:rsidRPr="00F847A8" w:rsidRDefault="00814342" w:rsidP="00784E2C">
            <w:pPr>
              <w:spacing w:line="252" w:lineRule="auto"/>
              <w:jc w:val="left"/>
              <w:rPr>
                <w:szCs w:val="26"/>
              </w:rPr>
            </w:pPr>
            <w:r w:rsidRPr="00F847A8">
              <w:rPr>
                <w:szCs w:val="26"/>
              </w:rPr>
              <w:t>Description</w:t>
            </w:r>
          </w:p>
        </w:tc>
        <w:tc>
          <w:tcPr>
            <w:tcW w:w="1842" w:type="dxa"/>
            <w:shd w:val="clear" w:color="auto" w:fill="auto"/>
            <w:vAlign w:val="center"/>
          </w:tcPr>
          <w:p w14:paraId="53492296" w14:textId="77777777" w:rsidR="00814342" w:rsidRPr="00F847A8" w:rsidRDefault="00814342" w:rsidP="00784E2C">
            <w:pPr>
              <w:spacing w:line="252" w:lineRule="auto"/>
              <w:jc w:val="left"/>
              <w:rPr>
                <w:szCs w:val="26"/>
              </w:rPr>
            </w:pPr>
            <w:r w:rsidRPr="00F847A8">
              <w:rPr>
                <w:szCs w:val="26"/>
              </w:rPr>
              <w:t>nvarchar(255)</w:t>
            </w:r>
          </w:p>
        </w:tc>
        <w:tc>
          <w:tcPr>
            <w:tcW w:w="1843" w:type="dxa"/>
            <w:shd w:val="clear" w:color="auto" w:fill="auto"/>
            <w:vAlign w:val="center"/>
          </w:tcPr>
          <w:p w14:paraId="37C0A8DD" w14:textId="77777777" w:rsidR="00814342" w:rsidRPr="00F847A8" w:rsidRDefault="00814342" w:rsidP="00784E2C">
            <w:pPr>
              <w:spacing w:line="252" w:lineRule="auto"/>
              <w:jc w:val="left"/>
              <w:rPr>
                <w:szCs w:val="26"/>
              </w:rPr>
            </w:pPr>
          </w:p>
        </w:tc>
        <w:tc>
          <w:tcPr>
            <w:tcW w:w="2693" w:type="dxa"/>
            <w:shd w:val="clear" w:color="auto" w:fill="auto"/>
            <w:vAlign w:val="center"/>
          </w:tcPr>
          <w:p w14:paraId="751AEDFD" w14:textId="77777777" w:rsidR="00814342" w:rsidRPr="00F847A8" w:rsidRDefault="00814342" w:rsidP="00784E2C">
            <w:pPr>
              <w:spacing w:line="252" w:lineRule="auto"/>
              <w:jc w:val="left"/>
              <w:rPr>
                <w:szCs w:val="26"/>
              </w:rPr>
            </w:pPr>
            <w:r w:rsidRPr="00F847A8">
              <w:rPr>
                <w:szCs w:val="26"/>
              </w:rPr>
              <w:t>Mô tả</w:t>
            </w:r>
          </w:p>
        </w:tc>
      </w:tr>
      <w:tr w:rsidR="00814342" w:rsidRPr="00F847A8" w14:paraId="429265FE" w14:textId="77777777" w:rsidTr="00BF4E13">
        <w:trPr>
          <w:trHeight w:val="567"/>
        </w:trPr>
        <w:tc>
          <w:tcPr>
            <w:tcW w:w="2689" w:type="dxa"/>
            <w:shd w:val="clear" w:color="auto" w:fill="auto"/>
            <w:vAlign w:val="center"/>
          </w:tcPr>
          <w:p w14:paraId="306F2C76" w14:textId="77777777" w:rsidR="00814342" w:rsidRPr="00F847A8" w:rsidRDefault="00814342" w:rsidP="00784E2C">
            <w:pPr>
              <w:spacing w:line="252" w:lineRule="auto"/>
              <w:jc w:val="left"/>
              <w:rPr>
                <w:szCs w:val="26"/>
              </w:rPr>
            </w:pPr>
            <w:r w:rsidRPr="00F847A8">
              <w:rPr>
                <w:szCs w:val="26"/>
              </w:rPr>
              <w:t>IsActive</w:t>
            </w:r>
          </w:p>
        </w:tc>
        <w:tc>
          <w:tcPr>
            <w:tcW w:w="1842" w:type="dxa"/>
            <w:shd w:val="clear" w:color="auto" w:fill="auto"/>
            <w:vAlign w:val="center"/>
          </w:tcPr>
          <w:p w14:paraId="34096B28" w14:textId="77777777" w:rsidR="00814342" w:rsidRPr="00F847A8" w:rsidRDefault="00814342" w:rsidP="00784E2C">
            <w:pPr>
              <w:spacing w:line="252" w:lineRule="auto"/>
              <w:jc w:val="left"/>
              <w:rPr>
                <w:szCs w:val="26"/>
              </w:rPr>
            </w:pPr>
            <w:r w:rsidRPr="00F847A8">
              <w:rPr>
                <w:szCs w:val="26"/>
              </w:rPr>
              <w:t>bit</w:t>
            </w:r>
          </w:p>
        </w:tc>
        <w:tc>
          <w:tcPr>
            <w:tcW w:w="1843" w:type="dxa"/>
            <w:shd w:val="clear" w:color="auto" w:fill="auto"/>
            <w:vAlign w:val="center"/>
          </w:tcPr>
          <w:p w14:paraId="6860B186" w14:textId="77777777" w:rsidR="00814342" w:rsidRPr="00F847A8" w:rsidRDefault="00814342" w:rsidP="00784E2C">
            <w:pPr>
              <w:spacing w:line="252" w:lineRule="auto"/>
              <w:jc w:val="left"/>
              <w:rPr>
                <w:szCs w:val="26"/>
              </w:rPr>
            </w:pPr>
          </w:p>
        </w:tc>
        <w:tc>
          <w:tcPr>
            <w:tcW w:w="2693" w:type="dxa"/>
            <w:shd w:val="clear" w:color="auto" w:fill="auto"/>
            <w:vAlign w:val="center"/>
          </w:tcPr>
          <w:p w14:paraId="60875345" w14:textId="77777777" w:rsidR="00814342" w:rsidRPr="00F847A8" w:rsidRDefault="00814342" w:rsidP="00784E2C">
            <w:pPr>
              <w:spacing w:line="252" w:lineRule="auto"/>
              <w:jc w:val="left"/>
              <w:rPr>
                <w:szCs w:val="26"/>
              </w:rPr>
            </w:pPr>
            <w:r w:rsidRPr="00F847A8">
              <w:rPr>
                <w:szCs w:val="26"/>
              </w:rPr>
              <w:t>Trạng thái hoạt động</w:t>
            </w:r>
          </w:p>
        </w:tc>
      </w:tr>
      <w:tr w:rsidR="00814342" w:rsidRPr="00F847A8" w14:paraId="4A2ED932" w14:textId="77777777" w:rsidTr="00BF4E13">
        <w:trPr>
          <w:trHeight w:val="567"/>
        </w:trPr>
        <w:tc>
          <w:tcPr>
            <w:tcW w:w="2689" w:type="dxa"/>
            <w:shd w:val="clear" w:color="auto" w:fill="auto"/>
            <w:vAlign w:val="center"/>
          </w:tcPr>
          <w:p w14:paraId="055F98A5" w14:textId="77777777" w:rsidR="00814342" w:rsidRPr="00F847A8" w:rsidRDefault="00814342" w:rsidP="00784E2C">
            <w:pPr>
              <w:spacing w:line="252" w:lineRule="auto"/>
              <w:jc w:val="left"/>
              <w:rPr>
                <w:szCs w:val="26"/>
              </w:rPr>
            </w:pPr>
            <w:r w:rsidRPr="00F847A8">
              <w:rPr>
                <w:szCs w:val="26"/>
              </w:rPr>
              <w:lastRenderedPageBreak/>
              <w:t>Name</w:t>
            </w:r>
          </w:p>
        </w:tc>
        <w:tc>
          <w:tcPr>
            <w:tcW w:w="1842" w:type="dxa"/>
            <w:shd w:val="clear" w:color="auto" w:fill="auto"/>
            <w:vAlign w:val="center"/>
          </w:tcPr>
          <w:p w14:paraId="3F6F9D7A" w14:textId="77777777" w:rsidR="00814342" w:rsidRPr="00F847A8" w:rsidRDefault="00814342" w:rsidP="00784E2C">
            <w:pPr>
              <w:spacing w:line="252" w:lineRule="auto"/>
              <w:jc w:val="left"/>
              <w:rPr>
                <w:szCs w:val="26"/>
              </w:rPr>
            </w:pPr>
            <w:r w:rsidRPr="00F847A8">
              <w:rPr>
                <w:szCs w:val="26"/>
              </w:rPr>
              <w:t>nvarchar(100)</w:t>
            </w:r>
          </w:p>
        </w:tc>
        <w:tc>
          <w:tcPr>
            <w:tcW w:w="1843" w:type="dxa"/>
            <w:shd w:val="clear" w:color="auto" w:fill="auto"/>
            <w:vAlign w:val="center"/>
          </w:tcPr>
          <w:p w14:paraId="37F91941" w14:textId="77777777" w:rsidR="00814342" w:rsidRPr="00F847A8" w:rsidRDefault="00814342" w:rsidP="00784E2C">
            <w:pPr>
              <w:spacing w:line="252" w:lineRule="auto"/>
              <w:jc w:val="left"/>
              <w:rPr>
                <w:szCs w:val="26"/>
              </w:rPr>
            </w:pPr>
          </w:p>
        </w:tc>
        <w:tc>
          <w:tcPr>
            <w:tcW w:w="2693" w:type="dxa"/>
            <w:shd w:val="clear" w:color="auto" w:fill="auto"/>
            <w:vAlign w:val="center"/>
          </w:tcPr>
          <w:p w14:paraId="6A4A9479" w14:textId="77777777" w:rsidR="00814342" w:rsidRPr="00F847A8" w:rsidRDefault="00814342" w:rsidP="00784E2C">
            <w:pPr>
              <w:spacing w:line="252" w:lineRule="auto"/>
              <w:jc w:val="left"/>
              <w:rPr>
                <w:szCs w:val="26"/>
              </w:rPr>
            </w:pPr>
            <w:r w:rsidRPr="00F847A8">
              <w:rPr>
                <w:szCs w:val="26"/>
              </w:rPr>
              <w:t>Tên</w:t>
            </w:r>
          </w:p>
        </w:tc>
      </w:tr>
      <w:tr w:rsidR="00814342" w:rsidRPr="00F847A8" w14:paraId="6B026671" w14:textId="77777777" w:rsidTr="00BF4E13">
        <w:trPr>
          <w:trHeight w:val="567"/>
        </w:trPr>
        <w:tc>
          <w:tcPr>
            <w:tcW w:w="2689" w:type="dxa"/>
            <w:shd w:val="clear" w:color="auto" w:fill="auto"/>
            <w:vAlign w:val="center"/>
          </w:tcPr>
          <w:p w14:paraId="024F3AF2" w14:textId="77777777" w:rsidR="00814342" w:rsidRPr="00F847A8" w:rsidRDefault="00814342" w:rsidP="00784E2C">
            <w:pPr>
              <w:spacing w:line="252" w:lineRule="auto"/>
              <w:jc w:val="left"/>
              <w:rPr>
                <w:szCs w:val="26"/>
              </w:rPr>
            </w:pPr>
            <w:r w:rsidRPr="00F847A8">
              <w:rPr>
                <w:szCs w:val="26"/>
              </w:rPr>
              <w:t>Resource</w:t>
            </w:r>
          </w:p>
        </w:tc>
        <w:tc>
          <w:tcPr>
            <w:tcW w:w="1842" w:type="dxa"/>
            <w:shd w:val="clear" w:color="auto" w:fill="auto"/>
            <w:vAlign w:val="center"/>
          </w:tcPr>
          <w:p w14:paraId="3494F8FB" w14:textId="77777777" w:rsidR="00814342" w:rsidRPr="00F847A8" w:rsidRDefault="00814342" w:rsidP="00784E2C">
            <w:pPr>
              <w:spacing w:line="252" w:lineRule="auto"/>
              <w:jc w:val="left"/>
              <w:rPr>
                <w:szCs w:val="26"/>
              </w:rPr>
            </w:pPr>
            <w:r w:rsidRPr="00F847A8">
              <w:rPr>
                <w:szCs w:val="26"/>
              </w:rPr>
              <w:t>nvarchar(50)</w:t>
            </w:r>
          </w:p>
        </w:tc>
        <w:tc>
          <w:tcPr>
            <w:tcW w:w="1843" w:type="dxa"/>
            <w:shd w:val="clear" w:color="auto" w:fill="auto"/>
            <w:vAlign w:val="center"/>
          </w:tcPr>
          <w:p w14:paraId="52208F53" w14:textId="77777777" w:rsidR="00814342" w:rsidRPr="00F847A8" w:rsidRDefault="00814342" w:rsidP="00784E2C">
            <w:pPr>
              <w:spacing w:line="252" w:lineRule="auto"/>
              <w:jc w:val="left"/>
              <w:rPr>
                <w:szCs w:val="26"/>
              </w:rPr>
            </w:pPr>
          </w:p>
        </w:tc>
        <w:tc>
          <w:tcPr>
            <w:tcW w:w="2693" w:type="dxa"/>
            <w:shd w:val="clear" w:color="auto" w:fill="auto"/>
            <w:vAlign w:val="center"/>
          </w:tcPr>
          <w:p w14:paraId="46274156" w14:textId="77777777" w:rsidR="00814342" w:rsidRPr="00F847A8" w:rsidRDefault="00814342" w:rsidP="00784E2C">
            <w:pPr>
              <w:spacing w:line="252" w:lineRule="auto"/>
              <w:jc w:val="left"/>
              <w:rPr>
                <w:szCs w:val="26"/>
              </w:rPr>
            </w:pPr>
            <w:r w:rsidRPr="00F847A8">
              <w:rPr>
                <w:szCs w:val="26"/>
              </w:rPr>
              <w:t>Tài nguyên áp dụng</w:t>
            </w:r>
          </w:p>
        </w:tc>
      </w:tr>
    </w:tbl>
    <w:p w14:paraId="5620F3F6" w14:textId="77777777" w:rsidR="00814342" w:rsidRPr="00F847A8" w:rsidRDefault="00814342" w:rsidP="00784E2C">
      <w:pPr>
        <w:spacing w:after="60"/>
        <w:jc w:val="left"/>
        <w:rPr>
          <w:szCs w:val="26"/>
        </w:rPr>
      </w:pPr>
    </w:p>
    <w:p w14:paraId="493C0865" w14:textId="77777777" w:rsidR="00814342" w:rsidRPr="00F847A8" w:rsidRDefault="00814342" w:rsidP="00784E2C">
      <w:pPr>
        <w:spacing w:before="120" w:after="60"/>
        <w:jc w:val="left"/>
        <w:rPr>
          <w:szCs w:val="26"/>
        </w:rPr>
      </w:pPr>
      <w:r w:rsidRPr="00F847A8">
        <w:rPr>
          <w:b/>
          <w:szCs w:val="26"/>
        </w:rPr>
        <w:t>Mô tả:</w:t>
      </w:r>
      <w:r w:rsidRPr="00F847A8">
        <w:rPr>
          <w:szCs w:val="26"/>
        </w:rPr>
        <w:t>Bảng dùng để lưu thông tin sản phẩm kinh doanh.</w:t>
      </w:r>
    </w:p>
    <w:p w14:paraId="1F1AF757" w14:textId="77777777" w:rsidR="00814342" w:rsidRPr="00F847A8" w:rsidRDefault="00814342" w:rsidP="00784E2C">
      <w:pPr>
        <w:spacing w:after="60"/>
        <w:jc w:val="left"/>
        <w:rPr>
          <w:szCs w:val="26"/>
        </w:rPr>
      </w:pPr>
      <w:r w:rsidRPr="00F847A8">
        <w:rPr>
          <w:b/>
          <w:i/>
          <w:szCs w:val="26"/>
        </w:rPr>
        <w:t>Bảng 5.42: Bảng Products</w:t>
      </w:r>
    </w:p>
    <w:tbl>
      <w:tblPr>
        <w:tblStyle w:val="TableGrid0"/>
        <w:tblW w:w="9067" w:type="dxa"/>
        <w:tblLayout w:type="fixed"/>
        <w:tblLook w:val="04A0" w:firstRow="1" w:lastRow="0" w:firstColumn="1" w:lastColumn="0" w:noHBand="0" w:noVBand="1"/>
      </w:tblPr>
      <w:tblGrid>
        <w:gridCol w:w="2689"/>
        <w:gridCol w:w="1842"/>
        <w:gridCol w:w="1843"/>
        <w:gridCol w:w="2693"/>
      </w:tblGrid>
      <w:tr w:rsidR="00814342" w:rsidRPr="00F847A8" w14:paraId="41C90094" w14:textId="77777777" w:rsidTr="00BF4E13">
        <w:trPr>
          <w:trHeight w:val="567"/>
        </w:trPr>
        <w:tc>
          <w:tcPr>
            <w:tcW w:w="2689" w:type="dxa"/>
            <w:shd w:val="clear" w:color="auto" w:fill="auto"/>
            <w:vAlign w:val="center"/>
          </w:tcPr>
          <w:p w14:paraId="688F869D" w14:textId="77777777" w:rsidR="00814342" w:rsidRPr="00F847A8" w:rsidRDefault="00814342" w:rsidP="00784E2C">
            <w:pPr>
              <w:spacing w:line="252" w:lineRule="auto"/>
              <w:jc w:val="left"/>
              <w:rPr>
                <w:szCs w:val="26"/>
              </w:rPr>
            </w:pPr>
            <w:r w:rsidRPr="00F847A8">
              <w:rPr>
                <w:b/>
                <w:szCs w:val="26"/>
              </w:rPr>
              <w:t>Tên</w:t>
            </w:r>
          </w:p>
        </w:tc>
        <w:tc>
          <w:tcPr>
            <w:tcW w:w="1842" w:type="dxa"/>
            <w:shd w:val="clear" w:color="auto" w:fill="auto"/>
            <w:vAlign w:val="center"/>
          </w:tcPr>
          <w:p w14:paraId="652C3636"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07A1BBB9" w14:textId="77777777" w:rsidR="006024A2" w:rsidRDefault="00814342" w:rsidP="00784E2C">
            <w:pPr>
              <w:spacing w:line="252" w:lineRule="auto"/>
              <w:jc w:val="left"/>
              <w:rPr>
                <w:b/>
                <w:szCs w:val="26"/>
              </w:rPr>
            </w:pPr>
            <w:r w:rsidRPr="00F847A8">
              <w:rPr>
                <w:b/>
                <w:szCs w:val="26"/>
              </w:rPr>
              <w:t>Khóa chính/</w:t>
            </w:r>
          </w:p>
          <w:p w14:paraId="6C289526" w14:textId="62AB67D2" w:rsidR="00814342" w:rsidRPr="00F847A8" w:rsidRDefault="00814342" w:rsidP="00784E2C">
            <w:pPr>
              <w:spacing w:line="252" w:lineRule="auto"/>
              <w:jc w:val="left"/>
              <w:rPr>
                <w:szCs w:val="26"/>
              </w:rPr>
            </w:pPr>
            <w:r w:rsidRPr="00F847A8">
              <w:rPr>
                <w:b/>
                <w:szCs w:val="26"/>
              </w:rPr>
              <w:t>Khóa ngoại</w:t>
            </w:r>
          </w:p>
        </w:tc>
        <w:tc>
          <w:tcPr>
            <w:tcW w:w="2693" w:type="dxa"/>
            <w:shd w:val="clear" w:color="auto" w:fill="auto"/>
            <w:vAlign w:val="center"/>
          </w:tcPr>
          <w:p w14:paraId="6BEEC358"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151DC058" w14:textId="77777777" w:rsidTr="00BF4E13">
        <w:trPr>
          <w:trHeight w:val="567"/>
        </w:trPr>
        <w:tc>
          <w:tcPr>
            <w:tcW w:w="2689" w:type="dxa"/>
            <w:shd w:val="clear" w:color="auto" w:fill="auto"/>
            <w:vAlign w:val="center"/>
          </w:tcPr>
          <w:p w14:paraId="5728001C" w14:textId="77777777" w:rsidR="00814342" w:rsidRPr="00F847A8" w:rsidRDefault="00814342" w:rsidP="00784E2C">
            <w:pPr>
              <w:spacing w:line="252" w:lineRule="auto"/>
              <w:jc w:val="left"/>
              <w:rPr>
                <w:szCs w:val="26"/>
              </w:rPr>
            </w:pPr>
            <w:r w:rsidRPr="00F847A8">
              <w:rPr>
                <w:szCs w:val="26"/>
              </w:rPr>
              <w:t>ProductID</w:t>
            </w:r>
          </w:p>
        </w:tc>
        <w:tc>
          <w:tcPr>
            <w:tcW w:w="1842" w:type="dxa"/>
            <w:shd w:val="clear" w:color="auto" w:fill="auto"/>
            <w:vAlign w:val="center"/>
          </w:tcPr>
          <w:p w14:paraId="349923EA"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72039781" w14:textId="77777777" w:rsidR="00814342" w:rsidRPr="00F847A8" w:rsidRDefault="00814342" w:rsidP="00784E2C">
            <w:pPr>
              <w:spacing w:line="252" w:lineRule="auto"/>
              <w:jc w:val="left"/>
              <w:rPr>
                <w:szCs w:val="26"/>
              </w:rPr>
            </w:pPr>
            <w:r w:rsidRPr="00F847A8">
              <w:rPr>
                <w:szCs w:val="26"/>
              </w:rPr>
              <w:t>Khóa chính</w:t>
            </w:r>
          </w:p>
        </w:tc>
        <w:tc>
          <w:tcPr>
            <w:tcW w:w="2693" w:type="dxa"/>
            <w:shd w:val="clear" w:color="auto" w:fill="auto"/>
            <w:vAlign w:val="center"/>
          </w:tcPr>
          <w:p w14:paraId="0ED8255B" w14:textId="77777777" w:rsidR="00814342" w:rsidRPr="00F847A8" w:rsidRDefault="00814342" w:rsidP="00784E2C">
            <w:pPr>
              <w:spacing w:line="252" w:lineRule="auto"/>
              <w:jc w:val="left"/>
              <w:rPr>
                <w:szCs w:val="26"/>
              </w:rPr>
            </w:pPr>
            <w:r w:rsidRPr="00F847A8">
              <w:rPr>
                <w:szCs w:val="26"/>
              </w:rPr>
              <w:t>Mã sản phẩm</w:t>
            </w:r>
          </w:p>
        </w:tc>
      </w:tr>
      <w:tr w:rsidR="00814342" w:rsidRPr="00F847A8" w14:paraId="0A3B33D2" w14:textId="77777777" w:rsidTr="00BF4E13">
        <w:trPr>
          <w:trHeight w:val="567"/>
        </w:trPr>
        <w:tc>
          <w:tcPr>
            <w:tcW w:w="2689" w:type="dxa"/>
            <w:shd w:val="clear" w:color="auto" w:fill="auto"/>
            <w:vAlign w:val="center"/>
          </w:tcPr>
          <w:p w14:paraId="3168B0DC" w14:textId="77777777" w:rsidR="00814342" w:rsidRPr="00F847A8" w:rsidRDefault="00814342" w:rsidP="00784E2C">
            <w:pPr>
              <w:spacing w:line="252" w:lineRule="auto"/>
              <w:jc w:val="left"/>
              <w:rPr>
                <w:szCs w:val="26"/>
              </w:rPr>
            </w:pPr>
            <w:r w:rsidRPr="00F847A8">
              <w:rPr>
                <w:szCs w:val="26"/>
              </w:rPr>
              <w:t>AverageRating</w:t>
            </w:r>
          </w:p>
        </w:tc>
        <w:tc>
          <w:tcPr>
            <w:tcW w:w="1842" w:type="dxa"/>
            <w:shd w:val="clear" w:color="auto" w:fill="auto"/>
            <w:vAlign w:val="center"/>
          </w:tcPr>
          <w:p w14:paraId="1855A6F0" w14:textId="77777777" w:rsidR="00814342" w:rsidRPr="00F847A8" w:rsidRDefault="00814342" w:rsidP="00784E2C">
            <w:pPr>
              <w:spacing w:line="252" w:lineRule="auto"/>
              <w:jc w:val="left"/>
              <w:rPr>
                <w:szCs w:val="26"/>
              </w:rPr>
            </w:pPr>
            <w:r w:rsidRPr="00F847A8">
              <w:rPr>
                <w:szCs w:val="26"/>
              </w:rPr>
              <w:t>float</w:t>
            </w:r>
          </w:p>
        </w:tc>
        <w:tc>
          <w:tcPr>
            <w:tcW w:w="1843" w:type="dxa"/>
            <w:shd w:val="clear" w:color="auto" w:fill="auto"/>
            <w:vAlign w:val="center"/>
          </w:tcPr>
          <w:p w14:paraId="28F215D0" w14:textId="77777777" w:rsidR="00814342" w:rsidRPr="00F847A8" w:rsidRDefault="00814342" w:rsidP="00784E2C">
            <w:pPr>
              <w:spacing w:line="252" w:lineRule="auto"/>
              <w:jc w:val="left"/>
              <w:rPr>
                <w:szCs w:val="26"/>
              </w:rPr>
            </w:pPr>
          </w:p>
        </w:tc>
        <w:tc>
          <w:tcPr>
            <w:tcW w:w="2693" w:type="dxa"/>
            <w:shd w:val="clear" w:color="auto" w:fill="auto"/>
            <w:vAlign w:val="center"/>
          </w:tcPr>
          <w:p w14:paraId="6A3B911F" w14:textId="77777777" w:rsidR="00814342" w:rsidRPr="00F847A8" w:rsidRDefault="00814342" w:rsidP="00784E2C">
            <w:pPr>
              <w:spacing w:line="252" w:lineRule="auto"/>
              <w:jc w:val="left"/>
              <w:rPr>
                <w:szCs w:val="26"/>
              </w:rPr>
            </w:pPr>
            <w:r w:rsidRPr="00F847A8">
              <w:rPr>
                <w:szCs w:val="26"/>
              </w:rPr>
              <w:t>Lưu thông tin average rating</w:t>
            </w:r>
          </w:p>
        </w:tc>
      </w:tr>
      <w:tr w:rsidR="00814342" w:rsidRPr="00F847A8" w14:paraId="7F57CC6F" w14:textId="77777777" w:rsidTr="00BF4E13">
        <w:trPr>
          <w:trHeight w:val="567"/>
        </w:trPr>
        <w:tc>
          <w:tcPr>
            <w:tcW w:w="2689" w:type="dxa"/>
            <w:shd w:val="clear" w:color="auto" w:fill="auto"/>
            <w:vAlign w:val="center"/>
          </w:tcPr>
          <w:p w14:paraId="1C3FC5CD" w14:textId="77777777" w:rsidR="00814342" w:rsidRPr="00F847A8" w:rsidRDefault="00814342" w:rsidP="00784E2C">
            <w:pPr>
              <w:spacing w:line="252" w:lineRule="auto"/>
              <w:jc w:val="left"/>
              <w:rPr>
                <w:szCs w:val="26"/>
              </w:rPr>
            </w:pPr>
            <w:r w:rsidRPr="00F847A8">
              <w:rPr>
                <w:szCs w:val="26"/>
              </w:rPr>
              <w:t>CategoryID</w:t>
            </w:r>
          </w:p>
        </w:tc>
        <w:tc>
          <w:tcPr>
            <w:tcW w:w="1842" w:type="dxa"/>
            <w:shd w:val="clear" w:color="auto" w:fill="auto"/>
            <w:vAlign w:val="center"/>
          </w:tcPr>
          <w:p w14:paraId="5593FA06"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28EBACFF"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74586CEE" w14:textId="77777777" w:rsidR="00814342" w:rsidRPr="00F847A8" w:rsidRDefault="00814342" w:rsidP="00784E2C">
            <w:pPr>
              <w:spacing w:line="252" w:lineRule="auto"/>
              <w:jc w:val="left"/>
              <w:rPr>
                <w:szCs w:val="26"/>
              </w:rPr>
            </w:pPr>
            <w:r w:rsidRPr="00F847A8">
              <w:rPr>
                <w:szCs w:val="26"/>
              </w:rPr>
              <w:t>Mã danh mục</w:t>
            </w:r>
          </w:p>
        </w:tc>
      </w:tr>
      <w:tr w:rsidR="00814342" w:rsidRPr="00F847A8" w14:paraId="4ECB06B5" w14:textId="77777777" w:rsidTr="00BF4E13">
        <w:trPr>
          <w:trHeight w:val="567"/>
        </w:trPr>
        <w:tc>
          <w:tcPr>
            <w:tcW w:w="2689" w:type="dxa"/>
            <w:shd w:val="clear" w:color="auto" w:fill="auto"/>
            <w:vAlign w:val="center"/>
          </w:tcPr>
          <w:p w14:paraId="664AC6C4" w14:textId="77777777" w:rsidR="00814342" w:rsidRPr="00F847A8" w:rsidRDefault="00814342" w:rsidP="00784E2C">
            <w:pPr>
              <w:spacing w:line="252" w:lineRule="auto"/>
              <w:jc w:val="left"/>
              <w:rPr>
                <w:szCs w:val="26"/>
              </w:rPr>
            </w:pPr>
            <w:r w:rsidRPr="00F847A8">
              <w:rPr>
                <w:szCs w:val="26"/>
              </w:rPr>
              <w:t>Code</w:t>
            </w:r>
          </w:p>
        </w:tc>
        <w:tc>
          <w:tcPr>
            <w:tcW w:w="1842" w:type="dxa"/>
            <w:shd w:val="clear" w:color="auto" w:fill="auto"/>
            <w:vAlign w:val="center"/>
          </w:tcPr>
          <w:p w14:paraId="5DB84490" w14:textId="77777777" w:rsidR="00814342" w:rsidRPr="00F847A8" w:rsidRDefault="00814342" w:rsidP="00784E2C">
            <w:pPr>
              <w:spacing w:line="252" w:lineRule="auto"/>
              <w:jc w:val="left"/>
              <w:rPr>
                <w:szCs w:val="26"/>
              </w:rPr>
            </w:pPr>
            <w:r w:rsidRPr="00F847A8">
              <w:rPr>
                <w:szCs w:val="26"/>
              </w:rPr>
              <w:t>nvarchar(50)</w:t>
            </w:r>
          </w:p>
        </w:tc>
        <w:tc>
          <w:tcPr>
            <w:tcW w:w="1843" w:type="dxa"/>
            <w:shd w:val="clear" w:color="auto" w:fill="auto"/>
            <w:vAlign w:val="center"/>
          </w:tcPr>
          <w:p w14:paraId="012B2FB8" w14:textId="77777777" w:rsidR="00814342" w:rsidRPr="00F847A8" w:rsidRDefault="00814342" w:rsidP="00784E2C">
            <w:pPr>
              <w:spacing w:line="252" w:lineRule="auto"/>
              <w:jc w:val="left"/>
              <w:rPr>
                <w:szCs w:val="26"/>
              </w:rPr>
            </w:pPr>
          </w:p>
        </w:tc>
        <w:tc>
          <w:tcPr>
            <w:tcW w:w="2693" w:type="dxa"/>
            <w:shd w:val="clear" w:color="auto" w:fill="auto"/>
            <w:vAlign w:val="center"/>
          </w:tcPr>
          <w:p w14:paraId="70D24C6E" w14:textId="77777777" w:rsidR="00814342" w:rsidRPr="00F847A8" w:rsidRDefault="00814342" w:rsidP="00784E2C">
            <w:pPr>
              <w:spacing w:line="252" w:lineRule="auto"/>
              <w:jc w:val="left"/>
              <w:rPr>
                <w:szCs w:val="26"/>
              </w:rPr>
            </w:pPr>
            <w:r w:rsidRPr="00F847A8">
              <w:rPr>
                <w:szCs w:val="26"/>
              </w:rPr>
              <w:t>Mã</w:t>
            </w:r>
          </w:p>
        </w:tc>
      </w:tr>
      <w:tr w:rsidR="00814342" w:rsidRPr="00F847A8" w14:paraId="235AD584" w14:textId="77777777" w:rsidTr="00BF4E13">
        <w:trPr>
          <w:trHeight w:val="567"/>
        </w:trPr>
        <w:tc>
          <w:tcPr>
            <w:tcW w:w="2689" w:type="dxa"/>
            <w:shd w:val="clear" w:color="auto" w:fill="auto"/>
            <w:vAlign w:val="center"/>
          </w:tcPr>
          <w:p w14:paraId="5DCD1E9A" w14:textId="77777777" w:rsidR="00814342" w:rsidRPr="00F847A8" w:rsidRDefault="00814342" w:rsidP="00784E2C">
            <w:pPr>
              <w:spacing w:line="252" w:lineRule="auto"/>
              <w:jc w:val="left"/>
              <w:rPr>
                <w:szCs w:val="26"/>
              </w:rPr>
            </w:pPr>
            <w:r w:rsidRPr="00F847A8">
              <w:rPr>
                <w:szCs w:val="26"/>
              </w:rPr>
              <w:t>CreatedAt</w:t>
            </w:r>
          </w:p>
        </w:tc>
        <w:tc>
          <w:tcPr>
            <w:tcW w:w="1842" w:type="dxa"/>
            <w:shd w:val="clear" w:color="auto" w:fill="auto"/>
            <w:vAlign w:val="center"/>
          </w:tcPr>
          <w:p w14:paraId="211BD369"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438A3857" w14:textId="77777777" w:rsidR="00814342" w:rsidRPr="00F847A8" w:rsidRDefault="00814342" w:rsidP="00784E2C">
            <w:pPr>
              <w:spacing w:line="252" w:lineRule="auto"/>
              <w:jc w:val="left"/>
              <w:rPr>
                <w:szCs w:val="26"/>
              </w:rPr>
            </w:pPr>
          </w:p>
        </w:tc>
        <w:tc>
          <w:tcPr>
            <w:tcW w:w="2693" w:type="dxa"/>
            <w:shd w:val="clear" w:color="auto" w:fill="auto"/>
            <w:vAlign w:val="center"/>
          </w:tcPr>
          <w:p w14:paraId="28A0293D" w14:textId="77777777" w:rsidR="00814342" w:rsidRPr="00F847A8" w:rsidRDefault="00814342" w:rsidP="00784E2C">
            <w:pPr>
              <w:spacing w:line="252" w:lineRule="auto"/>
              <w:jc w:val="left"/>
              <w:rPr>
                <w:szCs w:val="26"/>
              </w:rPr>
            </w:pPr>
            <w:r w:rsidRPr="00F847A8">
              <w:rPr>
                <w:szCs w:val="26"/>
              </w:rPr>
              <w:t>Ngày tạo</w:t>
            </w:r>
          </w:p>
        </w:tc>
      </w:tr>
      <w:tr w:rsidR="00814342" w:rsidRPr="00F847A8" w14:paraId="27937ABD" w14:textId="77777777" w:rsidTr="00BF4E13">
        <w:trPr>
          <w:trHeight w:val="567"/>
        </w:trPr>
        <w:tc>
          <w:tcPr>
            <w:tcW w:w="2689" w:type="dxa"/>
            <w:shd w:val="clear" w:color="auto" w:fill="auto"/>
            <w:vAlign w:val="center"/>
          </w:tcPr>
          <w:p w14:paraId="6EBDDFF3" w14:textId="77777777" w:rsidR="00814342" w:rsidRPr="00F847A8" w:rsidRDefault="00814342" w:rsidP="00784E2C">
            <w:pPr>
              <w:spacing w:line="252" w:lineRule="auto"/>
              <w:jc w:val="left"/>
              <w:rPr>
                <w:szCs w:val="26"/>
              </w:rPr>
            </w:pPr>
            <w:r w:rsidRPr="00F847A8">
              <w:rPr>
                <w:szCs w:val="26"/>
              </w:rPr>
              <w:t>CreatedBy</w:t>
            </w:r>
          </w:p>
        </w:tc>
        <w:tc>
          <w:tcPr>
            <w:tcW w:w="1842" w:type="dxa"/>
            <w:shd w:val="clear" w:color="auto" w:fill="auto"/>
            <w:vAlign w:val="center"/>
          </w:tcPr>
          <w:p w14:paraId="0545538F" w14:textId="77777777" w:rsidR="00814342" w:rsidRPr="00F847A8" w:rsidRDefault="00814342" w:rsidP="00784E2C">
            <w:pPr>
              <w:spacing w:line="252" w:lineRule="auto"/>
              <w:jc w:val="left"/>
              <w:rPr>
                <w:szCs w:val="26"/>
              </w:rPr>
            </w:pPr>
            <w:r w:rsidRPr="00F847A8">
              <w:rPr>
                <w:szCs w:val="26"/>
              </w:rPr>
              <w:t>nvarchar(max)</w:t>
            </w:r>
          </w:p>
        </w:tc>
        <w:tc>
          <w:tcPr>
            <w:tcW w:w="1843" w:type="dxa"/>
            <w:shd w:val="clear" w:color="auto" w:fill="auto"/>
            <w:vAlign w:val="center"/>
          </w:tcPr>
          <w:p w14:paraId="4FA3462D" w14:textId="77777777" w:rsidR="00814342" w:rsidRPr="00F847A8" w:rsidRDefault="00814342" w:rsidP="00784E2C">
            <w:pPr>
              <w:spacing w:line="252" w:lineRule="auto"/>
              <w:jc w:val="left"/>
              <w:rPr>
                <w:szCs w:val="26"/>
              </w:rPr>
            </w:pPr>
          </w:p>
        </w:tc>
        <w:tc>
          <w:tcPr>
            <w:tcW w:w="2693" w:type="dxa"/>
            <w:shd w:val="clear" w:color="auto" w:fill="auto"/>
            <w:vAlign w:val="center"/>
          </w:tcPr>
          <w:p w14:paraId="45C81326" w14:textId="77777777" w:rsidR="00814342" w:rsidRPr="00F847A8" w:rsidRDefault="00814342" w:rsidP="00784E2C">
            <w:pPr>
              <w:spacing w:line="252" w:lineRule="auto"/>
              <w:jc w:val="left"/>
              <w:rPr>
                <w:szCs w:val="26"/>
              </w:rPr>
            </w:pPr>
            <w:r w:rsidRPr="00F847A8">
              <w:rPr>
                <w:szCs w:val="26"/>
              </w:rPr>
              <w:t>Người tạo</w:t>
            </w:r>
          </w:p>
        </w:tc>
      </w:tr>
      <w:tr w:rsidR="00814342" w:rsidRPr="00F847A8" w14:paraId="25587DBB" w14:textId="77777777" w:rsidTr="00BF4E13">
        <w:trPr>
          <w:trHeight w:val="567"/>
        </w:trPr>
        <w:tc>
          <w:tcPr>
            <w:tcW w:w="2689" w:type="dxa"/>
            <w:shd w:val="clear" w:color="auto" w:fill="auto"/>
            <w:vAlign w:val="center"/>
          </w:tcPr>
          <w:p w14:paraId="5FD867A5" w14:textId="77777777" w:rsidR="00814342" w:rsidRPr="00F847A8" w:rsidRDefault="00814342" w:rsidP="00784E2C">
            <w:pPr>
              <w:spacing w:line="252" w:lineRule="auto"/>
              <w:jc w:val="left"/>
              <w:rPr>
                <w:szCs w:val="26"/>
              </w:rPr>
            </w:pPr>
            <w:r w:rsidRPr="00F847A8">
              <w:rPr>
                <w:szCs w:val="26"/>
              </w:rPr>
              <w:t>Description</w:t>
            </w:r>
          </w:p>
        </w:tc>
        <w:tc>
          <w:tcPr>
            <w:tcW w:w="1842" w:type="dxa"/>
            <w:shd w:val="clear" w:color="auto" w:fill="auto"/>
            <w:vAlign w:val="center"/>
          </w:tcPr>
          <w:p w14:paraId="0C0D0D9F" w14:textId="77777777" w:rsidR="00814342" w:rsidRPr="00F847A8" w:rsidRDefault="00814342" w:rsidP="00784E2C">
            <w:pPr>
              <w:spacing w:line="252" w:lineRule="auto"/>
              <w:jc w:val="left"/>
              <w:rPr>
                <w:szCs w:val="26"/>
              </w:rPr>
            </w:pPr>
            <w:r w:rsidRPr="00F847A8">
              <w:rPr>
                <w:szCs w:val="26"/>
              </w:rPr>
              <w:t>nvarchar(max)</w:t>
            </w:r>
          </w:p>
        </w:tc>
        <w:tc>
          <w:tcPr>
            <w:tcW w:w="1843" w:type="dxa"/>
            <w:shd w:val="clear" w:color="auto" w:fill="auto"/>
            <w:vAlign w:val="center"/>
          </w:tcPr>
          <w:p w14:paraId="6BD036B8" w14:textId="77777777" w:rsidR="00814342" w:rsidRPr="00F847A8" w:rsidRDefault="00814342" w:rsidP="00784E2C">
            <w:pPr>
              <w:spacing w:line="252" w:lineRule="auto"/>
              <w:jc w:val="left"/>
              <w:rPr>
                <w:szCs w:val="26"/>
              </w:rPr>
            </w:pPr>
          </w:p>
        </w:tc>
        <w:tc>
          <w:tcPr>
            <w:tcW w:w="2693" w:type="dxa"/>
            <w:shd w:val="clear" w:color="auto" w:fill="auto"/>
            <w:vAlign w:val="center"/>
          </w:tcPr>
          <w:p w14:paraId="2DD02642" w14:textId="77777777" w:rsidR="00814342" w:rsidRPr="00F847A8" w:rsidRDefault="00814342" w:rsidP="00784E2C">
            <w:pPr>
              <w:spacing w:line="252" w:lineRule="auto"/>
              <w:jc w:val="left"/>
              <w:rPr>
                <w:szCs w:val="26"/>
              </w:rPr>
            </w:pPr>
            <w:r w:rsidRPr="00F847A8">
              <w:rPr>
                <w:szCs w:val="26"/>
              </w:rPr>
              <w:t>Mô tả</w:t>
            </w:r>
          </w:p>
        </w:tc>
      </w:tr>
      <w:tr w:rsidR="00814342" w:rsidRPr="00F847A8" w14:paraId="64F7BF15" w14:textId="77777777" w:rsidTr="00BF4E13">
        <w:trPr>
          <w:trHeight w:val="567"/>
        </w:trPr>
        <w:tc>
          <w:tcPr>
            <w:tcW w:w="2689" w:type="dxa"/>
            <w:shd w:val="clear" w:color="auto" w:fill="auto"/>
            <w:vAlign w:val="center"/>
          </w:tcPr>
          <w:p w14:paraId="4EDC3AE9" w14:textId="77777777" w:rsidR="00814342" w:rsidRPr="00F847A8" w:rsidRDefault="00814342" w:rsidP="00784E2C">
            <w:pPr>
              <w:spacing w:line="252" w:lineRule="auto"/>
              <w:jc w:val="left"/>
              <w:rPr>
                <w:szCs w:val="26"/>
              </w:rPr>
            </w:pPr>
            <w:r w:rsidRPr="00F847A8">
              <w:rPr>
                <w:szCs w:val="26"/>
              </w:rPr>
              <w:t>IsDeleted</w:t>
            </w:r>
          </w:p>
        </w:tc>
        <w:tc>
          <w:tcPr>
            <w:tcW w:w="1842" w:type="dxa"/>
            <w:shd w:val="clear" w:color="auto" w:fill="auto"/>
            <w:vAlign w:val="center"/>
          </w:tcPr>
          <w:p w14:paraId="71CCDD86" w14:textId="77777777" w:rsidR="00814342" w:rsidRPr="00F847A8" w:rsidRDefault="00814342" w:rsidP="00784E2C">
            <w:pPr>
              <w:spacing w:line="252" w:lineRule="auto"/>
              <w:jc w:val="left"/>
              <w:rPr>
                <w:szCs w:val="26"/>
              </w:rPr>
            </w:pPr>
            <w:r w:rsidRPr="00F847A8">
              <w:rPr>
                <w:szCs w:val="26"/>
              </w:rPr>
              <w:t>bit</w:t>
            </w:r>
          </w:p>
        </w:tc>
        <w:tc>
          <w:tcPr>
            <w:tcW w:w="1843" w:type="dxa"/>
            <w:shd w:val="clear" w:color="auto" w:fill="auto"/>
            <w:vAlign w:val="center"/>
          </w:tcPr>
          <w:p w14:paraId="5B5B5890" w14:textId="77777777" w:rsidR="00814342" w:rsidRPr="00F847A8" w:rsidRDefault="00814342" w:rsidP="00784E2C">
            <w:pPr>
              <w:spacing w:line="252" w:lineRule="auto"/>
              <w:jc w:val="left"/>
              <w:rPr>
                <w:szCs w:val="26"/>
              </w:rPr>
            </w:pPr>
          </w:p>
        </w:tc>
        <w:tc>
          <w:tcPr>
            <w:tcW w:w="2693" w:type="dxa"/>
            <w:shd w:val="clear" w:color="auto" w:fill="auto"/>
            <w:vAlign w:val="center"/>
          </w:tcPr>
          <w:p w14:paraId="5A6161F4" w14:textId="77777777" w:rsidR="00814342" w:rsidRPr="00F847A8" w:rsidRDefault="00814342" w:rsidP="00784E2C">
            <w:pPr>
              <w:spacing w:line="252" w:lineRule="auto"/>
              <w:jc w:val="left"/>
              <w:rPr>
                <w:szCs w:val="26"/>
              </w:rPr>
            </w:pPr>
            <w:r w:rsidRPr="00F847A8">
              <w:rPr>
                <w:szCs w:val="26"/>
              </w:rPr>
              <w:t>Trạng thái xóa mềm</w:t>
            </w:r>
          </w:p>
        </w:tc>
      </w:tr>
      <w:tr w:rsidR="00814342" w:rsidRPr="00F847A8" w14:paraId="5C118946" w14:textId="77777777" w:rsidTr="00BF4E13">
        <w:trPr>
          <w:trHeight w:val="567"/>
        </w:trPr>
        <w:tc>
          <w:tcPr>
            <w:tcW w:w="2689" w:type="dxa"/>
            <w:shd w:val="clear" w:color="auto" w:fill="auto"/>
            <w:vAlign w:val="center"/>
          </w:tcPr>
          <w:p w14:paraId="0F6A629F" w14:textId="77777777" w:rsidR="00814342" w:rsidRPr="00F847A8" w:rsidRDefault="00814342" w:rsidP="00784E2C">
            <w:pPr>
              <w:spacing w:line="252" w:lineRule="auto"/>
              <w:jc w:val="left"/>
              <w:rPr>
                <w:szCs w:val="26"/>
              </w:rPr>
            </w:pPr>
            <w:r w:rsidRPr="00F847A8">
              <w:rPr>
                <w:szCs w:val="26"/>
              </w:rPr>
              <w:t>MetaDescription</w:t>
            </w:r>
          </w:p>
        </w:tc>
        <w:tc>
          <w:tcPr>
            <w:tcW w:w="1842" w:type="dxa"/>
            <w:shd w:val="clear" w:color="auto" w:fill="auto"/>
            <w:vAlign w:val="center"/>
          </w:tcPr>
          <w:p w14:paraId="7F562701" w14:textId="77777777" w:rsidR="00814342" w:rsidRPr="00F847A8" w:rsidRDefault="00814342" w:rsidP="00784E2C">
            <w:pPr>
              <w:spacing w:line="252" w:lineRule="auto"/>
              <w:jc w:val="left"/>
              <w:rPr>
                <w:szCs w:val="26"/>
              </w:rPr>
            </w:pPr>
            <w:r w:rsidRPr="00F847A8">
              <w:rPr>
                <w:szCs w:val="26"/>
              </w:rPr>
              <w:t>nvarchar(500)</w:t>
            </w:r>
          </w:p>
        </w:tc>
        <w:tc>
          <w:tcPr>
            <w:tcW w:w="1843" w:type="dxa"/>
            <w:shd w:val="clear" w:color="auto" w:fill="auto"/>
            <w:vAlign w:val="center"/>
          </w:tcPr>
          <w:p w14:paraId="272348E0" w14:textId="77777777" w:rsidR="00814342" w:rsidRPr="00F847A8" w:rsidRDefault="00814342" w:rsidP="00784E2C">
            <w:pPr>
              <w:spacing w:line="252" w:lineRule="auto"/>
              <w:jc w:val="left"/>
              <w:rPr>
                <w:szCs w:val="26"/>
              </w:rPr>
            </w:pPr>
          </w:p>
        </w:tc>
        <w:tc>
          <w:tcPr>
            <w:tcW w:w="2693" w:type="dxa"/>
            <w:shd w:val="clear" w:color="auto" w:fill="auto"/>
            <w:vAlign w:val="center"/>
          </w:tcPr>
          <w:p w14:paraId="0FAF886D" w14:textId="77777777" w:rsidR="00814342" w:rsidRPr="00F847A8" w:rsidRDefault="00814342" w:rsidP="00784E2C">
            <w:pPr>
              <w:spacing w:line="252" w:lineRule="auto"/>
              <w:jc w:val="left"/>
              <w:rPr>
                <w:szCs w:val="26"/>
              </w:rPr>
            </w:pPr>
            <w:r w:rsidRPr="00F847A8">
              <w:rPr>
                <w:szCs w:val="26"/>
              </w:rPr>
              <w:t>Lưu thông tin meta description</w:t>
            </w:r>
          </w:p>
        </w:tc>
      </w:tr>
      <w:tr w:rsidR="00814342" w:rsidRPr="00F847A8" w14:paraId="6F7C0260" w14:textId="77777777" w:rsidTr="00BF4E13">
        <w:trPr>
          <w:trHeight w:val="567"/>
        </w:trPr>
        <w:tc>
          <w:tcPr>
            <w:tcW w:w="2689" w:type="dxa"/>
            <w:shd w:val="clear" w:color="auto" w:fill="auto"/>
            <w:vAlign w:val="center"/>
          </w:tcPr>
          <w:p w14:paraId="27CC2DCE" w14:textId="77777777" w:rsidR="00814342" w:rsidRPr="00F847A8" w:rsidRDefault="00814342" w:rsidP="00784E2C">
            <w:pPr>
              <w:spacing w:line="252" w:lineRule="auto"/>
              <w:jc w:val="left"/>
              <w:rPr>
                <w:szCs w:val="26"/>
              </w:rPr>
            </w:pPr>
            <w:r w:rsidRPr="00F847A8">
              <w:rPr>
                <w:szCs w:val="26"/>
              </w:rPr>
              <w:t>MetaTitle</w:t>
            </w:r>
          </w:p>
        </w:tc>
        <w:tc>
          <w:tcPr>
            <w:tcW w:w="1842" w:type="dxa"/>
            <w:shd w:val="clear" w:color="auto" w:fill="auto"/>
            <w:vAlign w:val="center"/>
          </w:tcPr>
          <w:p w14:paraId="5F05F679" w14:textId="77777777" w:rsidR="00814342" w:rsidRPr="00F847A8" w:rsidRDefault="00814342" w:rsidP="00784E2C">
            <w:pPr>
              <w:spacing w:line="252" w:lineRule="auto"/>
              <w:jc w:val="left"/>
              <w:rPr>
                <w:szCs w:val="26"/>
              </w:rPr>
            </w:pPr>
            <w:r w:rsidRPr="00F847A8">
              <w:rPr>
                <w:szCs w:val="26"/>
              </w:rPr>
              <w:t>nvarchar(255)</w:t>
            </w:r>
          </w:p>
        </w:tc>
        <w:tc>
          <w:tcPr>
            <w:tcW w:w="1843" w:type="dxa"/>
            <w:shd w:val="clear" w:color="auto" w:fill="auto"/>
            <w:vAlign w:val="center"/>
          </w:tcPr>
          <w:p w14:paraId="02CD7A78" w14:textId="77777777" w:rsidR="00814342" w:rsidRPr="00F847A8" w:rsidRDefault="00814342" w:rsidP="00784E2C">
            <w:pPr>
              <w:spacing w:line="252" w:lineRule="auto"/>
              <w:jc w:val="left"/>
              <w:rPr>
                <w:szCs w:val="26"/>
              </w:rPr>
            </w:pPr>
          </w:p>
        </w:tc>
        <w:tc>
          <w:tcPr>
            <w:tcW w:w="2693" w:type="dxa"/>
            <w:shd w:val="clear" w:color="auto" w:fill="auto"/>
            <w:vAlign w:val="center"/>
          </w:tcPr>
          <w:p w14:paraId="1FE00066" w14:textId="77777777" w:rsidR="00814342" w:rsidRPr="00F847A8" w:rsidRDefault="00814342" w:rsidP="00784E2C">
            <w:pPr>
              <w:spacing w:line="252" w:lineRule="auto"/>
              <w:jc w:val="left"/>
              <w:rPr>
                <w:szCs w:val="26"/>
              </w:rPr>
            </w:pPr>
            <w:r w:rsidRPr="00F847A8">
              <w:rPr>
                <w:szCs w:val="26"/>
              </w:rPr>
              <w:t>Lưu thông tin meta title</w:t>
            </w:r>
          </w:p>
        </w:tc>
      </w:tr>
      <w:tr w:rsidR="00814342" w:rsidRPr="00F847A8" w14:paraId="525F9819" w14:textId="77777777" w:rsidTr="00BF4E13">
        <w:trPr>
          <w:trHeight w:val="567"/>
        </w:trPr>
        <w:tc>
          <w:tcPr>
            <w:tcW w:w="2689" w:type="dxa"/>
            <w:shd w:val="clear" w:color="auto" w:fill="auto"/>
            <w:vAlign w:val="center"/>
          </w:tcPr>
          <w:p w14:paraId="03740BFF" w14:textId="77777777" w:rsidR="00814342" w:rsidRPr="00F847A8" w:rsidRDefault="00814342" w:rsidP="00784E2C">
            <w:pPr>
              <w:spacing w:line="252" w:lineRule="auto"/>
              <w:jc w:val="left"/>
              <w:rPr>
                <w:szCs w:val="26"/>
              </w:rPr>
            </w:pPr>
            <w:r w:rsidRPr="00F847A8">
              <w:rPr>
                <w:szCs w:val="26"/>
              </w:rPr>
              <w:t>Price</w:t>
            </w:r>
          </w:p>
        </w:tc>
        <w:tc>
          <w:tcPr>
            <w:tcW w:w="1842" w:type="dxa"/>
            <w:shd w:val="clear" w:color="auto" w:fill="auto"/>
            <w:vAlign w:val="center"/>
          </w:tcPr>
          <w:p w14:paraId="15FCF780" w14:textId="77777777" w:rsidR="00814342" w:rsidRPr="00F847A8" w:rsidRDefault="00814342" w:rsidP="00784E2C">
            <w:pPr>
              <w:spacing w:line="252" w:lineRule="auto"/>
              <w:jc w:val="left"/>
              <w:rPr>
                <w:szCs w:val="26"/>
              </w:rPr>
            </w:pPr>
            <w:r w:rsidRPr="00F847A8">
              <w:rPr>
                <w:szCs w:val="26"/>
              </w:rPr>
              <w:t>decimal(18,2)</w:t>
            </w:r>
          </w:p>
        </w:tc>
        <w:tc>
          <w:tcPr>
            <w:tcW w:w="1843" w:type="dxa"/>
            <w:shd w:val="clear" w:color="auto" w:fill="auto"/>
            <w:vAlign w:val="center"/>
          </w:tcPr>
          <w:p w14:paraId="24AFB661" w14:textId="77777777" w:rsidR="00814342" w:rsidRPr="00F847A8" w:rsidRDefault="00814342" w:rsidP="00784E2C">
            <w:pPr>
              <w:spacing w:line="252" w:lineRule="auto"/>
              <w:jc w:val="left"/>
              <w:rPr>
                <w:szCs w:val="26"/>
              </w:rPr>
            </w:pPr>
          </w:p>
        </w:tc>
        <w:tc>
          <w:tcPr>
            <w:tcW w:w="2693" w:type="dxa"/>
            <w:shd w:val="clear" w:color="auto" w:fill="auto"/>
            <w:vAlign w:val="center"/>
          </w:tcPr>
          <w:p w14:paraId="03F468A8" w14:textId="77777777" w:rsidR="00814342" w:rsidRPr="00F847A8" w:rsidRDefault="00814342" w:rsidP="00784E2C">
            <w:pPr>
              <w:spacing w:line="252" w:lineRule="auto"/>
              <w:jc w:val="left"/>
              <w:rPr>
                <w:szCs w:val="26"/>
              </w:rPr>
            </w:pPr>
            <w:r w:rsidRPr="00F847A8">
              <w:rPr>
                <w:szCs w:val="26"/>
              </w:rPr>
              <w:t>Giá bán</w:t>
            </w:r>
          </w:p>
        </w:tc>
      </w:tr>
      <w:tr w:rsidR="00814342" w:rsidRPr="00F847A8" w14:paraId="7A8B30D8" w14:textId="77777777" w:rsidTr="00BF4E13">
        <w:trPr>
          <w:trHeight w:val="567"/>
        </w:trPr>
        <w:tc>
          <w:tcPr>
            <w:tcW w:w="2689" w:type="dxa"/>
            <w:shd w:val="clear" w:color="auto" w:fill="auto"/>
            <w:vAlign w:val="center"/>
          </w:tcPr>
          <w:p w14:paraId="385AD139" w14:textId="77777777" w:rsidR="00814342" w:rsidRPr="00F06697" w:rsidRDefault="00814342" w:rsidP="00784E2C">
            <w:pPr>
              <w:spacing w:line="252" w:lineRule="auto"/>
              <w:jc w:val="left"/>
              <w:rPr>
                <w:sz w:val="25"/>
                <w:szCs w:val="25"/>
              </w:rPr>
            </w:pPr>
            <w:r w:rsidRPr="00F06697">
              <w:rPr>
                <w:sz w:val="25"/>
                <w:szCs w:val="25"/>
              </w:rPr>
              <w:t>ProductDiscountPercent</w:t>
            </w:r>
          </w:p>
        </w:tc>
        <w:tc>
          <w:tcPr>
            <w:tcW w:w="1842" w:type="dxa"/>
            <w:shd w:val="clear" w:color="auto" w:fill="auto"/>
            <w:vAlign w:val="center"/>
          </w:tcPr>
          <w:p w14:paraId="0F193EE4" w14:textId="77777777" w:rsidR="00814342" w:rsidRPr="00F847A8" w:rsidRDefault="00814342" w:rsidP="00784E2C">
            <w:pPr>
              <w:spacing w:line="252" w:lineRule="auto"/>
              <w:jc w:val="left"/>
              <w:rPr>
                <w:szCs w:val="26"/>
              </w:rPr>
            </w:pPr>
            <w:r w:rsidRPr="00F847A8">
              <w:rPr>
                <w:szCs w:val="26"/>
              </w:rPr>
              <w:t>decimal(5,2)</w:t>
            </w:r>
          </w:p>
        </w:tc>
        <w:tc>
          <w:tcPr>
            <w:tcW w:w="1843" w:type="dxa"/>
            <w:shd w:val="clear" w:color="auto" w:fill="auto"/>
            <w:vAlign w:val="center"/>
          </w:tcPr>
          <w:p w14:paraId="568E79BB" w14:textId="77777777" w:rsidR="00814342" w:rsidRPr="00F847A8" w:rsidRDefault="00814342" w:rsidP="00784E2C">
            <w:pPr>
              <w:spacing w:line="252" w:lineRule="auto"/>
              <w:jc w:val="left"/>
              <w:rPr>
                <w:szCs w:val="26"/>
              </w:rPr>
            </w:pPr>
          </w:p>
        </w:tc>
        <w:tc>
          <w:tcPr>
            <w:tcW w:w="2693" w:type="dxa"/>
            <w:shd w:val="clear" w:color="auto" w:fill="auto"/>
            <w:vAlign w:val="center"/>
          </w:tcPr>
          <w:p w14:paraId="32E0F106" w14:textId="77777777" w:rsidR="00814342" w:rsidRPr="00F847A8" w:rsidRDefault="00814342" w:rsidP="00784E2C">
            <w:pPr>
              <w:spacing w:line="252" w:lineRule="auto"/>
              <w:jc w:val="left"/>
              <w:rPr>
                <w:szCs w:val="26"/>
              </w:rPr>
            </w:pPr>
            <w:r w:rsidRPr="00F847A8">
              <w:rPr>
                <w:szCs w:val="26"/>
              </w:rPr>
              <w:t>Lưu thông tin product discount percent</w:t>
            </w:r>
          </w:p>
        </w:tc>
      </w:tr>
      <w:tr w:rsidR="00814342" w:rsidRPr="00F847A8" w14:paraId="6BB40A08" w14:textId="77777777" w:rsidTr="00BF4E13">
        <w:trPr>
          <w:trHeight w:val="567"/>
        </w:trPr>
        <w:tc>
          <w:tcPr>
            <w:tcW w:w="2689" w:type="dxa"/>
            <w:shd w:val="clear" w:color="auto" w:fill="auto"/>
            <w:vAlign w:val="center"/>
          </w:tcPr>
          <w:p w14:paraId="48DDBB1D" w14:textId="77777777" w:rsidR="00814342" w:rsidRPr="00F847A8" w:rsidRDefault="00814342" w:rsidP="00784E2C">
            <w:pPr>
              <w:spacing w:line="252" w:lineRule="auto"/>
              <w:jc w:val="left"/>
              <w:rPr>
                <w:szCs w:val="26"/>
              </w:rPr>
            </w:pPr>
            <w:r w:rsidRPr="00F847A8">
              <w:rPr>
                <w:szCs w:val="26"/>
              </w:rPr>
              <w:t>ProductName</w:t>
            </w:r>
          </w:p>
        </w:tc>
        <w:tc>
          <w:tcPr>
            <w:tcW w:w="1842" w:type="dxa"/>
            <w:shd w:val="clear" w:color="auto" w:fill="auto"/>
            <w:vAlign w:val="center"/>
          </w:tcPr>
          <w:p w14:paraId="7D60300F" w14:textId="77777777" w:rsidR="00814342" w:rsidRPr="00F847A8" w:rsidRDefault="00814342" w:rsidP="00784E2C">
            <w:pPr>
              <w:spacing w:line="252" w:lineRule="auto"/>
              <w:jc w:val="left"/>
              <w:rPr>
                <w:szCs w:val="26"/>
              </w:rPr>
            </w:pPr>
            <w:r w:rsidRPr="00F847A8">
              <w:rPr>
                <w:szCs w:val="26"/>
              </w:rPr>
              <w:t>nvarchar(200)</w:t>
            </w:r>
          </w:p>
        </w:tc>
        <w:tc>
          <w:tcPr>
            <w:tcW w:w="1843" w:type="dxa"/>
            <w:shd w:val="clear" w:color="auto" w:fill="auto"/>
            <w:vAlign w:val="center"/>
          </w:tcPr>
          <w:p w14:paraId="6E209832" w14:textId="77777777" w:rsidR="00814342" w:rsidRPr="00F847A8" w:rsidRDefault="00814342" w:rsidP="00784E2C">
            <w:pPr>
              <w:spacing w:line="252" w:lineRule="auto"/>
              <w:jc w:val="left"/>
              <w:rPr>
                <w:szCs w:val="26"/>
              </w:rPr>
            </w:pPr>
          </w:p>
        </w:tc>
        <w:tc>
          <w:tcPr>
            <w:tcW w:w="2693" w:type="dxa"/>
            <w:shd w:val="clear" w:color="auto" w:fill="auto"/>
            <w:vAlign w:val="center"/>
          </w:tcPr>
          <w:p w14:paraId="737BB3F7" w14:textId="77777777" w:rsidR="00814342" w:rsidRPr="00F847A8" w:rsidRDefault="00814342" w:rsidP="00784E2C">
            <w:pPr>
              <w:spacing w:line="252" w:lineRule="auto"/>
              <w:jc w:val="left"/>
              <w:rPr>
                <w:szCs w:val="26"/>
              </w:rPr>
            </w:pPr>
            <w:r w:rsidRPr="00F847A8">
              <w:rPr>
                <w:szCs w:val="26"/>
              </w:rPr>
              <w:t>Lưu thông tin product name</w:t>
            </w:r>
          </w:p>
        </w:tc>
      </w:tr>
      <w:tr w:rsidR="00814342" w:rsidRPr="00F847A8" w14:paraId="7BEEE6B8" w14:textId="77777777" w:rsidTr="00BF4E13">
        <w:trPr>
          <w:trHeight w:val="567"/>
        </w:trPr>
        <w:tc>
          <w:tcPr>
            <w:tcW w:w="2689" w:type="dxa"/>
            <w:shd w:val="clear" w:color="auto" w:fill="auto"/>
            <w:vAlign w:val="center"/>
          </w:tcPr>
          <w:p w14:paraId="74F1C61F" w14:textId="77777777" w:rsidR="00814342" w:rsidRPr="00F847A8" w:rsidRDefault="00814342" w:rsidP="00784E2C">
            <w:pPr>
              <w:spacing w:line="252" w:lineRule="auto"/>
              <w:jc w:val="left"/>
              <w:rPr>
                <w:szCs w:val="26"/>
              </w:rPr>
            </w:pPr>
            <w:r w:rsidRPr="00F847A8">
              <w:rPr>
                <w:szCs w:val="26"/>
              </w:rPr>
              <w:t>ReviewCount</w:t>
            </w:r>
          </w:p>
        </w:tc>
        <w:tc>
          <w:tcPr>
            <w:tcW w:w="1842" w:type="dxa"/>
            <w:shd w:val="clear" w:color="auto" w:fill="auto"/>
            <w:vAlign w:val="center"/>
          </w:tcPr>
          <w:p w14:paraId="7A4A7EC8"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16EEB1AD" w14:textId="77777777" w:rsidR="00814342" w:rsidRPr="00F847A8" w:rsidRDefault="00814342" w:rsidP="00784E2C">
            <w:pPr>
              <w:spacing w:line="252" w:lineRule="auto"/>
              <w:jc w:val="left"/>
              <w:rPr>
                <w:szCs w:val="26"/>
              </w:rPr>
            </w:pPr>
          </w:p>
        </w:tc>
        <w:tc>
          <w:tcPr>
            <w:tcW w:w="2693" w:type="dxa"/>
            <w:shd w:val="clear" w:color="auto" w:fill="auto"/>
            <w:vAlign w:val="center"/>
          </w:tcPr>
          <w:p w14:paraId="5E22E66E" w14:textId="77777777" w:rsidR="00814342" w:rsidRPr="00F847A8" w:rsidRDefault="00814342" w:rsidP="00784E2C">
            <w:pPr>
              <w:spacing w:line="252" w:lineRule="auto"/>
              <w:jc w:val="left"/>
              <w:rPr>
                <w:szCs w:val="26"/>
              </w:rPr>
            </w:pPr>
            <w:r w:rsidRPr="00F847A8">
              <w:rPr>
                <w:szCs w:val="26"/>
              </w:rPr>
              <w:t>Số lượng review</w:t>
            </w:r>
          </w:p>
        </w:tc>
      </w:tr>
      <w:tr w:rsidR="00814342" w:rsidRPr="00F847A8" w14:paraId="7605E757" w14:textId="77777777" w:rsidTr="00BF4E13">
        <w:trPr>
          <w:trHeight w:val="567"/>
        </w:trPr>
        <w:tc>
          <w:tcPr>
            <w:tcW w:w="2689" w:type="dxa"/>
            <w:shd w:val="clear" w:color="auto" w:fill="auto"/>
            <w:vAlign w:val="center"/>
          </w:tcPr>
          <w:p w14:paraId="17161C1B" w14:textId="77777777" w:rsidR="00814342" w:rsidRPr="00F847A8" w:rsidRDefault="00814342" w:rsidP="00784E2C">
            <w:pPr>
              <w:spacing w:line="252" w:lineRule="auto"/>
              <w:jc w:val="left"/>
              <w:rPr>
                <w:szCs w:val="26"/>
              </w:rPr>
            </w:pPr>
            <w:r w:rsidRPr="00F847A8">
              <w:rPr>
                <w:szCs w:val="26"/>
              </w:rPr>
              <w:t>Slug</w:t>
            </w:r>
          </w:p>
        </w:tc>
        <w:tc>
          <w:tcPr>
            <w:tcW w:w="1842" w:type="dxa"/>
            <w:shd w:val="clear" w:color="auto" w:fill="auto"/>
            <w:vAlign w:val="center"/>
          </w:tcPr>
          <w:p w14:paraId="4640E3A4" w14:textId="77777777" w:rsidR="00814342" w:rsidRPr="00F847A8" w:rsidRDefault="00814342" w:rsidP="00784E2C">
            <w:pPr>
              <w:spacing w:line="252" w:lineRule="auto"/>
              <w:jc w:val="left"/>
              <w:rPr>
                <w:szCs w:val="26"/>
              </w:rPr>
            </w:pPr>
            <w:r w:rsidRPr="00F847A8">
              <w:rPr>
                <w:szCs w:val="26"/>
              </w:rPr>
              <w:t>nvarchar(255)</w:t>
            </w:r>
          </w:p>
        </w:tc>
        <w:tc>
          <w:tcPr>
            <w:tcW w:w="1843" w:type="dxa"/>
            <w:shd w:val="clear" w:color="auto" w:fill="auto"/>
            <w:vAlign w:val="center"/>
          </w:tcPr>
          <w:p w14:paraId="4269EE62" w14:textId="77777777" w:rsidR="00814342" w:rsidRPr="00F847A8" w:rsidRDefault="00814342" w:rsidP="00784E2C">
            <w:pPr>
              <w:spacing w:line="252" w:lineRule="auto"/>
              <w:jc w:val="left"/>
              <w:rPr>
                <w:szCs w:val="26"/>
              </w:rPr>
            </w:pPr>
          </w:p>
        </w:tc>
        <w:tc>
          <w:tcPr>
            <w:tcW w:w="2693" w:type="dxa"/>
            <w:shd w:val="clear" w:color="auto" w:fill="auto"/>
            <w:vAlign w:val="center"/>
          </w:tcPr>
          <w:p w14:paraId="74EAFD57" w14:textId="77777777" w:rsidR="00814342" w:rsidRPr="00F847A8" w:rsidRDefault="00814342" w:rsidP="00784E2C">
            <w:pPr>
              <w:spacing w:line="252" w:lineRule="auto"/>
              <w:jc w:val="left"/>
              <w:rPr>
                <w:szCs w:val="26"/>
              </w:rPr>
            </w:pPr>
            <w:r w:rsidRPr="00F847A8">
              <w:rPr>
                <w:szCs w:val="26"/>
              </w:rPr>
              <w:t>Đường dẫn SEO</w:t>
            </w:r>
          </w:p>
        </w:tc>
      </w:tr>
      <w:tr w:rsidR="00814342" w:rsidRPr="00F847A8" w14:paraId="624FC4E6" w14:textId="77777777" w:rsidTr="00BF4E13">
        <w:trPr>
          <w:trHeight w:val="567"/>
        </w:trPr>
        <w:tc>
          <w:tcPr>
            <w:tcW w:w="2689" w:type="dxa"/>
            <w:shd w:val="clear" w:color="auto" w:fill="auto"/>
            <w:vAlign w:val="center"/>
          </w:tcPr>
          <w:p w14:paraId="5B88F4CE" w14:textId="77777777" w:rsidR="00814342" w:rsidRPr="00F847A8" w:rsidRDefault="00814342" w:rsidP="00784E2C">
            <w:pPr>
              <w:spacing w:line="252" w:lineRule="auto"/>
              <w:jc w:val="left"/>
              <w:rPr>
                <w:szCs w:val="26"/>
              </w:rPr>
            </w:pPr>
            <w:r w:rsidRPr="00F847A8">
              <w:rPr>
                <w:szCs w:val="26"/>
              </w:rPr>
              <w:t>Specifications</w:t>
            </w:r>
          </w:p>
        </w:tc>
        <w:tc>
          <w:tcPr>
            <w:tcW w:w="1842" w:type="dxa"/>
            <w:shd w:val="clear" w:color="auto" w:fill="auto"/>
            <w:vAlign w:val="center"/>
          </w:tcPr>
          <w:p w14:paraId="30247AF3" w14:textId="77777777" w:rsidR="00814342" w:rsidRPr="00F847A8" w:rsidRDefault="00814342" w:rsidP="00784E2C">
            <w:pPr>
              <w:spacing w:line="252" w:lineRule="auto"/>
              <w:jc w:val="left"/>
              <w:rPr>
                <w:szCs w:val="26"/>
              </w:rPr>
            </w:pPr>
            <w:r w:rsidRPr="00F847A8">
              <w:rPr>
                <w:szCs w:val="26"/>
              </w:rPr>
              <w:t>nvarchar(max)</w:t>
            </w:r>
          </w:p>
        </w:tc>
        <w:tc>
          <w:tcPr>
            <w:tcW w:w="1843" w:type="dxa"/>
            <w:shd w:val="clear" w:color="auto" w:fill="auto"/>
            <w:vAlign w:val="center"/>
          </w:tcPr>
          <w:p w14:paraId="028D7647" w14:textId="77777777" w:rsidR="00814342" w:rsidRPr="00F847A8" w:rsidRDefault="00814342" w:rsidP="00784E2C">
            <w:pPr>
              <w:spacing w:line="252" w:lineRule="auto"/>
              <w:jc w:val="left"/>
              <w:rPr>
                <w:szCs w:val="26"/>
              </w:rPr>
            </w:pPr>
          </w:p>
        </w:tc>
        <w:tc>
          <w:tcPr>
            <w:tcW w:w="2693" w:type="dxa"/>
            <w:shd w:val="clear" w:color="auto" w:fill="auto"/>
            <w:vAlign w:val="center"/>
          </w:tcPr>
          <w:p w14:paraId="07FF258A" w14:textId="77777777" w:rsidR="00814342" w:rsidRPr="00F847A8" w:rsidRDefault="00814342" w:rsidP="00784E2C">
            <w:pPr>
              <w:spacing w:line="252" w:lineRule="auto"/>
              <w:jc w:val="left"/>
              <w:rPr>
                <w:szCs w:val="26"/>
              </w:rPr>
            </w:pPr>
            <w:r w:rsidRPr="00F847A8">
              <w:rPr>
                <w:szCs w:val="26"/>
              </w:rPr>
              <w:t>Lưu thông tin specifications</w:t>
            </w:r>
          </w:p>
        </w:tc>
      </w:tr>
      <w:tr w:rsidR="00814342" w:rsidRPr="00F847A8" w14:paraId="21AC38D6" w14:textId="77777777" w:rsidTr="00BF4E13">
        <w:trPr>
          <w:trHeight w:val="567"/>
        </w:trPr>
        <w:tc>
          <w:tcPr>
            <w:tcW w:w="2689" w:type="dxa"/>
            <w:shd w:val="clear" w:color="auto" w:fill="auto"/>
            <w:vAlign w:val="center"/>
          </w:tcPr>
          <w:p w14:paraId="29418B01" w14:textId="77777777" w:rsidR="00814342" w:rsidRPr="00F847A8" w:rsidRDefault="00814342" w:rsidP="00784E2C">
            <w:pPr>
              <w:spacing w:line="252" w:lineRule="auto"/>
              <w:jc w:val="left"/>
              <w:rPr>
                <w:szCs w:val="26"/>
              </w:rPr>
            </w:pPr>
            <w:r w:rsidRPr="00F847A8">
              <w:rPr>
                <w:szCs w:val="26"/>
              </w:rPr>
              <w:t>Status</w:t>
            </w:r>
          </w:p>
        </w:tc>
        <w:tc>
          <w:tcPr>
            <w:tcW w:w="1842" w:type="dxa"/>
            <w:shd w:val="clear" w:color="auto" w:fill="auto"/>
            <w:vAlign w:val="center"/>
          </w:tcPr>
          <w:p w14:paraId="527E7FA7" w14:textId="77777777" w:rsidR="00814342" w:rsidRPr="00F847A8" w:rsidRDefault="00814342" w:rsidP="00784E2C">
            <w:pPr>
              <w:spacing w:line="252" w:lineRule="auto"/>
              <w:jc w:val="left"/>
              <w:rPr>
                <w:szCs w:val="26"/>
              </w:rPr>
            </w:pPr>
            <w:r w:rsidRPr="00F847A8">
              <w:rPr>
                <w:szCs w:val="26"/>
              </w:rPr>
              <w:t>bit</w:t>
            </w:r>
          </w:p>
        </w:tc>
        <w:tc>
          <w:tcPr>
            <w:tcW w:w="1843" w:type="dxa"/>
            <w:shd w:val="clear" w:color="auto" w:fill="auto"/>
            <w:vAlign w:val="center"/>
          </w:tcPr>
          <w:p w14:paraId="59F3FEC9" w14:textId="77777777" w:rsidR="00814342" w:rsidRPr="00F847A8" w:rsidRDefault="00814342" w:rsidP="00784E2C">
            <w:pPr>
              <w:spacing w:line="252" w:lineRule="auto"/>
              <w:jc w:val="left"/>
              <w:rPr>
                <w:szCs w:val="26"/>
              </w:rPr>
            </w:pPr>
          </w:p>
        </w:tc>
        <w:tc>
          <w:tcPr>
            <w:tcW w:w="2693" w:type="dxa"/>
            <w:shd w:val="clear" w:color="auto" w:fill="auto"/>
            <w:vAlign w:val="center"/>
          </w:tcPr>
          <w:p w14:paraId="00824C0D" w14:textId="77777777" w:rsidR="00814342" w:rsidRPr="00F847A8" w:rsidRDefault="00814342" w:rsidP="00784E2C">
            <w:pPr>
              <w:spacing w:line="252" w:lineRule="auto"/>
              <w:jc w:val="left"/>
              <w:rPr>
                <w:szCs w:val="26"/>
              </w:rPr>
            </w:pPr>
            <w:r w:rsidRPr="00F847A8">
              <w:rPr>
                <w:szCs w:val="26"/>
              </w:rPr>
              <w:t>Trạng thái</w:t>
            </w:r>
          </w:p>
        </w:tc>
      </w:tr>
      <w:tr w:rsidR="00814342" w:rsidRPr="00F847A8" w14:paraId="2552A8E9" w14:textId="77777777" w:rsidTr="00BF4E13">
        <w:trPr>
          <w:trHeight w:val="567"/>
        </w:trPr>
        <w:tc>
          <w:tcPr>
            <w:tcW w:w="2689" w:type="dxa"/>
            <w:shd w:val="clear" w:color="auto" w:fill="auto"/>
            <w:vAlign w:val="center"/>
          </w:tcPr>
          <w:p w14:paraId="670D205D" w14:textId="77777777" w:rsidR="00814342" w:rsidRPr="00F847A8" w:rsidRDefault="00814342" w:rsidP="00784E2C">
            <w:pPr>
              <w:spacing w:line="252" w:lineRule="auto"/>
              <w:jc w:val="left"/>
              <w:rPr>
                <w:szCs w:val="26"/>
              </w:rPr>
            </w:pPr>
            <w:r w:rsidRPr="00F847A8">
              <w:rPr>
                <w:szCs w:val="26"/>
              </w:rPr>
              <w:t>Stock</w:t>
            </w:r>
          </w:p>
        </w:tc>
        <w:tc>
          <w:tcPr>
            <w:tcW w:w="1842" w:type="dxa"/>
            <w:shd w:val="clear" w:color="auto" w:fill="auto"/>
            <w:vAlign w:val="center"/>
          </w:tcPr>
          <w:p w14:paraId="7D9F8515"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6BC1715C" w14:textId="77777777" w:rsidR="00814342" w:rsidRPr="00F847A8" w:rsidRDefault="00814342" w:rsidP="00784E2C">
            <w:pPr>
              <w:spacing w:line="252" w:lineRule="auto"/>
              <w:jc w:val="left"/>
              <w:rPr>
                <w:szCs w:val="26"/>
              </w:rPr>
            </w:pPr>
          </w:p>
        </w:tc>
        <w:tc>
          <w:tcPr>
            <w:tcW w:w="2693" w:type="dxa"/>
            <w:shd w:val="clear" w:color="auto" w:fill="auto"/>
            <w:vAlign w:val="center"/>
          </w:tcPr>
          <w:p w14:paraId="7726C4A3" w14:textId="77777777" w:rsidR="00814342" w:rsidRPr="00F847A8" w:rsidRDefault="00814342" w:rsidP="00784E2C">
            <w:pPr>
              <w:spacing w:line="252" w:lineRule="auto"/>
              <w:jc w:val="left"/>
              <w:rPr>
                <w:szCs w:val="26"/>
              </w:rPr>
            </w:pPr>
            <w:r w:rsidRPr="00F847A8">
              <w:rPr>
                <w:szCs w:val="26"/>
              </w:rPr>
              <w:t>Số lượng tồn kho</w:t>
            </w:r>
          </w:p>
        </w:tc>
      </w:tr>
      <w:tr w:rsidR="00814342" w:rsidRPr="00F847A8" w14:paraId="263FC6DC" w14:textId="77777777" w:rsidTr="00BF4E13">
        <w:trPr>
          <w:trHeight w:val="567"/>
        </w:trPr>
        <w:tc>
          <w:tcPr>
            <w:tcW w:w="2689" w:type="dxa"/>
            <w:shd w:val="clear" w:color="auto" w:fill="auto"/>
            <w:vAlign w:val="center"/>
          </w:tcPr>
          <w:p w14:paraId="6F26CAAF" w14:textId="77777777" w:rsidR="00814342" w:rsidRPr="00F847A8" w:rsidRDefault="00814342" w:rsidP="00784E2C">
            <w:pPr>
              <w:spacing w:line="252" w:lineRule="auto"/>
              <w:jc w:val="left"/>
              <w:rPr>
                <w:szCs w:val="26"/>
              </w:rPr>
            </w:pPr>
            <w:r w:rsidRPr="00F847A8">
              <w:rPr>
                <w:szCs w:val="26"/>
              </w:rPr>
              <w:lastRenderedPageBreak/>
              <w:t>SupplierID</w:t>
            </w:r>
          </w:p>
        </w:tc>
        <w:tc>
          <w:tcPr>
            <w:tcW w:w="1842" w:type="dxa"/>
            <w:shd w:val="clear" w:color="auto" w:fill="auto"/>
            <w:vAlign w:val="center"/>
          </w:tcPr>
          <w:p w14:paraId="3E3A85D3"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662CB901"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5CC254E5" w14:textId="77777777" w:rsidR="00814342" w:rsidRPr="00F847A8" w:rsidRDefault="00814342" w:rsidP="00784E2C">
            <w:pPr>
              <w:spacing w:line="252" w:lineRule="auto"/>
              <w:jc w:val="left"/>
              <w:rPr>
                <w:szCs w:val="26"/>
              </w:rPr>
            </w:pPr>
            <w:r w:rsidRPr="00F847A8">
              <w:rPr>
                <w:szCs w:val="26"/>
              </w:rPr>
              <w:t>Mã thương hiệu/nhà cung cấp</w:t>
            </w:r>
          </w:p>
        </w:tc>
      </w:tr>
      <w:tr w:rsidR="00814342" w:rsidRPr="00F847A8" w14:paraId="6798658C" w14:textId="77777777" w:rsidTr="00BF4E13">
        <w:trPr>
          <w:trHeight w:val="567"/>
        </w:trPr>
        <w:tc>
          <w:tcPr>
            <w:tcW w:w="2689" w:type="dxa"/>
            <w:shd w:val="clear" w:color="auto" w:fill="auto"/>
            <w:vAlign w:val="center"/>
          </w:tcPr>
          <w:p w14:paraId="77BCAE73" w14:textId="77777777" w:rsidR="00814342" w:rsidRPr="00F847A8" w:rsidRDefault="00814342" w:rsidP="00784E2C">
            <w:pPr>
              <w:spacing w:line="252" w:lineRule="auto"/>
              <w:jc w:val="left"/>
              <w:rPr>
                <w:szCs w:val="26"/>
              </w:rPr>
            </w:pPr>
            <w:r w:rsidRPr="00F847A8">
              <w:rPr>
                <w:szCs w:val="26"/>
              </w:rPr>
              <w:t>SupportsSubscription</w:t>
            </w:r>
          </w:p>
        </w:tc>
        <w:tc>
          <w:tcPr>
            <w:tcW w:w="1842" w:type="dxa"/>
            <w:shd w:val="clear" w:color="auto" w:fill="auto"/>
            <w:vAlign w:val="center"/>
          </w:tcPr>
          <w:p w14:paraId="1C7D6B63" w14:textId="77777777" w:rsidR="00814342" w:rsidRPr="00F847A8" w:rsidRDefault="00814342" w:rsidP="00784E2C">
            <w:pPr>
              <w:spacing w:line="252" w:lineRule="auto"/>
              <w:jc w:val="left"/>
              <w:rPr>
                <w:szCs w:val="26"/>
              </w:rPr>
            </w:pPr>
            <w:r w:rsidRPr="00F847A8">
              <w:rPr>
                <w:szCs w:val="26"/>
              </w:rPr>
              <w:t>bit</w:t>
            </w:r>
          </w:p>
        </w:tc>
        <w:tc>
          <w:tcPr>
            <w:tcW w:w="1843" w:type="dxa"/>
            <w:shd w:val="clear" w:color="auto" w:fill="auto"/>
            <w:vAlign w:val="center"/>
          </w:tcPr>
          <w:p w14:paraId="128D8750" w14:textId="77777777" w:rsidR="00814342" w:rsidRPr="00F847A8" w:rsidRDefault="00814342" w:rsidP="00784E2C">
            <w:pPr>
              <w:spacing w:line="252" w:lineRule="auto"/>
              <w:jc w:val="left"/>
              <w:rPr>
                <w:szCs w:val="26"/>
              </w:rPr>
            </w:pPr>
          </w:p>
        </w:tc>
        <w:tc>
          <w:tcPr>
            <w:tcW w:w="2693" w:type="dxa"/>
            <w:shd w:val="clear" w:color="auto" w:fill="auto"/>
            <w:vAlign w:val="center"/>
          </w:tcPr>
          <w:p w14:paraId="5A8CD370" w14:textId="77777777" w:rsidR="00814342" w:rsidRPr="00F847A8" w:rsidRDefault="00814342" w:rsidP="00784E2C">
            <w:pPr>
              <w:spacing w:line="252" w:lineRule="auto"/>
              <w:jc w:val="left"/>
              <w:rPr>
                <w:szCs w:val="26"/>
              </w:rPr>
            </w:pPr>
            <w:r w:rsidRPr="00F847A8">
              <w:rPr>
                <w:szCs w:val="26"/>
              </w:rPr>
              <w:t>Lưu thông tin supports subscription</w:t>
            </w:r>
          </w:p>
        </w:tc>
      </w:tr>
    </w:tbl>
    <w:p w14:paraId="5C7CA158" w14:textId="77777777" w:rsidR="00814342" w:rsidRPr="00F847A8" w:rsidRDefault="00814342" w:rsidP="00784E2C">
      <w:pPr>
        <w:spacing w:after="60"/>
        <w:jc w:val="left"/>
        <w:rPr>
          <w:szCs w:val="26"/>
        </w:rPr>
      </w:pPr>
    </w:p>
    <w:p w14:paraId="3446A5FB" w14:textId="68A81683" w:rsidR="00814342" w:rsidRPr="00F847A8" w:rsidRDefault="00814342" w:rsidP="00784E2C">
      <w:pPr>
        <w:spacing w:before="120" w:after="60"/>
        <w:jc w:val="left"/>
        <w:rPr>
          <w:szCs w:val="26"/>
        </w:rPr>
      </w:pPr>
      <w:r w:rsidRPr="00F847A8">
        <w:rPr>
          <w:b/>
          <w:szCs w:val="26"/>
        </w:rPr>
        <w:t>Mô tả:</w:t>
      </w:r>
      <w:r w:rsidR="00B21276">
        <w:rPr>
          <w:b/>
          <w:szCs w:val="26"/>
        </w:rPr>
        <w:t xml:space="preserve"> </w:t>
      </w:r>
      <w:r w:rsidRPr="00F847A8">
        <w:rPr>
          <w:szCs w:val="26"/>
        </w:rPr>
        <w:t>Bảng dùng để lưu thông tin ProductAlerts.</w:t>
      </w:r>
    </w:p>
    <w:p w14:paraId="155A4F13" w14:textId="77777777" w:rsidR="00814342" w:rsidRPr="00F847A8" w:rsidRDefault="00814342" w:rsidP="00784E2C">
      <w:pPr>
        <w:spacing w:after="60"/>
        <w:jc w:val="left"/>
        <w:rPr>
          <w:szCs w:val="26"/>
        </w:rPr>
      </w:pPr>
      <w:r w:rsidRPr="00F847A8">
        <w:rPr>
          <w:b/>
          <w:i/>
          <w:szCs w:val="26"/>
        </w:rPr>
        <w:t>Bảng 5.43: Bảng ProductAlerts</w:t>
      </w:r>
    </w:p>
    <w:tbl>
      <w:tblPr>
        <w:tblStyle w:val="TableGrid0"/>
        <w:tblW w:w="9067" w:type="dxa"/>
        <w:tblLayout w:type="fixed"/>
        <w:tblLook w:val="04A0" w:firstRow="1" w:lastRow="0" w:firstColumn="1" w:lastColumn="0" w:noHBand="0" w:noVBand="1"/>
      </w:tblPr>
      <w:tblGrid>
        <w:gridCol w:w="2689"/>
        <w:gridCol w:w="1842"/>
        <w:gridCol w:w="1843"/>
        <w:gridCol w:w="2693"/>
      </w:tblGrid>
      <w:tr w:rsidR="00814342" w:rsidRPr="00F847A8" w14:paraId="1381A2B8" w14:textId="77777777" w:rsidTr="00BF4E13">
        <w:trPr>
          <w:trHeight w:val="567"/>
        </w:trPr>
        <w:tc>
          <w:tcPr>
            <w:tcW w:w="2689" w:type="dxa"/>
            <w:shd w:val="clear" w:color="auto" w:fill="auto"/>
            <w:vAlign w:val="center"/>
          </w:tcPr>
          <w:p w14:paraId="44984AEB" w14:textId="77777777" w:rsidR="00814342" w:rsidRPr="00F847A8" w:rsidRDefault="00814342" w:rsidP="00784E2C">
            <w:pPr>
              <w:spacing w:line="252" w:lineRule="auto"/>
              <w:jc w:val="left"/>
              <w:rPr>
                <w:szCs w:val="26"/>
              </w:rPr>
            </w:pPr>
            <w:r w:rsidRPr="00F847A8">
              <w:rPr>
                <w:b/>
                <w:szCs w:val="26"/>
              </w:rPr>
              <w:t>Tên</w:t>
            </w:r>
          </w:p>
        </w:tc>
        <w:tc>
          <w:tcPr>
            <w:tcW w:w="1842" w:type="dxa"/>
            <w:shd w:val="clear" w:color="auto" w:fill="auto"/>
            <w:vAlign w:val="center"/>
          </w:tcPr>
          <w:p w14:paraId="217EE9FF"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25D8B78B" w14:textId="77777777" w:rsidR="003A2888" w:rsidRDefault="00814342" w:rsidP="00784E2C">
            <w:pPr>
              <w:spacing w:line="252" w:lineRule="auto"/>
              <w:jc w:val="left"/>
              <w:rPr>
                <w:b/>
                <w:szCs w:val="26"/>
              </w:rPr>
            </w:pPr>
            <w:r w:rsidRPr="00F847A8">
              <w:rPr>
                <w:b/>
                <w:szCs w:val="26"/>
              </w:rPr>
              <w:t>Khóa chính/</w:t>
            </w:r>
          </w:p>
          <w:p w14:paraId="1CE3A033" w14:textId="06060B25" w:rsidR="00814342" w:rsidRPr="00F847A8" w:rsidRDefault="00814342" w:rsidP="00784E2C">
            <w:pPr>
              <w:spacing w:line="252" w:lineRule="auto"/>
              <w:jc w:val="left"/>
              <w:rPr>
                <w:szCs w:val="26"/>
              </w:rPr>
            </w:pPr>
            <w:r w:rsidRPr="00F847A8">
              <w:rPr>
                <w:b/>
                <w:szCs w:val="26"/>
              </w:rPr>
              <w:t>Khóa ngoại</w:t>
            </w:r>
          </w:p>
        </w:tc>
        <w:tc>
          <w:tcPr>
            <w:tcW w:w="2693" w:type="dxa"/>
            <w:shd w:val="clear" w:color="auto" w:fill="auto"/>
            <w:vAlign w:val="center"/>
          </w:tcPr>
          <w:p w14:paraId="63857FB8"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6D814A24" w14:textId="77777777" w:rsidTr="00BF4E13">
        <w:trPr>
          <w:trHeight w:val="567"/>
        </w:trPr>
        <w:tc>
          <w:tcPr>
            <w:tcW w:w="2689" w:type="dxa"/>
            <w:shd w:val="clear" w:color="auto" w:fill="auto"/>
            <w:vAlign w:val="center"/>
          </w:tcPr>
          <w:p w14:paraId="6F4C1D65" w14:textId="77777777" w:rsidR="00814342" w:rsidRPr="00F847A8" w:rsidRDefault="00814342" w:rsidP="00784E2C">
            <w:pPr>
              <w:spacing w:line="252" w:lineRule="auto"/>
              <w:jc w:val="left"/>
              <w:rPr>
                <w:szCs w:val="26"/>
              </w:rPr>
            </w:pPr>
            <w:r w:rsidRPr="00F847A8">
              <w:rPr>
                <w:szCs w:val="26"/>
              </w:rPr>
              <w:t>Id</w:t>
            </w:r>
          </w:p>
        </w:tc>
        <w:tc>
          <w:tcPr>
            <w:tcW w:w="1842" w:type="dxa"/>
            <w:shd w:val="clear" w:color="auto" w:fill="auto"/>
            <w:vAlign w:val="center"/>
          </w:tcPr>
          <w:p w14:paraId="5610A081"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56EA5598" w14:textId="77777777" w:rsidR="00814342" w:rsidRPr="00F847A8" w:rsidRDefault="00814342" w:rsidP="00784E2C">
            <w:pPr>
              <w:spacing w:line="252" w:lineRule="auto"/>
              <w:jc w:val="left"/>
              <w:rPr>
                <w:szCs w:val="26"/>
              </w:rPr>
            </w:pPr>
            <w:r w:rsidRPr="00F847A8">
              <w:rPr>
                <w:szCs w:val="26"/>
              </w:rPr>
              <w:t>Khóa chính</w:t>
            </w:r>
          </w:p>
        </w:tc>
        <w:tc>
          <w:tcPr>
            <w:tcW w:w="2693" w:type="dxa"/>
            <w:shd w:val="clear" w:color="auto" w:fill="auto"/>
            <w:vAlign w:val="center"/>
          </w:tcPr>
          <w:p w14:paraId="76E29529" w14:textId="77777777" w:rsidR="00814342" w:rsidRPr="00F847A8" w:rsidRDefault="00814342" w:rsidP="00784E2C">
            <w:pPr>
              <w:spacing w:line="252" w:lineRule="auto"/>
              <w:jc w:val="left"/>
              <w:rPr>
                <w:szCs w:val="26"/>
              </w:rPr>
            </w:pPr>
            <w:r w:rsidRPr="00F847A8">
              <w:rPr>
                <w:szCs w:val="26"/>
              </w:rPr>
              <w:t>Mã định danh</w:t>
            </w:r>
          </w:p>
        </w:tc>
      </w:tr>
      <w:tr w:rsidR="00814342" w:rsidRPr="00F847A8" w14:paraId="7B017AAA" w14:textId="77777777" w:rsidTr="00BF4E13">
        <w:trPr>
          <w:trHeight w:val="567"/>
        </w:trPr>
        <w:tc>
          <w:tcPr>
            <w:tcW w:w="2689" w:type="dxa"/>
            <w:shd w:val="clear" w:color="auto" w:fill="auto"/>
            <w:vAlign w:val="center"/>
          </w:tcPr>
          <w:p w14:paraId="140637D9" w14:textId="77777777" w:rsidR="00814342" w:rsidRPr="00F847A8" w:rsidRDefault="00814342" w:rsidP="00784E2C">
            <w:pPr>
              <w:spacing w:line="252" w:lineRule="auto"/>
              <w:jc w:val="left"/>
              <w:rPr>
                <w:szCs w:val="26"/>
              </w:rPr>
            </w:pPr>
            <w:r w:rsidRPr="00F847A8">
              <w:rPr>
                <w:szCs w:val="26"/>
              </w:rPr>
              <w:t>AlertType</w:t>
            </w:r>
          </w:p>
        </w:tc>
        <w:tc>
          <w:tcPr>
            <w:tcW w:w="1842" w:type="dxa"/>
            <w:shd w:val="clear" w:color="auto" w:fill="auto"/>
            <w:vAlign w:val="center"/>
          </w:tcPr>
          <w:p w14:paraId="4D99418B"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0B7456CD" w14:textId="77777777" w:rsidR="00814342" w:rsidRPr="00F847A8" w:rsidRDefault="00814342" w:rsidP="00784E2C">
            <w:pPr>
              <w:spacing w:line="252" w:lineRule="auto"/>
              <w:jc w:val="left"/>
              <w:rPr>
                <w:szCs w:val="26"/>
              </w:rPr>
            </w:pPr>
          </w:p>
        </w:tc>
        <w:tc>
          <w:tcPr>
            <w:tcW w:w="2693" w:type="dxa"/>
            <w:shd w:val="clear" w:color="auto" w:fill="auto"/>
            <w:vAlign w:val="center"/>
          </w:tcPr>
          <w:p w14:paraId="0932C021" w14:textId="77777777" w:rsidR="00814342" w:rsidRPr="00F847A8" w:rsidRDefault="00814342" w:rsidP="00784E2C">
            <w:pPr>
              <w:spacing w:line="252" w:lineRule="auto"/>
              <w:jc w:val="left"/>
              <w:rPr>
                <w:szCs w:val="26"/>
              </w:rPr>
            </w:pPr>
            <w:r w:rsidRPr="00F847A8">
              <w:rPr>
                <w:szCs w:val="26"/>
              </w:rPr>
              <w:t>Lưu thông tin alert type</w:t>
            </w:r>
          </w:p>
        </w:tc>
      </w:tr>
      <w:tr w:rsidR="00814342" w:rsidRPr="00F847A8" w14:paraId="01D70733" w14:textId="77777777" w:rsidTr="00BF4E13">
        <w:trPr>
          <w:trHeight w:val="567"/>
        </w:trPr>
        <w:tc>
          <w:tcPr>
            <w:tcW w:w="2689" w:type="dxa"/>
            <w:shd w:val="clear" w:color="auto" w:fill="auto"/>
            <w:vAlign w:val="center"/>
          </w:tcPr>
          <w:p w14:paraId="02CBD34F" w14:textId="77777777" w:rsidR="00814342" w:rsidRPr="00F847A8" w:rsidRDefault="00814342" w:rsidP="00784E2C">
            <w:pPr>
              <w:spacing w:line="252" w:lineRule="auto"/>
              <w:jc w:val="left"/>
              <w:rPr>
                <w:szCs w:val="26"/>
              </w:rPr>
            </w:pPr>
            <w:r w:rsidRPr="00F847A8">
              <w:rPr>
                <w:szCs w:val="26"/>
              </w:rPr>
              <w:t>CreatedAt</w:t>
            </w:r>
          </w:p>
        </w:tc>
        <w:tc>
          <w:tcPr>
            <w:tcW w:w="1842" w:type="dxa"/>
            <w:shd w:val="clear" w:color="auto" w:fill="auto"/>
            <w:vAlign w:val="center"/>
          </w:tcPr>
          <w:p w14:paraId="60762170"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2EEDB82E" w14:textId="77777777" w:rsidR="00814342" w:rsidRPr="00F847A8" w:rsidRDefault="00814342" w:rsidP="00784E2C">
            <w:pPr>
              <w:spacing w:line="252" w:lineRule="auto"/>
              <w:jc w:val="left"/>
              <w:rPr>
                <w:szCs w:val="26"/>
              </w:rPr>
            </w:pPr>
          </w:p>
        </w:tc>
        <w:tc>
          <w:tcPr>
            <w:tcW w:w="2693" w:type="dxa"/>
            <w:shd w:val="clear" w:color="auto" w:fill="auto"/>
            <w:vAlign w:val="center"/>
          </w:tcPr>
          <w:p w14:paraId="70BF9C2B" w14:textId="77777777" w:rsidR="00814342" w:rsidRPr="00F847A8" w:rsidRDefault="00814342" w:rsidP="00784E2C">
            <w:pPr>
              <w:spacing w:line="252" w:lineRule="auto"/>
              <w:jc w:val="left"/>
              <w:rPr>
                <w:szCs w:val="26"/>
              </w:rPr>
            </w:pPr>
            <w:r w:rsidRPr="00F847A8">
              <w:rPr>
                <w:szCs w:val="26"/>
              </w:rPr>
              <w:t>Ngày tạo</w:t>
            </w:r>
          </w:p>
        </w:tc>
      </w:tr>
      <w:tr w:rsidR="00814342" w:rsidRPr="00F847A8" w14:paraId="40426B7A" w14:textId="77777777" w:rsidTr="00BF4E13">
        <w:trPr>
          <w:trHeight w:val="567"/>
        </w:trPr>
        <w:tc>
          <w:tcPr>
            <w:tcW w:w="2689" w:type="dxa"/>
            <w:shd w:val="clear" w:color="auto" w:fill="auto"/>
            <w:vAlign w:val="center"/>
          </w:tcPr>
          <w:p w14:paraId="313BE075" w14:textId="77777777" w:rsidR="00814342" w:rsidRPr="00F847A8" w:rsidRDefault="00814342" w:rsidP="00784E2C">
            <w:pPr>
              <w:spacing w:line="252" w:lineRule="auto"/>
              <w:jc w:val="left"/>
              <w:rPr>
                <w:szCs w:val="26"/>
              </w:rPr>
            </w:pPr>
            <w:r w:rsidRPr="00F847A8">
              <w:rPr>
                <w:szCs w:val="26"/>
              </w:rPr>
              <w:t>IsActive</w:t>
            </w:r>
          </w:p>
        </w:tc>
        <w:tc>
          <w:tcPr>
            <w:tcW w:w="1842" w:type="dxa"/>
            <w:shd w:val="clear" w:color="auto" w:fill="auto"/>
            <w:vAlign w:val="center"/>
          </w:tcPr>
          <w:p w14:paraId="611EB36F" w14:textId="77777777" w:rsidR="00814342" w:rsidRPr="00F847A8" w:rsidRDefault="00814342" w:rsidP="00784E2C">
            <w:pPr>
              <w:spacing w:line="252" w:lineRule="auto"/>
              <w:jc w:val="left"/>
              <w:rPr>
                <w:szCs w:val="26"/>
              </w:rPr>
            </w:pPr>
            <w:r w:rsidRPr="00F847A8">
              <w:rPr>
                <w:szCs w:val="26"/>
              </w:rPr>
              <w:t>bit</w:t>
            </w:r>
          </w:p>
        </w:tc>
        <w:tc>
          <w:tcPr>
            <w:tcW w:w="1843" w:type="dxa"/>
            <w:shd w:val="clear" w:color="auto" w:fill="auto"/>
            <w:vAlign w:val="center"/>
          </w:tcPr>
          <w:p w14:paraId="71D68C60" w14:textId="77777777" w:rsidR="00814342" w:rsidRPr="00F847A8" w:rsidRDefault="00814342" w:rsidP="00784E2C">
            <w:pPr>
              <w:spacing w:line="252" w:lineRule="auto"/>
              <w:jc w:val="left"/>
              <w:rPr>
                <w:szCs w:val="26"/>
              </w:rPr>
            </w:pPr>
          </w:p>
        </w:tc>
        <w:tc>
          <w:tcPr>
            <w:tcW w:w="2693" w:type="dxa"/>
            <w:shd w:val="clear" w:color="auto" w:fill="auto"/>
            <w:vAlign w:val="center"/>
          </w:tcPr>
          <w:p w14:paraId="4ED44406" w14:textId="77777777" w:rsidR="00814342" w:rsidRPr="00F847A8" w:rsidRDefault="00814342" w:rsidP="00784E2C">
            <w:pPr>
              <w:spacing w:line="252" w:lineRule="auto"/>
              <w:jc w:val="left"/>
              <w:rPr>
                <w:szCs w:val="26"/>
              </w:rPr>
            </w:pPr>
            <w:r w:rsidRPr="00F847A8">
              <w:rPr>
                <w:szCs w:val="26"/>
              </w:rPr>
              <w:t>Trạng thái hoạt động</w:t>
            </w:r>
          </w:p>
        </w:tc>
      </w:tr>
      <w:tr w:rsidR="00814342" w:rsidRPr="00F847A8" w14:paraId="0AF13E4E" w14:textId="77777777" w:rsidTr="00BF4E13">
        <w:trPr>
          <w:trHeight w:val="567"/>
        </w:trPr>
        <w:tc>
          <w:tcPr>
            <w:tcW w:w="2689" w:type="dxa"/>
            <w:shd w:val="clear" w:color="auto" w:fill="auto"/>
            <w:vAlign w:val="center"/>
          </w:tcPr>
          <w:p w14:paraId="4F22043B" w14:textId="77777777" w:rsidR="00814342" w:rsidRPr="00F847A8" w:rsidRDefault="00814342" w:rsidP="00784E2C">
            <w:pPr>
              <w:spacing w:line="252" w:lineRule="auto"/>
              <w:jc w:val="left"/>
              <w:rPr>
                <w:szCs w:val="26"/>
              </w:rPr>
            </w:pPr>
            <w:r w:rsidRPr="00F847A8">
              <w:rPr>
                <w:szCs w:val="26"/>
              </w:rPr>
              <w:t>LastNotifiedAt</w:t>
            </w:r>
          </w:p>
        </w:tc>
        <w:tc>
          <w:tcPr>
            <w:tcW w:w="1842" w:type="dxa"/>
            <w:shd w:val="clear" w:color="auto" w:fill="auto"/>
            <w:vAlign w:val="center"/>
          </w:tcPr>
          <w:p w14:paraId="67092E43"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6640B095" w14:textId="77777777" w:rsidR="00814342" w:rsidRPr="00F847A8" w:rsidRDefault="00814342" w:rsidP="00784E2C">
            <w:pPr>
              <w:spacing w:line="252" w:lineRule="auto"/>
              <w:jc w:val="left"/>
              <w:rPr>
                <w:szCs w:val="26"/>
              </w:rPr>
            </w:pPr>
          </w:p>
        </w:tc>
        <w:tc>
          <w:tcPr>
            <w:tcW w:w="2693" w:type="dxa"/>
            <w:shd w:val="clear" w:color="auto" w:fill="auto"/>
            <w:vAlign w:val="center"/>
          </w:tcPr>
          <w:p w14:paraId="5AC321B7" w14:textId="77777777" w:rsidR="00814342" w:rsidRPr="00F847A8" w:rsidRDefault="00814342" w:rsidP="00784E2C">
            <w:pPr>
              <w:spacing w:line="252" w:lineRule="auto"/>
              <w:jc w:val="left"/>
              <w:rPr>
                <w:szCs w:val="26"/>
              </w:rPr>
            </w:pPr>
            <w:r w:rsidRPr="00F847A8">
              <w:rPr>
                <w:szCs w:val="26"/>
              </w:rPr>
              <w:t>Thời điểm last notified</w:t>
            </w:r>
          </w:p>
        </w:tc>
      </w:tr>
      <w:tr w:rsidR="00814342" w:rsidRPr="00F847A8" w14:paraId="4D1FFD30" w14:textId="77777777" w:rsidTr="00BF4E13">
        <w:trPr>
          <w:trHeight w:val="567"/>
        </w:trPr>
        <w:tc>
          <w:tcPr>
            <w:tcW w:w="2689" w:type="dxa"/>
            <w:shd w:val="clear" w:color="auto" w:fill="auto"/>
            <w:vAlign w:val="center"/>
          </w:tcPr>
          <w:p w14:paraId="63EFDB20" w14:textId="77777777" w:rsidR="00814342" w:rsidRPr="00F847A8" w:rsidRDefault="00814342" w:rsidP="00784E2C">
            <w:pPr>
              <w:spacing w:line="252" w:lineRule="auto"/>
              <w:jc w:val="left"/>
              <w:rPr>
                <w:szCs w:val="26"/>
              </w:rPr>
            </w:pPr>
            <w:r w:rsidRPr="00F847A8">
              <w:rPr>
                <w:szCs w:val="26"/>
              </w:rPr>
              <w:t>ProductId</w:t>
            </w:r>
          </w:p>
        </w:tc>
        <w:tc>
          <w:tcPr>
            <w:tcW w:w="1842" w:type="dxa"/>
            <w:shd w:val="clear" w:color="auto" w:fill="auto"/>
            <w:vAlign w:val="center"/>
          </w:tcPr>
          <w:p w14:paraId="03B63B96"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01189E9F"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2889E4EC" w14:textId="77777777" w:rsidR="00814342" w:rsidRPr="00F847A8" w:rsidRDefault="00814342" w:rsidP="00784E2C">
            <w:pPr>
              <w:spacing w:line="252" w:lineRule="auto"/>
              <w:jc w:val="left"/>
              <w:rPr>
                <w:szCs w:val="26"/>
              </w:rPr>
            </w:pPr>
            <w:r w:rsidRPr="00F847A8">
              <w:rPr>
                <w:szCs w:val="26"/>
              </w:rPr>
              <w:t>Mã sản phẩm</w:t>
            </w:r>
          </w:p>
        </w:tc>
      </w:tr>
      <w:tr w:rsidR="00814342" w:rsidRPr="00F847A8" w14:paraId="68896D3F" w14:textId="77777777" w:rsidTr="00BF4E13">
        <w:trPr>
          <w:trHeight w:val="567"/>
        </w:trPr>
        <w:tc>
          <w:tcPr>
            <w:tcW w:w="2689" w:type="dxa"/>
            <w:shd w:val="clear" w:color="auto" w:fill="auto"/>
            <w:vAlign w:val="center"/>
          </w:tcPr>
          <w:p w14:paraId="5F40FC68" w14:textId="77777777" w:rsidR="00814342" w:rsidRPr="00F847A8" w:rsidRDefault="00814342" w:rsidP="00784E2C">
            <w:pPr>
              <w:spacing w:line="252" w:lineRule="auto"/>
              <w:jc w:val="left"/>
              <w:rPr>
                <w:szCs w:val="26"/>
              </w:rPr>
            </w:pPr>
            <w:r w:rsidRPr="00F847A8">
              <w:rPr>
                <w:szCs w:val="26"/>
              </w:rPr>
              <w:t>TargetPrice</w:t>
            </w:r>
          </w:p>
        </w:tc>
        <w:tc>
          <w:tcPr>
            <w:tcW w:w="1842" w:type="dxa"/>
            <w:shd w:val="clear" w:color="auto" w:fill="auto"/>
            <w:vAlign w:val="center"/>
          </w:tcPr>
          <w:p w14:paraId="5B1FFB65" w14:textId="77777777" w:rsidR="00814342" w:rsidRPr="00F847A8" w:rsidRDefault="00814342" w:rsidP="00784E2C">
            <w:pPr>
              <w:spacing w:line="252" w:lineRule="auto"/>
              <w:jc w:val="left"/>
              <w:rPr>
                <w:szCs w:val="26"/>
              </w:rPr>
            </w:pPr>
            <w:r w:rsidRPr="00F847A8">
              <w:rPr>
                <w:szCs w:val="26"/>
              </w:rPr>
              <w:t>decimal(18,2)</w:t>
            </w:r>
          </w:p>
        </w:tc>
        <w:tc>
          <w:tcPr>
            <w:tcW w:w="1843" w:type="dxa"/>
            <w:shd w:val="clear" w:color="auto" w:fill="auto"/>
            <w:vAlign w:val="center"/>
          </w:tcPr>
          <w:p w14:paraId="74FC34D2" w14:textId="77777777" w:rsidR="00814342" w:rsidRPr="00F847A8" w:rsidRDefault="00814342" w:rsidP="00784E2C">
            <w:pPr>
              <w:spacing w:line="252" w:lineRule="auto"/>
              <w:jc w:val="left"/>
              <w:rPr>
                <w:szCs w:val="26"/>
              </w:rPr>
            </w:pPr>
          </w:p>
        </w:tc>
        <w:tc>
          <w:tcPr>
            <w:tcW w:w="2693" w:type="dxa"/>
            <w:shd w:val="clear" w:color="auto" w:fill="auto"/>
            <w:vAlign w:val="center"/>
          </w:tcPr>
          <w:p w14:paraId="0A83420C" w14:textId="77777777" w:rsidR="00814342" w:rsidRPr="00F847A8" w:rsidRDefault="00814342" w:rsidP="00784E2C">
            <w:pPr>
              <w:spacing w:line="252" w:lineRule="auto"/>
              <w:jc w:val="left"/>
              <w:rPr>
                <w:szCs w:val="26"/>
              </w:rPr>
            </w:pPr>
            <w:r w:rsidRPr="00F847A8">
              <w:rPr>
                <w:szCs w:val="26"/>
              </w:rPr>
              <w:t>Lưu thông tin target price</w:t>
            </w:r>
          </w:p>
        </w:tc>
      </w:tr>
      <w:tr w:rsidR="00814342" w:rsidRPr="00F847A8" w14:paraId="2AB969BB" w14:textId="77777777" w:rsidTr="00BF4E13">
        <w:trPr>
          <w:trHeight w:val="567"/>
        </w:trPr>
        <w:tc>
          <w:tcPr>
            <w:tcW w:w="2689" w:type="dxa"/>
            <w:shd w:val="clear" w:color="auto" w:fill="auto"/>
            <w:vAlign w:val="center"/>
          </w:tcPr>
          <w:p w14:paraId="7B30EE23" w14:textId="77777777" w:rsidR="00814342" w:rsidRPr="00F847A8" w:rsidRDefault="00814342" w:rsidP="00784E2C">
            <w:pPr>
              <w:spacing w:line="252" w:lineRule="auto"/>
              <w:jc w:val="left"/>
              <w:rPr>
                <w:szCs w:val="26"/>
              </w:rPr>
            </w:pPr>
            <w:r w:rsidRPr="00F847A8">
              <w:rPr>
                <w:szCs w:val="26"/>
              </w:rPr>
              <w:t>UserId</w:t>
            </w:r>
          </w:p>
        </w:tc>
        <w:tc>
          <w:tcPr>
            <w:tcW w:w="1842" w:type="dxa"/>
            <w:shd w:val="clear" w:color="auto" w:fill="auto"/>
            <w:vAlign w:val="center"/>
          </w:tcPr>
          <w:p w14:paraId="1F2CB645" w14:textId="77777777" w:rsidR="00814342" w:rsidRPr="00F847A8" w:rsidRDefault="00814342" w:rsidP="00784E2C">
            <w:pPr>
              <w:spacing w:line="252" w:lineRule="auto"/>
              <w:jc w:val="left"/>
              <w:rPr>
                <w:szCs w:val="26"/>
              </w:rPr>
            </w:pPr>
            <w:r w:rsidRPr="00F847A8">
              <w:rPr>
                <w:szCs w:val="26"/>
              </w:rPr>
              <w:t>nvarchar(450)</w:t>
            </w:r>
          </w:p>
        </w:tc>
        <w:tc>
          <w:tcPr>
            <w:tcW w:w="1843" w:type="dxa"/>
            <w:shd w:val="clear" w:color="auto" w:fill="auto"/>
            <w:vAlign w:val="center"/>
          </w:tcPr>
          <w:p w14:paraId="11592ACB"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24CB6A4A" w14:textId="77777777" w:rsidR="00814342" w:rsidRPr="00F847A8" w:rsidRDefault="00814342" w:rsidP="00784E2C">
            <w:pPr>
              <w:spacing w:line="252" w:lineRule="auto"/>
              <w:jc w:val="left"/>
              <w:rPr>
                <w:szCs w:val="26"/>
              </w:rPr>
            </w:pPr>
            <w:r w:rsidRPr="00F847A8">
              <w:rPr>
                <w:szCs w:val="26"/>
              </w:rPr>
              <w:t>Mã người dùng</w:t>
            </w:r>
          </w:p>
        </w:tc>
      </w:tr>
      <w:tr w:rsidR="00814342" w:rsidRPr="00F847A8" w14:paraId="1E19A981" w14:textId="77777777" w:rsidTr="00BF4E13">
        <w:trPr>
          <w:trHeight w:val="567"/>
        </w:trPr>
        <w:tc>
          <w:tcPr>
            <w:tcW w:w="2689" w:type="dxa"/>
            <w:shd w:val="clear" w:color="auto" w:fill="auto"/>
            <w:vAlign w:val="center"/>
          </w:tcPr>
          <w:p w14:paraId="261A0466" w14:textId="77777777" w:rsidR="00814342" w:rsidRPr="00F847A8" w:rsidRDefault="00814342" w:rsidP="00784E2C">
            <w:pPr>
              <w:spacing w:line="252" w:lineRule="auto"/>
              <w:jc w:val="left"/>
              <w:rPr>
                <w:szCs w:val="26"/>
              </w:rPr>
            </w:pPr>
            <w:r w:rsidRPr="00F847A8">
              <w:rPr>
                <w:szCs w:val="26"/>
              </w:rPr>
              <w:t>VariantId</w:t>
            </w:r>
          </w:p>
        </w:tc>
        <w:tc>
          <w:tcPr>
            <w:tcW w:w="1842" w:type="dxa"/>
            <w:shd w:val="clear" w:color="auto" w:fill="auto"/>
            <w:vAlign w:val="center"/>
          </w:tcPr>
          <w:p w14:paraId="4F27923F"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3C2268E2"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0F1E7275" w14:textId="77777777" w:rsidR="00814342" w:rsidRPr="00F847A8" w:rsidRDefault="00814342" w:rsidP="00784E2C">
            <w:pPr>
              <w:spacing w:line="252" w:lineRule="auto"/>
              <w:jc w:val="left"/>
              <w:rPr>
                <w:szCs w:val="26"/>
              </w:rPr>
            </w:pPr>
            <w:r w:rsidRPr="00F847A8">
              <w:rPr>
                <w:szCs w:val="26"/>
              </w:rPr>
              <w:t>Mã biến thể</w:t>
            </w:r>
          </w:p>
        </w:tc>
      </w:tr>
    </w:tbl>
    <w:p w14:paraId="598879C7" w14:textId="77777777" w:rsidR="00814342" w:rsidRPr="00F847A8" w:rsidRDefault="00814342" w:rsidP="00784E2C">
      <w:pPr>
        <w:spacing w:after="60"/>
        <w:jc w:val="left"/>
        <w:rPr>
          <w:szCs w:val="26"/>
        </w:rPr>
      </w:pPr>
    </w:p>
    <w:p w14:paraId="63B49ECF" w14:textId="77777777" w:rsidR="00814342" w:rsidRPr="00F847A8" w:rsidRDefault="00814342" w:rsidP="00784E2C">
      <w:pPr>
        <w:spacing w:before="120" w:after="60"/>
        <w:jc w:val="left"/>
        <w:rPr>
          <w:szCs w:val="26"/>
        </w:rPr>
      </w:pPr>
      <w:r w:rsidRPr="00F847A8">
        <w:rPr>
          <w:b/>
          <w:szCs w:val="26"/>
        </w:rPr>
        <w:t>Mô tả:</w:t>
      </w:r>
      <w:r w:rsidRPr="00F847A8">
        <w:rPr>
          <w:szCs w:val="26"/>
        </w:rPr>
        <w:t>Bảng dùng để lưu thông tin ProductImages.</w:t>
      </w:r>
    </w:p>
    <w:p w14:paraId="233D4B09" w14:textId="77777777" w:rsidR="00814342" w:rsidRPr="00F847A8" w:rsidRDefault="00814342" w:rsidP="00784E2C">
      <w:pPr>
        <w:spacing w:after="60"/>
        <w:jc w:val="left"/>
        <w:rPr>
          <w:szCs w:val="26"/>
        </w:rPr>
      </w:pPr>
      <w:r w:rsidRPr="00F847A8">
        <w:rPr>
          <w:b/>
          <w:i/>
          <w:szCs w:val="26"/>
        </w:rPr>
        <w:t>Bảng 5.44: Bảng ProductImages</w:t>
      </w:r>
    </w:p>
    <w:tbl>
      <w:tblPr>
        <w:tblStyle w:val="TableGrid0"/>
        <w:tblW w:w="9067" w:type="dxa"/>
        <w:tblLayout w:type="fixed"/>
        <w:tblLook w:val="04A0" w:firstRow="1" w:lastRow="0" w:firstColumn="1" w:lastColumn="0" w:noHBand="0" w:noVBand="1"/>
      </w:tblPr>
      <w:tblGrid>
        <w:gridCol w:w="2689"/>
        <w:gridCol w:w="1842"/>
        <w:gridCol w:w="1843"/>
        <w:gridCol w:w="2693"/>
      </w:tblGrid>
      <w:tr w:rsidR="00814342" w:rsidRPr="00F847A8" w14:paraId="1440EBFE" w14:textId="77777777" w:rsidTr="00BF4E13">
        <w:trPr>
          <w:trHeight w:val="567"/>
        </w:trPr>
        <w:tc>
          <w:tcPr>
            <w:tcW w:w="2689" w:type="dxa"/>
            <w:shd w:val="clear" w:color="auto" w:fill="auto"/>
            <w:vAlign w:val="center"/>
          </w:tcPr>
          <w:p w14:paraId="017457F6" w14:textId="77777777" w:rsidR="00814342" w:rsidRPr="00F847A8" w:rsidRDefault="00814342" w:rsidP="00784E2C">
            <w:pPr>
              <w:spacing w:line="252" w:lineRule="auto"/>
              <w:jc w:val="left"/>
              <w:rPr>
                <w:szCs w:val="26"/>
              </w:rPr>
            </w:pPr>
            <w:r w:rsidRPr="00F847A8">
              <w:rPr>
                <w:b/>
                <w:szCs w:val="26"/>
              </w:rPr>
              <w:t>Tên</w:t>
            </w:r>
          </w:p>
        </w:tc>
        <w:tc>
          <w:tcPr>
            <w:tcW w:w="1842" w:type="dxa"/>
            <w:shd w:val="clear" w:color="auto" w:fill="auto"/>
            <w:vAlign w:val="center"/>
          </w:tcPr>
          <w:p w14:paraId="675F3AFA"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05090A7D" w14:textId="77777777" w:rsidR="003A2888" w:rsidRDefault="00814342" w:rsidP="00784E2C">
            <w:pPr>
              <w:spacing w:line="252" w:lineRule="auto"/>
              <w:jc w:val="left"/>
              <w:rPr>
                <w:b/>
                <w:szCs w:val="26"/>
              </w:rPr>
            </w:pPr>
            <w:r w:rsidRPr="00F847A8">
              <w:rPr>
                <w:b/>
                <w:szCs w:val="26"/>
              </w:rPr>
              <w:t>Khóa chính/</w:t>
            </w:r>
          </w:p>
          <w:p w14:paraId="4B667504" w14:textId="46E41A40" w:rsidR="00814342" w:rsidRPr="00F847A8" w:rsidRDefault="00814342" w:rsidP="00784E2C">
            <w:pPr>
              <w:spacing w:line="252" w:lineRule="auto"/>
              <w:jc w:val="left"/>
              <w:rPr>
                <w:szCs w:val="26"/>
              </w:rPr>
            </w:pPr>
            <w:r w:rsidRPr="00F847A8">
              <w:rPr>
                <w:b/>
                <w:szCs w:val="26"/>
              </w:rPr>
              <w:t>Khóa ngoại</w:t>
            </w:r>
          </w:p>
        </w:tc>
        <w:tc>
          <w:tcPr>
            <w:tcW w:w="2693" w:type="dxa"/>
            <w:shd w:val="clear" w:color="auto" w:fill="auto"/>
            <w:vAlign w:val="center"/>
          </w:tcPr>
          <w:p w14:paraId="34A40AD9"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6CAFC20F" w14:textId="77777777" w:rsidTr="00BF4E13">
        <w:trPr>
          <w:trHeight w:val="567"/>
        </w:trPr>
        <w:tc>
          <w:tcPr>
            <w:tcW w:w="2689" w:type="dxa"/>
            <w:shd w:val="clear" w:color="auto" w:fill="auto"/>
            <w:vAlign w:val="center"/>
          </w:tcPr>
          <w:p w14:paraId="19AA3BDA" w14:textId="77777777" w:rsidR="00814342" w:rsidRPr="00F847A8" w:rsidRDefault="00814342" w:rsidP="00784E2C">
            <w:pPr>
              <w:spacing w:line="252" w:lineRule="auto"/>
              <w:jc w:val="left"/>
              <w:rPr>
                <w:szCs w:val="26"/>
              </w:rPr>
            </w:pPr>
            <w:r w:rsidRPr="00F847A8">
              <w:rPr>
                <w:szCs w:val="26"/>
              </w:rPr>
              <w:t>ProductImageID</w:t>
            </w:r>
          </w:p>
        </w:tc>
        <w:tc>
          <w:tcPr>
            <w:tcW w:w="1842" w:type="dxa"/>
            <w:shd w:val="clear" w:color="auto" w:fill="auto"/>
            <w:vAlign w:val="center"/>
          </w:tcPr>
          <w:p w14:paraId="32C6E619"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13762700" w14:textId="77777777" w:rsidR="00814342" w:rsidRPr="00F847A8" w:rsidRDefault="00814342" w:rsidP="00784E2C">
            <w:pPr>
              <w:spacing w:line="252" w:lineRule="auto"/>
              <w:jc w:val="left"/>
              <w:rPr>
                <w:szCs w:val="26"/>
              </w:rPr>
            </w:pPr>
            <w:r w:rsidRPr="00F847A8">
              <w:rPr>
                <w:szCs w:val="26"/>
              </w:rPr>
              <w:t>Khóa chính</w:t>
            </w:r>
          </w:p>
        </w:tc>
        <w:tc>
          <w:tcPr>
            <w:tcW w:w="2693" w:type="dxa"/>
            <w:shd w:val="clear" w:color="auto" w:fill="auto"/>
            <w:vAlign w:val="center"/>
          </w:tcPr>
          <w:p w14:paraId="36C2DD47" w14:textId="77777777" w:rsidR="00814342" w:rsidRPr="00F847A8" w:rsidRDefault="00814342" w:rsidP="00784E2C">
            <w:pPr>
              <w:spacing w:line="252" w:lineRule="auto"/>
              <w:jc w:val="left"/>
              <w:rPr>
                <w:szCs w:val="26"/>
              </w:rPr>
            </w:pPr>
            <w:r w:rsidRPr="00F847A8">
              <w:rPr>
                <w:szCs w:val="26"/>
              </w:rPr>
              <w:t>Lưu thông tin product image id</w:t>
            </w:r>
          </w:p>
        </w:tc>
      </w:tr>
      <w:tr w:rsidR="00814342" w:rsidRPr="00F847A8" w14:paraId="79002FE3" w14:textId="77777777" w:rsidTr="00BF4E13">
        <w:trPr>
          <w:trHeight w:val="567"/>
        </w:trPr>
        <w:tc>
          <w:tcPr>
            <w:tcW w:w="2689" w:type="dxa"/>
            <w:shd w:val="clear" w:color="auto" w:fill="auto"/>
            <w:vAlign w:val="center"/>
          </w:tcPr>
          <w:p w14:paraId="2DB4AE6A" w14:textId="77777777" w:rsidR="00814342" w:rsidRPr="00F847A8" w:rsidRDefault="00814342" w:rsidP="00784E2C">
            <w:pPr>
              <w:spacing w:line="252" w:lineRule="auto"/>
              <w:jc w:val="left"/>
              <w:rPr>
                <w:szCs w:val="26"/>
              </w:rPr>
            </w:pPr>
            <w:r w:rsidRPr="00F847A8">
              <w:rPr>
                <w:szCs w:val="26"/>
              </w:rPr>
              <w:t>DisplayOrder</w:t>
            </w:r>
          </w:p>
        </w:tc>
        <w:tc>
          <w:tcPr>
            <w:tcW w:w="1842" w:type="dxa"/>
            <w:shd w:val="clear" w:color="auto" w:fill="auto"/>
            <w:vAlign w:val="center"/>
          </w:tcPr>
          <w:p w14:paraId="0793E0D1"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4F247044" w14:textId="77777777" w:rsidR="00814342" w:rsidRPr="00F847A8" w:rsidRDefault="00814342" w:rsidP="00784E2C">
            <w:pPr>
              <w:spacing w:line="252" w:lineRule="auto"/>
              <w:jc w:val="left"/>
              <w:rPr>
                <w:szCs w:val="26"/>
              </w:rPr>
            </w:pPr>
          </w:p>
        </w:tc>
        <w:tc>
          <w:tcPr>
            <w:tcW w:w="2693" w:type="dxa"/>
            <w:shd w:val="clear" w:color="auto" w:fill="auto"/>
            <w:vAlign w:val="center"/>
          </w:tcPr>
          <w:p w14:paraId="43F3BF56" w14:textId="77777777" w:rsidR="00814342" w:rsidRPr="00F847A8" w:rsidRDefault="00814342" w:rsidP="00784E2C">
            <w:pPr>
              <w:spacing w:line="252" w:lineRule="auto"/>
              <w:jc w:val="left"/>
              <w:rPr>
                <w:szCs w:val="26"/>
              </w:rPr>
            </w:pPr>
            <w:r w:rsidRPr="00F847A8">
              <w:rPr>
                <w:szCs w:val="26"/>
              </w:rPr>
              <w:t>Lưu thông tin display order</w:t>
            </w:r>
          </w:p>
        </w:tc>
      </w:tr>
      <w:tr w:rsidR="00814342" w:rsidRPr="00F847A8" w14:paraId="4CE489FB" w14:textId="77777777" w:rsidTr="00BF4E13">
        <w:trPr>
          <w:trHeight w:val="567"/>
        </w:trPr>
        <w:tc>
          <w:tcPr>
            <w:tcW w:w="2689" w:type="dxa"/>
            <w:shd w:val="clear" w:color="auto" w:fill="auto"/>
            <w:vAlign w:val="center"/>
          </w:tcPr>
          <w:p w14:paraId="173A1C04" w14:textId="77777777" w:rsidR="00814342" w:rsidRPr="00F847A8" w:rsidRDefault="00814342" w:rsidP="00784E2C">
            <w:pPr>
              <w:spacing w:line="252" w:lineRule="auto"/>
              <w:jc w:val="left"/>
              <w:rPr>
                <w:szCs w:val="26"/>
              </w:rPr>
            </w:pPr>
            <w:r w:rsidRPr="00F847A8">
              <w:rPr>
                <w:szCs w:val="26"/>
              </w:rPr>
              <w:t>ImageUrl</w:t>
            </w:r>
          </w:p>
        </w:tc>
        <w:tc>
          <w:tcPr>
            <w:tcW w:w="1842" w:type="dxa"/>
            <w:shd w:val="clear" w:color="auto" w:fill="auto"/>
            <w:vAlign w:val="center"/>
          </w:tcPr>
          <w:p w14:paraId="2B51855E" w14:textId="77777777" w:rsidR="00814342" w:rsidRPr="00F847A8" w:rsidRDefault="00814342" w:rsidP="00784E2C">
            <w:pPr>
              <w:spacing w:line="252" w:lineRule="auto"/>
              <w:jc w:val="left"/>
              <w:rPr>
                <w:szCs w:val="26"/>
              </w:rPr>
            </w:pPr>
            <w:r w:rsidRPr="00F847A8">
              <w:rPr>
                <w:szCs w:val="26"/>
              </w:rPr>
              <w:t>nvarchar(max)</w:t>
            </w:r>
          </w:p>
        </w:tc>
        <w:tc>
          <w:tcPr>
            <w:tcW w:w="1843" w:type="dxa"/>
            <w:shd w:val="clear" w:color="auto" w:fill="auto"/>
            <w:vAlign w:val="center"/>
          </w:tcPr>
          <w:p w14:paraId="71763EA9" w14:textId="77777777" w:rsidR="00814342" w:rsidRPr="00F847A8" w:rsidRDefault="00814342" w:rsidP="00784E2C">
            <w:pPr>
              <w:spacing w:line="252" w:lineRule="auto"/>
              <w:jc w:val="left"/>
              <w:rPr>
                <w:szCs w:val="26"/>
              </w:rPr>
            </w:pPr>
          </w:p>
        </w:tc>
        <w:tc>
          <w:tcPr>
            <w:tcW w:w="2693" w:type="dxa"/>
            <w:shd w:val="clear" w:color="auto" w:fill="auto"/>
            <w:vAlign w:val="center"/>
          </w:tcPr>
          <w:p w14:paraId="604EDF97" w14:textId="77777777" w:rsidR="00814342" w:rsidRPr="00F847A8" w:rsidRDefault="00814342" w:rsidP="00784E2C">
            <w:pPr>
              <w:spacing w:line="252" w:lineRule="auto"/>
              <w:jc w:val="left"/>
              <w:rPr>
                <w:szCs w:val="26"/>
              </w:rPr>
            </w:pPr>
            <w:r w:rsidRPr="00F847A8">
              <w:rPr>
                <w:szCs w:val="26"/>
              </w:rPr>
              <w:t>Đường dẫn hình ảnh</w:t>
            </w:r>
          </w:p>
        </w:tc>
      </w:tr>
      <w:tr w:rsidR="00814342" w:rsidRPr="00F847A8" w14:paraId="49F85157" w14:textId="77777777" w:rsidTr="00BF4E13">
        <w:trPr>
          <w:trHeight w:val="567"/>
        </w:trPr>
        <w:tc>
          <w:tcPr>
            <w:tcW w:w="2689" w:type="dxa"/>
            <w:shd w:val="clear" w:color="auto" w:fill="auto"/>
            <w:vAlign w:val="center"/>
          </w:tcPr>
          <w:p w14:paraId="768E5220" w14:textId="77777777" w:rsidR="00814342" w:rsidRPr="00F847A8" w:rsidRDefault="00814342" w:rsidP="00784E2C">
            <w:pPr>
              <w:spacing w:line="252" w:lineRule="auto"/>
              <w:jc w:val="left"/>
              <w:rPr>
                <w:szCs w:val="26"/>
              </w:rPr>
            </w:pPr>
            <w:r w:rsidRPr="00F847A8">
              <w:rPr>
                <w:szCs w:val="26"/>
              </w:rPr>
              <w:t>ProductID</w:t>
            </w:r>
          </w:p>
        </w:tc>
        <w:tc>
          <w:tcPr>
            <w:tcW w:w="1842" w:type="dxa"/>
            <w:shd w:val="clear" w:color="auto" w:fill="auto"/>
            <w:vAlign w:val="center"/>
          </w:tcPr>
          <w:p w14:paraId="4CF17DB3"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67702167"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53BE6367" w14:textId="77777777" w:rsidR="00814342" w:rsidRPr="00F847A8" w:rsidRDefault="00814342" w:rsidP="00784E2C">
            <w:pPr>
              <w:spacing w:line="252" w:lineRule="auto"/>
              <w:jc w:val="left"/>
              <w:rPr>
                <w:szCs w:val="26"/>
              </w:rPr>
            </w:pPr>
            <w:r w:rsidRPr="00F847A8">
              <w:rPr>
                <w:szCs w:val="26"/>
              </w:rPr>
              <w:t>Mã sản phẩm</w:t>
            </w:r>
          </w:p>
        </w:tc>
      </w:tr>
    </w:tbl>
    <w:p w14:paraId="56555829" w14:textId="77777777" w:rsidR="00814342" w:rsidRPr="00F847A8" w:rsidRDefault="00814342" w:rsidP="00784E2C">
      <w:pPr>
        <w:spacing w:after="60"/>
        <w:jc w:val="left"/>
        <w:rPr>
          <w:szCs w:val="26"/>
        </w:rPr>
      </w:pPr>
    </w:p>
    <w:p w14:paraId="232409C4" w14:textId="77777777" w:rsidR="00814342" w:rsidRPr="00F847A8" w:rsidRDefault="00814342" w:rsidP="00784E2C">
      <w:pPr>
        <w:spacing w:before="120" w:after="60"/>
        <w:jc w:val="left"/>
        <w:rPr>
          <w:szCs w:val="26"/>
        </w:rPr>
      </w:pPr>
      <w:r w:rsidRPr="00F847A8">
        <w:rPr>
          <w:b/>
          <w:szCs w:val="26"/>
        </w:rPr>
        <w:t>Mô tả:</w:t>
      </w:r>
      <w:r w:rsidRPr="00F847A8">
        <w:rPr>
          <w:szCs w:val="26"/>
        </w:rPr>
        <w:t>Bảng dùng để lưu thông tin ProductOptions.</w:t>
      </w:r>
    </w:p>
    <w:p w14:paraId="38977B1F" w14:textId="77777777" w:rsidR="00814342" w:rsidRPr="00F847A8" w:rsidRDefault="00814342" w:rsidP="00784E2C">
      <w:pPr>
        <w:spacing w:after="60"/>
        <w:jc w:val="left"/>
        <w:rPr>
          <w:szCs w:val="26"/>
        </w:rPr>
      </w:pPr>
      <w:r w:rsidRPr="00F847A8">
        <w:rPr>
          <w:b/>
          <w:i/>
          <w:szCs w:val="26"/>
        </w:rPr>
        <w:t>Bảng 5.45: Bảng ProductOptions</w:t>
      </w:r>
    </w:p>
    <w:tbl>
      <w:tblPr>
        <w:tblStyle w:val="TableGrid0"/>
        <w:tblW w:w="9067" w:type="dxa"/>
        <w:tblLayout w:type="fixed"/>
        <w:tblLook w:val="04A0" w:firstRow="1" w:lastRow="0" w:firstColumn="1" w:lastColumn="0" w:noHBand="0" w:noVBand="1"/>
      </w:tblPr>
      <w:tblGrid>
        <w:gridCol w:w="2689"/>
        <w:gridCol w:w="1842"/>
        <w:gridCol w:w="1843"/>
        <w:gridCol w:w="2693"/>
      </w:tblGrid>
      <w:tr w:rsidR="00814342" w:rsidRPr="00F847A8" w14:paraId="711187D6" w14:textId="77777777" w:rsidTr="00BF4E13">
        <w:trPr>
          <w:trHeight w:val="567"/>
        </w:trPr>
        <w:tc>
          <w:tcPr>
            <w:tcW w:w="2689" w:type="dxa"/>
            <w:shd w:val="clear" w:color="auto" w:fill="auto"/>
            <w:vAlign w:val="center"/>
          </w:tcPr>
          <w:p w14:paraId="265B22B7" w14:textId="77777777" w:rsidR="00814342" w:rsidRPr="00F847A8" w:rsidRDefault="00814342" w:rsidP="00784E2C">
            <w:pPr>
              <w:spacing w:line="252" w:lineRule="auto"/>
              <w:jc w:val="left"/>
              <w:rPr>
                <w:szCs w:val="26"/>
              </w:rPr>
            </w:pPr>
            <w:r w:rsidRPr="00F847A8">
              <w:rPr>
                <w:b/>
                <w:szCs w:val="26"/>
              </w:rPr>
              <w:lastRenderedPageBreak/>
              <w:t>Tên</w:t>
            </w:r>
          </w:p>
        </w:tc>
        <w:tc>
          <w:tcPr>
            <w:tcW w:w="1842" w:type="dxa"/>
            <w:shd w:val="clear" w:color="auto" w:fill="auto"/>
            <w:vAlign w:val="center"/>
          </w:tcPr>
          <w:p w14:paraId="114F80C7"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20F38AFF" w14:textId="77777777" w:rsidR="00B21276" w:rsidRDefault="00814342" w:rsidP="00784E2C">
            <w:pPr>
              <w:spacing w:line="252" w:lineRule="auto"/>
              <w:jc w:val="left"/>
              <w:rPr>
                <w:b/>
                <w:szCs w:val="26"/>
              </w:rPr>
            </w:pPr>
            <w:r w:rsidRPr="00F847A8">
              <w:rPr>
                <w:b/>
                <w:szCs w:val="26"/>
              </w:rPr>
              <w:t>Khóa chính/</w:t>
            </w:r>
          </w:p>
          <w:p w14:paraId="320C11E9" w14:textId="3A281D7F" w:rsidR="00814342" w:rsidRPr="00F847A8" w:rsidRDefault="00814342" w:rsidP="00784E2C">
            <w:pPr>
              <w:spacing w:line="252" w:lineRule="auto"/>
              <w:jc w:val="left"/>
              <w:rPr>
                <w:szCs w:val="26"/>
              </w:rPr>
            </w:pPr>
            <w:r w:rsidRPr="00F847A8">
              <w:rPr>
                <w:b/>
                <w:szCs w:val="26"/>
              </w:rPr>
              <w:t>Khóa ngoại</w:t>
            </w:r>
          </w:p>
        </w:tc>
        <w:tc>
          <w:tcPr>
            <w:tcW w:w="2693" w:type="dxa"/>
            <w:shd w:val="clear" w:color="auto" w:fill="auto"/>
            <w:vAlign w:val="center"/>
          </w:tcPr>
          <w:p w14:paraId="1417D34A"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20B87F84" w14:textId="77777777" w:rsidTr="00BF4E13">
        <w:trPr>
          <w:trHeight w:val="567"/>
        </w:trPr>
        <w:tc>
          <w:tcPr>
            <w:tcW w:w="2689" w:type="dxa"/>
            <w:shd w:val="clear" w:color="auto" w:fill="auto"/>
            <w:vAlign w:val="center"/>
          </w:tcPr>
          <w:p w14:paraId="4895014C" w14:textId="77777777" w:rsidR="00814342" w:rsidRPr="00F847A8" w:rsidRDefault="00814342" w:rsidP="00784E2C">
            <w:pPr>
              <w:spacing w:line="252" w:lineRule="auto"/>
              <w:jc w:val="left"/>
              <w:rPr>
                <w:szCs w:val="26"/>
              </w:rPr>
            </w:pPr>
            <w:r w:rsidRPr="00F847A8">
              <w:rPr>
                <w:szCs w:val="26"/>
              </w:rPr>
              <w:t>ProductOptionID</w:t>
            </w:r>
          </w:p>
        </w:tc>
        <w:tc>
          <w:tcPr>
            <w:tcW w:w="1842" w:type="dxa"/>
            <w:shd w:val="clear" w:color="auto" w:fill="auto"/>
            <w:vAlign w:val="center"/>
          </w:tcPr>
          <w:p w14:paraId="175F9176"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485C0EF8" w14:textId="77777777" w:rsidR="00814342" w:rsidRPr="00F847A8" w:rsidRDefault="00814342" w:rsidP="00784E2C">
            <w:pPr>
              <w:spacing w:line="252" w:lineRule="auto"/>
              <w:jc w:val="left"/>
              <w:rPr>
                <w:szCs w:val="26"/>
              </w:rPr>
            </w:pPr>
            <w:r w:rsidRPr="00F847A8">
              <w:rPr>
                <w:szCs w:val="26"/>
              </w:rPr>
              <w:t>Khóa chính</w:t>
            </w:r>
          </w:p>
        </w:tc>
        <w:tc>
          <w:tcPr>
            <w:tcW w:w="2693" w:type="dxa"/>
            <w:shd w:val="clear" w:color="auto" w:fill="auto"/>
            <w:vAlign w:val="center"/>
          </w:tcPr>
          <w:p w14:paraId="0EB7154A" w14:textId="77777777" w:rsidR="00814342" w:rsidRPr="00F847A8" w:rsidRDefault="00814342" w:rsidP="00784E2C">
            <w:pPr>
              <w:spacing w:line="252" w:lineRule="auto"/>
              <w:jc w:val="left"/>
              <w:rPr>
                <w:szCs w:val="26"/>
              </w:rPr>
            </w:pPr>
            <w:r w:rsidRPr="00F847A8">
              <w:rPr>
                <w:szCs w:val="26"/>
              </w:rPr>
              <w:t>Lưu thông tin product option id</w:t>
            </w:r>
          </w:p>
        </w:tc>
      </w:tr>
      <w:tr w:rsidR="00814342" w:rsidRPr="00F847A8" w14:paraId="7EEE16E0" w14:textId="77777777" w:rsidTr="00BF4E13">
        <w:trPr>
          <w:trHeight w:val="567"/>
        </w:trPr>
        <w:tc>
          <w:tcPr>
            <w:tcW w:w="2689" w:type="dxa"/>
            <w:shd w:val="clear" w:color="auto" w:fill="auto"/>
            <w:vAlign w:val="center"/>
          </w:tcPr>
          <w:p w14:paraId="6100B74E" w14:textId="77777777" w:rsidR="00814342" w:rsidRPr="00F847A8" w:rsidRDefault="00814342" w:rsidP="00784E2C">
            <w:pPr>
              <w:spacing w:line="252" w:lineRule="auto"/>
              <w:jc w:val="left"/>
              <w:rPr>
                <w:szCs w:val="26"/>
              </w:rPr>
            </w:pPr>
            <w:r w:rsidRPr="00F847A8">
              <w:rPr>
                <w:szCs w:val="26"/>
              </w:rPr>
              <w:t>CreatedAt</w:t>
            </w:r>
          </w:p>
        </w:tc>
        <w:tc>
          <w:tcPr>
            <w:tcW w:w="1842" w:type="dxa"/>
            <w:shd w:val="clear" w:color="auto" w:fill="auto"/>
            <w:vAlign w:val="center"/>
          </w:tcPr>
          <w:p w14:paraId="738508B2"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51AB7AF1" w14:textId="77777777" w:rsidR="00814342" w:rsidRPr="00F847A8" w:rsidRDefault="00814342" w:rsidP="00784E2C">
            <w:pPr>
              <w:spacing w:line="252" w:lineRule="auto"/>
              <w:jc w:val="left"/>
              <w:rPr>
                <w:szCs w:val="26"/>
              </w:rPr>
            </w:pPr>
          </w:p>
        </w:tc>
        <w:tc>
          <w:tcPr>
            <w:tcW w:w="2693" w:type="dxa"/>
            <w:shd w:val="clear" w:color="auto" w:fill="auto"/>
            <w:vAlign w:val="center"/>
          </w:tcPr>
          <w:p w14:paraId="3A984725" w14:textId="77777777" w:rsidR="00814342" w:rsidRPr="00F847A8" w:rsidRDefault="00814342" w:rsidP="00784E2C">
            <w:pPr>
              <w:spacing w:line="252" w:lineRule="auto"/>
              <w:jc w:val="left"/>
              <w:rPr>
                <w:szCs w:val="26"/>
              </w:rPr>
            </w:pPr>
            <w:r w:rsidRPr="00F847A8">
              <w:rPr>
                <w:szCs w:val="26"/>
              </w:rPr>
              <w:t>Ngày tạo</w:t>
            </w:r>
          </w:p>
        </w:tc>
      </w:tr>
      <w:tr w:rsidR="00814342" w:rsidRPr="00F847A8" w14:paraId="08253E95" w14:textId="77777777" w:rsidTr="00BF4E13">
        <w:trPr>
          <w:trHeight w:val="567"/>
        </w:trPr>
        <w:tc>
          <w:tcPr>
            <w:tcW w:w="2689" w:type="dxa"/>
            <w:shd w:val="clear" w:color="auto" w:fill="auto"/>
            <w:vAlign w:val="center"/>
          </w:tcPr>
          <w:p w14:paraId="0EF097AC" w14:textId="77777777" w:rsidR="00814342" w:rsidRPr="00F847A8" w:rsidRDefault="00814342" w:rsidP="00784E2C">
            <w:pPr>
              <w:spacing w:line="252" w:lineRule="auto"/>
              <w:jc w:val="left"/>
              <w:rPr>
                <w:szCs w:val="26"/>
              </w:rPr>
            </w:pPr>
            <w:r w:rsidRPr="00F847A8">
              <w:rPr>
                <w:szCs w:val="26"/>
              </w:rPr>
              <w:t>CreatedBy</w:t>
            </w:r>
          </w:p>
        </w:tc>
        <w:tc>
          <w:tcPr>
            <w:tcW w:w="1842" w:type="dxa"/>
            <w:shd w:val="clear" w:color="auto" w:fill="auto"/>
            <w:vAlign w:val="center"/>
          </w:tcPr>
          <w:p w14:paraId="3EF7648C" w14:textId="77777777" w:rsidR="00814342" w:rsidRPr="00F847A8" w:rsidRDefault="00814342" w:rsidP="00784E2C">
            <w:pPr>
              <w:spacing w:line="252" w:lineRule="auto"/>
              <w:jc w:val="left"/>
              <w:rPr>
                <w:szCs w:val="26"/>
              </w:rPr>
            </w:pPr>
            <w:r w:rsidRPr="00F847A8">
              <w:rPr>
                <w:szCs w:val="26"/>
              </w:rPr>
              <w:t>nvarchar(100)</w:t>
            </w:r>
          </w:p>
        </w:tc>
        <w:tc>
          <w:tcPr>
            <w:tcW w:w="1843" w:type="dxa"/>
            <w:shd w:val="clear" w:color="auto" w:fill="auto"/>
            <w:vAlign w:val="center"/>
          </w:tcPr>
          <w:p w14:paraId="33D91824" w14:textId="77777777" w:rsidR="00814342" w:rsidRPr="00F847A8" w:rsidRDefault="00814342" w:rsidP="00784E2C">
            <w:pPr>
              <w:spacing w:line="252" w:lineRule="auto"/>
              <w:jc w:val="left"/>
              <w:rPr>
                <w:szCs w:val="26"/>
              </w:rPr>
            </w:pPr>
          </w:p>
        </w:tc>
        <w:tc>
          <w:tcPr>
            <w:tcW w:w="2693" w:type="dxa"/>
            <w:shd w:val="clear" w:color="auto" w:fill="auto"/>
            <w:vAlign w:val="center"/>
          </w:tcPr>
          <w:p w14:paraId="2A7FE948" w14:textId="77777777" w:rsidR="00814342" w:rsidRPr="00F847A8" w:rsidRDefault="00814342" w:rsidP="00784E2C">
            <w:pPr>
              <w:spacing w:line="252" w:lineRule="auto"/>
              <w:jc w:val="left"/>
              <w:rPr>
                <w:szCs w:val="26"/>
              </w:rPr>
            </w:pPr>
            <w:r w:rsidRPr="00F847A8">
              <w:rPr>
                <w:szCs w:val="26"/>
              </w:rPr>
              <w:t>Người tạo</w:t>
            </w:r>
          </w:p>
        </w:tc>
      </w:tr>
      <w:tr w:rsidR="00814342" w:rsidRPr="00F847A8" w14:paraId="56477915" w14:textId="77777777" w:rsidTr="00BF4E13">
        <w:trPr>
          <w:trHeight w:val="567"/>
        </w:trPr>
        <w:tc>
          <w:tcPr>
            <w:tcW w:w="2689" w:type="dxa"/>
            <w:shd w:val="clear" w:color="auto" w:fill="auto"/>
            <w:vAlign w:val="center"/>
          </w:tcPr>
          <w:p w14:paraId="17DEA24A" w14:textId="77777777" w:rsidR="00814342" w:rsidRPr="00F847A8" w:rsidRDefault="00814342" w:rsidP="00784E2C">
            <w:pPr>
              <w:spacing w:line="252" w:lineRule="auto"/>
              <w:jc w:val="left"/>
              <w:rPr>
                <w:szCs w:val="26"/>
              </w:rPr>
            </w:pPr>
            <w:r w:rsidRPr="00F847A8">
              <w:rPr>
                <w:szCs w:val="26"/>
              </w:rPr>
              <w:t>DisplayOrder</w:t>
            </w:r>
          </w:p>
        </w:tc>
        <w:tc>
          <w:tcPr>
            <w:tcW w:w="1842" w:type="dxa"/>
            <w:shd w:val="clear" w:color="auto" w:fill="auto"/>
            <w:vAlign w:val="center"/>
          </w:tcPr>
          <w:p w14:paraId="5304A149"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73AC5465" w14:textId="77777777" w:rsidR="00814342" w:rsidRPr="00F847A8" w:rsidRDefault="00814342" w:rsidP="00784E2C">
            <w:pPr>
              <w:spacing w:line="252" w:lineRule="auto"/>
              <w:jc w:val="left"/>
              <w:rPr>
                <w:szCs w:val="26"/>
              </w:rPr>
            </w:pPr>
          </w:p>
        </w:tc>
        <w:tc>
          <w:tcPr>
            <w:tcW w:w="2693" w:type="dxa"/>
            <w:shd w:val="clear" w:color="auto" w:fill="auto"/>
            <w:vAlign w:val="center"/>
          </w:tcPr>
          <w:p w14:paraId="352E8F98" w14:textId="77777777" w:rsidR="00814342" w:rsidRPr="00F847A8" w:rsidRDefault="00814342" w:rsidP="00784E2C">
            <w:pPr>
              <w:spacing w:line="252" w:lineRule="auto"/>
              <w:jc w:val="left"/>
              <w:rPr>
                <w:szCs w:val="26"/>
              </w:rPr>
            </w:pPr>
            <w:r w:rsidRPr="00F847A8">
              <w:rPr>
                <w:szCs w:val="26"/>
              </w:rPr>
              <w:t>Lưu thông tin display order</w:t>
            </w:r>
          </w:p>
        </w:tc>
      </w:tr>
      <w:tr w:rsidR="00814342" w:rsidRPr="00F847A8" w14:paraId="6FBEF492" w14:textId="77777777" w:rsidTr="00BF4E13">
        <w:trPr>
          <w:trHeight w:val="567"/>
        </w:trPr>
        <w:tc>
          <w:tcPr>
            <w:tcW w:w="2689" w:type="dxa"/>
            <w:shd w:val="clear" w:color="auto" w:fill="auto"/>
            <w:vAlign w:val="center"/>
          </w:tcPr>
          <w:p w14:paraId="0EFD03AF" w14:textId="77777777" w:rsidR="00814342" w:rsidRPr="00F847A8" w:rsidRDefault="00814342" w:rsidP="00784E2C">
            <w:pPr>
              <w:spacing w:line="252" w:lineRule="auto"/>
              <w:jc w:val="left"/>
              <w:rPr>
                <w:szCs w:val="26"/>
              </w:rPr>
            </w:pPr>
            <w:r w:rsidRPr="00F847A8">
              <w:rPr>
                <w:szCs w:val="26"/>
              </w:rPr>
              <w:t>Name</w:t>
            </w:r>
          </w:p>
        </w:tc>
        <w:tc>
          <w:tcPr>
            <w:tcW w:w="1842" w:type="dxa"/>
            <w:shd w:val="clear" w:color="auto" w:fill="auto"/>
            <w:vAlign w:val="center"/>
          </w:tcPr>
          <w:p w14:paraId="1B82F704" w14:textId="77777777" w:rsidR="00814342" w:rsidRPr="00F847A8" w:rsidRDefault="00814342" w:rsidP="00784E2C">
            <w:pPr>
              <w:spacing w:line="252" w:lineRule="auto"/>
              <w:jc w:val="left"/>
              <w:rPr>
                <w:szCs w:val="26"/>
              </w:rPr>
            </w:pPr>
            <w:r w:rsidRPr="00F847A8">
              <w:rPr>
                <w:szCs w:val="26"/>
              </w:rPr>
              <w:t>nvarchar(100)</w:t>
            </w:r>
          </w:p>
        </w:tc>
        <w:tc>
          <w:tcPr>
            <w:tcW w:w="1843" w:type="dxa"/>
            <w:shd w:val="clear" w:color="auto" w:fill="auto"/>
            <w:vAlign w:val="center"/>
          </w:tcPr>
          <w:p w14:paraId="0A4B0EE7" w14:textId="77777777" w:rsidR="00814342" w:rsidRPr="00F847A8" w:rsidRDefault="00814342" w:rsidP="00784E2C">
            <w:pPr>
              <w:spacing w:line="252" w:lineRule="auto"/>
              <w:jc w:val="left"/>
              <w:rPr>
                <w:szCs w:val="26"/>
              </w:rPr>
            </w:pPr>
          </w:p>
        </w:tc>
        <w:tc>
          <w:tcPr>
            <w:tcW w:w="2693" w:type="dxa"/>
            <w:shd w:val="clear" w:color="auto" w:fill="auto"/>
            <w:vAlign w:val="center"/>
          </w:tcPr>
          <w:p w14:paraId="7C875B1A" w14:textId="77777777" w:rsidR="00814342" w:rsidRPr="00F847A8" w:rsidRDefault="00814342" w:rsidP="00784E2C">
            <w:pPr>
              <w:spacing w:line="252" w:lineRule="auto"/>
              <w:jc w:val="left"/>
              <w:rPr>
                <w:szCs w:val="26"/>
              </w:rPr>
            </w:pPr>
            <w:r w:rsidRPr="00F847A8">
              <w:rPr>
                <w:szCs w:val="26"/>
              </w:rPr>
              <w:t>Tên</w:t>
            </w:r>
          </w:p>
        </w:tc>
      </w:tr>
      <w:tr w:rsidR="00814342" w:rsidRPr="00F847A8" w14:paraId="43CA16CB" w14:textId="77777777" w:rsidTr="00BF4E13">
        <w:trPr>
          <w:trHeight w:val="567"/>
        </w:trPr>
        <w:tc>
          <w:tcPr>
            <w:tcW w:w="2689" w:type="dxa"/>
            <w:shd w:val="clear" w:color="auto" w:fill="auto"/>
            <w:vAlign w:val="center"/>
          </w:tcPr>
          <w:p w14:paraId="0BB97642" w14:textId="77777777" w:rsidR="00814342" w:rsidRPr="00F847A8" w:rsidRDefault="00814342" w:rsidP="00784E2C">
            <w:pPr>
              <w:spacing w:line="252" w:lineRule="auto"/>
              <w:jc w:val="left"/>
              <w:rPr>
                <w:szCs w:val="26"/>
              </w:rPr>
            </w:pPr>
            <w:r w:rsidRPr="00F847A8">
              <w:rPr>
                <w:szCs w:val="26"/>
              </w:rPr>
              <w:t>ProductID</w:t>
            </w:r>
          </w:p>
        </w:tc>
        <w:tc>
          <w:tcPr>
            <w:tcW w:w="1842" w:type="dxa"/>
            <w:shd w:val="clear" w:color="auto" w:fill="auto"/>
            <w:vAlign w:val="center"/>
          </w:tcPr>
          <w:p w14:paraId="64FA8722"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7A1F164A"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15A70727" w14:textId="77777777" w:rsidR="00814342" w:rsidRPr="00F847A8" w:rsidRDefault="00814342" w:rsidP="00784E2C">
            <w:pPr>
              <w:spacing w:line="252" w:lineRule="auto"/>
              <w:jc w:val="left"/>
              <w:rPr>
                <w:szCs w:val="26"/>
              </w:rPr>
            </w:pPr>
            <w:r w:rsidRPr="00F847A8">
              <w:rPr>
                <w:szCs w:val="26"/>
              </w:rPr>
              <w:t>Mã sản phẩm</w:t>
            </w:r>
          </w:p>
        </w:tc>
      </w:tr>
    </w:tbl>
    <w:p w14:paraId="3AD9495B" w14:textId="77777777" w:rsidR="00814342" w:rsidRPr="00F847A8" w:rsidRDefault="00814342" w:rsidP="00784E2C">
      <w:pPr>
        <w:spacing w:after="60"/>
        <w:jc w:val="left"/>
        <w:rPr>
          <w:szCs w:val="26"/>
        </w:rPr>
      </w:pPr>
    </w:p>
    <w:p w14:paraId="3CDFF935" w14:textId="77777777" w:rsidR="00814342" w:rsidRPr="00F847A8" w:rsidRDefault="00814342" w:rsidP="00784E2C">
      <w:pPr>
        <w:spacing w:before="120" w:after="60"/>
        <w:jc w:val="left"/>
        <w:rPr>
          <w:szCs w:val="26"/>
        </w:rPr>
      </w:pPr>
      <w:r w:rsidRPr="00F847A8">
        <w:rPr>
          <w:b/>
          <w:szCs w:val="26"/>
        </w:rPr>
        <w:t>Mô tả:</w:t>
      </w:r>
      <w:r w:rsidRPr="00F847A8">
        <w:rPr>
          <w:szCs w:val="26"/>
        </w:rPr>
        <w:t>Bảng dùng để lưu thông tin ProductOptionValues.</w:t>
      </w:r>
    </w:p>
    <w:p w14:paraId="7768353A" w14:textId="77777777" w:rsidR="00814342" w:rsidRPr="00F847A8" w:rsidRDefault="00814342" w:rsidP="00784E2C">
      <w:pPr>
        <w:spacing w:after="60"/>
        <w:jc w:val="left"/>
        <w:rPr>
          <w:szCs w:val="26"/>
        </w:rPr>
      </w:pPr>
      <w:r w:rsidRPr="00F847A8">
        <w:rPr>
          <w:b/>
          <w:i/>
          <w:szCs w:val="26"/>
        </w:rPr>
        <w:t>Bảng 5.46: Bảng ProductOptionValues</w:t>
      </w:r>
    </w:p>
    <w:tbl>
      <w:tblPr>
        <w:tblStyle w:val="TableGrid0"/>
        <w:tblW w:w="9067" w:type="dxa"/>
        <w:tblLayout w:type="fixed"/>
        <w:tblLook w:val="04A0" w:firstRow="1" w:lastRow="0" w:firstColumn="1" w:lastColumn="0" w:noHBand="0" w:noVBand="1"/>
      </w:tblPr>
      <w:tblGrid>
        <w:gridCol w:w="2689"/>
        <w:gridCol w:w="1842"/>
        <w:gridCol w:w="1843"/>
        <w:gridCol w:w="2693"/>
      </w:tblGrid>
      <w:tr w:rsidR="00814342" w:rsidRPr="00F847A8" w14:paraId="0FE7BFE3" w14:textId="77777777" w:rsidTr="00BF4E13">
        <w:trPr>
          <w:trHeight w:val="567"/>
        </w:trPr>
        <w:tc>
          <w:tcPr>
            <w:tcW w:w="2689" w:type="dxa"/>
            <w:shd w:val="clear" w:color="auto" w:fill="auto"/>
            <w:vAlign w:val="center"/>
          </w:tcPr>
          <w:p w14:paraId="73CEDD24" w14:textId="77777777" w:rsidR="00814342" w:rsidRPr="00F847A8" w:rsidRDefault="00814342" w:rsidP="00784E2C">
            <w:pPr>
              <w:spacing w:line="252" w:lineRule="auto"/>
              <w:jc w:val="left"/>
              <w:rPr>
                <w:szCs w:val="26"/>
              </w:rPr>
            </w:pPr>
            <w:r w:rsidRPr="00F847A8">
              <w:rPr>
                <w:b/>
                <w:szCs w:val="26"/>
              </w:rPr>
              <w:t>Tên</w:t>
            </w:r>
          </w:p>
        </w:tc>
        <w:tc>
          <w:tcPr>
            <w:tcW w:w="1842" w:type="dxa"/>
            <w:shd w:val="clear" w:color="auto" w:fill="auto"/>
            <w:vAlign w:val="center"/>
          </w:tcPr>
          <w:p w14:paraId="62069DA5"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75E83BB2" w14:textId="77777777" w:rsidR="00647741" w:rsidRDefault="00814342" w:rsidP="00784E2C">
            <w:pPr>
              <w:spacing w:line="252" w:lineRule="auto"/>
              <w:jc w:val="left"/>
              <w:rPr>
                <w:b/>
                <w:szCs w:val="26"/>
              </w:rPr>
            </w:pPr>
            <w:r w:rsidRPr="00F847A8">
              <w:rPr>
                <w:b/>
                <w:szCs w:val="26"/>
              </w:rPr>
              <w:t>Khóa chính/</w:t>
            </w:r>
          </w:p>
          <w:p w14:paraId="32DAAE9D" w14:textId="694702D7" w:rsidR="00814342" w:rsidRPr="00F847A8" w:rsidRDefault="00814342" w:rsidP="00784E2C">
            <w:pPr>
              <w:spacing w:line="252" w:lineRule="auto"/>
              <w:jc w:val="left"/>
              <w:rPr>
                <w:szCs w:val="26"/>
              </w:rPr>
            </w:pPr>
            <w:r w:rsidRPr="00F847A8">
              <w:rPr>
                <w:b/>
                <w:szCs w:val="26"/>
              </w:rPr>
              <w:t>Khóa ngoại</w:t>
            </w:r>
          </w:p>
        </w:tc>
        <w:tc>
          <w:tcPr>
            <w:tcW w:w="2693" w:type="dxa"/>
            <w:shd w:val="clear" w:color="auto" w:fill="auto"/>
            <w:vAlign w:val="center"/>
          </w:tcPr>
          <w:p w14:paraId="0A69978D"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30D39103" w14:textId="77777777" w:rsidTr="00BF4E13">
        <w:trPr>
          <w:trHeight w:val="567"/>
        </w:trPr>
        <w:tc>
          <w:tcPr>
            <w:tcW w:w="2689" w:type="dxa"/>
            <w:shd w:val="clear" w:color="auto" w:fill="auto"/>
            <w:vAlign w:val="center"/>
          </w:tcPr>
          <w:p w14:paraId="48B91BC4" w14:textId="77777777" w:rsidR="00814342" w:rsidRPr="00F847A8" w:rsidRDefault="00814342" w:rsidP="00784E2C">
            <w:pPr>
              <w:spacing w:line="252" w:lineRule="auto"/>
              <w:jc w:val="left"/>
              <w:rPr>
                <w:szCs w:val="26"/>
              </w:rPr>
            </w:pPr>
            <w:r w:rsidRPr="00F847A8">
              <w:rPr>
                <w:szCs w:val="26"/>
              </w:rPr>
              <w:t>ProductOptionValueID</w:t>
            </w:r>
          </w:p>
        </w:tc>
        <w:tc>
          <w:tcPr>
            <w:tcW w:w="1842" w:type="dxa"/>
            <w:shd w:val="clear" w:color="auto" w:fill="auto"/>
            <w:vAlign w:val="center"/>
          </w:tcPr>
          <w:p w14:paraId="006AFFCE"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23E42DE5" w14:textId="77777777" w:rsidR="00814342" w:rsidRPr="00F847A8" w:rsidRDefault="00814342" w:rsidP="00784E2C">
            <w:pPr>
              <w:spacing w:line="252" w:lineRule="auto"/>
              <w:jc w:val="left"/>
              <w:rPr>
                <w:szCs w:val="26"/>
              </w:rPr>
            </w:pPr>
            <w:r w:rsidRPr="00F847A8">
              <w:rPr>
                <w:szCs w:val="26"/>
              </w:rPr>
              <w:t>Khóa chính</w:t>
            </w:r>
          </w:p>
        </w:tc>
        <w:tc>
          <w:tcPr>
            <w:tcW w:w="2693" w:type="dxa"/>
            <w:shd w:val="clear" w:color="auto" w:fill="auto"/>
            <w:vAlign w:val="center"/>
          </w:tcPr>
          <w:p w14:paraId="03C17C8B" w14:textId="77777777" w:rsidR="00814342" w:rsidRPr="00F847A8" w:rsidRDefault="00814342" w:rsidP="00784E2C">
            <w:pPr>
              <w:spacing w:line="252" w:lineRule="auto"/>
              <w:jc w:val="left"/>
              <w:rPr>
                <w:szCs w:val="26"/>
              </w:rPr>
            </w:pPr>
            <w:r w:rsidRPr="00F847A8">
              <w:rPr>
                <w:szCs w:val="26"/>
              </w:rPr>
              <w:t>Lưu thông tin product option value id</w:t>
            </w:r>
          </w:p>
        </w:tc>
      </w:tr>
      <w:tr w:rsidR="00814342" w:rsidRPr="00F847A8" w14:paraId="5B3A46D9" w14:textId="77777777" w:rsidTr="00BF4E13">
        <w:trPr>
          <w:trHeight w:val="567"/>
        </w:trPr>
        <w:tc>
          <w:tcPr>
            <w:tcW w:w="2689" w:type="dxa"/>
            <w:shd w:val="clear" w:color="auto" w:fill="auto"/>
            <w:vAlign w:val="center"/>
          </w:tcPr>
          <w:p w14:paraId="3F6EFE3D" w14:textId="77777777" w:rsidR="00814342" w:rsidRPr="00F847A8" w:rsidRDefault="00814342" w:rsidP="00784E2C">
            <w:pPr>
              <w:spacing w:line="252" w:lineRule="auto"/>
              <w:jc w:val="left"/>
              <w:rPr>
                <w:szCs w:val="26"/>
              </w:rPr>
            </w:pPr>
            <w:r w:rsidRPr="00F847A8">
              <w:rPr>
                <w:szCs w:val="26"/>
              </w:rPr>
              <w:t>CreatedAt</w:t>
            </w:r>
          </w:p>
        </w:tc>
        <w:tc>
          <w:tcPr>
            <w:tcW w:w="1842" w:type="dxa"/>
            <w:shd w:val="clear" w:color="auto" w:fill="auto"/>
            <w:vAlign w:val="center"/>
          </w:tcPr>
          <w:p w14:paraId="201C39B3"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75DE476A" w14:textId="77777777" w:rsidR="00814342" w:rsidRPr="00F847A8" w:rsidRDefault="00814342" w:rsidP="00784E2C">
            <w:pPr>
              <w:spacing w:line="252" w:lineRule="auto"/>
              <w:jc w:val="left"/>
              <w:rPr>
                <w:szCs w:val="26"/>
              </w:rPr>
            </w:pPr>
          </w:p>
        </w:tc>
        <w:tc>
          <w:tcPr>
            <w:tcW w:w="2693" w:type="dxa"/>
            <w:shd w:val="clear" w:color="auto" w:fill="auto"/>
            <w:vAlign w:val="center"/>
          </w:tcPr>
          <w:p w14:paraId="6B66A0F8" w14:textId="77777777" w:rsidR="00814342" w:rsidRPr="00F847A8" w:rsidRDefault="00814342" w:rsidP="00784E2C">
            <w:pPr>
              <w:spacing w:line="252" w:lineRule="auto"/>
              <w:jc w:val="left"/>
              <w:rPr>
                <w:szCs w:val="26"/>
              </w:rPr>
            </w:pPr>
            <w:r w:rsidRPr="00F847A8">
              <w:rPr>
                <w:szCs w:val="26"/>
              </w:rPr>
              <w:t>Ngày tạo</w:t>
            </w:r>
          </w:p>
        </w:tc>
      </w:tr>
      <w:tr w:rsidR="00814342" w:rsidRPr="00F847A8" w14:paraId="70CB5F09" w14:textId="77777777" w:rsidTr="00BF4E13">
        <w:trPr>
          <w:trHeight w:val="567"/>
        </w:trPr>
        <w:tc>
          <w:tcPr>
            <w:tcW w:w="2689" w:type="dxa"/>
            <w:shd w:val="clear" w:color="auto" w:fill="auto"/>
            <w:vAlign w:val="center"/>
          </w:tcPr>
          <w:p w14:paraId="65BCDD4E" w14:textId="77777777" w:rsidR="00814342" w:rsidRPr="00F847A8" w:rsidRDefault="00814342" w:rsidP="00784E2C">
            <w:pPr>
              <w:spacing w:line="252" w:lineRule="auto"/>
              <w:jc w:val="left"/>
              <w:rPr>
                <w:szCs w:val="26"/>
              </w:rPr>
            </w:pPr>
            <w:r w:rsidRPr="00F847A8">
              <w:rPr>
                <w:szCs w:val="26"/>
              </w:rPr>
              <w:t>CreatedBy</w:t>
            </w:r>
          </w:p>
        </w:tc>
        <w:tc>
          <w:tcPr>
            <w:tcW w:w="1842" w:type="dxa"/>
            <w:shd w:val="clear" w:color="auto" w:fill="auto"/>
            <w:vAlign w:val="center"/>
          </w:tcPr>
          <w:p w14:paraId="1982D773" w14:textId="77777777" w:rsidR="00814342" w:rsidRPr="00F847A8" w:rsidRDefault="00814342" w:rsidP="00784E2C">
            <w:pPr>
              <w:spacing w:line="252" w:lineRule="auto"/>
              <w:jc w:val="left"/>
              <w:rPr>
                <w:szCs w:val="26"/>
              </w:rPr>
            </w:pPr>
            <w:r w:rsidRPr="00F847A8">
              <w:rPr>
                <w:szCs w:val="26"/>
              </w:rPr>
              <w:t>nvarchar(100)</w:t>
            </w:r>
          </w:p>
        </w:tc>
        <w:tc>
          <w:tcPr>
            <w:tcW w:w="1843" w:type="dxa"/>
            <w:shd w:val="clear" w:color="auto" w:fill="auto"/>
            <w:vAlign w:val="center"/>
          </w:tcPr>
          <w:p w14:paraId="4B900FA6" w14:textId="77777777" w:rsidR="00814342" w:rsidRPr="00F847A8" w:rsidRDefault="00814342" w:rsidP="00784E2C">
            <w:pPr>
              <w:spacing w:line="252" w:lineRule="auto"/>
              <w:jc w:val="left"/>
              <w:rPr>
                <w:szCs w:val="26"/>
              </w:rPr>
            </w:pPr>
          </w:p>
        </w:tc>
        <w:tc>
          <w:tcPr>
            <w:tcW w:w="2693" w:type="dxa"/>
            <w:shd w:val="clear" w:color="auto" w:fill="auto"/>
            <w:vAlign w:val="center"/>
          </w:tcPr>
          <w:p w14:paraId="70B527F9" w14:textId="77777777" w:rsidR="00814342" w:rsidRPr="00F847A8" w:rsidRDefault="00814342" w:rsidP="00784E2C">
            <w:pPr>
              <w:spacing w:line="252" w:lineRule="auto"/>
              <w:jc w:val="left"/>
              <w:rPr>
                <w:szCs w:val="26"/>
              </w:rPr>
            </w:pPr>
            <w:r w:rsidRPr="00F847A8">
              <w:rPr>
                <w:szCs w:val="26"/>
              </w:rPr>
              <w:t>Người tạo</w:t>
            </w:r>
          </w:p>
        </w:tc>
      </w:tr>
      <w:tr w:rsidR="00814342" w:rsidRPr="00F847A8" w14:paraId="2FC0DDC6" w14:textId="77777777" w:rsidTr="00BF4E13">
        <w:trPr>
          <w:trHeight w:val="567"/>
        </w:trPr>
        <w:tc>
          <w:tcPr>
            <w:tcW w:w="2689" w:type="dxa"/>
            <w:shd w:val="clear" w:color="auto" w:fill="auto"/>
            <w:vAlign w:val="center"/>
          </w:tcPr>
          <w:p w14:paraId="4509C58B" w14:textId="77777777" w:rsidR="00814342" w:rsidRPr="00F847A8" w:rsidRDefault="00814342" w:rsidP="00784E2C">
            <w:pPr>
              <w:spacing w:line="252" w:lineRule="auto"/>
              <w:jc w:val="left"/>
              <w:rPr>
                <w:szCs w:val="26"/>
              </w:rPr>
            </w:pPr>
            <w:r w:rsidRPr="00F847A8">
              <w:rPr>
                <w:szCs w:val="26"/>
              </w:rPr>
              <w:t>DisplayOrder</w:t>
            </w:r>
          </w:p>
        </w:tc>
        <w:tc>
          <w:tcPr>
            <w:tcW w:w="1842" w:type="dxa"/>
            <w:shd w:val="clear" w:color="auto" w:fill="auto"/>
            <w:vAlign w:val="center"/>
          </w:tcPr>
          <w:p w14:paraId="22EC4748"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5D774A34" w14:textId="77777777" w:rsidR="00814342" w:rsidRPr="00F847A8" w:rsidRDefault="00814342" w:rsidP="00784E2C">
            <w:pPr>
              <w:spacing w:line="252" w:lineRule="auto"/>
              <w:jc w:val="left"/>
              <w:rPr>
                <w:szCs w:val="26"/>
              </w:rPr>
            </w:pPr>
          </w:p>
        </w:tc>
        <w:tc>
          <w:tcPr>
            <w:tcW w:w="2693" w:type="dxa"/>
            <w:shd w:val="clear" w:color="auto" w:fill="auto"/>
            <w:vAlign w:val="center"/>
          </w:tcPr>
          <w:p w14:paraId="44669DCF" w14:textId="77777777" w:rsidR="00814342" w:rsidRPr="00F847A8" w:rsidRDefault="00814342" w:rsidP="00784E2C">
            <w:pPr>
              <w:spacing w:line="252" w:lineRule="auto"/>
              <w:jc w:val="left"/>
              <w:rPr>
                <w:szCs w:val="26"/>
              </w:rPr>
            </w:pPr>
            <w:r w:rsidRPr="00F847A8">
              <w:rPr>
                <w:szCs w:val="26"/>
              </w:rPr>
              <w:t>Lưu thông tin display order</w:t>
            </w:r>
          </w:p>
        </w:tc>
      </w:tr>
      <w:tr w:rsidR="00814342" w:rsidRPr="00F847A8" w14:paraId="3F6C503B" w14:textId="77777777" w:rsidTr="00BF4E13">
        <w:trPr>
          <w:trHeight w:val="567"/>
        </w:trPr>
        <w:tc>
          <w:tcPr>
            <w:tcW w:w="2689" w:type="dxa"/>
            <w:shd w:val="clear" w:color="auto" w:fill="auto"/>
            <w:vAlign w:val="center"/>
          </w:tcPr>
          <w:p w14:paraId="1508CB06" w14:textId="77777777" w:rsidR="00814342" w:rsidRPr="00F847A8" w:rsidRDefault="00814342" w:rsidP="00784E2C">
            <w:pPr>
              <w:spacing w:line="252" w:lineRule="auto"/>
              <w:jc w:val="left"/>
              <w:rPr>
                <w:szCs w:val="26"/>
              </w:rPr>
            </w:pPr>
            <w:r w:rsidRPr="00F847A8">
              <w:rPr>
                <w:szCs w:val="26"/>
              </w:rPr>
              <w:t>IsDeleted</w:t>
            </w:r>
          </w:p>
        </w:tc>
        <w:tc>
          <w:tcPr>
            <w:tcW w:w="1842" w:type="dxa"/>
            <w:shd w:val="clear" w:color="auto" w:fill="auto"/>
            <w:vAlign w:val="center"/>
          </w:tcPr>
          <w:p w14:paraId="0D6173B5" w14:textId="77777777" w:rsidR="00814342" w:rsidRPr="00F847A8" w:rsidRDefault="00814342" w:rsidP="00784E2C">
            <w:pPr>
              <w:spacing w:line="252" w:lineRule="auto"/>
              <w:jc w:val="left"/>
              <w:rPr>
                <w:szCs w:val="26"/>
              </w:rPr>
            </w:pPr>
            <w:r w:rsidRPr="00F847A8">
              <w:rPr>
                <w:szCs w:val="26"/>
              </w:rPr>
              <w:t>bit</w:t>
            </w:r>
          </w:p>
        </w:tc>
        <w:tc>
          <w:tcPr>
            <w:tcW w:w="1843" w:type="dxa"/>
            <w:shd w:val="clear" w:color="auto" w:fill="auto"/>
            <w:vAlign w:val="center"/>
          </w:tcPr>
          <w:p w14:paraId="6EA0A804" w14:textId="77777777" w:rsidR="00814342" w:rsidRPr="00F847A8" w:rsidRDefault="00814342" w:rsidP="00784E2C">
            <w:pPr>
              <w:spacing w:line="252" w:lineRule="auto"/>
              <w:jc w:val="left"/>
              <w:rPr>
                <w:szCs w:val="26"/>
              </w:rPr>
            </w:pPr>
          </w:p>
        </w:tc>
        <w:tc>
          <w:tcPr>
            <w:tcW w:w="2693" w:type="dxa"/>
            <w:shd w:val="clear" w:color="auto" w:fill="auto"/>
            <w:vAlign w:val="center"/>
          </w:tcPr>
          <w:p w14:paraId="245A8350" w14:textId="77777777" w:rsidR="00814342" w:rsidRPr="00F847A8" w:rsidRDefault="00814342" w:rsidP="00784E2C">
            <w:pPr>
              <w:spacing w:line="252" w:lineRule="auto"/>
              <w:jc w:val="left"/>
              <w:rPr>
                <w:szCs w:val="26"/>
              </w:rPr>
            </w:pPr>
            <w:r w:rsidRPr="00F847A8">
              <w:rPr>
                <w:szCs w:val="26"/>
              </w:rPr>
              <w:t>Trạng thái xóa mềm</w:t>
            </w:r>
          </w:p>
        </w:tc>
      </w:tr>
      <w:tr w:rsidR="00814342" w:rsidRPr="00F847A8" w14:paraId="1145D8EA" w14:textId="77777777" w:rsidTr="00BF4E13">
        <w:trPr>
          <w:trHeight w:val="567"/>
        </w:trPr>
        <w:tc>
          <w:tcPr>
            <w:tcW w:w="2689" w:type="dxa"/>
            <w:shd w:val="clear" w:color="auto" w:fill="auto"/>
            <w:vAlign w:val="center"/>
          </w:tcPr>
          <w:p w14:paraId="394EBBCE" w14:textId="77777777" w:rsidR="00814342" w:rsidRPr="00F847A8" w:rsidRDefault="00814342" w:rsidP="00784E2C">
            <w:pPr>
              <w:spacing w:line="252" w:lineRule="auto"/>
              <w:jc w:val="left"/>
              <w:rPr>
                <w:szCs w:val="26"/>
              </w:rPr>
            </w:pPr>
            <w:r w:rsidRPr="00F847A8">
              <w:rPr>
                <w:szCs w:val="26"/>
              </w:rPr>
              <w:t>Price</w:t>
            </w:r>
          </w:p>
        </w:tc>
        <w:tc>
          <w:tcPr>
            <w:tcW w:w="1842" w:type="dxa"/>
            <w:shd w:val="clear" w:color="auto" w:fill="auto"/>
            <w:vAlign w:val="center"/>
          </w:tcPr>
          <w:p w14:paraId="1C87958B" w14:textId="77777777" w:rsidR="00814342" w:rsidRPr="00F847A8" w:rsidRDefault="00814342" w:rsidP="00784E2C">
            <w:pPr>
              <w:spacing w:line="252" w:lineRule="auto"/>
              <w:jc w:val="left"/>
              <w:rPr>
                <w:szCs w:val="26"/>
              </w:rPr>
            </w:pPr>
            <w:r w:rsidRPr="00F847A8">
              <w:rPr>
                <w:szCs w:val="26"/>
              </w:rPr>
              <w:t>decimal(18,2)</w:t>
            </w:r>
          </w:p>
        </w:tc>
        <w:tc>
          <w:tcPr>
            <w:tcW w:w="1843" w:type="dxa"/>
            <w:shd w:val="clear" w:color="auto" w:fill="auto"/>
            <w:vAlign w:val="center"/>
          </w:tcPr>
          <w:p w14:paraId="1880C8D2" w14:textId="77777777" w:rsidR="00814342" w:rsidRPr="00F847A8" w:rsidRDefault="00814342" w:rsidP="00784E2C">
            <w:pPr>
              <w:spacing w:line="252" w:lineRule="auto"/>
              <w:jc w:val="left"/>
              <w:rPr>
                <w:szCs w:val="26"/>
              </w:rPr>
            </w:pPr>
          </w:p>
        </w:tc>
        <w:tc>
          <w:tcPr>
            <w:tcW w:w="2693" w:type="dxa"/>
            <w:shd w:val="clear" w:color="auto" w:fill="auto"/>
            <w:vAlign w:val="center"/>
          </w:tcPr>
          <w:p w14:paraId="1FA4D32B" w14:textId="77777777" w:rsidR="00814342" w:rsidRPr="00F847A8" w:rsidRDefault="00814342" w:rsidP="00784E2C">
            <w:pPr>
              <w:spacing w:line="252" w:lineRule="auto"/>
              <w:jc w:val="left"/>
              <w:rPr>
                <w:szCs w:val="26"/>
              </w:rPr>
            </w:pPr>
            <w:r w:rsidRPr="00F847A8">
              <w:rPr>
                <w:szCs w:val="26"/>
              </w:rPr>
              <w:t>Giá bán</w:t>
            </w:r>
          </w:p>
        </w:tc>
      </w:tr>
      <w:tr w:rsidR="00814342" w:rsidRPr="00F847A8" w14:paraId="0B28F527" w14:textId="77777777" w:rsidTr="00BF4E13">
        <w:trPr>
          <w:trHeight w:val="567"/>
        </w:trPr>
        <w:tc>
          <w:tcPr>
            <w:tcW w:w="2689" w:type="dxa"/>
            <w:shd w:val="clear" w:color="auto" w:fill="auto"/>
            <w:vAlign w:val="center"/>
          </w:tcPr>
          <w:p w14:paraId="3F9F36A4" w14:textId="77777777" w:rsidR="00814342" w:rsidRPr="00F847A8" w:rsidRDefault="00814342" w:rsidP="00784E2C">
            <w:pPr>
              <w:spacing w:line="252" w:lineRule="auto"/>
              <w:jc w:val="left"/>
              <w:rPr>
                <w:szCs w:val="26"/>
              </w:rPr>
            </w:pPr>
            <w:r w:rsidRPr="00F847A8">
              <w:rPr>
                <w:szCs w:val="26"/>
              </w:rPr>
              <w:t>ProductOptionID</w:t>
            </w:r>
          </w:p>
        </w:tc>
        <w:tc>
          <w:tcPr>
            <w:tcW w:w="1842" w:type="dxa"/>
            <w:shd w:val="clear" w:color="auto" w:fill="auto"/>
            <w:vAlign w:val="center"/>
          </w:tcPr>
          <w:p w14:paraId="59FFFCCE"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4C9252C3"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247DDA35" w14:textId="77777777" w:rsidR="00814342" w:rsidRPr="00F847A8" w:rsidRDefault="00814342" w:rsidP="00784E2C">
            <w:pPr>
              <w:spacing w:line="252" w:lineRule="auto"/>
              <w:jc w:val="left"/>
              <w:rPr>
                <w:szCs w:val="26"/>
              </w:rPr>
            </w:pPr>
            <w:r w:rsidRPr="00F847A8">
              <w:rPr>
                <w:szCs w:val="26"/>
              </w:rPr>
              <w:t>Lưu thông tin product option id</w:t>
            </w:r>
          </w:p>
        </w:tc>
      </w:tr>
      <w:tr w:rsidR="00814342" w:rsidRPr="00F847A8" w14:paraId="7029EFF4" w14:textId="77777777" w:rsidTr="00BF4E13">
        <w:trPr>
          <w:trHeight w:val="567"/>
        </w:trPr>
        <w:tc>
          <w:tcPr>
            <w:tcW w:w="2689" w:type="dxa"/>
            <w:shd w:val="clear" w:color="auto" w:fill="auto"/>
            <w:vAlign w:val="center"/>
          </w:tcPr>
          <w:p w14:paraId="3D51A11A" w14:textId="77777777" w:rsidR="00814342" w:rsidRPr="00F847A8" w:rsidRDefault="00814342" w:rsidP="00784E2C">
            <w:pPr>
              <w:spacing w:line="252" w:lineRule="auto"/>
              <w:jc w:val="left"/>
              <w:rPr>
                <w:szCs w:val="26"/>
              </w:rPr>
            </w:pPr>
            <w:r w:rsidRPr="00F847A8">
              <w:rPr>
                <w:szCs w:val="26"/>
              </w:rPr>
              <w:t>Value</w:t>
            </w:r>
          </w:p>
        </w:tc>
        <w:tc>
          <w:tcPr>
            <w:tcW w:w="1842" w:type="dxa"/>
            <w:shd w:val="clear" w:color="auto" w:fill="auto"/>
            <w:vAlign w:val="center"/>
          </w:tcPr>
          <w:p w14:paraId="7F9E244E" w14:textId="77777777" w:rsidR="00814342" w:rsidRPr="00F847A8" w:rsidRDefault="00814342" w:rsidP="00784E2C">
            <w:pPr>
              <w:spacing w:line="252" w:lineRule="auto"/>
              <w:jc w:val="left"/>
              <w:rPr>
                <w:szCs w:val="26"/>
              </w:rPr>
            </w:pPr>
            <w:r w:rsidRPr="00F847A8">
              <w:rPr>
                <w:szCs w:val="26"/>
              </w:rPr>
              <w:t>nvarchar(50)</w:t>
            </w:r>
          </w:p>
        </w:tc>
        <w:tc>
          <w:tcPr>
            <w:tcW w:w="1843" w:type="dxa"/>
            <w:shd w:val="clear" w:color="auto" w:fill="auto"/>
            <w:vAlign w:val="center"/>
          </w:tcPr>
          <w:p w14:paraId="70E3B793" w14:textId="77777777" w:rsidR="00814342" w:rsidRPr="00F847A8" w:rsidRDefault="00814342" w:rsidP="00784E2C">
            <w:pPr>
              <w:spacing w:line="252" w:lineRule="auto"/>
              <w:jc w:val="left"/>
              <w:rPr>
                <w:szCs w:val="26"/>
              </w:rPr>
            </w:pPr>
          </w:p>
        </w:tc>
        <w:tc>
          <w:tcPr>
            <w:tcW w:w="2693" w:type="dxa"/>
            <w:shd w:val="clear" w:color="auto" w:fill="auto"/>
            <w:vAlign w:val="center"/>
          </w:tcPr>
          <w:p w14:paraId="6B066A53" w14:textId="77777777" w:rsidR="00814342" w:rsidRPr="00F847A8" w:rsidRDefault="00814342" w:rsidP="00784E2C">
            <w:pPr>
              <w:spacing w:line="252" w:lineRule="auto"/>
              <w:jc w:val="left"/>
              <w:rPr>
                <w:szCs w:val="26"/>
              </w:rPr>
            </w:pPr>
            <w:r w:rsidRPr="00F847A8">
              <w:rPr>
                <w:szCs w:val="26"/>
              </w:rPr>
              <w:t>Giá trị</w:t>
            </w:r>
          </w:p>
        </w:tc>
      </w:tr>
    </w:tbl>
    <w:p w14:paraId="13E762F2" w14:textId="77777777" w:rsidR="00814342" w:rsidRPr="00F847A8" w:rsidRDefault="00814342" w:rsidP="00784E2C">
      <w:pPr>
        <w:spacing w:after="60"/>
        <w:jc w:val="left"/>
        <w:rPr>
          <w:szCs w:val="26"/>
        </w:rPr>
      </w:pPr>
    </w:p>
    <w:p w14:paraId="2ECBA8C5" w14:textId="77777777" w:rsidR="00814342" w:rsidRPr="00F847A8" w:rsidRDefault="00814342" w:rsidP="00784E2C">
      <w:pPr>
        <w:spacing w:before="120" w:after="60"/>
        <w:jc w:val="left"/>
        <w:rPr>
          <w:szCs w:val="26"/>
        </w:rPr>
      </w:pPr>
      <w:r w:rsidRPr="00F847A8">
        <w:rPr>
          <w:b/>
          <w:szCs w:val="26"/>
        </w:rPr>
        <w:t>Mô tả:</w:t>
      </w:r>
      <w:r w:rsidRPr="00F847A8">
        <w:rPr>
          <w:szCs w:val="26"/>
        </w:rPr>
        <w:t>Bảng dùng để lưu thông tin Provinces.</w:t>
      </w:r>
    </w:p>
    <w:p w14:paraId="561652A6" w14:textId="77777777" w:rsidR="00814342" w:rsidRPr="00F847A8" w:rsidRDefault="00814342" w:rsidP="00784E2C">
      <w:pPr>
        <w:spacing w:after="60"/>
        <w:jc w:val="left"/>
        <w:rPr>
          <w:szCs w:val="26"/>
        </w:rPr>
      </w:pPr>
      <w:r w:rsidRPr="00F847A8">
        <w:rPr>
          <w:b/>
          <w:i/>
          <w:szCs w:val="26"/>
        </w:rPr>
        <w:t>Bảng 5.47: Bảng Provinces</w:t>
      </w:r>
    </w:p>
    <w:tbl>
      <w:tblPr>
        <w:tblStyle w:val="TableGrid0"/>
        <w:tblW w:w="9067" w:type="dxa"/>
        <w:tblLayout w:type="fixed"/>
        <w:tblLook w:val="04A0" w:firstRow="1" w:lastRow="0" w:firstColumn="1" w:lastColumn="0" w:noHBand="0" w:noVBand="1"/>
      </w:tblPr>
      <w:tblGrid>
        <w:gridCol w:w="2689"/>
        <w:gridCol w:w="1842"/>
        <w:gridCol w:w="1843"/>
        <w:gridCol w:w="2693"/>
      </w:tblGrid>
      <w:tr w:rsidR="00814342" w:rsidRPr="00F847A8" w14:paraId="5E13AB33" w14:textId="77777777" w:rsidTr="00BF4E13">
        <w:trPr>
          <w:trHeight w:val="567"/>
        </w:trPr>
        <w:tc>
          <w:tcPr>
            <w:tcW w:w="2689" w:type="dxa"/>
            <w:shd w:val="clear" w:color="auto" w:fill="auto"/>
            <w:vAlign w:val="center"/>
          </w:tcPr>
          <w:p w14:paraId="316D9647" w14:textId="77777777" w:rsidR="00814342" w:rsidRPr="00F847A8" w:rsidRDefault="00814342" w:rsidP="00784E2C">
            <w:pPr>
              <w:spacing w:line="252" w:lineRule="auto"/>
              <w:jc w:val="left"/>
              <w:rPr>
                <w:szCs w:val="26"/>
              </w:rPr>
            </w:pPr>
            <w:r w:rsidRPr="00F847A8">
              <w:rPr>
                <w:b/>
                <w:szCs w:val="26"/>
              </w:rPr>
              <w:t>Tên</w:t>
            </w:r>
          </w:p>
        </w:tc>
        <w:tc>
          <w:tcPr>
            <w:tcW w:w="1842" w:type="dxa"/>
            <w:shd w:val="clear" w:color="auto" w:fill="auto"/>
            <w:vAlign w:val="center"/>
          </w:tcPr>
          <w:p w14:paraId="542AF1D1"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7305FD1A" w14:textId="77777777" w:rsidR="00647741" w:rsidRDefault="00814342" w:rsidP="00784E2C">
            <w:pPr>
              <w:spacing w:line="252" w:lineRule="auto"/>
              <w:jc w:val="left"/>
              <w:rPr>
                <w:b/>
                <w:szCs w:val="26"/>
              </w:rPr>
            </w:pPr>
            <w:r w:rsidRPr="00F847A8">
              <w:rPr>
                <w:b/>
                <w:szCs w:val="26"/>
              </w:rPr>
              <w:t>Khóa chính/</w:t>
            </w:r>
          </w:p>
          <w:p w14:paraId="0E8BB878" w14:textId="47CBB3E6" w:rsidR="00814342" w:rsidRPr="00F847A8" w:rsidRDefault="00814342" w:rsidP="00784E2C">
            <w:pPr>
              <w:spacing w:line="252" w:lineRule="auto"/>
              <w:jc w:val="left"/>
              <w:rPr>
                <w:szCs w:val="26"/>
              </w:rPr>
            </w:pPr>
            <w:r w:rsidRPr="00F847A8">
              <w:rPr>
                <w:b/>
                <w:szCs w:val="26"/>
              </w:rPr>
              <w:t>Khóa ngoại</w:t>
            </w:r>
          </w:p>
        </w:tc>
        <w:tc>
          <w:tcPr>
            <w:tcW w:w="2693" w:type="dxa"/>
            <w:shd w:val="clear" w:color="auto" w:fill="auto"/>
            <w:vAlign w:val="center"/>
          </w:tcPr>
          <w:p w14:paraId="21308965"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4331DD88" w14:textId="77777777" w:rsidTr="00BF4E13">
        <w:trPr>
          <w:trHeight w:val="567"/>
        </w:trPr>
        <w:tc>
          <w:tcPr>
            <w:tcW w:w="2689" w:type="dxa"/>
            <w:shd w:val="clear" w:color="auto" w:fill="auto"/>
            <w:vAlign w:val="center"/>
          </w:tcPr>
          <w:p w14:paraId="339BB69E" w14:textId="77777777" w:rsidR="00814342" w:rsidRPr="00F847A8" w:rsidRDefault="00814342" w:rsidP="00784E2C">
            <w:pPr>
              <w:spacing w:line="252" w:lineRule="auto"/>
              <w:jc w:val="left"/>
              <w:rPr>
                <w:szCs w:val="26"/>
              </w:rPr>
            </w:pPr>
            <w:r w:rsidRPr="00F847A8">
              <w:rPr>
                <w:szCs w:val="26"/>
              </w:rPr>
              <w:t>ProvinceID</w:t>
            </w:r>
          </w:p>
        </w:tc>
        <w:tc>
          <w:tcPr>
            <w:tcW w:w="1842" w:type="dxa"/>
            <w:shd w:val="clear" w:color="auto" w:fill="auto"/>
            <w:vAlign w:val="center"/>
          </w:tcPr>
          <w:p w14:paraId="77B9A53C"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2804E6D5" w14:textId="77777777" w:rsidR="00814342" w:rsidRPr="00F847A8" w:rsidRDefault="00814342" w:rsidP="00784E2C">
            <w:pPr>
              <w:spacing w:line="252" w:lineRule="auto"/>
              <w:jc w:val="left"/>
              <w:rPr>
                <w:szCs w:val="26"/>
              </w:rPr>
            </w:pPr>
            <w:r w:rsidRPr="00F847A8">
              <w:rPr>
                <w:szCs w:val="26"/>
              </w:rPr>
              <w:t>Khóa chính</w:t>
            </w:r>
          </w:p>
        </w:tc>
        <w:tc>
          <w:tcPr>
            <w:tcW w:w="2693" w:type="dxa"/>
            <w:shd w:val="clear" w:color="auto" w:fill="auto"/>
            <w:vAlign w:val="center"/>
          </w:tcPr>
          <w:p w14:paraId="5F1852EB" w14:textId="77777777" w:rsidR="00814342" w:rsidRPr="00F847A8" w:rsidRDefault="00814342" w:rsidP="00784E2C">
            <w:pPr>
              <w:spacing w:line="252" w:lineRule="auto"/>
              <w:jc w:val="left"/>
              <w:rPr>
                <w:szCs w:val="26"/>
              </w:rPr>
            </w:pPr>
            <w:r w:rsidRPr="00F847A8">
              <w:rPr>
                <w:szCs w:val="26"/>
              </w:rPr>
              <w:t>Mã tỉnh/thành</w:t>
            </w:r>
          </w:p>
        </w:tc>
      </w:tr>
      <w:tr w:rsidR="00814342" w:rsidRPr="00F847A8" w14:paraId="2895A819" w14:textId="77777777" w:rsidTr="00BF4E13">
        <w:trPr>
          <w:trHeight w:val="567"/>
        </w:trPr>
        <w:tc>
          <w:tcPr>
            <w:tcW w:w="2689" w:type="dxa"/>
            <w:shd w:val="clear" w:color="auto" w:fill="auto"/>
            <w:vAlign w:val="center"/>
          </w:tcPr>
          <w:p w14:paraId="6B0C9447" w14:textId="77777777" w:rsidR="00814342" w:rsidRPr="00F847A8" w:rsidRDefault="00814342" w:rsidP="00784E2C">
            <w:pPr>
              <w:spacing w:line="252" w:lineRule="auto"/>
              <w:jc w:val="left"/>
              <w:rPr>
                <w:szCs w:val="26"/>
              </w:rPr>
            </w:pPr>
            <w:r w:rsidRPr="00F847A8">
              <w:rPr>
                <w:szCs w:val="26"/>
              </w:rPr>
              <w:t>ApiVersion</w:t>
            </w:r>
          </w:p>
        </w:tc>
        <w:tc>
          <w:tcPr>
            <w:tcW w:w="1842" w:type="dxa"/>
            <w:shd w:val="clear" w:color="auto" w:fill="auto"/>
            <w:vAlign w:val="center"/>
          </w:tcPr>
          <w:p w14:paraId="5CA15AE2" w14:textId="77777777" w:rsidR="00814342" w:rsidRPr="00F847A8" w:rsidRDefault="00814342" w:rsidP="00784E2C">
            <w:pPr>
              <w:spacing w:line="252" w:lineRule="auto"/>
              <w:jc w:val="left"/>
              <w:rPr>
                <w:szCs w:val="26"/>
              </w:rPr>
            </w:pPr>
            <w:r w:rsidRPr="00F847A8">
              <w:rPr>
                <w:szCs w:val="26"/>
              </w:rPr>
              <w:t>nvarchar(10)</w:t>
            </w:r>
          </w:p>
        </w:tc>
        <w:tc>
          <w:tcPr>
            <w:tcW w:w="1843" w:type="dxa"/>
            <w:shd w:val="clear" w:color="auto" w:fill="auto"/>
            <w:vAlign w:val="center"/>
          </w:tcPr>
          <w:p w14:paraId="352869F1" w14:textId="77777777" w:rsidR="00814342" w:rsidRPr="00F847A8" w:rsidRDefault="00814342" w:rsidP="00784E2C">
            <w:pPr>
              <w:spacing w:line="252" w:lineRule="auto"/>
              <w:jc w:val="left"/>
              <w:rPr>
                <w:szCs w:val="26"/>
              </w:rPr>
            </w:pPr>
          </w:p>
        </w:tc>
        <w:tc>
          <w:tcPr>
            <w:tcW w:w="2693" w:type="dxa"/>
            <w:shd w:val="clear" w:color="auto" w:fill="auto"/>
            <w:vAlign w:val="center"/>
          </w:tcPr>
          <w:p w14:paraId="6A751438" w14:textId="77777777" w:rsidR="00814342" w:rsidRPr="00F847A8" w:rsidRDefault="00814342" w:rsidP="00784E2C">
            <w:pPr>
              <w:spacing w:line="252" w:lineRule="auto"/>
              <w:jc w:val="left"/>
              <w:rPr>
                <w:szCs w:val="26"/>
              </w:rPr>
            </w:pPr>
            <w:r w:rsidRPr="00F847A8">
              <w:rPr>
                <w:szCs w:val="26"/>
              </w:rPr>
              <w:t>Lưu thông tin api version</w:t>
            </w:r>
          </w:p>
        </w:tc>
      </w:tr>
      <w:tr w:rsidR="00814342" w:rsidRPr="00F847A8" w14:paraId="40723D40" w14:textId="77777777" w:rsidTr="00BF4E13">
        <w:trPr>
          <w:trHeight w:val="567"/>
        </w:trPr>
        <w:tc>
          <w:tcPr>
            <w:tcW w:w="2689" w:type="dxa"/>
            <w:shd w:val="clear" w:color="auto" w:fill="auto"/>
            <w:vAlign w:val="center"/>
          </w:tcPr>
          <w:p w14:paraId="105E954F" w14:textId="77777777" w:rsidR="00814342" w:rsidRPr="00F847A8" w:rsidRDefault="00814342" w:rsidP="00784E2C">
            <w:pPr>
              <w:spacing w:line="252" w:lineRule="auto"/>
              <w:jc w:val="left"/>
              <w:rPr>
                <w:szCs w:val="26"/>
              </w:rPr>
            </w:pPr>
            <w:r w:rsidRPr="00F847A8">
              <w:rPr>
                <w:szCs w:val="26"/>
              </w:rPr>
              <w:lastRenderedPageBreak/>
              <w:t>Code</w:t>
            </w:r>
          </w:p>
        </w:tc>
        <w:tc>
          <w:tcPr>
            <w:tcW w:w="1842" w:type="dxa"/>
            <w:shd w:val="clear" w:color="auto" w:fill="auto"/>
            <w:vAlign w:val="center"/>
          </w:tcPr>
          <w:p w14:paraId="1792C374" w14:textId="77777777" w:rsidR="00814342" w:rsidRPr="00F847A8" w:rsidRDefault="00814342" w:rsidP="00784E2C">
            <w:pPr>
              <w:spacing w:line="252" w:lineRule="auto"/>
              <w:jc w:val="left"/>
              <w:rPr>
                <w:szCs w:val="26"/>
              </w:rPr>
            </w:pPr>
            <w:r w:rsidRPr="00F847A8">
              <w:rPr>
                <w:szCs w:val="26"/>
              </w:rPr>
              <w:t>nvarchar(20)</w:t>
            </w:r>
          </w:p>
        </w:tc>
        <w:tc>
          <w:tcPr>
            <w:tcW w:w="1843" w:type="dxa"/>
            <w:shd w:val="clear" w:color="auto" w:fill="auto"/>
            <w:vAlign w:val="center"/>
          </w:tcPr>
          <w:p w14:paraId="7461051D" w14:textId="77777777" w:rsidR="00814342" w:rsidRPr="00F847A8" w:rsidRDefault="00814342" w:rsidP="00784E2C">
            <w:pPr>
              <w:spacing w:line="252" w:lineRule="auto"/>
              <w:jc w:val="left"/>
              <w:rPr>
                <w:szCs w:val="26"/>
              </w:rPr>
            </w:pPr>
          </w:p>
        </w:tc>
        <w:tc>
          <w:tcPr>
            <w:tcW w:w="2693" w:type="dxa"/>
            <w:shd w:val="clear" w:color="auto" w:fill="auto"/>
            <w:vAlign w:val="center"/>
          </w:tcPr>
          <w:p w14:paraId="490E30C8" w14:textId="77777777" w:rsidR="00814342" w:rsidRPr="00F847A8" w:rsidRDefault="00814342" w:rsidP="00784E2C">
            <w:pPr>
              <w:spacing w:line="252" w:lineRule="auto"/>
              <w:jc w:val="left"/>
              <w:rPr>
                <w:szCs w:val="26"/>
              </w:rPr>
            </w:pPr>
            <w:r w:rsidRPr="00F847A8">
              <w:rPr>
                <w:szCs w:val="26"/>
              </w:rPr>
              <w:t>Mã</w:t>
            </w:r>
          </w:p>
        </w:tc>
      </w:tr>
      <w:tr w:rsidR="00814342" w:rsidRPr="00F847A8" w14:paraId="039AE706" w14:textId="77777777" w:rsidTr="00BF4E13">
        <w:trPr>
          <w:trHeight w:val="567"/>
        </w:trPr>
        <w:tc>
          <w:tcPr>
            <w:tcW w:w="2689" w:type="dxa"/>
            <w:shd w:val="clear" w:color="auto" w:fill="auto"/>
            <w:vAlign w:val="center"/>
          </w:tcPr>
          <w:p w14:paraId="79A49CDC" w14:textId="77777777" w:rsidR="00814342" w:rsidRPr="00F847A8" w:rsidRDefault="00814342" w:rsidP="00784E2C">
            <w:pPr>
              <w:spacing w:line="252" w:lineRule="auto"/>
              <w:jc w:val="left"/>
              <w:rPr>
                <w:szCs w:val="26"/>
              </w:rPr>
            </w:pPr>
            <w:r w:rsidRPr="00F847A8">
              <w:rPr>
                <w:szCs w:val="26"/>
              </w:rPr>
              <w:t>IsActive</w:t>
            </w:r>
          </w:p>
        </w:tc>
        <w:tc>
          <w:tcPr>
            <w:tcW w:w="1842" w:type="dxa"/>
            <w:shd w:val="clear" w:color="auto" w:fill="auto"/>
            <w:vAlign w:val="center"/>
          </w:tcPr>
          <w:p w14:paraId="3B22913E" w14:textId="77777777" w:rsidR="00814342" w:rsidRPr="00F847A8" w:rsidRDefault="00814342" w:rsidP="00784E2C">
            <w:pPr>
              <w:spacing w:line="252" w:lineRule="auto"/>
              <w:jc w:val="left"/>
              <w:rPr>
                <w:szCs w:val="26"/>
              </w:rPr>
            </w:pPr>
            <w:r w:rsidRPr="00F847A8">
              <w:rPr>
                <w:szCs w:val="26"/>
              </w:rPr>
              <w:t>bit</w:t>
            </w:r>
          </w:p>
        </w:tc>
        <w:tc>
          <w:tcPr>
            <w:tcW w:w="1843" w:type="dxa"/>
            <w:shd w:val="clear" w:color="auto" w:fill="auto"/>
            <w:vAlign w:val="center"/>
          </w:tcPr>
          <w:p w14:paraId="382AD1F6" w14:textId="77777777" w:rsidR="00814342" w:rsidRPr="00F847A8" w:rsidRDefault="00814342" w:rsidP="00784E2C">
            <w:pPr>
              <w:spacing w:line="252" w:lineRule="auto"/>
              <w:jc w:val="left"/>
              <w:rPr>
                <w:szCs w:val="26"/>
              </w:rPr>
            </w:pPr>
          </w:p>
        </w:tc>
        <w:tc>
          <w:tcPr>
            <w:tcW w:w="2693" w:type="dxa"/>
            <w:shd w:val="clear" w:color="auto" w:fill="auto"/>
            <w:vAlign w:val="center"/>
          </w:tcPr>
          <w:p w14:paraId="5DC5AD6C" w14:textId="77777777" w:rsidR="00814342" w:rsidRPr="00F847A8" w:rsidRDefault="00814342" w:rsidP="00784E2C">
            <w:pPr>
              <w:spacing w:line="252" w:lineRule="auto"/>
              <w:jc w:val="left"/>
              <w:rPr>
                <w:szCs w:val="26"/>
              </w:rPr>
            </w:pPr>
            <w:r w:rsidRPr="00F847A8">
              <w:rPr>
                <w:szCs w:val="26"/>
              </w:rPr>
              <w:t>Trạng thái hoạt động</w:t>
            </w:r>
          </w:p>
        </w:tc>
      </w:tr>
      <w:tr w:rsidR="00814342" w:rsidRPr="00F847A8" w14:paraId="1812343D" w14:textId="77777777" w:rsidTr="00BF4E13">
        <w:trPr>
          <w:trHeight w:val="567"/>
        </w:trPr>
        <w:tc>
          <w:tcPr>
            <w:tcW w:w="2689" w:type="dxa"/>
            <w:shd w:val="clear" w:color="auto" w:fill="auto"/>
            <w:vAlign w:val="center"/>
          </w:tcPr>
          <w:p w14:paraId="689D7C09" w14:textId="77777777" w:rsidR="00814342" w:rsidRPr="00F847A8" w:rsidRDefault="00814342" w:rsidP="00784E2C">
            <w:pPr>
              <w:spacing w:line="252" w:lineRule="auto"/>
              <w:jc w:val="left"/>
              <w:rPr>
                <w:szCs w:val="26"/>
              </w:rPr>
            </w:pPr>
            <w:r w:rsidRPr="00F847A8">
              <w:rPr>
                <w:szCs w:val="26"/>
              </w:rPr>
              <w:t>Name</w:t>
            </w:r>
          </w:p>
        </w:tc>
        <w:tc>
          <w:tcPr>
            <w:tcW w:w="1842" w:type="dxa"/>
            <w:shd w:val="clear" w:color="auto" w:fill="auto"/>
            <w:vAlign w:val="center"/>
          </w:tcPr>
          <w:p w14:paraId="7CAC6192" w14:textId="77777777" w:rsidR="00814342" w:rsidRPr="00F847A8" w:rsidRDefault="00814342" w:rsidP="00784E2C">
            <w:pPr>
              <w:spacing w:line="252" w:lineRule="auto"/>
              <w:jc w:val="left"/>
              <w:rPr>
                <w:szCs w:val="26"/>
              </w:rPr>
            </w:pPr>
            <w:r w:rsidRPr="00F847A8">
              <w:rPr>
                <w:szCs w:val="26"/>
              </w:rPr>
              <w:t>nvarchar(100)</w:t>
            </w:r>
          </w:p>
        </w:tc>
        <w:tc>
          <w:tcPr>
            <w:tcW w:w="1843" w:type="dxa"/>
            <w:shd w:val="clear" w:color="auto" w:fill="auto"/>
            <w:vAlign w:val="center"/>
          </w:tcPr>
          <w:p w14:paraId="7C282B5A" w14:textId="77777777" w:rsidR="00814342" w:rsidRPr="00F847A8" w:rsidRDefault="00814342" w:rsidP="00784E2C">
            <w:pPr>
              <w:spacing w:line="252" w:lineRule="auto"/>
              <w:jc w:val="left"/>
              <w:rPr>
                <w:szCs w:val="26"/>
              </w:rPr>
            </w:pPr>
          </w:p>
        </w:tc>
        <w:tc>
          <w:tcPr>
            <w:tcW w:w="2693" w:type="dxa"/>
            <w:shd w:val="clear" w:color="auto" w:fill="auto"/>
            <w:vAlign w:val="center"/>
          </w:tcPr>
          <w:p w14:paraId="2C140BB7" w14:textId="77777777" w:rsidR="00814342" w:rsidRPr="00F847A8" w:rsidRDefault="00814342" w:rsidP="00784E2C">
            <w:pPr>
              <w:spacing w:line="252" w:lineRule="auto"/>
              <w:jc w:val="left"/>
              <w:rPr>
                <w:szCs w:val="26"/>
              </w:rPr>
            </w:pPr>
            <w:r w:rsidRPr="00F847A8">
              <w:rPr>
                <w:szCs w:val="26"/>
              </w:rPr>
              <w:t>Tên</w:t>
            </w:r>
          </w:p>
        </w:tc>
      </w:tr>
      <w:tr w:rsidR="00814342" w:rsidRPr="00F847A8" w14:paraId="05D6C341" w14:textId="77777777" w:rsidTr="00BF4E13">
        <w:trPr>
          <w:trHeight w:val="567"/>
        </w:trPr>
        <w:tc>
          <w:tcPr>
            <w:tcW w:w="2689" w:type="dxa"/>
            <w:shd w:val="clear" w:color="auto" w:fill="auto"/>
            <w:vAlign w:val="center"/>
          </w:tcPr>
          <w:p w14:paraId="0D6AC9F3" w14:textId="77777777" w:rsidR="00814342" w:rsidRPr="00F847A8" w:rsidRDefault="00814342" w:rsidP="00784E2C">
            <w:pPr>
              <w:spacing w:line="252" w:lineRule="auto"/>
              <w:jc w:val="left"/>
              <w:rPr>
                <w:szCs w:val="26"/>
              </w:rPr>
            </w:pPr>
            <w:r w:rsidRPr="00F847A8">
              <w:rPr>
                <w:szCs w:val="26"/>
              </w:rPr>
              <w:t>Note</w:t>
            </w:r>
          </w:p>
        </w:tc>
        <w:tc>
          <w:tcPr>
            <w:tcW w:w="1842" w:type="dxa"/>
            <w:shd w:val="clear" w:color="auto" w:fill="auto"/>
            <w:vAlign w:val="center"/>
          </w:tcPr>
          <w:p w14:paraId="54D2352F" w14:textId="77777777" w:rsidR="00814342" w:rsidRPr="00F847A8" w:rsidRDefault="00814342" w:rsidP="00784E2C">
            <w:pPr>
              <w:spacing w:line="252" w:lineRule="auto"/>
              <w:jc w:val="left"/>
              <w:rPr>
                <w:szCs w:val="26"/>
              </w:rPr>
            </w:pPr>
            <w:r w:rsidRPr="00F847A8">
              <w:rPr>
                <w:szCs w:val="26"/>
              </w:rPr>
              <w:t>nvarchar(max)</w:t>
            </w:r>
          </w:p>
        </w:tc>
        <w:tc>
          <w:tcPr>
            <w:tcW w:w="1843" w:type="dxa"/>
            <w:shd w:val="clear" w:color="auto" w:fill="auto"/>
            <w:vAlign w:val="center"/>
          </w:tcPr>
          <w:p w14:paraId="1F4F37F9" w14:textId="77777777" w:rsidR="00814342" w:rsidRPr="00F847A8" w:rsidRDefault="00814342" w:rsidP="00784E2C">
            <w:pPr>
              <w:spacing w:line="252" w:lineRule="auto"/>
              <w:jc w:val="left"/>
              <w:rPr>
                <w:szCs w:val="26"/>
              </w:rPr>
            </w:pPr>
          </w:p>
        </w:tc>
        <w:tc>
          <w:tcPr>
            <w:tcW w:w="2693" w:type="dxa"/>
            <w:shd w:val="clear" w:color="auto" w:fill="auto"/>
            <w:vAlign w:val="center"/>
          </w:tcPr>
          <w:p w14:paraId="3D231483" w14:textId="77777777" w:rsidR="00814342" w:rsidRPr="00F847A8" w:rsidRDefault="00814342" w:rsidP="00784E2C">
            <w:pPr>
              <w:spacing w:line="252" w:lineRule="auto"/>
              <w:jc w:val="left"/>
              <w:rPr>
                <w:szCs w:val="26"/>
              </w:rPr>
            </w:pPr>
            <w:r w:rsidRPr="00F847A8">
              <w:rPr>
                <w:szCs w:val="26"/>
              </w:rPr>
              <w:t>Ghi chú</w:t>
            </w:r>
          </w:p>
        </w:tc>
      </w:tr>
      <w:tr w:rsidR="00814342" w:rsidRPr="00F847A8" w14:paraId="70E34A11" w14:textId="77777777" w:rsidTr="00BF4E13">
        <w:trPr>
          <w:trHeight w:val="567"/>
        </w:trPr>
        <w:tc>
          <w:tcPr>
            <w:tcW w:w="2689" w:type="dxa"/>
            <w:shd w:val="clear" w:color="auto" w:fill="auto"/>
            <w:vAlign w:val="center"/>
          </w:tcPr>
          <w:p w14:paraId="1B0D4A0A" w14:textId="77777777" w:rsidR="00814342" w:rsidRPr="00F847A8" w:rsidRDefault="00814342" w:rsidP="00784E2C">
            <w:pPr>
              <w:spacing w:line="252" w:lineRule="auto"/>
              <w:jc w:val="left"/>
              <w:rPr>
                <w:szCs w:val="26"/>
              </w:rPr>
            </w:pPr>
            <w:r w:rsidRPr="00F847A8">
              <w:rPr>
                <w:szCs w:val="26"/>
              </w:rPr>
              <w:t>ReplacedByCode</w:t>
            </w:r>
          </w:p>
        </w:tc>
        <w:tc>
          <w:tcPr>
            <w:tcW w:w="1842" w:type="dxa"/>
            <w:shd w:val="clear" w:color="auto" w:fill="auto"/>
            <w:vAlign w:val="center"/>
          </w:tcPr>
          <w:p w14:paraId="67DE28AA" w14:textId="77777777" w:rsidR="00814342" w:rsidRPr="00F847A8" w:rsidRDefault="00814342" w:rsidP="00784E2C">
            <w:pPr>
              <w:spacing w:line="252" w:lineRule="auto"/>
              <w:jc w:val="left"/>
              <w:rPr>
                <w:szCs w:val="26"/>
              </w:rPr>
            </w:pPr>
            <w:r w:rsidRPr="00F847A8">
              <w:rPr>
                <w:szCs w:val="26"/>
              </w:rPr>
              <w:t>nvarchar(20)</w:t>
            </w:r>
          </w:p>
        </w:tc>
        <w:tc>
          <w:tcPr>
            <w:tcW w:w="1843" w:type="dxa"/>
            <w:shd w:val="clear" w:color="auto" w:fill="auto"/>
            <w:vAlign w:val="center"/>
          </w:tcPr>
          <w:p w14:paraId="50CAE317" w14:textId="77777777" w:rsidR="00814342" w:rsidRPr="00F847A8" w:rsidRDefault="00814342" w:rsidP="00784E2C">
            <w:pPr>
              <w:spacing w:line="252" w:lineRule="auto"/>
              <w:jc w:val="left"/>
              <w:rPr>
                <w:szCs w:val="26"/>
              </w:rPr>
            </w:pPr>
          </w:p>
        </w:tc>
        <w:tc>
          <w:tcPr>
            <w:tcW w:w="2693" w:type="dxa"/>
            <w:shd w:val="clear" w:color="auto" w:fill="auto"/>
            <w:vAlign w:val="center"/>
          </w:tcPr>
          <w:p w14:paraId="1276C153" w14:textId="77777777" w:rsidR="00814342" w:rsidRPr="00F847A8" w:rsidRDefault="00814342" w:rsidP="00784E2C">
            <w:pPr>
              <w:spacing w:line="252" w:lineRule="auto"/>
              <w:jc w:val="left"/>
              <w:rPr>
                <w:szCs w:val="26"/>
              </w:rPr>
            </w:pPr>
            <w:r w:rsidRPr="00F847A8">
              <w:rPr>
                <w:szCs w:val="26"/>
              </w:rPr>
              <w:t>Lưu thông tin replaced by code</w:t>
            </w:r>
          </w:p>
        </w:tc>
      </w:tr>
    </w:tbl>
    <w:p w14:paraId="5A9D61DD" w14:textId="77777777" w:rsidR="00814342" w:rsidRPr="00F847A8" w:rsidRDefault="00814342" w:rsidP="00784E2C">
      <w:pPr>
        <w:spacing w:after="60"/>
        <w:jc w:val="left"/>
        <w:rPr>
          <w:szCs w:val="26"/>
        </w:rPr>
      </w:pPr>
    </w:p>
    <w:p w14:paraId="62C04681" w14:textId="77777777" w:rsidR="00814342" w:rsidRPr="00F847A8" w:rsidRDefault="00814342" w:rsidP="00784E2C">
      <w:pPr>
        <w:spacing w:before="120" w:after="60"/>
        <w:jc w:val="left"/>
        <w:rPr>
          <w:szCs w:val="26"/>
        </w:rPr>
      </w:pPr>
      <w:r w:rsidRPr="00F847A8">
        <w:rPr>
          <w:b/>
          <w:szCs w:val="26"/>
        </w:rPr>
        <w:t>Mô tả:</w:t>
      </w:r>
      <w:r w:rsidRPr="00F847A8">
        <w:rPr>
          <w:szCs w:val="26"/>
        </w:rPr>
        <w:t>Bảng dùng để lưu thông tin ReferralRecords.</w:t>
      </w:r>
    </w:p>
    <w:p w14:paraId="055DC04C" w14:textId="77777777" w:rsidR="00814342" w:rsidRPr="00F847A8" w:rsidRDefault="00814342" w:rsidP="00784E2C">
      <w:pPr>
        <w:spacing w:after="60"/>
        <w:jc w:val="left"/>
        <w:rPr>
          <w:szCs w:val="26"/>
        </w:rPr>
      </w:pPr>
      <w:r w:rsidRPr="00F847A8">
        <w:rPr>
          <w:b/>
          <w:i/>
          <w:szCs w:val="26"/>
        </w:rPr>
        <w:t>Bảng 5.48: Bảng ReferralRecords</w:t>
      </w:r>
    </w:p>
    <w:tbl>
      <w:tblPr>
        <w:tblStyle w:val="TableGrid0"/>
        <w:tblW w:w="9067" w:type="dxa"/>
        <w:tblLayout w:type="fixed"/>
        <w:tblLook w:val="04A0" w:firstRow="1" w:lastRow="0" w:firstColumn="1" w:lastColumn="0" w:noHBand="0" w:noVBand="1"/>
      </w:tblPr>
      <w:tblGrid>
        <w:gridCol w:w="2689"/>
        <w:gridCol w:w="1842"/>
        <w:gridCol w:w="1843"/>
        <w:gridCol w:w="2693"/>
      </w:tblGrid>
      <w:tr w:rsidR="00814342" w:rsidRPr="00F847A8" w14:paraId="20305C35" w14:textId="77777777" w:rsidTr="00BF4E13">
        <w:trPr>
          <w:trHeight w:val="567"/>
        </w:trPr>
        <w:tc>
          <w:tcPr>
            <w:tcW w:w="2689" w:type="dxa"/>
            <w:shd w:val="clear" w:color="auto" w:fill="auto"/>
            <w:vAlign w:val="center"/>
          </w:tcPr>
          <w:p w14:paraId="78A6D9A1" w14:textId="77777777" w:rsidR="00814342" w:rsidRPr="00F847A8" w:rsidRDefault="00814342" w:rsidP="00784E2C">
            <w:pPr>
              <w:spacing w:line="252" w:lineRule="auto"/>
              <w:jc w:val="left"/>
              <w:rPr>
                <w:szCs w:val="26"/>
              </w:rPr>
            </w:pPr>
            <w:r w:rsidRPr="00F847A8">
              <w:rPr>
                <w:b/>
                <w:szCs w:val="26"/>
              </w:rPr>
              <w:t>Tên</w:t>
            </w:r>
          </w:p>
        </w:tc>
        <w:tc>
          <w:tcPr>
            <w:tcW w:w="1842" w:type="dxa"/>
            <w:shd w:val="clear" w:color="auto" w:fill="auto"/>
            <w:vAlign w:val="center"/>
          </w:tcPr>
          <w:p w14:paraId="33F7F445"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0D86E18C" w14:textId="77777777" w:rsidR="000A0A16" w:rsidRDefault="00814342" w:rsidP="00784E2C">
            <w:pPr>
              <w:spacing w:line="252" w:lineRule="auto"/>
              <w:jc w:val="left"/>
              <w:rPr>
                <w:b/>
                <w:szCs w:val="26"/>
              </w:rPr>
            </w:pPr>
            <w:r w:rsidRPr="00F847A8">
              <w:rPr>
                <w:b/>
                <w:szCs w:val="26"/>
              </w:rPr>
              <w:t>Khóa chính/</w:t>
            </w:r>
          </w:p>
          <w:p w14:paraId="4A62BB6E" w14:textId="0A87602D" w:rsidR="00814342" w:rsidRPr="00F847A8" w:rsidRDefault="00814342" w:rsidP="00784E2C">
            <w:pPr>
              <w:spacing w:line="252" w:lineRule="auto"/>
              <w:jc w:val="left"/>
              <w:rPr>
                <w:szCs w:val="26"/>
              </w:rPr>
            </w:pPr>
            <w:r w:rsidRPr="00F847A8">
              <w:rPr>
                <w:b/>
                <w:szCs w:val="26"/>
              </w:rPr>
              <w:t>Khóa ngoại</w:t>
            </w:r>
          </w:p>
        </w:tc>
        <w:tc>
          <w:tcPr>
            <w:tcW w:w="2693" w:type="dxa"/>
            <w:shd w:val="clear" w:color="auto" w:fill="auto"/>
            <w:vAlign w:val="center"/>
          </w:tcPr>
          <w:p w14:paraId="48BD45EC"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4D33FC79" w14:textId="77777777" w:rsidTr="00BF4E13">
        <w:trPr>
          <w:trHeight w:val="567"/>
        </w:trPr>
        <w:tc>
          <w:tcPr>
            <w:tcW w:w="2689" w:type="dxa"/>
            <w:shd w:val="clear" w:color="auto" w:fill="auto"/>
            <w:vAlign w:val="center"/>
          </w:tcPr>
          <w:p w14:paraId="7A4E1F30" w14:textId="77777777" w:rsidR="00814342" w:rsidRPr="00F847A8" w:rsidRDefault="00814342" w:rsidP="00784E2C">
            <w:pPr>
              <w:spacing w:line="252" w:lineRule="auto"/>
              <w:jc w:val="left"/>
              <w:rPr>
                <w:szCs w:val="26"/>
              </w:rPr>
            </w:pPr>
            <w:r w:rsidRPr="00F847A8">
              <w:rPr>
                <w:szCs w:val="26"/>
              </w:rPr>
              <w:t>Id</w:t>
            </w:r>
          </w:p>
        </w:tc>
        <w:tc>
          <w:tcPr>
            <w:tcW w:w="1842" w:type="dxa"/>
            <w:shd w:val="clear" w:color="auto" w:fill="auto"/>
            <w:vAlign w:val="center"/>
          </w:tcPr>
          <w:p w14:paraId="220F6EA6"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451493AC" w14:textId="77777777" w:rsidR="00814342" w:rsidRPr="00F847A8" w:rsidRDefault="00814342" w:rsidP="00784E2C">
            <w:pPr>
              <w:spacing w:line="252" w:lineRule="auto"/>
              <w:jc w:val="left"/>
              <w:rPr>
                <w:szCs w:val="26"/>
              </w:rPr>
            </w:pPr>
            <w:r w:rsidRPr="00F847A8">
              <w:rPr>
                <w:szCs w:val="26"/>
              </w:rPr>
              <w:t>Khóa chính</w:t>
            </w:r>
          </w:p>
        </w:tc>
        <w:tc>
          <w:tcPr>
            <w:tcW w:w="2693" w:type="dxa"/>
            <w:shd w:val="clear" w:color="auto" w:fill="auto"/>
            <w:vAlign w:val="center"/>
          </w:tcPr>
          <w:p w14:paraId="4171FE42" w14:textId="77777777" w:rsidR="00814342" w:rsidRPr="00F847A8" w:rsidRDefault="00814342" w:rsidP="00784E2C">
            <w:pPr>
              <w:spacing w:line="252" w:lineRule="auto"/>
              <w:jc w:val="left"/>
              <w:rPr>
                <w:szCs w:val="26"/>
              </w:rPr>
            </w:pPr>
            <w:r w:rsidRPr="00F847A8">
              <w:rPr>
                <w:szCs w:val="26"/>
              </w:rPr>
              <w:t>Mã định danh</w:t>
            </w:r>
          </w:p>
        </w:tc>
      </w:tr>
      <w:tr w:rsidR="00814342" w:rsidRPr="00F847A8" w14:paraId="7B395CA9" w14:textId="77777777" w:rsidTr="00BF4E13">
        <w:trPr>
          <w:trHeight w:val="567"/>
        </w:trPr>
        <w:tc>
          <w:tcPr>
            <w:tcW w:w="2689" w:type="dxa"/>
            <w:shd w:val="clear" w:color="auto" w:fill="auto"/>
            <w:vAlign w:val="center"/>
          </w:tcPr>
          <w:p w14:paraId="5E698745" w14:textId="77777777" w:rsidR="00814342" w:rsidRPr="00F847A8" w:rsidRDefault="00814342" w:rsidP="00784E2C">
            <w:pPr>
              <w:spacing w:line="252" w:lineRule="auto"/>
              <w:jc w:val="left"/>
              <w:rPr>
                <w:szCs w:val="26"/>
              </w:rPr>
            </w:pPr>
            <w:r w:rsidRPr="00F847A8">
              <w:rPr>
                <w:szCs w:val="26"/>
              </w:rPr>
              <w:t>CreatedAt</w:t>
            </w:r>
          </w:p>
        </w:tc>
        <w:tc>
          <w:tcPr>
            <w:tcW w:w="1842" w:type="dxa"/>
            <w:shd w:val="clear" w:color="auto" w:fill="auto"/>
            <w:vAlign w:val="center"/>
          </w:tcPr>
          <w:p w14:paraId="11774FB1"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2938E2D0" w14:textId="77777777" w:rsidR="00814342" w:rsidRPr="00F847A8" w:rsidRDefault="00814342" w:rsidP="00784E2C">
            <w:pPr>
              <w:spacing w:line="252" w:lineRule="auto"/>
              <w:jc w:val="left"/>
              <w:rPr>
                <w:szCs w:val="26"/>
              </w:rPr>
            </w:pPr>
          </w:p>
        </w:tc>
        <w:tc>
          <w:tcPr>
            <w:tcW w:w="2693" w:type="dxa"/>
            <w:shd w:val="clear" w:color="auto" w:fill="auto"/>
            <w:vAlign w:val="center"/>
          </w:tcPr>
          <w:p w14:paraId="0662112B" w14:textId="77777777" w:rsidR="00814342" w:rsidRPr="00F847A8" w:rsidRDefault="00814342" w:rsidP="00784E2C">
            <w:pPr>
              <w:spacing w:line="252" w:lineRule="auto"/>
              <w:jc w:val="left"/>
              <w:rPr>
                <w:szCs w:val="26"/>
              </w:rPr>
            </w:pPr>
            <w:r w:rsidRPr="00F847A8">
              <w:rPr>
                <w:szCs w:val="26"/>
              </w:rPr>
              <w:t>Ngày tạo</w:t>
            </w:r>
          </w:p>
        </w:tc>
      </w:tr>
      <w:tr w:rsidR="00814342" w:rsidRPr="00F847A8" w14:paraId="13547C2A" w14:textId="77777777" w:rsidTr="00BF4E13">
        <w:trPr>
          <w:trHeight w:val="567"/>
        </w:trPr>
        <w:tc>
          <w:tcPr>
            <w:tcW w:w="2689" w:type="dxa"/>
            <w:shd w:val="clear" w:color="auto" w:fill="auto"/>
            <w:vAlign w:val="center"/>
          </w:tcPr>
          <w:p w14:paraId="62A4A884" w14:textId="77777777" w:rsidR="00814342" w:rsidRPr="00F06697" w:rsidRDefault="00814342" w:rsidP="00784E2C">
            <w:pPr>
              <w:spacing w:line="252" w:lineRule="auto"/>
              <w:jc w:val="left"/>
              <w:rPr>
                <w:sz w:val="24"/>
              </w:rPr>
            </w:pPr>
            <w:r w:rsidRPr="00F06697">
              <w:rPr>
                <w:sz w:val="24"/>
              </w:rPr>
              <w:t>HasCompletedFirstOrder</w:t>
            </w:r>
          </w:p>
        </w:tc>
        <w:tc>
          <w:tcPr>
            <w:tcW w:w="1842" w:type="dxa"/>
            <w:shd w:val="clear" w:color="auto" w:fill="auto"/>
            <w:vAlign w:val="center"/>
          </w:tcPr>
          <w:p w14:paraId="61E1CA29" w14:textId="77777777" w:rsidR="00814342" w:rsidRPr="00F847A8" w:rsidRDefault="00814342" w:rsidP="00784E2C">
            <w:pPr>
              <w:spacing w:line="252" w:lineRule="auto"/>
              <w:jc w:val="left"/>
              <w:rPr>
                <w:szCs w:val="26"/>
              </w:rPr>
            </w:pPr>
            <w:r w:rsidRPr="00F847A8">
              <w:rPr>
                <w:szCs w:val="26"/>
              </w:rPr>
              <w:t>bit</w:t>
            </w:r>
          </w:p>
        </w:tc>
        <w:tc>
          <w:tcPr>
            <w:tcW w:w="1843" w:type="dxa"/>
            <w:shd w:val="clear" w:color="auto" w:fill="auto"/>
            <w:vAlign w:val="center"/>
          </w:tcPr>
          <w:p w14:paraId="2E156A8D" w14:textId="77777777" w:rsidR="00814342" w:rsidRPr="00F847A8" w:rsidRDefault="00814342" w:rsidP="00784E2C">
            <w:pPr>
              <w:spacing w:line="252" w:lineRule="auto"/>
              <w:jc w:val="left"/>
              <w:rPr>
                <w:szCs w:val="26"/>
              </w:rPr>
            </w:pPr>
          </w:p>
        </w:tc>
        <w:tc>
          <w:tcPr>
            <w:tcW w:w="2693" w:type="dxa"/>
            <w:shd w:val="clear" w:color="auto" w:fill="auto"/>
            <w:vAlign w:val="center"/>
          </w:tcPr>
          <w:p w14:paraId="06A56D08" w14:textId="77777777" w:rsidR="00814342" w:rsidRPr="00F847A8" w:rsidRDefault="00814342" w:rsidP="00784E2C">
            <w:pPr>
              <w:spacing w:line="252" w:lineRule="auto"/>
              <w:jc w:val="left"/>
              <w:rPr>
                <w:szCs w:val="26"/>
              </w:rPr>
            </w:pPr>
            <w:r w:rsidRPr="00F847A8">
              <w:rPr>
                <w:szCs w:val="26"/>
              </w:rPr>
              <w:t>Đánh dấu completed first order</w:t>
            </w:r>
          </w:p>
        </w:tc>
      </w:tr>
      <w:tr w:rsidR="00814342" w:rsidRPr="00F847A8" w14:paraId="1D909DC2" w14:textId="77777777" w:rsidTr="00BF4E13">
        <w:trPr>
          <w:trHeight w:val="567"/>
        </w:trPr>
        <w:tc>
          <w:tcPr>
            <w:tcW w:w="2689" w:type="dxa"/>
            <w:shd w:val="clear" w:color="auto" w:fill="auto"/>
            <w:vAlign w:val="center"/>
          </w:tcPr>
          <w:p w14:paraId="2B2C09D6" w14:textId="77777777" w:rsidR="00814342" w:rsidRPr="00F847A8" w:rsidRDefault="00814342" w:rsidP="00784E2C">
            <w:pPr>
              <w:spacing w:line="252" w:lineRule="auto"/>
              <w:jc w:val="left"/>
              <w:rPr>
                <w:szCs w:val="26"/>
              </w:rPr>
            </w:pPr>
            <w:r w:rsidRPr="00F847A8">
              <w:rPr>
                <w:szCs w:val="26"/>
              </w:rPr>
              <w:t>IsPermanentlyActive</w:t>
            </w:r>
          </w:p>
        </w:tc>
        <w:tc>
          <w:tcPr>
            <w:tcW w:w="1842" w:type="dxa"/>
            <w:shd w:val="clear" w:color="auto" w:fill="auto"/>
            <w:vAlign w:val="center"/>
          </w:tcPr>
          <w:p w14:paraId="53822185" w14:textId="77777777" w:rsidR="00814342" w:rsidRPr="00F847A8" w:rsidRDefault="00814342" w:rsidP="00784E2C">
            <w:pPr>
              <w:spacing w:line="252" w:lineRule="auto"/>
              <w:jc w:val="left"/>
              <w:rPr>
                <w:szCs w:val="26"/>
              </w:rPr>
            </w:pPr>
            <w:r w:rsidRPr="00F847A8">
              <w:rPr>
                <w:szCs w:val="26"/>
              </w:rPr>
              <w:t>bit</w:t>
            </w:r>
          </w:p>
        </w:tc>
        <w:tc>
          <w:tcPr>
            <w:tcW w:w="1843" w:type="dxa"/>
            <w:shd w:val="clear" w:color="auto" w:fill="auto"/>
            <w:vAlign w:val="center"/>
          </w:tcPr>
          <w:p w14:paraId="424CCFCC" w14:textId="77777777" w:rsidR="00814342" w:rsidRPr="00F847A8" w:rsidRDefault="00814342" w:rsidP="00784E2C">
            <w:pPr>
              <w:spacing w:line="252" w:lineRule="auto"/>
              <w:jc w:val="left"/>
              <w:rPr>
                <w:szCs w:val="26"/>
              </w:rPr>
            </w:pPr>
          </w:p>
        </w:tc>
        <w:tc>
          <w:tcPr>
            <w:tcW w:w="2693" w:type="dxa"/>
            <w:shd w:val="clear" w:color="auto" w:fill="auto"/>
            <w:vAlign w:val="center"/>
          </w:tcPr>
          <w:p w14:paraId="17CC8ED7" w14:textId="77777777" w:rsidR="00814342" w:rsidRPr="00F847A8" w:rsidRDefault="00814342" w:rsidP="00784E2C">
            <w:pPr>
              <w:spacing w:line="252" w:lineRule="auto"/>
              <w:jc w:val="left"/>
              <w:rPr>
                <w:szCs w:val="26"/>
              </w:rPr>
            </w:pPr>
            <w:r w:rsidRPr="00F847A8">
              <w:rPr>
                <w:szCs w:val="26"/>
              </w:rPr>
              <w:t>Đánh dấu permanently active</w:t>
            </w:r>
          </w:p>
        </w:tc>
      </w:tr>
      <w:tr w:rsidR="00814342" w:rsidRPr="00F847A8" w14:paraId="19C59CD8" w14:textId="77777777" w:rsidTr="00BF4E13">
        <w:trPr>
          <w:trHeight w:val="567"/>
        </w:trPr>
        <w:tc>
          <w:tcPr>
            <w:tcW w:w="2689" w:type="dxa"/>
            <w:shd w:val="clear" w:color="auto" w:fill="auto"/>
            <w:vAlign w:val="center"/>
          </w:tcPr>
          <w:p w14:paraId="5000D22C" w14:textId="77777777" w:rsidR="00814342" w:rsidRPr="00F847A8" w:rsidRDefault="00814342" w:rsidP="00784E2C">
            <w:pPr>
              <w:spacing w:line="252" w:lineRule="auto"/>
              <w:jc w:val="left"/>
              <w:rPr>
                <w:szCs w:val="26"/>
              </w:rPr>
            </w:pPr>
            <w:r w:rsidRPr="00F847A8">
              <w:rPr>
                <w:szCs w:val="26"/>
              </w:rPr>
              <w:t>ReferredUserId</w:t>
            </w:r>
          </w:p>
        </w:tc>
        <w:tc>
          <w:tcPr>
            <w:tcW w:w="1842" w:type="dxa"/>
            <w:shd w:val="clear" w:color="auto" w:fill="auto"/>
            <w:vAlign w:val="center"/>
          </w:tcPr>
          <w:p w14:paraId="4A8BD2C0" w14:textId="77777777" w:rsidR="00814342" w:rsidRPr="00F847A8" w:rsidRDefault="00814342" w:rsidP="00784E2C">
            <w:pPr>
              <w:spacing w:line="252" w:lineRule="auto"/>
              <w:jc w:val="left"/>
              <w:rPr>
                <w:szCs w:val="26"/>
              </w:rPr>
            </w:pPr>
            <w:r w:rsidRPr="00F847A8">
              <w:rPr>
                <w:szCs w:val="26"/>
              </w:rPr>
              <w:t>nvarchar(450)</w:t>
            </w:r>
          </w:p>
        </w:tc>
        <w:tc>
          <w:tcPr>
            <w:tcW w:w="1843" w:type="dxa"/>
            <w:shd w:val="clear" w:color="auto" w:fill="auto"/>
            <w:vAlign w:val="center"/>
          </w:tcPr>
          <w:p w14:paraId="7120F7BF"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18CD5F16" w14:textId="77777777" w:rsidR="00814342" w:rsidRPr="00F847A8" w:rsidRDefault="00814342" w:rsidP="00784E2C">
            <w:pPr>
              <w:spacing w:line="252" w:lineRule="auto"/>
              <w:jc w:val="left"/>
              <w:rPr>
                <w:szCs w:val="26"/>
              </w:rPr>
            </w:pPr>
            <w:r w:rsidRPr="00F847A8">
              <w:rPr>
                <w:szCs w:val="26"/>
              </w:rPr>
              <w:t>Lưu thông tin referred user id</w:t>
            </w:r>
          </w:p>
        </w:tc>
      </w:tr>
      <w:tr w:rsidR="00814342" w:rsidRPr="00F847A8" w14:paraId="7731DD2A" w14:textId="77777777" w:rsidTr="00BF4E13">
        <w:trPr>
          <w:trHeight w:val="567"/>
        </w:trPr>
        <w:tc>
          <w:tcPr>
            <w:tcW w:w="2689" w:type="dxa"/>
            <w:shd w:val="clear" w:color="auto" w:fill="auto"/>
            <w:vAlign w:val="center"/>
          </w:tcPr>
          <w:p w14:paraId="4D1ED9BE" w14:textId="77777777" w:rsidR="00814342" w:rsidRPr="00F847A8" w:rsidRDefault="00814342" w:rsidP="00784E2C">
            <w:pPr>
              <w:spacing w:line="252" w:lineRule="auto"/>
              <w:jc w:val="left"/>
              <w:rPr>
                <w:szCs w:val="26"/>
              </w:rPr>
            </w:pPr>
            <w:r w:rsidRPr="00F847A8">
              <w:rPr>
                <w:szCs w:val="26"/>
              </w:rPr>
              <w:t>ReferrerId</w:t>
            </w:r>
          </w:p>
        </w:tc>
        <w:tc>
          <w:tcPr>
            <w:tcW w:w="1842" w:type="dxa"/>
            <w:shd w:val="clear" w:color="auto" w:fill="auto"/>
            <w:vAlign w:val="center"/>
          </w:tcPr>
          <w:p w14:paraId="33942E9B" w14:textId="77777777" w:rsidR="00814342" w:rsidRPr="00F847A8" w:rsidRDefault="00814342" w:rsidP="00784E2C">
            <w:pPr>
              <w:spacing w:line="252" w:lineRule="auto"/>
              <w:jc w:val="left"/>
              <w:rPr>
                <w:szCs w:val="26"/>
              </w:rPr>
            </w:pPr>
            <w:r w:rsidRPr="00F847A8">
              <w:rPr>
                <w:szCs w:val="26"/>
              </w:rPr>
              <w:t>nvarchar(450)</w:t>
            </w:r>
          </w:p>
        </w:tc>
        <w:tc>
          <w:tcPr>
            <w:tcW w:w="1843" w:type="dxa"/>
            <w:shd w:val="clear" w:color="auto" w:fill="auto"/>
            <w:vAlign w:val="center"/>
          </w:tcPr>
          <w:p w14:paraId="56CCCF51"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0A3A3C8F" w14:textId="77777777" w:rsidR="00814342" w:rsidRPr="00F847A8" w:rsidRDefault="00814342" w:rsidP="00784E2C">
            <w:pPr>
              <w:spacing w:line="252" w:lineRule="auto"/>
              <w:jc w:val="left"/>
              <w:rPr>
                <w:szCs w:val="26"/>
              </w:rPr>
            </w:pPr>
            <w:r w:rsidRPr="00F847A8">
              <w:rPr>
                <w:szCs w:val="26"/>
              </w:rPr>
              <w:t>Lưu thông tin referrer id</w:t>
            </w:r>
          </w:p>
        </w:tc>
      </w:tr>
    </w:tbl>
    <w:p w14:paraId="4EFE7C55" w14:textId="77777777" w:rsidR="00814342" w:rsidRPr="00F847A8" w:rsidRDefault="00814342" w:rsidP="00784E2C">
      <w:pPr>
        <w:spacing w:after="60"/>
        <w:jc w:val="left"/>
        <w:rPr>
          <w:szCs w:val="26"/>
        </w:rPr>
      </w:pPr>
    </w:p>
    <w:p w14:paraId="13F4AE43" w14:textId="77777777" w:rsidR="00814342" w:rsidRPr="00F847A8" w:rsidRDefault="00814342" w:rsidP="00784E2C">
      <w:pPr>
        <w:spacing w:before="120" w:after="60"/>
        <w:jc w:val="left"/>
        <w:rPr>
          <w:szCs w:val="26"/>
        </w:rPr>
      </w:pPr>
      <w:r w:rsidRPr="00F847A8">
        <w:rPr>
          <w:b/>
          <w:szCs w:val="26"/>
        </w:rPr>
        <w:t>Mô tả:</w:t>
      </w:r>
      <w:r w:rsidRPr="00F847A8">
        <w:rPr>
          <w:szCs w:val="26"/>
        </w:rPr>
        <w:t>Bảng dùng để lưu đánh giá sản phẩm.</w:t>
      </w:r>
    </w:p>
    <w:p w14:paraId="2CCDEA9A" w14:textId="77777777" w:rsidR="00814342" w:rsidRPr="00F847A8" w:rsidRDefault="00814342" w:rsidP="00784E2C">
      <w:pPr>
        <w:spacing w:after="60"/>
        <w:jc w:val="left"/>
        <w:rPr>
          <w:szCs w:val="26"/>
        </w:rPr>
      </w:pPr>
      <w:r w:rsidRPr="00F847A8">
        <w:rPr>
          <w:b/>
          <w:i/>
          <w:szCs w:val="26"/>
        </w:rPr>
        <w:t>Bảng 5.49: Bảng Reviews</w:t>
      </w:r>
    </w:p>
    <w:tbl>
      <w:tblPr>
        <w:tblStyle w:val="TableGrid0"/>
        <w:tblW w:w="9067" w:type="dxa"/>
        <w:tblLayout w:type="fixed"/>
        <w:tblLook w:val="04A0" w:firstRow="1" w:lastRow="0" w:firstColumn="1" w:lastColumn="0" w:noHBand="0" w:noVBand="1"/>
      </w:tblPr>
      <w:tblGrid>
        <w:gridCol w:w="2689"/>
        <w:gridCol w:w="1842"/>
        <w:gridCol w:w="1843"/>
        <w:gridCol w:w="2693"/>
      </w:tblGrid>
      <w:tr w:rsidR="00814342" w:rsidRPr="00F847A8" w14:paraId="738CD7C7" w14:textId="77777777" w:rsidTr="00BF4E13">
        <w:trPr>
          <w:trHeight w:val="567"/>
        </w:trPr>
        <w:tc>
          <w:tcPr>
            <w:tcW w:w="2689" w:type="dxa"/>
            <w:shd w:val="clear" w:color="auto" w:fill="auto"/>
            <w:vAlign w:val="center"/>
          </w:tcPr>
          <w:p w14:paraId="72ADDA80" w14:textId="77777777" w:rsidR="00814342" w:rsidRPr="00F847A8" w:rsidRDefault="00814342" w:rsidP="00784E2C">
            <w:pPr>
              <w:spacing w:line="252" w:lineRule="auto"/>
              <w:jc w:val="left"/>
              <w:rPr>
                <w:szCs w:val="26"/>
              </w:rPr>
            </w:pPr>
            <w:r w:rsidRPr="00F847A8">
              <w:rPr>
                <w:b/>
                <w:szCs w:val="26"/>
              </w:rPr>
              <w:t>Tên</w:t>
            </w:r>
          </w:p>
        </w:tc>
        <w:tc>
          <w:tcPr>
            <w:tcW w:w="1842" w:type="dxa"/>
            <w:shd w:val="clear" w:color="auto" w:fill="auto"/>
            <w:vAlign w:val="center"/>
          </w:tcPr>
          <w:p w14:paraId="12A4686C"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4846BDE4" w14:textId="77777777" w:rsidR="00814342" w:rsidRPr="00F847A8" w:rsidRDefault="00814342" w:rsidP="00784E2C">
            <w:pPr>
              <w:spacing w:line="252" w:lineRule="auto"/>
              <w:jc w:val="left"/>
              <w:rPr>
                <w:szCs w:val="26"/>
              </w:rPr>
            </w:pPr>
            <w:r w:rsidRPr="00F847A8">
              <w:rPr>
                <w:b/>
                <w:szCs w:val="26"/>
              </w:rPr>
              <w:t>Khóa chính/Khóa ngoại</w:t>
            </w:r>
          </w:p>
        </w:tc>
        <w:tc>
          <w:tcPr>
            <w:tcW w:w="2693" w:type="dxa"/>
            <w:shd w:val="clear" w:color="auto" w:fill="auto"/>
            <w:vAlign w:val="center"/>
          </w:tcPr>
          <w:p w14:paraId="5CEFB8AE"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15608E6A" w14:textId="77777777" w:rsidTr="00BF4E13">
        <w:trPr>
          <w:trHeight w:val="567"/>
        </w:trPr>
        <w:tc>
          <w:tcPr>
            <w:tcW w:w="2689" w:type="dxa"/>
            <w:shd w:val="clear" w:color="auto" w:fill="auto"/>
            <w:vAlign w:val="center"/>
          </w:tcPr>
          <w:p w14:paraId="7D3EF50F" w14:textId="77777777" w:rsidR="00814342" w:rsidRPr="00F847A8" w:rsidRDefault="00814342" w:rsidP="00784E2C">
            <w:pPr>
              <w:spacing w:line="252" w:lineRule="auto"/>
              <w:jc w:val="left"/>
              <w:rPr>
                <w:szCs w:val="26"/>
              </w:rPr>
            </w:pPr>
            <w:r w:rsidRPr="00F847A8">
              <w:rPr>
                <w:szCs w:val="26"/>
              </w:rPr>
              <w:t>ReviewID</w:t>
            </w:r>
          </w:p>
        </w:tc>
        <w:tc>
          <w:tcPr>
            <w:tcW w:w="1842" w:type="dxa"/>
            <w:shd w:val="clear" w:color="auto" w:fill="auto"/>
            <w:vAlign w:val="center"/>
          </w:tcPr>
          <w:p w14:paraId="734C45BE"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501C8F9F" w14:textId="77777777" w:rsidR="00814342" w:rsidRPr="00F847A8" w:rsidRDefault="00814342" w:rsidP="00784E2C">
            <w:pPr>
              <w:spacing w:line="252" w:lineRule="auto"/>
              <w:jc w:val="left"/>
              <w:rPr>
                <w:szCs w:val="26"/>
              </w:rPr>
            </w:pPr>
            <w:r w:rsidRPr="00F847A8">
              <w:rPr>
                <w:szCs w:val="26"/>
              </w:rPr>
              <w:t>Khóa chính</w:t>
            </w:r>
          </w:p>
        </w:tc>
        <w:tc>
          <w:tcPr>
            <w:tcW w:w="2693" w:type="dxa"/>
            <w:shd w:val="clear" w:color="auto" w:fill="auto"/>
            <w:vAlign w:val="center"/>
          </w:tcPr>
          <w:p w14:paraId="72BE9B81" w14:textId="77777777" w:rsidR="00814342" w:rsidRPr="00F847A8" w:rsidRDefault="00814342" w:rsidP="00784E2C">
            <w:pPr>
              <w:spacing w:line="252" w:lineRule="auto"/>
              <w:jc w:val="left"/>
              <w:rPr>
                <w:szCs w:val="26"/>
              </w:rPr>
            </w:pPr>
            <w:r w:rsidRPr="00F847A8">
              <w:rPr>
                <w:szCs w:val="26"/>
              </w:rPr>
              <w:t>Mã đánh giá</w:t>
            </w:r>
          </w:p>
        </w:tc>
      </w:tr>
      <w:tr w:rsidR="00814342" w:rsidRPr="00F847A8" w14:paraId="46AE7B85" w14:textId="77777777" w:rsidTr="00BF4E13">
        <w:trPr>
          <w:trHeight w:val="567"/>
        </w:trPr>
        <w:tc>
          <w:tcPr>
            <w:tcW w:w="2689" w:type="dxa"/>
            <w:shd w:val="clear" w:color="auto" w:fill="auto"/>
            <w:vAlign w:val="center"/>
          </w:tcPr>
          <w:p w14:paraId="34443760" w14:textId="77777777" w:rsidR="00814342" w:rsidRPr="00F847A8" w:rsidRDefault="00814342" w:rsidP="00784E2C">
            <w:pPr>
              <w:spacing w:line="252" w:lineRule="auto"/>
              <w:jc w:val="left"/>
              <w:rPr>
                <w:szCs w:val="26"/>
              </w:rPr>
            </w:pPr>
            <w:r w:rsidRPr="00F847A8">
              <w:rPr>
                <w:szCs w:val="26"/>
              </w:rPr>
              <w:t>AutoModerationStatus</w:t>
            </w:r>
          </w:p>
        </w:tc>
        <w:tc>
          <w:tcPr>
            <w:tcW w:w="1842" w:type="dxa"/>
            <w:shd w:val="clear" w:color="auto" w:fill="auto"/>
            <w:vAlign w:val="center"/>
          </w:tcPr>
          <w:p w14:paraId="380D2090" w14:textId="77777777" w:rsidR="00814342" w:rsidRPr="00F847A8" w:rsidRDefault="00814342" w:rsidP="00784E2C">
            <w:pPr>
              <w:spacing w:line="252" w:lineRule="auto"/>
              <w:jc w:val="left"/>
              <w:rPr>
                <w:szCs w:val="26"/>
              </w:rPr>
            </w:pPr>
            <w:r w:rsidRPr="00F847A8">
              <w:rPr>
                <w:szCs w:val="26"/>
              </w:rPr>
              <w:t>nvarchar(max)</w:t>
            </w:r>
          </w:p>
        </w:tc>
        <w:tc>
          <w:tcPr>
            <w:tcW w:w="1843" w:type="dxa"/>
            <w:shd w:val="clear" w:color="auto" w:fill="auto"/>
            <w:vAlign w:val="center"/>
          </w:tcPr>
          <w:p w14:paraId="6AA7011D" w14:textId="77777777" w:rsidR="00814342" w:rsidRPr="00F847A8" w:rsidRDefault="00814342" w:rsidP="00784E2C">
            <w:pPr>
              <w:spacing w:line="252" w:lineRule="auto"/>
              <w:jc w:val="left"/>
              <w:rPr>
                <w:szCs w:val="26"/>
              </w:rPr>
            </w:pPr>
          </w:p>
        </w:tc>
        <w:tc>
          <w:tcPr>
            <w:tcW w:w="2693" w:type="dxa"/>
            <w:shd w:val="clear" w:color="auto" w:fill="auto"/>
            <w:vAlign w:val="center"/>
          </w:tcPr>
          <w:p w14:paraId="23E29658" w14:textId="77777777" w:rsidR="00814342" w:rsidRPr="00F847A8" w:rsidRDefault="00814342" w:rsidP="00784E2C">
            <w:pPr>
              <w:spacing w:line="252" w:lineRule="auto"/>
              <w:jc w:val="left"/>
              <w:rPr>
                <w:szCs w:val="26"/>
              </w:rPr>
            </w:pPr>
            <w:r w:rsidRPr="00F847A8">
              <w:rPr>
                <w:szCs w:val="26"/>
              </w:rPr>
              <w:t>Lưu thông tin auto moderation status</w:t>
            </w:r>
          </w:p>
        </w:tc>
      </w:tr>
      <w:tr w:rsidR="00814342" w:rsidRPr="00F847A8" w14:paraId="74DAD6FB" w14:textId="77777777" w:rsidTr="00BF4E13">
        <w:trPr>
          <w:trHeight w:val="567"/>
        </w:trPr>
        <w:tc>
          <w:tcPr>
            <w:tcW w:w="2689" w:type="dxa"/>
            <w:shd w:val="clear" w:color="auto" w:fill="auto"/>
            <w:vAlign w:val="center"/>
          </w:tcPr>
          <w:p w14:paraId="2EC57715" w14:textId="77777777" w:rsidR="00814342" w:rsidRPr="00F847A8" w:rsidRDefault="00814342" w:rsidP="00784E2C">
            <w:pPr>
              <w:spacing w:line="252" w:lineRule="auto"/>
              <w:jc w:val="left"/>
              <w:rPr>
                <w:szCs w:val="26"/>
              </w:rPr>
            </w:pPr>
            <w:r w:rsidRPr="00F847A8">
              <w:rPr>
                <w:szCs w:val="26"/>
              </w:rPr>
              <w:t>BundleID</w:t>
            </w:r>
          </w:p>
        </w:tc>
        <w:tc>
          <w:tcPr>
            <w:tcW w:w="1842" w:type="dxa"/>
            <w:shd w:val="clear" w:color="auto" w:fill="auto"/>
            <w:vAlign w:val="center"/>
          </w:tcPr>
          <w:p w14:paraId="68762B55"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18693964"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17CB7F2E" w14:textId="77777777" w:rsidR="00814342" w:rsidRPr="00F847A8" w:rsidRDefault="00814342" w:rsidP="00784E2C">
            <w:pPr>
              <w:spacing w:line="252" w:lineRule="auto"/>
              <w:jc w:val="left"/>
              <w:rPr>
                <w:szCs w:val="26"/>
              </w:rPr>
            </w:pPr>
            <w:r w:rsidRPr="00F847A8">
              <w:rPr>
                <w:szCs w:val="26"/>
              </w:rPr>
              <w:t>Mã combo</w:t>
            </w:r>
          </w:p>
        </w:tc>
      </w:tr>
      <w:tr w:rsidR="00814342" w:rsidRPr="00F847A8" w14:paraId="0771C6F0" w14:textId="77777777" w:rsidTr="00BF4E13">
        <w:trPr>
          <w:trHeight w:val="567"/>
        </w:trPr>
        <w:tc>
          <w:tcPr>
            <w:tcW w:w="2689" w:type="dxa"/>
            <w:shd w:val="clear" w:color="auto" w:fill="auto"/>
            <w:vAlign w:val="center"/>
          </w:tcPr>
          <w:p w14:paraId="0A766222" w14:textId="77777777" w:rsidR="00814342" w:rsidRPr="00F847A8" w:rsidRDefault="00814342" w:rsidP="00784E2C">
            <w:pPr>
              <w:spacing w:line="252" w:lineRule="auto"/>
              <w:jc w:val="left"/>
              <w:rPr>
                <w:szCs w:val="26"/>
              </w:rPr>
            </w:pPr>
            <w:r w:rsidRPr="00F847A8">
              <w:rPr>
                <w:szCs w:val="26"/>
              </w:rPr>
              <w:t>CensorshipReason</w:t>
            </w:r>
          </w:p>
        </w:tc>
        <w:tc>
          <w:tcPr>
            <w:tcW w:w="1842" w:type="dxa"/>
            <w:shd w:val="clear" w:color="auto" w:fill="auto"/>
            <w:vAlign w:val="center"/>
          </w:tcPr>
          <w:p w14:paraId="7A9F6B12" w14:textId="77777777" w:rsidR="00814342" w:rsidRPr="00F847A8" w:rsidRDefault="00814342" w:rsidP="00784E2C">
            <w:pPr>
              <w:spacing w:line="252" w:lineRule="auto"/>
              <w:jc w:val="left"/>
              <w:rPr>
                <w:szCs w:val="26"/>
              </w:rPr>
            </w:pPr>
            <w:r w:rsidRPr="00F847A8">
              <w:rPr>
                <w:szCs w:val="26"/>
              </w:rPr>
              <w:t>nvarchar(max)</w:t>
            </w:r>
          </w:p>
        </w:tc>
        <w:tc>
          <w:tcPr>
            <w:tcW w:w="1843" w:type="dxa"/>
            <w:shd w:val="clear" w:color="auto" w:fill="auto"/>
            <w:vAlign w:val="center"/>
          </w:tcPr>
          <w:p w14:paraId="50DB7EA2" w14:textId="77777777" w:rsidR="00814342" w:rsidRPr="00F847A8" w:rsidRDefault="00814342" w:rsidP="00784E2C">
            <w:pPr>
              <w:spacing w:line="252" w:lineRule="auto"/>
              <w:jc w:val="left"/>
              <w:rPr>
                <w:szCs w:val="26"/>
              </w:rPr>
            </w:pPr>
          </w:p>
        </w:tc>
        <w:tc>
          <w:tcPr>
            <w:tcW w:w="2693" w:type="dxa"/>
            <w:shd w:val="clear" w:color="auto" w:fill="auto"/>
            <w:vAlign w:val="center"/>
          </w:tcPr>
          <w:p w14:paraId="0F95F8AD" w14:textId="77777777" w:rsidR="00814342" w:rsidRPr="00F847A8" w:rsidRDefault="00814342" w:rsidP="00784E2C">
            <w:pPr>
              <w:spacing w:line="252" w:lineRule="auto"/>
              <w:jc w:val="left"/>
              <w:rPr>
                <w:szCs w:val="26"/>
              </w:rPr>
            </w:pPr>
            <w:r w:rsidRPr="00F847A8">
              <w:rPr>
                <w:szCs w:val="26"/>
              </w:rPr>
              <w:t>Lưu thông tin censorship reason</w:t>
            </w:r>
          </w:p>
        </w:tc>
      </w:tr>
      <w:tr w:rsidR="00814342" w:rsidRPr="00F847A8" w14:paraId="464F849A" w14:textId="77777777" w:rsidTr="00BF4E13">
        <w:trPr>
          <w:trHeight w:val="567"/>
        </w:trPr>
        <w:tc>
          <w:tcPr>
            <w:tcW w:w="2689" w:type="dxa"/>
            <w:shd w:val="clear" w:color="auto" w:fill="auto"/>
            <w:vAlign w:val="center"/>
          </w:tcPr>
          <w:p w14:paraId="32E9A09B" w14:textId="77777777" w:rsidR="00814342" w:rsidRPr="00F847A8" w:rsidRDefault="00814342" w:rsidP="00784E2C">
            <w:pPr>
              <w:spacing w:line="252" w:lineRule="auto"/>
              <w:jc w:val="left"/>
              <w:rPr>
                <w:szCs w:val="26"/>
              </w:rPr>
            </w:pPr>
            <w:r w:rsidRPr="00F847A8">
              <w:rPr>
                <w:szCs w:val="26"/>
              </w:rPr>
              <w:t>Content</w:t>
            </w:r>
          </w:p>
        </w:tc>
        <w:tc>
          <w:tcPr>
            <w:tcW w:w="1842" w:type="dxa"/>
            <w:shd w:val="clear" w:color="auto" w:fill="auto"/>
            <w:vAlign w:val="center"/>
          </w:tcPr>
          <w:p w14:paraId="47C335B9" w14:textId="77777777" w:rsidR="00814342" w:rsidRPr="00F847A8" w:rsidRDefault="00814342" w:rsidP="00784E2C">
            <w:pPr>
              <w:spacing w:line="252" w:lineRule="auto"/>
              <w:jc w:val="left"/>
              <w:rPr>
                <w:szCs w:val="26"/>
              </w:rPr>
            </w:pPr>
            <w:r w:rsidRPr="00F847A8">
              <w:rPr>
                <w:szCs w:val="26"/>
              </w:rPr>
              <w:t>nvarchar(500)</w:t>
            </w:r>
          </w:p>
        </w:tc>
        <w:tc>
          <w:tcPr>
            <w:tcW w:w="1843" w:type="dxa"/>
            <w:shd w:val="clear" w:color="auto" w:fill="auto"/>
            <w:vAlign w:val="center"/>
          </w:tcPr>
          <w:p w14:paraId="26F0C4C3" w14:textId="77777777" w:rsidR="00814342" w:rsidRPr="00F847A8" w:rsidRDefault="00814342" w:rsidP="00784E2C">
            <w:pPr>
              <w:spacing w:line="252" w:lineRule="auto"/>
              <w:jc w:val="left"/>
              <w:rPr>
                <w:szCs w:val="26"/>
              </w:rPr>
            </w:pPr>
          </w:p>
        </w:tc>
        <w:tc>
          <w:tcPr>
            <w:tcW w:w="2693" w:type="dxa"/>
            <w:shd w:val="clear" w:color="auto" w:fill="auto"/>
            <w:vAlign w:val="center"/>
          </w:tcPr>
          <w:p w14:paraId="7DB93C69" w14:textId="77777777" w:rsidR="00814342" w:rsidRPr="00F847A8" w:rsidRDefault="00814342" w:rsidP="00784E2C">
            <w:pPr>
              <w:spacing w:line="252" w:lineRule="auto"/>
              <w:jc w:val="left"/>
              <w:rPr>
                <w:szCs w:val="26"/>
              </w:rPr>
            </w:pPr>
            <w:r w:rsidRPr="00F847A8">
              <w:rPr>
                <w:szCs w:val="26"/>
              </w:rPr>
              <w:t>Nội dung</w:t>
            </w:r>
          </w:p>
        </w:tc>
      </w:tr>
      <w:tr w:rsidR="00814342" w:rsidRPr="00F847A8" w14:paraId="05445173" w14:textId="77777777" w:rsidTr="00BF4E13">
        <w:trPr>
          <w:trHeight w:val="567"/>
        </w:trPr>
        <w:tc>
          <w:tcPr>
            <w:tcW w:w="2689" w:type="dxa"/>
            <w:shd w:val="clear" w:color="auto" w:fill="auto"/>
            <w:vAlign w:val="center"/>
          </w:tcPr>
          <w:p w14:paraId="739ED68B" w14:textId="77777777" w:rsidR="00814342" w:rsidRPr="00F847A8" w:rsidRDefault="00814342" w:rsidP="00784E2C">
            <w:pPr>
              <w:spacing w:line="252" w:lineRule="auto"/>
              <w:jc w:val="left"/>
              <w:rPr>
                <w:szCs w:val="26"/>
              </w:rPr>
            </w:pPr>
            <w:r w:rsidRPr="00F847A8">
              <w:rPr>
                <w:szCs w:val="26"/>
              </w:rPr>
              <w:t>CreatedAt</w:t>
            </w:r>
          </w:p>
        </w:tc>
        <w:tc>
          <w:tcPr>
            <w:tcW w:w="1842" w:type="dxa"/>
            <w:shd w:val="clear" w:color="auto" w:fill="auto"/>
            <w:vAlign w:val="center"/>
          </w:tcPr>
          <w:p w14:paraId="2F998117"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2EFA2D18" w14:textId="77777777" w:rsidR="00814342" w:rsidRPr="00F847A8" w:rsidRDefault="00814342" w:rsidP="00784E2C">
            <w:pPr>
              <w:spacing w:line="252" w:lineRule="auto"/>
              <w:jc w:val="left"/>
              <w:rPr>
                <w:szCs w:val="26"/>
              </w:rPr>
            </w:pPr>
          </w:p>
        </w:tc>
        <w:tc>
          <w:tcPr>
            <w:tcW w:w="2693" w:type="dxa"/>
            <w:shd w:val="clear" w:color="auto" w:fill="auto"/>
            <w:vAlign w:val="center"/>
          </w:tcPr>
          <w:p w14:paraId="4EA0AE1C" w14:textId="77777777" w:rsidR="00814342" w:rsidRPr="00F847A8" w:rsidRDefault="00814342" w:rsidP="00784E2C">
            <w:pPr>
              <w:spacing w:line="252" w:lineRule="auto"/>
              <w:jc w:val="left"/>
              <w:rPr>
                <w:szCs w:val="26"/>
              </w:rPr>
            </w:pPr>
            <w:r w:rsidRPr="00F847A8">
              <w:rPr>
                <w:szCs w:val="26"/>
              </w:rPr>
              <w:t>Ngày tạo</w:t>
            </w:r>
          </w:p>
        </w:tc>
      </w:tr>
      <w:tr w:rsidR="00814342" w:rsidRPr="00F847A8" w14:paraId="415B1C95" w14:textId="77777777" w:rsidTr="00BF4E13">
        <w:trPr>
          <w:trHeight w:val="567"/>
        </w:trPr>
        <w:tc>
          <w:tcPr>
            <w:tcW w:w="2689" w:type="dxa"/>
            <w:shd w:val="clear" w:color="auto" w:fill="auto"/>
            <w:vAlign w:val="center"/>
          </w:tcPr>
          <w:p w14:paraId="28F5641F" w14:textId="77777777" w:rsidR="00814342" w:rsidRPr="00F847A8" w:rsidRDefault="00814342" w:rsidP="00784E2C">
            <w:pPr>
              <w:spacing w:line="252" w:lineRule="auto"/>
              <w:jc w:val="left"/>
              <w:rPr>
                <w:szCs w:val="26"/>
              </w:rPr>
            </w:pPr>
            <w:r w:rsidRPr="00F847A8">
              <w:rPr>
                <w:szCs w:val="26"/>
              </w:rPr>
              <w:lastRenderedPageBreak/>
              <w:t>FlaggedReason</w:t>
            </w:r>
          </w:p>
        </w:tc>
        <w:tc>
          <w:tcPr>
            <w:tcW w:w="1842" w:type="dxa"/>
            <w:shd w:val="clear" w:color="auto" w:fill="auto"/>
            <w:vAlign w:val="center"/>
          </w:tcPr>
          <w:p w14:paraId="690ECDB4" w14:textId="77777777" w:rsidR="00814342" w:rsidRPr="00F847A8" w:rsidRDefault="00814342" w:rsidP="00784E2C">
            <w:pPr>
              <w:spacing w:line="252" w:lineRule="auto"/>
              <w:jc w:val="left"/>
              <w:rPr>
                <w:szCs w:val="26"/>
              </w:rPr>
            </w:pPr>
            <w:r w:rsidRPr="00F847A8">
              <w:rPr>
                <w:szCs w:val="26"/>
              </w:rPr>
              <w:t>nvarchar(max)</w:t>
            </w:r>
          </w:p>
        </w:tc>
        <w:tc>
          <w:tcPr>
            <w:tcW w:w="1843" w:type="dxa"/>
            <w:shd w:val="clear" w:color="auto" w:fill="auto"/>
            <w:vAlign w:val="center"/>
          </w:tcPr>
          <w:p w14:paraId="77F6676D" w14:textId="77777777" w:rsidR="00814342" w:rsidRPr="00F847A8" w:rsidRDefault="00814342" w:rsidP="00784E2C">
            <w:pPr>
              <w:spacing w:line="252" w:lineRule="auto"/>
              <w:jc w:val="left"/>
              <w:rPr>
                <w:szCs w:val="26"/>
              </w:rPr>
            </w:pPr>
          </w:p>
        </w:tc>
        <w:tc>
          <w:tcPr>
            <w:tcW w:w="2693" w:type="dxa"/>
            <w:shd w:val="clear" w:color="auto" w:fill="auto"/>
            <w:vAlign w:val="center"/>
          </w:tcPr>
          <w:p w14:paraId="42EAB629" w14:textId="77777777" w:rsidR="00814342" w:rsidRPr="00F847A8" w:rsidRDefault="00814342" w:rsidP="00784E2C">
            <w:pPr>
              <w:spacing w:line="252" w:lineRule="auto"/>
              <w:jc w:val="left"/>
              <w:rPr>
                <w:szCs w:val="26"/>
              </w:rPr>
            </w:pPr>
            <w:r w:rsidRPr="00F847A8">
              <w:rPr>
                <w:szCs w:val="26"/>
              </w:rPr>
              <w:t>Lưu thông tin flagged reason</w:t>
            </w:r>
          </w:p>
        </w:tc>
      </w:tr>
      <w:tr w:rsidR="00814342" w:rsidRPr="00F847A8" w14:paraId="7ACB193C" w14:textId="77777777" w:rsidTr="00BF4E13">
        <w:trPr>
          <w:trHeight w:val="567"/>
        </w:trPr>
        <w:tc>
          <w:tcPr>
            <w:tcW w:w="2689" w:type="dxa"/>
            <w:shd w:val="clear" w:color="auto" w:fill="auto"/>
            <w:vAlign w:val="center"/>
          </w:tcPr>
          <w:p w14:paraId="5F646A3A" w14:textId="77777777" w:rsidR="00814342" w:rsidRPr="00F06697" w:rsidRDefault="00814342" w:rsidP="00784E2C">
            <w:pPr>
              <w:spacing w:line="252" w:lineRule="auto"/>
              <w:jc w:val="left"/>
              <w:rPr>
                <w:sz w:val="24"/>
              </w:rPr>
            </w:pPr>
            <w:r w:rsidRPr="00F06697">
              <w:rPr>
                <w:sz w:val="24"/>
              </w:rPr>
              <w:t>HasEarnedRewardPoints</w:t>
            </w:r>
          </w:p>
        </w:tc>
        <w:tc>
          <w:tcPr>
            <w:tcW w:w="1842" w:type="dxa"/>
            <w:shd w:val="clear" w:color="auto" w:fill="auto"/>
            <w:vAlign w:val="center"/>
          </w:tcPr>
          <w:p w14:paraId="2A4C14B4" w14:textId="77777777" w:rsidR="00814342" w:rsidRPr="00F847A8" w:rsidRDefault="00814342" w:rsidP="00784E2C">
            <w:pPr>
              <w:spacing w:line="252" w:lineRule="auto"/>
              <w:jc w:val="left"/>
              <w:rPr>
                <w:szCs w:val="26"/>
              </w:rPr>
            </w:pPr>
            <w:r w:rsidRPr="00F847A8">
              <w:rPr>
                <w:szCs w:val="26"/>
              </w:rPr>
              <w:t>bit</w:t>
            </w:r>
          </w:p>
        </w:tc>
        <w:tc>
          <w:tcPr>
            <w:tcW w:w="1843" w:type="dxa"/>
            <w:shd w:val="clear" w:color="auto" w:fill="auto"/>
            <w:vAlign w:val="center"/>
          </w:tcPr>
          <w:p w14:paraId="43C30ADE" w14:textId="77777777" w:rsidR="00814342" w:rsidRPr="00F847A8" w:rsidRDefault="00814342" w:rsidP="00784E2C">
            <w:pPr>
              <w:spacing w:line="252" w:lineRule="auto"/>
              <w:jc w:val="left"/>
              <w:rPr>
                <w:szCs w:val="26"/>
              </w:rPr>
            </w:pPr>
          </w:p>
        </w:tc>
        <w:tc>
          <w:tcPr>
            <w:tcW w:w="2693" w:type="dxa"/>
            <w:shd w:val="clear" w:color="auto" w:fill="auto"/>
            <w:vAlign w:val="center"/>
          </w:tcPr>
          <w:p w14:paraId="2C84B972" w14:textId="77777777" w:rsidR="00814342" w:rsidRPr="00F847A8" w:rsidRDefault="00814342" w:rsidP="00784E2C">
            <w:pPr>
              <w:spacing w:line="252" w:lineRule="auto"/>
              <w:jc w:val="left"/>
              <w:rPr>
                <w:szCs w:val="26"/>
              </w:rPr>
            </w:pPr>
            <w:r w:rsidRPr="00F847A8">
              <w:rPr>
                <w:szCs w:val="26"/>
              </w:rPr>
              <w:t>Đánh dấu earned reward points</w:t>
            </w:r>
          </w:p>
        </w:tc>
      </w:tr>
      <w:tr w:rsidR="00814342" w:rsidRPr="00F847A8" w14:paraId="4FCE2636" w14:textId="77777777" w:rsidTr="00BF4E13">
        <w:trPr>
          <w:trHeight w:val="567"/>
        </w:trPr>
        <w:tc>
          <w:tcPr>
            <w:tcW w:w="2689" w:type="dxa"/>
            <w:shd w:val="clear" w:color="auto" w:fill="auto"/>
            <w:vAlign w:val="center"/>
          </w:tcPr>
          <w:p w14:paraId="5C94164B" w14:textId="77777777" w:rsidR="00814342" w:rsidRPr="00F847A8" w:rsidRDefault="00814342" w:rsidP="00784E2C">
            <w:pPr>
              <w:spacing w:line="252" w:lineRule="auto"/>
              <w:jc w:val="left"/>
              <w:rPr>
                <w:szCs w:val="26"/>
              </w:rPr>
            </w:pPr>
            <w:r w:rsidRPr="00F847A8">
              <w:rPr>
                <w:szCs w:val="26"/>
              </w:rPr>
              <w:t>IsHidden</w:t>
            </w:r>
          </w:p>
        </w:tc>
        <w:tc>
          <w:tcPr>
            <w:tcW w:w="1842" w:type="dxa"/>
            <w:shd w:val="clear" w:color="auto" w:fill="auto"/>
            <w:vAlign w:val="center"/>
          </w:tcPr>
          <w:p w14:paraId="3828330F" w14:textId="77777777" w:rsidR="00814342" w:rsidRPr="00F847A8" w:rsidRDefault="00814342" w:rsidP="00784E2C">
            <w:pPr>
              <w:spacing w:line="252" w:lineRule="auto"/>
              <w:jc w:val="left"/>
              <w:rPr>
                <w:szCs w:val="26"/>
              </w:rPr>
            </w:pPr>
            <w:r w:rsidRPr="00F847A8">
              <w:rPr>
                <w:szCs w:val="26"/>
              </w:rPr>
              <w:t>bit</w:t>
            </w:r>
          </w:p>
        </w:tc>
        <w:tc>
          <w:tcPr>
            <w:tcW w:w="1843" w:type="dxa"/>
            <w:shd w:val="clear" w:color="auto" w:fill="auto"/>
            <w:vAlign w:val="center"/>
          </w:tcPr>
          <w:p w14:paraId="793B8AEE" w14:textId="77777777" w:rsidR="00814342" w:rsidRPr="00F847A8" w:rsidRDefault="00814342" w:rsidP="00784E2C">
            <w:pPr>
              <w:spacing w:line="252" w:lineRule="auto"/>
              <w:jc w:val="left"/>
              <w:rPr>
                <w:szCs w:val="26"/>
              </w:rPr>
            </w:pPr>
          </w:p>
        </w:tc>
        <w:tc>
          <w:tcPr>
            <w:tcW w:w="2693" w:type="dxa"/>
            <w:shd w:val="clear" w:color="auto" w:fill="auto"/>
            <w:vAlign w:val="center"/>
          </w:tcPr>
          <w:p w14:paraId="7C4DCD69" w14:textId="77777777" w:rsidR="00814342" w:rsidRPr="00F847A8" w:rsidRDefault="00814342" w:rsidP="00784E2C">
            <w:pPr>
              <w:spacing w:line="252" w:lineRule="auto"/>
              <w:jc w:val="left"/>
              <w:rPr>
                <w:szCs w:val="26"/>
              </w:rPr>
            </w:pPr>
            <w:r w:rsidRPr="00F847A8">
              <w:rPr>
                <w:szCs w:val="26"/>
              </w:rPr>
              <w:t>Đánh dấu hidden</w:t>
            </w:r>
          </w:p>
        </w:tc>
      </w:tr>
      <w:tr w:rsidR="00814342" w:rsidRPr="00F847A8" w14:paraId="6FDEC0D0" w14:textId="77777777" w:rsidTr="00BF4E13">
        <w:trPr>
          <w:trHeight w:val="567"/>
        </w:trPr>
        <w:tc>
          <w:tcPr>
            <w:tcW w:w="2689" w:type="dxa"/>
            <w:shd w:val="clear" w:color="auto" w:fill="auto"/>
            <w:vAlign w:val="center"/>
          </w:tcPr>
          <w:p w14:paraId="329CC334" w14:textId="77777777" w:rsidR="00814342" w:rsidRPr="00F847A8" w:rsidRDefault="00814342" w:rsidP="00784E2C">
            <w:pPr>
              <w:spacing w:line="252" w:lineRule="auto"/>
              <w:jc w:val="left"/>
              <w:rPr>
                <w:szCs w:val="26"/>
              </w:rPr>
            </w:pPr>
            <w:r w:rsidRPr="00F847A8">
              <w:rPr>
                <w:szCs w:val="26"/>
              </w:rPr>
              <w:t>LoyaltyPointsEarned</w:t>
            </w:r>
          </w:p>
        </w:tc>
        <w:tc>
          <w:tcPr>
            <w:tcW w:w="1842" w:type="dxa"/>
            <w:shd w:val="clear" w:color="auto" w:fill="auto"/>
            <w:vAlign w:val="center"/>
          </w:tcPr>
          <w:p w14:paraId="42F976B6"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774BEF44" w14:textId="77777777" w:rsidR="00814342" w:rsidRPr="00F847A8" w:rsidRDefault="00814342" w:rsidP="00784E2C">
            <w:pPr>
              <w:spacing w:line="252" w:lineRule="auto"/>
              <w:jc w:val="left"/>
              <w:rPr>
                <w:szCs w:val="26"/>
              </w:rPr>
            </w:pPr>
          </w:p>
        </w:tc>
        <w:tc>
          <w:tcPr>
            <w:tcW w:w="2693" w:type="dxa"/>
            <w:shd w:val="clear" w:color="auto" w:fill="auto"/>
            <w:vAlign w:val="center"/>
          </w:tcPr>
          <w:p w14:paraId="37270B06" w14:textId="77777777" w:rsidR="00814342" w:rsidRPr="00F847A8" w:rsidRDefault="00814342" w:rsidP="00784E2C">
            <w:pPr>
              <w:spacing w:line="252" w:lineRule="auto"/>
              <w:jc w:val="left"/>
              <w:rPr>
                <w:szCs w:val="26"/>
              </w:rPr>
            </w:pPr>
            <w:r w:rsidRPr="00F847A8">
              <w:rPr>
                <w:szCs w:val="26"/>
              </w:rPr>
              <w:t>Lưu thông tin loyalty points earned</w:t>
            </w:r>
          </w:p>
        </w:tc>
      </w:tr>
      <w:tr w:rsidR="00814342" w:rsidRPr="00F847A8" w14:paraId="6D6F5ECB" w14:textId="77777777" w:rsidTr="00BF4E13">
        <w:trPr>
          <w:trHeight w:val="567"/>
        </w:trPr>
        <w:tc>
          <w:tcPr>
            <w:tcW w:w="2689" w:type="dxa"/>
            <w:shd w:val="clear" w:color="auto" w:fill="auto"/>
            <w:vAlign w:val="center"/>
          </w:tcPr>
          <w:p w14:paraId="4F97F162" w14:textId="77777777" w:rsidR="00814342" w:rsidRPr="00F847A8" w:rsidRDefault="00814342" w:rsidP="00784E2C">
            <w:pPr>
              <w:spacing w:line="252" w:lineRule="auto"/>
              <w:jc w:val="left"/>
              <w:rPr>
                <w:szCs w:val="26"/>
              </w:rPr>
            </w:pPr>
            <w:r w:rsidRPr="00F847A8">
              <w:rPr>
                <w:szCs w:val="26"/>
              </w:rPr>
              <w:t>Rating</w:t>
            </w:r>
          </w:p>
        </w:tc>
        <w:tc>
          <w:tcPr>
            <w:tcW w:w="1842" w:type="dxa"/>
            <w:shd w:val="clear" w:color="auto" w:fill="auto"/>
            <w:vAlign w:val="center"/>
          </w:tcPr>
          <w:p w14:paraId="13142654"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070F234F" w14:textId="77777777" w:rsidR="00814342" w:rsidRPr="00F847A8" w:rsidRDefault="00814342" w:rsidP="00784E2C">
            <w:pPr>
              <w:spacing w:line="252" w:lineRule="auto"/>
              <w:jc w:val="left"/>
              <w:rPr>
                <w:szCs w:val="26"/>
              </w:rPr>
            </w:pPr>
          </w:p>
        </w:tc>
        <w:tc>
          <w:tcPr>
            <w:tcW w:w="2693" w:type="dxa"/>
            <w:shd w:val="clear" w:color="auto" w:fill="auto"/>
            <w:vAlign w:val="center"/>
          </w:tcPr>
          <w:p w14:paraId="6ACA496A" w14:textId="77777777" w:rsidR="00814342" w:rsidRPr="00F847A8" w:rsidRDefault="00814342" w:rsidP="00784E2C">
            <w:pPr>
              <w:spacing w:line="252" w:lineRule="auto"/>
              <w:jc w:val="left"/>
              <w:rPr>
                <w:szCs w:val="26"/>
              </w:rPr>
            </w:pPr>
            <w:r w:rsidRPr="00F847A8">
              <w:rPr>
                <w:szCs w:val="26"/>
              </w:rPr>
              <w:t>Lưu thông tin rating</w:t>
            </w:r>
          </w:p>
        </w:tc>
      </w:tr>
      <w:tr w:rsidR="00814342" w:rsidRPr="00F847A8" w14:paraId="0D1FD6E9" w14:textId="77777777" w:rsidTr="00BF4E13">
        <w:trPr>
          <w:trHeight w:val="567"/>
        </w:trPr>
        <w:tc>
          <w:tcPr>
            <w:tcW w:w="2689" w:type="dxa"/>
            <w:shd w:val="clear" w:color="auto" w:fill="auto"/>
            <w:vAlign w:val="center"/>
          </w:tcPr>
          <w:p w14:paraId="6494722D" w14:textId="77777777" w:rsidR="00814342" w:rsidRPr="00F847A8" w:rsidRDefault="00814342" w:rsidP="00784E2C">
            <w:pPr>
              <w:spacing w:line="252" w:lineRule="auto"/>
              <w:jc w:val="left"/>
              <w:rPr>
                <w:szCs w:val="26"/>
              </w:rPr>
            </w:pPr>
            <w:r w:rsidRPr="00F847A8">
              <w:rPr>
                <w:szCs w:val="26"/>
              </w:rPr>
              <w:t>UpdatedAt</w:t>
            </w:r>
          </w:p>
        </w:tc>
        <w:tc>
          <w:tcPr>
            <w:tcW w:w="1842" w:type="dxa"/>
            <w:shd w:val="clear" w:color="auto" w:fill="auto"/>
            <w:vAlign w:val="center"/>
          </w:tcPr>
          <w:p w14:paraId="2DED1FDC"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7CEC09E5" w14:textId="77777777" w:rsidR="00814342" w:rsidRPr="00F847A8" w:rsidRDefault="00814342" w:rsidP="00784E2C">
            <w:pPr>
              <w:spacing w:line="252" w:lineRule="auto"/>
              <w:jc w:val="left"/>
              <w:rPr>
                <w:szCs w:val="26"/>
              </w:rPr>
            </w:pPr>
          </w:p>
        </w:tc>
        <w:tc>
          <w:tcPr>
            <w:tcW w:w="2693" w:type="dxa"/>
            <w:shd w:val="clear" w:color="auto" w:fill="auto"/>
            <w:vAlign w:val="center"/>
          </w:tcPr>
          <w:p w14:paraId="06448145" w14:textId="77777777" w:rsidR="00814342" w:rsidRPr="00F847A8" w:rsidRDefault="00814342" w:rsidP="00784E2C">
            <w:pPr>
              <w:spacing w:line="252" w:lineRule="auto"/>
              <w:jc w:val="left"/>
              <w:rPr>
                <w:szCs w:val="26"/>
              </w:rPr>
            </w:pPr>
            <w:r w:rsidRPr="00F847A8">
              <w:rPr>
                <w:szCs w:val="26"/>
              </w:rPr>
              <w:t>Ngày cập nhật</w:t>
            </w:r>
          </w:p>
        </w:tc>
      </w:tr>
      <w:tr w:rsidR="00814342" w:rsidRPr="00F847A8" w14:paraId="54BB5F75" w14:textId="77777777" w:rsidTr="00BF4E13">
        <w:trPr>
          <w:trHeight w:val="567"/>
        </w:trPr>
        <w:tc>
          <w:tcPr>
            <w:tcW w:w="2689" w:type="dxa"/>
            <w:shd w:val="clear" w:color="auto" w:fill="auto"/>
            <w:vAlign w:val="center"/>
          </w:tcPr>
          <w:p w14:paraId="19846DE2" w14:textId="77777777" w:rsidR="00814342" w:rsidRPr="00F847A8" w:rsidRDefault="00814342" w:rsidP="00784E2C">
            <w:pPr>
              <w:spacing w:line="252" w:lineRule="auto"/>
              <w:jc w:val="left"/>
              <w:rPr>
                <w:szCs w:val="26"/>
              </w:rPr>
            </w:pPr>
            <w:r w:rsidRPr="00F847A8">
              <w:rPr>
                <w:szCs w:val="26"/>
              </w:rPr>
              <w:t>UserID</w:t>
            </w:r>
          </w:p>
        </w:tc>
        <w:tc>
          <w:tcPr>
            <w:tcW w:w="1842" w:type="dxa"/>
            <w:shd w:val="clear" w:color="auto" w:fill="auto"/>
            <w:vAlign w:val="center"/>
          </w:tcPr>
          <w:p w14:paraId="08782449" w14:textId="77777777" w:rsidR="00814342" w:rsidRPr="00F847A8" w:rsidRDefault="00814342" w:rsidP="00784E2C">
            <w:pPr>
              <w:spacing w:line="252" w:lineRule="auto"/>
              <w:jc w:val="left"/>
              <w:rPr>
                <w:szCs w:val="26"/>
              </w:rPr>
            </w:pPr>
            <w:r w:rsidRPr="00F847A8">
              <w:rPr>
                <w:szCs w:val="26"/>
              </w:rPr>
              <w:t>nvarchar(450)</w:t>
            </w:r>
          </w:p>
        </w:tc>
        <w:tc>
          <w:tcPr>
            <w:tcW w:w="1843" w:type="dxa"/>
            <w:shd w:val="clear" w:color="auto" w:fill="auto"/>
            <w:vAlign w:val="center"/>
          </w:tcPr>
          <w:p w14:paraId="0414CC4E"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2CEE8043" w14:textId="77777777" w:rsidR="00814342" w:rsidRPr="00F847A8" w:rsidRDefault="00814342" w:rsidP="00784E2C">
            <w:pPr>
              <w:spacing w:line="252" w:lineRule="auto"/>
              <w:jc w:val="left"/>
              <w:rPr>
                <w:szCs w:val="26"/>
              </w:rPr>
            </w:pPr>
            <w:r w:rsidRPr="00F847A8">
              <w:rPr>
                <w:szCs w:val="26"/>
              </w:rPr>
              <w:t>Mã người dùng</w:t>
            </w:r>
          </w:p>
        </w:tc>
      </w:tr>
      <w:tr w:rsidR="00814342" w:rsidRPr="00F847A8" w14:paraId="6083047C" w14:textId="77777777" w:rsidTr="00BF4E13">
        <w:trPr>
          <w:trHeight w:val="567"/>
        </w:trPr>
        <w:tc>
          <w:tcPr>
            <w:tcW w:w="2689" w:type="dxa"/>
            <w:shd w:val="clear" w:color="auto" w:fill="auto"/>
            <w:vAlign w:val="center"/>
          </w:tcPr>
          <w:p w14:paraId="3349F288" w14:textId="77777777" w:rsidR="00814342" w:rsidRPr="00F847A8" w:rsidRDefault="00814342" w:rsidP="00784E2C">
            <w:pPr>
              <w:spacing w:line="252" w:lineRule="auto"/>
              <w:jc w:val="left"/>
              <w:rPr>
                <w:szCs w:val="26"/>
              </w:rPr>
            </w:pPr>
            <w:r w:rsidRPr="00F847A8">
              <w:rPr>
                <w:szCs w:val="26"/>
              </w:rPr>
              <w:t>VariantID</w:t>
            </w:r>
          </w:p>
        </w:tc>
        <w:tc>
          <w:tcPr>
            <w:tcW w:w="1842" w:type="dxa"/>
            <w:shd w:val="clear" w:color="auto" w:fill="auto"/>
            <w:vAlign w:val="center"/>
          </w:tcPr>
          <w:p w14:paraId="36EA1BE1"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4E3C63B9"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7DCA9A01" w14:textId="77777777" w:rsidR="00814342" w:rsidRPr="00F847A8" w:rsidRDefault="00814342" w:rsidP="00784E2C">
            <w:pPr>
              <w:spacing w:line="252" w:lineRule="auto"/>
              <w:jc w:val="left"/>
              <w:rPr>
                <w:szCs w:val="26"/>
              </w:rPr>
            </w:pPr>
            <w:r w:rsidRPr="00F847A8">
              <w:rPr>
                <w:szCs w:val="26"/>
              </w:rPr>
              <w:t>Mã biến thể</w:t>
            </w:r>
          </w:p>
        </w:tc>
      </w:tr>
      <w:tr w:rsidR="00814342" w:rsidRPr="00F847A8" w14:paraId="3BE4FBB0" w14:textId="77777777" w:rsidTr="00BF4E13">
        <w:trPr>
          <w:trHeight w:val="567"/>
        </w:trPr>
        <w:tc>
          <w:tcPr>
            <w:tcW w:w="2689" w:type="dxa"/>
            <w:shd w:val="clear" w:color="auto" w:fill="auto"/>
            <w:vAlign w:val="center"/>
          </w:tcPr>
          <w:p w14:paraId="1D4FE716" w14:textId="77777777" w:rsidR="00814342" w:rsidRPr="00F847A8" w:rsidRDefault="00814342" w:rsidP="00784E2C">
            <w:pPr>
              <w:spacing w:line="252" w:lineRule="auto"/>
              <w:jc w:val="left"/>
              <w:rPr>
                <w:szCs w:val="26"/>
              </w:rPr>
            </w:pPr>
            <w:r w:rsidRPr="00F847A8">
              <w:rPr>
                <w:szCs w:val="26"/>
              </w:rPr>
              <w:t>ViolationScore</w:t>
            </w:r>
          </w:p>
        </w:tc>
        <w:tc>
          <w:tcPr>
            <w:tcW w:w="1842" w:type="dxa"/>
            <w:shd w:val="clear" w:color="auto" w:fill="auto"/>
            <w:vAlign w:val="center"/>
          </w:tcPr>
          <w:p w14:paraId="1D60E8E6"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29D371FC" w14:textId="77777777" w:rsidR="00814342" w:rsidRPr="00F847A8" w:rsidRDefault="00814342" w:rsidP="00784E2C">
            <w:pPr>
              <w:spacing w:line="252" w:lineRule="auto"/>
              <w:jc w:val="left"/>
              <w:rPr>
                <w:szCs w:val="26"/>
              </w:rPr>
            </w:pPr>
          </w:p>
        </w:tc>
        <w:tc>
          <w:tcPr>
            <w:tcW w:w="2693" w:type="dxa"/>
            <w:shd w:val="clear" w:color="auto" w:fill="auto"/>
            <w:vAlign w:val="center"/>
          </w:tcPr>
          <w:p w14:paraId="2FC88D64" w14:textId="77777777" w:rsidR="00814342" w:rsidRPr="00F847A8" w:rsidRDefault="00814342" w:rsidP="00784E2C">
            <w:pPr>
              <w:spacing w:line="252" w:lineRule="auto"/>
              <w:jc w:val="left"/>
              <w:rPr>
                <w:szCs w:val="26"/>
              </w:rPr>
            </w:pPr>
            <w:r w:rsidRPr="00F847A8">
              <w:rPr>
                <w:szCs w:val="26"/>
              </w:rPr>
              <w:t>Lưu thông tin violation score</w:t>
            </w:r>
          </w:p>
        </w:tc>
      </w:tr>
    </w:tbl>
    <w:p w14:paraId="5A9857EB" w14:textId="77777777" w:rsidR="00814342" w:rsidRPr="00F847A8" w:rsidRDefault="00814342" w:rsidP="00784E2C">
      <w:pPr>
        <w:spacing w:after="60"/>
        <w:jc w:val="left"/>
        <w:rPr>
          <w:szCs w:val="26"/>
        </w:rPr>
      </w:pPr>
    </w:p>
    <w:p w14:paraId="2171A911" w14:textId="77777777" w:rsidR="00814342" w:rsidRPr="00F847A8" w:rsidRDefault="00814342" w:rsidP="00784E2C">
      <w:pPr>
        <w:spacing w:before="120" w:after="60"/>
        <w:jc w:val="left"/>
        <w:rPr>
          <w:szCs w:val="26"/>
        </w:rPr>
      </w:pPr>
      <w:r w:rsidRPr="00F847A8">
        <w:rPr>
          <w:b/>
          <w:szCs w:val="26"/>
        </w:rPr>
        <w:t>Mô tả:</w:t>
      </w:r>
      <w:r w:rsidRPr="00F847A8">
        <w:rPr>
          <w:szCs w:val="26"/>
        </w:rPr>
        <w:t>Bảng dùng để lưu thông tin ReviewCensorshipLogs.</w:t>
      </w:r>
    </w:p>
    <w:p w14:paraId="206FAAB9" w14:textId="77777777" w:rsidR="00814342" w:rsidRPr="00F847A8" w:rsidRDefault="00814342" w:rsidP="00784E2C">
      <w:pPr>
        <w:spacing w:after="60"/>
        <w:jc w:val="left"/>
        <w:rPr>
          <w:szCs w:val="26"/>
        </w:rPr>
      </w:pPr>
      <w:r w:rsidRPr="00F847A8">
        <w:rPr>
          <w:b/>
          <w:i/>
          <w:szCs w:val="26"/>
        </w:rPr>
        <w:t>Bảng 5.50: Bảng ReviewCensorshipLogs</w:t>
      </w:r>
    </w:p>
    <w:tbl>
      <w:tblPr>
        <w:tblStyle w:val="TableGrid0"/>
        <w:tblW w:w="9067" w:type="dxa"/>
        <w:tblLayout w:type="fixed"/>
        <w:tblLook w:val="04A0" w:firstRow="1" w:lastRow="0" w:firstColumn="1" w:lastColumn="0" w:noHBand="0" w:noVBand="1"/>
      </w:tblPr>
      <w:tblGrid>
        <w:gridCol w:w="2689"/>
        <w:gridCol w:w="1842"/>
        <w:gridCol w:w="1843"/>
        <w:gridCol w:w="2693"/>
      </w:tblGrid>
      <w:tr w:rsidR="00814342" w:rsidRPr="00F847A8" w14:paraId="770C06CF" w14:textId="77777777" w:rsidTr="00BF4E13">
        <w:trPr>
          <w:trHeight w:val="567"/>
        </w:trPr>
        <w:tc>
          <w:tcPr>
            <w:tcW w:w="2689" w:type="dxa"/>
            <w:shd w:val="clear" w:color="auto" w:fill="auto"/>
            <w:vAlign w:val="center"/>
          </w:tcPr>
          <w:p w14:paraId="76F541DD" w14:textId="77777777" w:rsidR="00814342" w:rsidRPr="00F847A8" w:rsidRDefault="00814342" w:rsidP="00784E2C">
            <w:pPr>
              <w:spacing w:line="252" w:lineRule="auto"/>
              <w:jc w:val="left"/>
              <w:rPr>
                <w:szCs w:val="26"/>
              </w:rPr>
            </w:pPr>
            <w:r w:rsidRPr="00F847A8">
              <w:rPr>
                <w:b/>
                <w:szCs w:val="26"/>
              </w:rPr>
              <w:t>Tên</w:t>
            </w:r>
          </w:p>
        </w:tc>
        <w:tc>
          <w:tcPr>
            <w:tcW w:w="1842" w:type="dxa"/>
            <w:shd w:val="clear" w:color="auto" w:fill="auto"/>
            <w:vAlign w:val="center"/>
          </w:tcPr>
          <w:p w14:paraId="39ECA024"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29DC6F4B" w14:textId="77777777" w:rsidR="006F1CB3" w:rsidRDefault="00814342" w:rsidP="00784E2C">
            <w:pPr>
              <w:spacing w:line="252" w:lineRule="auto"/>
              <w:jc w:val="left"/>
              <w:rPr>
                <w:b/>
                <w:szCs w:val="26"/>
              </w:rPr>
            </w:pPr>
            <w:r w:rsidRPr="00F847A8">
              <w:rPr>
                <w:b/>
                <w:szCs w:val="26"/>
              </w:rPr>
              <w:t>Khóa chính/</w:t>
            </w:r>
          </w:p>
          <w:p w14:paraId="45C84B70" w14:textId="08A6576F" w:rsidR="00814342" w:rsidRPr="00F847A8" w:rsidRDefault="00814342" w:rsidP="00784E2C">
            <w:pPr>
              <w:spacing w:line="252" w:lineRule="auto"/>
              <w:jc w:val="left"/>
              <w:rPr>
                <w:szCs w:val="26"/>
              </w:rPr>
            </w:pPr>
            <w:r w:rsidRPr="00F847A8">
              <w:rPr>
                <w:b/>
                <w:szCs w:val="26"/>
              </w:rPr>
              <w:t>Khóa ngoại</w:t>
            </w:r>
          </w:p>
        </w:tc>
        <w:tc>
          <w:tcPr>
            <w:tcW w:w="2693" w:type="dxa"/>
            <w:shd w:val="clear" w:color="auto" w:fill="auto"/>
            <w:vAlign w:val="center"/>
          </w:tcPr>
          <w:p w14:paraId="3002D0AB"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453EDBAD" w14:textId="77777777" w:rsidTr="00BF4E13">
        <w:trPr>
          <w:trHeight w:val="567"/>
        </w:trPr>
        <w:tc>
          <w:tcPr>
            <w:tcW w:w="2689" w:type="dxa"/>
            <w:shd w:val="clear" w:color="auto" w:fill="auto"/>
            <w:vAlign w:val="center"/>
          </w:tcPr>
          <w:p w14:paraId="236E3979" w14:textId="77777777" w:rsidR="00814342" w:rsidRPr="00F847A8" w:rsidRDefault="00814342" w:rsidP="00784E2C">
            <w:pPr>
              <w:spacing w:line="252" w:lineRule="auto"/>
              <w:jc w:val="left"/>
              <w:rPr>
                <w:szCs w:val="26"/>
              </w:rPr>
            </w:pPr>
            <w:r w:rsidRPr="00F847A8">
              <w:rPr>
                <w:szCs w:val="26"/>
              </w:rPr>
              <w:t>LogID</w:t>
            </w:r>
          </w:p>
        </w:tc>
        <w:tc>
          <w:tcPr>
            <w:tcW w:w="1842" w:type="dxa"/>
            <w:shd w:val="clear" w:color="auto" w:fill="auto"/>
            <w:vAlign w:val="center"/>
          </w:tcPr>
          <w:p w14:paraId="569F9D9D"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446E74E4" w14:textId="77777777" w:rsidR="00814342" w:rsidRPr="00F847A8" w:rsidRDefault="00814342" w:rsidP="00784E2C">
            <w:pPr>
              <w:spacing w:line="252" w:lineRule="auto"/>
              <w:jc w:val="left"/>
              <w:rPr>
                <w:szCs w:val="26"/>
              </w:rPr>
            </w:pPr>
            <w:r w:rsidRPr="00F847A8">
              <w:rPr>
                <w:szCs w:val="26"/>
              </w:rPr>
              <w:t>Khóa chính</w:t>
            </w:r>
          </w:p>
        </w:tc>
        <w:tc>
          <w:tcPr>
            <w:tcW w:w="2693" w:type="dxa"/>
            <w:shd w:val="clear" w:color="auto" w:fill="auto"/>
            <w:vAlign w:val="center"/>
          </w:tcPr>
          <w:p w14:paraId="5C871509" w14:textId="77777777" w:rsidR="00814342" w:rsidRPr="00F847A8" w:rsidRDefault="00814342" w:rsidP="00784E2C">
            <w:pPr>
              <w:spacing w:line="252" w:lineRule="auto"/>
              <w:jc w:val="left"/>
              <w:rPr>
                <w:szCs w:val="26"/>
              </w:rPr>
            </w:pPr>
            <w:r w:rsidRPr="00F847A8">
              <w:rPr>
                <w:szCs w:val="26"/>
              </w:rPr>
              <w:t>Lưu thông tin log id</w:t>
            </w:r>
          </w:p>
        </w:tc>
      </w:tr>
      <w:tr w:rsidR="00814342" w:rsidRPr="00F847A8" w14:paraId="73AB4879" w14:textId="77777777" w:rsidTr="00BF4E13">
        <w:trPr>
          <w:trHeight w:val="567"/>
        </w:trPr>
        <w:tc>
          <w:tcPr>
            <w:tcW w:w="2689" w:type="dxa"/>
            <w:shd w:val="clear" w:color="auto" w:fill="auto"/>
            <w:vAlign w:val="center"/>
          </w:tcPr>
          <w:p w14:paraId="177E5AC9" w14:textId="77777777" w:rsidR="00814342" w:rsidRPr="00F847A8" w:rsidRDefault="00814342" w:rsidP="00784E2C">
            <w:pPr>
              <w:spacing w:line="252" w:lineRule="auto"/>
              <w:jc w:val="left"/>
              <w:rPr>
                <w:szCs w:val="26"/>
              </w:rPr>
            </w:pPr>
            <w:r w:rsidRPr="00F847A8">
              <w:rPr>
                <w:szCs w:val="26"/>
              </w:rPr>
              <w:t>Action</w:t>
            </w:r>
          </w:p>
        </w:tc>
        <w:tc>
          <w:tcPr>
            <w:tcW w:w="1842" w:type="dxa"/>
            <w:shd w:val="clear" w:color="auto" w:fill="auto"/>
            <w:vAlign w:val="center"/>
          </w:tcPr>
          <w:p w14:paraId="656D89D0" w14:textId="77777777" w:rsidR="00814342" w:rsidRPr="00F847A8" w:rsidRDefault="00814342" w:rsidP="00784E2C">
            <w:pPr>
              <w:spacing w:line="252" w:lineRule="auto"/>
              <w:jc w:val="left"/>
              <w:rPr>
                <w:szCs w:val="26"/>
              </w:rPr>
            </w:pPr>
            <w:r w:rsidRPr="00F847A8">
              <w:rPr>
                <w:szCs w:val="26"/>
              </w:rPr>
              <w:t>nvarchar(50)</w:t>
            </w:r>
          </w:p>
        </w:tc>
        <w:tc>
          <w:tcPr>
            <w:tcW w:w="1843" w:type="dxa"/>
            <w:shd w:val="clear" w:color="auto" w:fill="auto"/>
            <w:vAlign w:val="center"/>
          </w:tcPr>
          <w:p w14:paraId="364CE4A1" w14:textId="77777777" w:rsidR="00814342" w:rsidRPr="00F847A8" w:rsidRDefault="00814342" w:rsidP="00784E2C">
            <w:pPr>
              <w:spacing w:line="252" w:lineRule="auto"/>
              <w:jc w:val="left"/>
              <w:rPr>
                <w:szCs w:val="26"/>
              </w:rPr>
            </w:pPr>
          </w:p>
        </w:tc>
        <w:tc>
          <w:tcPr>
            <w:tcW w:w="2693" w:type="dxa"/>
            <w:shd w:val="clear" w:color="auto" w:fill="auto"/>
            <w:vAlign w:val="center"/>
          </w:tcPr>
          <w:p w14:paraId="3EEBB5D3" w14:textId="77777777" w:rsidR="00814342" w:rsidRPr="00F847A8" w:rsidRDefault="00814342" w:rsidP="00784E2C">
            <w:pPr>
              <w:spacing w:line="252" w:lineRule="auto"/>
              <w:jc w:val="left"/>
              <w:rPr>
                <w:szCs w:val="26"/>
              </w:rPr>
            </w:pPr>
            <w:r w:rsidRPr="00F847A8">
              <w:rPr>
                <w:szCs w:val="26"/>
              </w:rPr>
              <w:t>Hành động</w:t>
            </w:r>
          </w:p>
        </w:tc>
      </w:tr>
      <w:tr w:rsidR="00814342" w:rsidRPr="00F847A8" w14:paraId="59399C58" w14:textId="77777777" w:rsidTr="00BF4E13">
        <w:trPr>
          <w:trHeight w:val="567"/>
        </w:trPr>
        <w:tc>
          <w:tcPr>
            <w:tcW w:w="2689" w:type="dxa"/>
            <w:shd w:val="clear" w:color="auto" w:fill="auto"/>
            <w:vAlign w:val="center"/>
          </w:tcPr>
          <w:p w14:paraId="0D084E95" w14:textId="77777777" w:rsidR="00814342" w:rsidRPr="00F847A8" w:rsidRDefault="00814342" w:rsidP="00784E2C">
            <w:pPr>
              <w:spacing w:line="252" w:lineRule="auto"/>
              <w:jc w:val="left"/>
              <w:rPr>
                <w:szCs w:val="26"/>
              </w:rPr>
            </w:pPr>
            <w:r w:rsidRPr="00F847A8">
              <w:rPr>
                <w:szCs w:val="26"/>
              </w:rPr>
              <w:t>ActorID</w:t>
            </w:r>
          </w:p>
        </w:tc>
        <w:tc>
          <w:tcPr>
            <w:tcW w:w="1842" w:type="dxa"/>
            <w:shd w:val="clear" w:color="auto" w:fill="auto"/>
            <w:vAlign w:val="center"/>
          </w:tcPr>
          <w:p w14:paraId="12BB7117" w14:textId="77777777" w:rsidR="00814342" w:rsidRPr="00F847A8" w:rsidRDefault="00814342" w:rsidP="00784E2C">
            <w:pPr>
              <w:spacing w:line="252" w:lineRule="auto"/>
              <w:jc w:val="left"/>
              <w:rPr>
                <w:szCs w:val="26"/>
              </w:rPr>
            </w:pPr>
            <w:r w:rsidRPr="00F847A8">
              <w:rPr>
                <w:szCs w:val="26"/>
              </w:rPr>
              <w:t>nvarchar(450)</w:t>
            </w:r>
          </w:p>
        </w:tc>
        <w:tc>
          <w:tcPr>
            <w:tcW w:w="1843" w:type="dxa"/>
            <w:shd w:val="clear" w:color="auto" w:fill="auto"/>
            <w:vAlign w:val="center"/>
          </w:tcPr>
          <w:p w14:paraId="3BEE335B"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3C350625" w14:textId="77777777" w:rsidR="00814342" w:rsidRPr="00F847A8" w:rsidRDefault="00814342" w:rsidP="00784E2C">
            <w:pPr>
              <w:spacing w:line="252" w:lineRule="auto"/>
              <w:jc w:val="left"/>
              <w:rPr>
                <w:szCs w:val="26"/>
              </w:rPr>
            </w:pPr>
            <w:r w:rsidRPr="00F847A8">
              <w:rPr>
                <w:szCs w:val="26"/>
              </w:rPr>
              <w:t>Lưu thông tin actor id</w:t>
            </w:r>
          </w:p>
        </w:tc>
      </w:tr>
      <w:tr w:rsidR="00814342" w:rsidRPr="00F847A8" w14:paraId="5B17CE57" w14:textId="77777777" w:rsidTr="00BF4E13">
        <w:trPr>
          <w:trHeight w:val="567"/>
        </w:trPr>
        <w:tc>
          <w:tcPr>
            <w:tcW w:w="2689" w:type="dxa"/>
            <w:shd w:val="clear" w:color="auto" w:fill="auto"/>
            <w:vAlign w:val="center"/>
          </w:tcPr>
          <w:p w14:paraId="122FD32F" w14:textId="77777777" w:rsidR="00814342" w:rsidRPr="00F847A8" w:rsidRDefault="00814342" w:rsidP="00784E2C">
            <w:pPr>
              <w:spacing w:line="252" w:lineRule="auto"/>
              <w:jc w:val="left"/>
              <w:rPr>
                <w:szCs w:val="26"/>
              </w:rPr>
            </w:pPr>
            <w:r w:rsidRPr="00F847A8">
              <w:rPr>
                <w:szCs w:val="26"/>
              </w:rPr>
              <w:t>Reason</w:t>
            </w:r>
          </w:p>
        </w:tc>
        <w:tc>
          <w:tcPr>
            <w:tcW w:w="1842" w:type="dxa"/>
            <w:shd w:val="clear" w:color="auto" w:fill="auto"/>
            <w:vAlign w:val="center"/>
          </w:tcPr>
          <w:p w14:paraId="4FC5652D" w14:textId="77777777" w:rsidR="00814342" w:rsidRPr="00F847A8" w:rsidRDefault="00814342" w:rsidP="00784E2C">
            <w:pPr>
              <w:spacing w:line="252" w:lineRule="auto"/>
              <w:jc w:val="left"/>
              <w:rPr>
                <w:szCs w:val="26"/>
              </w:rPr>
            </w:pPr>
            <w:r w:rsidRPr="00F847A8">
              <w:rPr>
                <w:szCs w:val="26"/>
              </w:rPr>
              <w:t>nvarchar(500)</w:t>
            </w:r>
          </w:p>
        </w:tc>
        <w:tc>
          <w:tcPr>
            <w:tcW w:w="1843" w:type="dxa"/>
            <w:shd w:val="clear" w:color="auto" w:fill="auto"/>
            <w:vAlign w:val="center"/>
          </w:tcPr>
          <w:p w14:paraId="62C7448A" w14:textId="77777777" w:rsidR="00814342" w:rsidRPr="00F847A8" w:rsidRDefault="00814342" w:rsidP="00784E2C">
            <w:pPr>
              <w:spacing w:line="252" w:lineRule="auto"/>
              <w:jc w:val="left"/>
              <w:rPr>
                <w:szCs w:val="26"/>
              </w:rPr>
            </w:pPr>
          </w:p>
        </w:tc>
        <w:tc>
          <w:tcPr>
            <w:tcW w:w="2693" w:type="dxa"/>
            <w:shd w:val="clear" w:color="auto" w:fill="auto"/>
            <w:vAlign w:val="center"/>
          </w:tcPr>
          <w:p w14:paraId="119D5021" w14:textId="77777777" w:rsidR="00814342" w:rsidRPr="00F847A8" w:rsidRDefault="00814342" w:rsidP="00784E2C">
            <w:pPr>
              <w:spacing w:line="252" w:lineRule="auto"/>
              <w:jc w:val="left"/>
              <w:rPr>
                <w:szCs w:val="26"/>
              </w:rPr>
            </w:pPr>
            <w:r w:rsidRPr="00F847A8">
              <w:rPr>
                <w:szCs w:val="26"/>
              </w:rPr>
              <w:t>Lý do</w:t>
            </w:r>
          </w:p>
        </w:tc>
      </w:tr>
      <w:tr w:rsidR="00814342" w:rsidRPr="00F847A8" w14:paraId="0E131D1D" w14:textId="77777777" w:rsidTr="00BF4E13">
        <w:trPr>
          <w:trHeight w:val="567"/>
        </w:trPr>
        <w:tc>
          <w:tcPr>
            <w:tcW w:w="2689" w:type="dxa"/>
            <w:shd w:val="clear" w:color="auto" w:fill="auto"/>
            <w:vAlign w:val="center"/>
          </w:tcPr>
          <w:p w14:paraId="3B53BCF7" w14:textId="77777777" w:rsidR="00814342" w:rsidRPr="00F847A8" w:rsidRDefault="00814342" w:rsidP="00784E2C">
            <w:pPr>
              <w:spacing w:line="252" w:lineRule="auto"/>
              <w:jc w:val="left"/>
              <w:rPr>
                <w:szCs w:val="26"/>
              </w:rPr>
            </w:pPr>
            <w:r w:rsidRPr="00F847A8">
              <w:rPr>
                <w:szCs w:val="26"/>
              </w:rPr>
              <w:t>ReviewID</w:t>
            </w:r>
          </w:p>
        </w:tc>
        <w:tc>
          <w:tcPr>
            <w:tcW w:w="1842" w:type="dxa"/>
            <w:shd w:val="clear" w:color="auto" w:fill="auto"/>
            <w:vAlign w:val="center"/>
          </w:tcPr>
          <w:p w14:paraId="16853603"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0F75C23F"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33A9A45C" w14:textId="77777777" w:rsidR="00814342" w:rsidRPr="00F847A8" w:rsidRDefault="00814342" w:rsidP="00784E2C">
            <w:pPr>
              <w:spacing w:line="252" w:lineRule="auto"/>
              <w:jc w:val="left"/>
              <w:rPr>
                <w:szCs w:val="26"/>
              </w:rPr>
            </w:pPr>
            <w:r w:rsidRPr="00F847A8">
              <w:rPr>
                <w:szCs w:val="26"/>
              </w:rPr>
              <w:t>Mã đánh giá</w:t>
            </w:r>
          </w:p>
        </w:tc>
      </w:tr>
      <w:tr w:rsidR="00814342" w:rsidRPr="00F847A8" w14:paraId="60DC1BAF" w14:textId="77777777" w:rsidTr="00BF4E13">
        <w:trPr>
          <w:trHeight w:val="567"/>
        </w:trPr>
        <w:tc>
          <w:tcPr>
            <w:tcW w:w="2689" w:type="dxa"/>
            <w:shd w:val="clear" w:color="auto" w:fill="auto"/>
            <w:vAlign w:val="center"/>
          </w:tcPr>
          <w:p w14:paraId="0E50A426" w14:textId="77777777" w:rsidR="00814342" w:rsidRPr="00F847A8" w:rsidRDefault="00814342" w:rsidP="00784E2C">
            <w:pPr>
              <w:spacing w:line="252" w:lineRule="auto"/>
              <w:jc w:val="left"/>
              <w:rPr>
                <w:szCs w:val="26"/>
              </w:rPr>
            </w:pPr>
            <w:r w:rsidRPr="00F847A8">
              <w:rPr>
                <w:szCs w:val="26"/>
              </w:rPr>
              <w:t>Timestamp</w:t>
            </w:r>
          </w:p>
        </w:tc>
        <w:tc>
          <w:tcPr>
            <w:tcW w:w="1842" w:type="dxa"/>
            <w:shd w:val="clear" w:color="auto" w:fill="auto"/>
            <w:vAlign w:val="center"/>
          </w:tcPr>
          <w:p w14:paraId="46B60BA3"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50E95124" w14:textId="77777777" w:rsidR="00814342" w:rsidRPr="00F847A8" w:rsidRDefault="00814342" w:rsidP="00784E2C">
            <w:pPr>
              <w:spacing w:line="252" w:lineRule="auto"/>
              <w:jc w:val="left"/>
              <w:rPr>
                <w:szCs w:val="26"/>
              </w:rPr>
            </w:pPr>
          </w:p>
        </w:tc>
        <w:tc>
          <w:tcPr>
            <w:tcW w:w="2693" w:type="dxa"/>
            <w:shd w:val="clear" w:color="auto" w:fill="auto"/>
            <w:vAlign w:val="center"/>
          </w:tcPr>
          <w:p w14:paraId="21DAC59F" w14:textId="77777777" w:rsidR="00814342" w:rsidRPr="00F847A8" w:rsidRDefault="00814342" w:rsidP="00784E2C">
            <w:pPr>
              <w:spacing w:line="252" w:lineRule="auto"/>
              <w:jc w:val="left"/>
              <w:rPr>
                <w:szCs w:val="26"/>
              </w:rPr>
            </w:pPr>
            <w:r w:rsidRPr="00F847A8">
              <w:rPr>
                <w:szCs w:val="26"/>
              </w:rPr>
              <w:t>Lưu thông tin timestamp</w:t>
            </w:r>
          </w:p>
        </w:tc>
      </w:tr>
    </w:tbl>
    <w:p w14:paraId="771EE7E1" w14:textId="77777777" w:rsidR="00814342" w:rsidRPr="00F847A8" w:rsidRDefault="00814342" w:rsidP="00784E2C">
      <w:pPr>
        <w:spacing w:after="60"/>
        <w:jc w:val="left"/>
        <w:rPr>
          <w:szCs w:val="26"/>
        </w:rPr>
      </w:pPr>
    </w:p>
    <w:p w14:paraId="77B2A4BC" w14:textId="77777777" w:rsidR="00814342" w:rsidRPr="00F847A8" w:rsidRDefault="00814342" w:rsidP="00784E2C">
      <w:pPr>
        <w:spacing w:before="120" w:after="60"/>
        <w:jc w:val="left"/>
        <w:rPr>
          <w:szCs w:val="26"/>
        </w:rPr>
      </w:pPr>
      <w:r w:rsidRPr="00F847A8">
        <w:rPr>
          <w:b/>
          <w:szCs w:val="26"/>
        </w:rPr>
        <w:t>Mô tả:</w:t>
      </w:r>
      <w:r w:rsidRPr="00F847A8">
        <w:rPr>
          <w:szCs w:val="26"/>
        </w:rPr>
        <w:t>Bảng dùng để lưu thông tin ReviewComments.</w:t>
      </w:r>
    </w:p>
    <w:p w14:paraId="1B66C632" w14:textId="77777777" w:rsidR="00814342" w:rsidRPr="00F847A8" w:rsidRDefault="00814342" w:rsidP="00784E2C">
      <w:pPr>
        <w:spacing w:after="60"/>
        <w:jc w:val="left"/>
        <w:rPr>
          <w:szCs w:val="26"/>
        </w:rPr>
      </w:pPr>
      <w:r w:rsidRPr="00F847A8">
        <w:rPr>
          <w:b/>
          <w:i/>
          <w:szCs w:val="26"/>
        </w:rPr>
        <w:t>Bảng 5.51: Bảng ReviewComments</w:t>
      </w:r>
    </w:p>
    <w:tbl>
      <w:tblPr>
        <w:tblStyle w:val="TableGrid0"/>
        <w:tblW w:w="9067" w:type="dxa"/>
        <w:tblLayout w:type="fixed"/>
        <w:tblLook w:val="04A0" w:firstRow="1" w:lastRow="0" w:firstColumn="1" w:lastColumn="0" w:noHBand="0" w:noVBand="1"/>
      </w:tblPr>
      <w:tblGrid>
        <w:gridCol w:w="2689"/>
        <w:gridCol w:w="1842"/>
        <w:gridCol w:w="1843"/>
        <w:gridCol w:w="2693"/>
      </w:tblGrid>
      <w:tr w:rsidR="00814342" w:rsidRPr="00F847A8" w14:paraId="0CD6DFC4" w14:textId="77777777" w:rsidTr="00BF4E13">
        <w:trPr>
          <w:trHeight w:val="567"/>
        </w:trPr>
        <w:tc>
          <w:tcPr>
            <w:tcW w:w="2689" w:type="dxa"/>
            <w:shd w:val="clear" w:color="auto" w:fill="auto"/>
            <w:vAlign w:val="center"/>
          </w:tcPr>
          <w:p w14:paraId="50CE366B" w14:textId="77777777" w:rsidR="00814342" w:rsidRPr="00F847A8" w:rsidRDefault="00814342" w:rsidP="00784E2C">
            <w:pPr>
              <w:spacing w:line="252" w:lineRule="auto"/>
              <w:jc w:val="left"/>
              <w:rPr>
                <w:szCs w:val="26"/>
              </w:rPr>
            </w:pPr>
            <w:r w:rsidRPr="00F847A8">
              <w:rPr>
                <w:b/>
                <w:szCs w:val="26"/>
              </w:rPr>
              <w:t>Tên</w:t>
            </w:r>
          </w:p>
        </w:tc>
        <w:tc>
          <w:tcPr>
            <w:tcW w:w="1842" w:type="dxa"/>
            <w:shd w:val="clear" w:color="auto" w:fill="auto"/>
            <w:vAlign w:val="center"/>
          </w:tcPr>
          <w:p w14:paraId="120A80F0"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30F9FEE8" w14:textId="77777777" w:rsidR="00BF6847" w:rsidRDefault="00814342" w:rsidP="00784E2C">
            <w:pPr>
              <w:spacing w:line="252" w:lineRule="auto"/>
              <w:jc w:val="left"/>
              <w:rPr>
                <w:b/>
                <w:szCs w:val="26"/>
              </w:rPr>
            </w:pPr>
            <w:r w:rsidRPr="00F847A8">
              <w:rPr>
                <w:b/>
                <w:szCs w:val="26"/>
              </w:rPr>
              <w:t>Khóa chính/</w:t>
            </w:r>
          </w:p>
          <w:p w14:paraId="38013767" w14:textId="01B4C8ED" w:rsidR="00814342" w:rsidRPr="00F847A8" w:rsidRDefault="00814342" w:rsidP="00784E2C">
            <w:pPr>
              <w:spacing w:line="252" w:lineRule="auto"/>
              <w:jc w:val="left"/>
              <w:rPr>
                <w:szCs w:val="26"/>
              </w:rPr>
            </w:pPr>
            <w:r w:rsidRPr="00F847A8">
              <w:rPr>
                <w:b/>
                <w:szCs w:val="26"/>
              </w:rPr>
              <w:t>Khóa ngoại</w:t>
            </w:r>
          </w:p>
        </w:tc>
        <w:tc>
          <w:tcPr>
            <w:tcW w:w="2693" w:type="dxa"/>
            <w:shd w:val="clear" w:color="auto" w:fill="auto"/>
            <w:vAlign w:val="center"/>
          </w:tcPr>
          <w:p w14:paraId="21B73772"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359BF848" w14:textId="77777777" w:rsidTr="00BF4E13">
        <w:trPr>
          <w:trHeight w:val="567"/>
        </w:trPr>
        <w:tc>
          <w:tcPr>
            <w:tcW w:w="2689" w:type="dxa"/>
            <w:shd w:val="clear" w:color="auto" w:fill="auto"/>
            <w:vAlign w:val="center"/>
          </w:tcPr>
          <w:p w14:paraId="2A532364" w14:textId="77777777" w:rsidR="00814342" w:rsidRPr="00F847A8" w:rsidRDefault="00814342" w:rsidP="00784E2C">
            <w:pPr>
              <w:spacing w:line="252" w:lineRule="auto"/>
              <w:jc w:val="left"/>
              <w:rPr>
                <w:szCs w:val="26"/>
              </w:rPr>
            </w:pPr>
            <w:r w:rsidRPr="00F847A8">
              <w:rPr>
                <w:szCs w:val="26"/>
              </w:rPr>
              <w:t>CommentID</w:t>
            </w:r>
          </w:p>
        </w:tc>
        <w:tc>
          <w:tcPr>
            <w:tcW w:w="1842" w:type="dxa"/>
            <w:shd w:val="clear" w:color="auto" w:fill="auto"/>
            <w:vAlign w:val="center"/>
          </w:tcPr>
          <w:p w14:paraId="52818E37"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4F39BA7B" w14:textId="77777777" w:rsidR="00814342" w:rsidRPr="00F847A8" w:rsidRDefault="00814342" w:rsidP="00784E2C">
            <w:pPr>
              <w:spacing w:line="252" w:lineRule="auto"/>
              <w:jc w:val="left"/>
              <w:rPr>
                <w:szCs w:val="26"/>
              </w:rPr>
            </w:pPr>
            <w:r w:rsidRPr="00F847A8">
              <w:rPr>
                <w:szCs w:val="26"/>
              </w:rPr>
              <w:t>Khóa chính</w:t>
            </w:r>
          </w:p>
        </w:tc>
        <w:tc>
          <w:tcPr>
            <w:tcW w:w="2693" w:type="dxa"/>
            <w:shd w:val="clear" w:color="auto" w:fill="auto"/>
            <w:vAlign w:val="center"/>
          </w:tcPr>
          <w:p w14:paraId="74B3ED1A" w14:textId="77777777" w:rsidR="00814342" w:rsidRPr="00F847A8" w:rsidRDefault="00814342" w:rsidP="00784E2C">
            <w:pPr>
              <w:spacing w:line="252" w:lineRule="auto"/>
              <w:jc w:val="left"/>
              <w:rPr>
                <w:szCs w:val="26"/>
              </w:rPr>
            </w:pPr>
            <w:r w:rsidRPr="00F847A8">
              <w:rPr>
                <w:szCs w:val="26"/>
              </w:rPr>
              <w:t>Lưu thông tin comment id</w:t>
            </w:r>
          </w:p>
        </w:tc>
      </w:tr>
      <w:tr w:rsidR="00814342" w:rsidRPr="00F847A8" w14:paraId="4BEA1460" w14:textId="77777777" w:rsidTr="00BF4E13">
        <w:trPr>
          <w:trHeight w:val="567"/>
        </w:trPr>
        <w:tc>
          <w:tcPr>
            <w:tcW w:w="2689" w:type="dxa"/>
            <w:shd w:val="clear" w:color="auto" w:fill="auto"/>
            <w:vAlign w:val="center"/>
          </w:tcPr>
          <w:p w14:paraId="3B90A31F" w14:textId="77777777" w:rsidR="00814342" w:rsidRPr="00F847A8" w:rsidRDefault="00814342" w:rsidP="00784E2C">
            <w:pPr>
              <w:spacing w:line="252" w:lineRule="auto"/>
              <w:jc w:val="left"/>
              <w:rPr>
                <w:szCs w:val="26"/>
              </w:rPr>
            </w:pPr>
            <w:r w:rsidRPr="00F847A8">
              <w:rPr>
                <w:szCs w:val="26"/>
              </w:rPr>
              <w:t>Content</w:t>
            </w:r>
          </w:p>
        </w:tc>
        <w:tc>
          <w:tcPr>
            <w:tcW w:w="1842" w:type="dxa"/>
            <w:shd w:val="clear" w:color="auto" w:fill="auto"/>
            <w:vAlign w:val="center"/>
          </w:tcPr>
          <w:p w14:paraId="36CEA23F" w14:textId="77777777" w:rsidR="00814342" w:rsidRPr="00F847A8" w:rsidRDefault="00814342" w:rsidP="00784E2C">
            <w:pPr>
              <w:spacing w:line="252" w:lineRule="auto"/>
              <w:jc w:val="left"/>
              <w:rPr>
                <w:szCs w:val="26"/>
              </w:rPr>
            </w:pPr>
            <w:r w:rsidRPr="00F847A8">
              <w:rPr>
                <w:szCs w:val="26"/>
              </w:rPr>
              <w:t>nvarchar(500)</w:t>
            </w:r>
          </w:p>
        </w:tc>
        <w:tc>
          <w:tcPr>
            <w:tcW w:w="1843" w:type="dxa"/>
            <w:shd w:val="clear" w:color="auto" w:fill="auto"/>
            <w:vAlign w:val="center"/>
          </w:tcPr>
          <w:p w14:paraId="30331764" w14:textId="77777777" w:rsidR="00814342" w:rsidRPr="00F847A8" w:rsidRDefault="00814342" w:rsidP="00784E2C">
            <w:pPr>
              <w:spacing w:line="252" w:lineRule="auto"/>
              <w:jc w:val="left"/>
              <w:rPr>
                <w:szCs w:val="26"/>
              </w:rPr>
            </w:pPr>
          </w:p>
        </w:tc>
        <w:tc>
          <w:tcPr>
            <w:tcW w:w="2693" w:type="dxa"/>
            <w:shd w:val="clear" w:color="auto" w:fill="auto"/>
            <w:vAlign w:val="center"/>
          </w:tcPr>
          <w:p w14:paraId="33151C43" w14:textId="77777777" w:rsidR="00814342" w:rsidRPr="00F847A8" w:rsidRDefault="00814342" w:rsidP="00784E2C">
            <w:pPr>
              <w:spacing w:line="252" w:lineRule="auto"/>
              <w:jc w:val="left"/>
              <w:rPr>
                <w:szCs w:val="26"/>
              </w:rPr>
            </w:pPr>
            <w:r w:rsidRPr="00F847A8">
              <w:rPr>
                <w:szCs w:val="26"/>
              </w:rPr>
              <w:t>Nội dung</w:t>
            </w:r>
          </w:p>
        </w:tc>
      </w:tr>
      <w:tr w:rsidR="00814342" w:rsidRPr="00F847A8" w14:paraId="7AD7C43D" w14:textId="77777777" w:rsidTr="00BF4E13">
        <w:trPr>
          <w:trHeight w:val="567"/>
        </w:trPr>
        <w:tc>
          <w:tcPr>
            <w:tcW w:w="2689" w:type="dxa"/>
            <w:shd w:val="clear" w:color="auto" w:fill="auto"/>
            <w:vAlign w:val="center"/>
          </w:tcPr>
          <w:p w14:paraId="6E1C7F23" w14:textId="77777777" w:rsidR="00814342" w:rsidRPr="00F847A8" w:rsidRDefault="00814342" w:rsidP="00784E2C">
            <w:pPr>
              <w:spacing w:line="252" w:lineRule="auto"/>
              <w:jc w:val="left"/>
              <w:rPr>
                <w:szCs w:val="26"/>
              </w:rPr>
            </w:pPr>
            <w:r w:rsidRPr="00F847A8">
              <w:rPr>
                <w:szCs w:val="26"/>
              </w:rPr>
              <w:lastRenderedPageBreak/>
              <w:t>CreatedAt</w:t>
            </w:r>
          </w:p>
        </w:tc>
        <w:tc>
          <w:tcPr>
            <w:tcW w:w="1842" w:type="dxa"/>
            <w:shd w:val="clear" w:color="auto" w:fill="auto"/>
            <w:vAlign w:val="center"/>
          </w:tcPr>
          <w:p w14:paraId="564660DE"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64FF07ED" w14:textId="77777777" w:rsidR="00814342" w:rsidRPr="00F847A8" w:rsidRDefault="00814342" w:rsidP="00784E2C">
            <w:pPr>
              <w:spacing w:line="252" w:lineRule="auto"/>
              <w:jc w:val="left"/>
              <w:rPr>
                <w:szCs w:val="26"/>
              </w:rPr>
            </w:pPr>
          </w:p>
        </w:tc>
        <w:tc>
          <w:tcPr>
            <w:tcW w:w="2693" w:type="dxa"/>
            <w:shd w:val="clear" w:color="auto" w:fill="auto"/>
            <w:vAlign w:val="center"/>
          </w:tcPr>
          <w:p w14:paraId="26E002CA" w14:textId="77777777" w:rsidR="00814342" w:rsidRPr="00F847A8" w:rsidRDefault="00814342" w:rsidP="00784E2C">
            <w:pPr>
              <w:spacing w:line="252" w:lineRule="auto"/>
              <w:jc w:val="left"/>
              <w:rPr>
                <w:szCs w:val="26"/>
              </w:rPr>
            </w:pPr>
            <w:r w:rsidRPr="00F847A8">
              <w:rPr>
                <w:szCs w:val="26"/>
              </w:rPr>
              <w:t>Ngày tạo</w:t>
            </w:r>
          </w:p>
        </w:tc>
      </w:tr>
      <w:tr w:rsidR="00814342" w:rsidRPr="00F847A8" w14:paraId="0F335D74" w14:textId="77777777" w:rsidTr="00BF4E13">
        <w:trPr>
          <w:trHeight w:val="567"/>
        </w:trPr>
        <w:tc>
          <w:tcPr>
            <w:tcW w:w="2689" w:type="dxa"/>
            <w:shd w:val="clear" w:color="auto" w:fill="auto"/>
            <w:vAlign w:val="center"/>
          </w:tcPr>
          <w:p w14:paraId="42905597" w14:textId="77777777" w:rsidR="00814342" w:rsidRPr="00F847A8" w:rsidRDefault="00814342" w:rsidP="00784E2C">
            <w:pPr>
              <w:spacing w:line="252" w:lineRule="auto"/>
              <w:jc w:val="left"/>
              <w:rPr>
                <w:szCs w:val="26"/>
              </w:rPr>
            </w:pPr>
            <w:r w:rsidRPr="00F847A8">
              <w:rPr>
                <w:szCs w:val="26"/>
              </w:rPr>
              <w:t>IsHidden</w:t>
            </w:r>
          </w:p>
        </w:tc>
        <w:tc>
          <w:tcPr>
            <w:tcW w:w="1842" w:type="dxa"/>
            <w:shd w:val="clear" w:color="auto" w:fill="auto"/>
            <w:vAlign w:val="center"/>
          </w:tcPr>
          <w:p w14:paraId="36305E65" w14:textId="77777777" w:rsidR="00814342" w:rsidRPr="00F847A8" w:rsidRDefault="00814342" w:rsidP="00784E2C">
            <w:pPr>
              <w:spacing w:line="252" w:lineRule="auto"/>
              <w:jc w:val="left"/>
              <w:rPr>
                <w:szCs w:val="26"/>
              </w:rPr>
            </w:pPr>
            <w:r w:rsidRPr="00F847A8">
              <w:rPr>
                <w:szCs w:val="26"/>
              </w:rPr>
              <w:t>bit</w:t>
            </w:r>
          </w:p>
        </w:tc>
        <w:tc>
          <w:tcPr>
            <w:tcW w:w="1843" w:type="dxa"/>
            <w:shd w:val="clear" w:color="auto" w:fill="auto"/>
            <w:vAlign w:val="center"/>
          </w:tcPr>
          <w:p w14:paraId="78A208AD" w14:textId="77777777" w:rsidR="00814342" w:rsidRPr="00F847A8" w:rsidRDefault="00814342" w:rsidP="00784E2C">
            <w:pPr>
              <w:spacing w:line="252" w:lineRule="auto"/>
              <w:jc w:val="left"/>
              <w:rPr>
                <w:szCs w:val="26"/>
              </w:rPr>
            </w:pPr>
          </w:p>
        </w:tc>
        <w:tc>
          <w:tcPr>
            <w:tcW w:w="2693" w:type="dxa"/>
            <w:shd w:val="clear" w:color="auto" w:fill="auto"/>
            <w:vAlign w:val="center"/>
          </w:tcPr>
          <w:p w14:paraId="7B33D9B1" w14:textId="77777777" w:rsidR="00814342" w:rsidRPr="00F847A8" w:rsidRDefault="00814342" w:rsidP="00784E2C">
            <w:pPr>
              <w:spacing w:line="252" w:lineRule="auto"/>
              <w:jc w:val="left"/>
              <w:rPr>
                <w:szCs w:val="26"/>
              </w:rPr>
            </w:pPr>
            <w:r w:rsidRPr="00F847A8">
              <w:rPr>
                <w:szCs w:val="26"/>
              </w:rPr>
              <w:t>Đánh dấu hidden</w:t>
            </w:r>
          </w:p>
        </w:tc>
      </w:tr>
      <w:tr w:rsidR="00814342" w:rsidRPr="00F847A8" w14:paraId="7ACC0A83" w14:textId="77777777" w:rsidTr="00BF4E13">
        <w:trPr>
          <w:trHeight w:val="567"/>
        </w:trPr>
        <w:tc>
          <w:tcPr>
            <w:tcW w:w="2689" w:type="dxa"/>
            <w:shd w:val="clear" w:color="auto" w:fill="auto"/>
            <w:vAlign w:val="center"/>
          </w:tcPr>
          <w:p w14:paraId="4094F23F" w14:textId="77777777" w:rsidR="00814342" w:rsidRPr="00F847A8" w:rsidRDefault="00814342" w:rsidP="00784E2C">
            <w:pPr>
              <w:spacing w:line="252" w:lineRule="auto"/>
              <w:jc w:val="left"/>
              <w:rPr>
                <w:szCs w:val="26"/>
              </w:rPr>
            </w:pPr>
            <w:r w:rsidRPr="00F847A8">
              <w:rPr>
                <w:szCs w:val="26"/>
              </w:rPr>
              <w:t>ParentCommentID</w:t>
            </w:r>
          </w:p>
        </w:tc>
        <w:tc>
          <w:tcPr>
            <w:tcW w:w="1842" w:type="dxa"/>
            <w:shd w:val="clear" w:color="auto" w:fill="auto"/>
            <w:vAlign w:val="center"/>
          </w:tcPr>
          <w:p w14:paraId="2D1E4330"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7D045C47"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2B5519D0" w14:textId="77777777" w:rsidR="00814342" w:rsidRPr="00F847A8" w:rsidRDefault="00814342" w:rsidP="00784E2C">
            <w:pPr>
              <w:spacing w:line="252" w:lineRule="auto"/>
              <w:jc w:val="left"/>
              <w:rPr>
                <w:szCs w:val="26"/>
              </w:rPr>
            </w:pPr>
            <w:r w:rsidRPr="00F847A8">
              <w:rPr>
                <w:szCs w:val="26"/>
              </w:rPr>
              <w:t>Lưu thông tin parent comment id</w:t>
            </w:r>
          </w:p>
        </w:tc>
      </w:tr>
      <w:tr w:rsidR="00814342" w:rsidRPr="00F847A8" w14:paraId="1C570ED1" w14:textId="77777777" w:rsidTr="00BF4E13">
        <w:trPr>
          <w:trHeight w:val="567"/>
        </w:trPr>
        <w:tc>
          <w:tcPr>
            <w:tcW w:w="2689" w:type="dxa"/>
            <w:shd w:val="clear" w:color="auto" w:fill="auto"/>
            <w:vAlign w:val="center"/>
          </w:tcPr>
          <w:p w14:paraId="00BC4E83" w14:textId="77777777" w:rsidR="00814342" w:rsidRPr="00F847A8" w:rsidRDefault="00814342" w:rsidP="00784E2C">
            <w:pPr>
              <w:spacing w:line="252" w:lineRule="auto"/>
              <w:jc w:val="left"/>
              <w:rPr>
                <w:szCs w:val="26"/>
              </w:rPr>
            </w:pPr>
            <w:r w:rsidRPr="00F847A8">
              <w:rPr>
                <w:szCs w:val="26"/>
              </w:rPr>
              <w:t>ReviewID</w:t>
            </w:r>
          </w:p>
        </w:tc>
        <w:tc>
          <w:tcPr>
            <w:tcW w:w="1842" w:type="dxa"/>
            <w:shd w:val="clear" w:color="auto" w:fill="auto"/>
            <w:vAlign w:val="center"/>
          </w:tcPr>
          <w:p w14:paraId="531CA213"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0C828C5F"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074FD2CF" w14:textId="77777777" w:rsidR="00814342" w:rsidRPr="00F847A8" w:rsidRDefault="00814342" w:rsidP="00784E2C">
            <w:pPr>
              <w:spacing w:line="252" w:lineRule="auto"/>
              <w:jc w:val="left"/>
              <w:rPr>
                <w:szCs w:val="26"/>
              </w:rPr>
            </w:pPr>
            <w:r w:rsidRPr="00F847A8">
              <w:rPr>
                <w:szCs w:val="26"/>
              </w:rPr>
              <w:t>Mã đánh giá</w:t>
            </w:r>
          </w:p>
        </w:tc>
      </w:tr>
      <w:tr w:rsidR="00814342" w:rsidRPr="00F847A8" w14:paraId="0F3291C1" w14:textId="77777777" w:rsidTr="00BF4E13">
        <w:trPr>
          <w:trHeight w:val="567"/>
        </w:trPr>
        <w:tc>
          <w:tcPr>
            <w:tcW w:w="2689" w:type="dxa"/>
            <w:shd w:val="clear" w:color="auto" w:fill="auto"/>
            <w:vAlign w:val="center"/>
          </w:tcPr>
          <w:p w14:paraId="52E02391" w14:textId="77777777" w:rsidR="00814342" w:rsidRPr="00F847A8" w:rsidRDefault="00814342" w:rsidP="00784E2C">
            <w:pPr>
              <w:spacing w:line="252" w:lineRule="auto"/>
              <w:jc w:val="left"/>
              <w:rPr>
                <w:szCs w:val="26"/>
              </w:rPr>
            </w:pPr>
            <w:r w:rsidRPr="00F847A8">
              <w:rPr>
                <w:szCs w:val="26"/>
              </w:rPr>
              <w:t>UserID</w:t>
            </w:r>
          </w:p>
        </w:tc>
        <w:tc>
          <w:tcPr>
            <w:tcW w:w="1842" w:type="dxa"/>
            <w:shd w:val="clear" w:color="auto" w:fill="auto"/>
            <w:vAlign w:val="center"/>
          </w:tcPr>
          <w:p w14:paraId="7BC161FD" w14:textId="77777777" w:rsidR="00814342" w:rsidRPr="00F847A8" w:rsidRDefault="00814342" w:rsidP="00784E2C">
            <w:pPr>
              <w:spacing w:line="252" w:lineRule="auto"/>
              <w:jc w:val="left"/>
              <w:rPr>
                <w:szCs w:val="26"/>
              </w:rPr>
            </w:pPr>
            <w:r w:rsidRPr="00F847A8">
              <w:rPr>
                <w:szCs w:val="26"/>
              </w:rPr>
              <w:t>nvarchar(450)</w:t>
            </w:r>
          </w:p>
        </w:tc>
        <w:tc>
          <w:tcPr>
            <w:tcW w:w="1843" w:type="dxa"/>
            <w:shd w:val="clear" w:color="auto" w:fill="auto"/>
            <w:vAlign w:val="center"/>
          </w:tcPr>
          <w:p w14:paraId="44D931D4"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5B5962DD" w14:textId="77777777" w:rsidR="00814342" w:rsidRPr="00F847A8" w:rsidRDefault="00814342" w:rsidP="00784E2C">
            <w:pPr>
              <w:spacing w:line="252" w:lineRule="auto"/>
              <w:jc w:val="left"/>
              <w:rPr>
                <w:szCs w:val="26"/>
              </w:rPr>
            </w:pPr>
            <w:r w:rsidRPr="00F847A8">
              <w:rPr>
                <w:szCs w:val="26"/>
              </w:rPr>
              <w:t>Mã người dùng</w:t>
            </w:r>
          </w:p>
        </w:tc>
      </w:tr>
    </w:tbl>
    <w:p w14:paraId="220E47F2" w14:textId="77777777" w:rsidR="00814342" w:rsidRPr="00F847A8" w:rsidRDefault="00814342" w:rsidP="00784E2C">
      <w:pPr>
        <w:spacing w:after="60"/>
        <w:jc w:val="left"/>
        <w:rPr>
          <w:szCs w:val="26"/>
        </w:rPr>
      </w:pPr>
    </w:p>
    <w:p w14:paraId="18EAD68C" w14:textId="77777777" w:rsidR="00814342" w:rsidRPr="00F847A8" w:rsidRDefault="00814342" w:rsidP="00784E2C">
      <w:pPr>
        <w:spacing w:before="120" w:after="60"/>
        <w:jc w:val="left"/>
        <w:rPr>
          <w:szCs w:val="26"/>
        </w:rPr>
      </w:pPr>
      <w:r w:rsidRPr="00F847A8">
        <w:rPr>
          <w:b/>
          <w:szCs w:val="26"/>
        </w:rPr>
        <w:t>Mô tả:</w:t>
      </w:r>
      <w:r w:rsidRPr="00F847A8">
        <w:rPr>
          <w:szCs w:val="26"/>
        </w:rPr>
        <w:t>Bảng dùng để lưu thông tin ReviewLikes.</w:t>
      </w:r>
    </w:p>
    <w:p w14:paraId="04358537" w14:textId="77777777" w:rsidR="00814342" w:rsidRPr="00F847A8" w:rsidRDefault="00814342" w:rsidP="00784E2C">
      <w:pPr>
        <w:spacing w:after="60"/>
        <w:jc w:val="left"/>
        <w:rPr>
          <w:szCs w:val="26"/>
        </w:rPr>
      </w:pPr>
      <w:r w:rsidRPr="00F847A8">
        <w:rPr>
          <w:b/>
          <w:i/>
          <w:szCs w:val="26"/>
        </w:rPr>
        <w:t>Bảng 5.52: Bảng ReviewLikes</w:t>
      </w:r>
    </w:p>
    <w:tbl>
      <w:tblPr>
        <w:tblStyle w:val="TableGrid0"/>
        <w:tblW w:w="9067" w:type="dxa"/>
        <w:tblLayout w:type="fixed"/>
        <w:tblLook w:val="04A0" w:firstRow="1" w:lastRow="0" w:firstColumn="1" w:lastColumn="0" w:noHBand="0" w:noVBand="1"/>
      </w:tblPr>
      <w:tblGrid>
        <w:gridCol w:w="2689"/>
        <w:gridCol w:w="1842"/>
        <w:gridCol w:w="1843"/>
        <w:gridCol w:w="2693"/>
      </w:tblGrid>
      <w:tr w:rsidR="00814342" w:rsidRPr="00F847A8" w14:paraId="5B732D8F" w14:textId="77777777" w:rsidTr="00BF4E13">
        <w:trPr>
          <w:trHeight w:val="567"/>
        </w:trPr>
        <w:tc>
          <w:tcPr>
            <w:tcW w:w="2689" w:type="dxa"/>
            <w:shd w:val="clear" w:color="auto" w:fill="auto"/>
            <w:vAlign w:val="center"/>
          </w:tcPr>
          <w:p w14:paraId="144445FB" w14:textId="77777777" w:rsidR="00814342" w:rsidRPr="00F847A8" w:rsidRDefault="00814342" w:rsidP="00784E2C">
            <w:pPr>
              <w:spacing w:line="252" w:lineRule="auto"/>
              <w:jc w:val="left"/>
              <w:rPr>
                <w:szCs w:val="26"/>
              </w:rPr>
            </w:pPr>
            <w:r w:rsidRPr="00F847A8">
              <w:rPr>
                <w:b/>
                <w:szCs w:val="26"/>
              </w:rPr>
              <w:t>Tên</w:t>
            </w:r>
          </w:p>
        </w:tc>
        <w:tc>
          <w:tcPr>
            <w:tcW w:w="1842" w:type="dxa"/>
            <w:shd w:val="clear" w:color="auto" w:fill="auto"/>
            <w:vAlign w:val="center"/>
          </w:tcPr>
          <w:p w14:paraId="1A3D6E1A"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2638A6A0" w14:textId="77777777" w:rsidR="00BF6847" w:rsidRDefault="00814342" w:rsidP="00784E2C">
            <w:pPr>
              <w:spacing w:line="252" w:lineRule="auto"/>
              <w:jc w:val="left"/>
              <w:rPr>
                <w:b/>
                <w:szCs w:val="26"/>
              </w:rPr>
            </w:pPr>
            <w:r w:rsidRPr="00F847A8">
              <w:rPr>
                <w:b/>
                <w:szCs w:val="26"/>
              </w:rPr>
              <w:t>Khóa chính/</w:t>
            </w:r>
          </w:p>
          <w:p w14:paraId="41B58C99" w14:textId="665CFC33" w:rsidR="00814342" w:rsidRPr="00F847A8" w:rsidRDefault="00814342" w:rsidP="00784E2C">
            <w:pPr>
              <w:spacing w:line="252" w:lineRule="auto"/>
              <w:jc w:val="left"/>
              <w:rPr>
                <w:szCs w:val="26"/>
              </w:rPr>
            </w:pPr>
            <w:r w:rsidRPr="00F847A8">
              <w:rPr>
                <w:b/>
                <w:szCs w:val="26"/>
              </w:rPr>
              <w:t>Khóa ngoại</w:t>
            </w:r>
          </w:p>
        </w:tc>
        <w:tc>
          <w:tcPr>
            <w:tcW w:w="2693" w:type="dxa"/>
            <w:shd w:val="clear" w:color="auto" w:fill="auto"/>
            <w:vAlign w:val="center"/>
          </w:tcPr>
          <w:p w14:paraId="6CDFA96A"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59DB2C8A" w14:textId="77777777" w:rsidTr="00BF4E13">
        <w:trPr>
          <w:trHeight w:val="567"/>
        </w:trPr>
        <w:tc>
          <w:tcPr>
            <w:tcW w:w="2689" w:type="dxa"/>
            <w:shd w:val="clear" w:color="auto" w:fill="auto"/>
            <w:vAlign w:val="center"/>
          </w:tcPr>
          <w:p w14:paraId="6CA7B012" w14:textId="77777777" w:rsidR="00814342" w:rsidRPr="00F847A8" w:rsidRDefault="00814342" w:rsidP="00784E2C">
            <w:pPr>
              <w:spacing w:line="252" w:lineRule="auto"/>
              <w:jc w:val="left"/>
              <w:rPr>
                <w:szCs w:val="26"/>
              </w:rPr>
            </w:pPr>
            <w:r w:rsidRPr="00F847A8">
              <w:rPr>
                <w:szCs w:val="26"/>
              </w:rPr>
              <w:t>LikeID</w:t>
            </w:r>
          </w:p>
        </w:tc>
        <w:tc>
          <w:tcPr>
            <w:tcW w:w="1842" w:type="dxa"/>
            <w:shd w:val="clear" w:color="auto" w:fill="auto"/>
            <w:vAlign w:val="center"/>
          </w:tcPr>
          <w:p w14:paraId="781A9CAB"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2FF94F52" w14:textId="77777777" w:rsidR="00814342" w:rsidRPr="00F847A8" w:rsidRDefault="00814342" w:rsidP="00784E2C">
            <w:pPr>
              <w:spacing w:line="252" w:lineRule="auto"/>
              <w:jc w:val="left"/>
              <w:rPr>
                <w:szCs w:val="26"/>
              </w:rPr>
            </w:pPr>
            <w:r w:rsidRPr="00F847A8">
              <w:rPr>
                <w:szCs w:val="26"/>
              </w:rPr>
              <w:t>Khóa chính</w:t>
            </w:r>
          </w:p>
        </w:tc>
        <w:tc>
          <w:tcPr>
            <w:tcW w:w="2693" w:type="dxa"/>
            <w:shd w:val="clear" w:color="auto" w:fill="auto"/>
            <w:vAlign w:val="center"/>
          </w:tcPr>
          <w:p w14:paraId="0A64D8BB" w14:textId="77777777" w:rsidR="00814342" w:rsidRPr="00F847A8" w:rsidRDefault="00814342" w:rsidP="00784E2C">
            <w:pPr>
              <w:spacing w:line="252" w:lineRule="auto"/>
              <w:jc w:val="left"/>
              <w:rPr>
                <w:szCs w:val="26"/>
              </w:rPr>
            </w:pPr>
            <w:r w:rsidRPr="00F847A8">
              <w:rPr>
                <w:szCs w:val="26"/>
              </w:rPr>
              <w:t>Lưu thông tin like id</w:t>
            </w:r>
          </w:p>
        </w:tc>
      </w:tr>
      <w:tr w:rsidR="00814342" w:rsidRPr="00F847A8" w14:paraId="61F8D24B" w14:textId="77777777" w:rsidTr="00BF4E13">
        <w:trPr>
          <w:trHeight w:val="567"/>
        </w:trPr>
        <w:tc>
          <w:tcPr>
            <w:tcW w:w="2689" w:type="dxa"/>
            <w:shd w:val="clear" w:color="auto" w:fill="auto"/>
            <w:vAlign w:val="center"/>
          </w:tcPr>
          <w:p w14:paraId="48488339" w14:textId="77777777" w:rsidR="00814342" w:rsidRPr="00F847A8" w:rsidRDefault="00814342" w:rsidP="00784E2C">
            <w:pPr>
              <w:spacing w:line="252" w:lineRule="auto"/>
              <w:jc w:val="left"/>
              <w:rPr>
                <w:szCs w:val="26"/>
              </w:rPr>
            </w:pPr>
            <w:r w:rsidRPr="00F847A8">
              <w:rPr>
                <w:szCs w:val="26"/>
              </w:rPr>
              <w:t>CreatedAt</w:t>
            </w:r>
          </w:p>
        </w:tc>
        <w:tc>
          <w:tcPr>
            <w:tcW w:w="1842" w:type="dxa"/>
            <w:shd w:val="clear" w:color="auto" w:fill="auto"/>
            <w:vAlign w:val="center"/>
          </w:tcPr>
          <w:p w14:paraId="20DEFA6D"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2539DD79" w14:textId="77777777" w:rsidR="00814342" w:rsidRPr="00F847A8" w:rsidRDefault="00814342" w:rsidP="00784E2C">
            <w:pPr>
              <w:spacing w:line="252" w:lineRule="auto"/>
              <w:jc w:val="left"/>
              <w:rPr>
                <w:szCs w:val="26"/>
              </w:rPr>
            </w:pPr>
          </w:p>
        </w:tc>
        <w:tc>
          <w:tcPr>
            <w:tcW w:w="2693" w:type="dxa"/>
            <w:shd w:val="clear" w:color="auto" w:fill="auto"/>
            <w:vAlign w:val="center"/>
          </w:tcPr>
          <w:p w14:paraId="37F23570" w14:textId="77777777" w:rsidR="00814342" w:rsidRPr="00F847A8" w:rsidRDefault="00814342" w:rsidP="00784E2C">
            <w:pPr>
              <w:spacing w:line="252" w:lineRule="auto"/>
              <w:jc w:val="left"/>
              <w:rPr>
                <w:szCs w:val="26"/>
              </w:rPr>
            </w:pPr>
            <w:r w:rsidRPr="00F847A8">
              <w:rPr>
                <w:szCs w:val="26"/>
              </w:rPr>
              <w:t>Ngày tạo</w:t>
            </w:r>
          </w:p>
        </w:tc>
      </w:tr>
      <w:tr w:rsidR="00814342" w:rsidRPr="00F847A8" w14:paraId="38BFA081" w14:textId="77777777" w:rsidTr="00BF4E13">
        <w:trPr>
          <w:trHeight w:val="567"/>
        </w:trPr>
        <w:tc>
          <w:tcPr>
            <w:tcW w:w="2689" w:type="dxa"/>
            <w:shd w:val="clear" w:color="auto" w:fill="auto"/>
            <w:vAlign w:val="center"/>
          </w:tcPr>
          <w:p w14:paraId="21A86176" w14:textId="77777777" w:rsidR="00814342" w:rsidRPr="00F847A8" w:rsidRDefault="00814342" w:rsidP="00784E2C">
            <w:pPr>
              <w:spacing w:line="252" w:lineRule="auto"/>
              <w:jc w:val="left"/>
              <w:rPr>
                <w:szCs w:val="26"/>
              </w:rPr>
            </w:pPr>
            <w:r w:rsidRPr="00F847A8">
              <w:rPr>
                <w:szCs w:val="26"/>
              </w:rPr>
              <w:t>ReviewID</w:t>
            </w:r>
          </w:p>
        </w:tc>
        <w:tc>
          <w:tcPr>
            <w:tcW w:w="1842" w:type="dxa"/>
            <w:shd w:val="clear" w:color="auto" w:fill="auto"/>
            <w:vAlign w:val="center"/>
          </w:tcPr>
          <w:p w14:paraId="53AFBA04"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1780169A"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27EFE20C" w14:textId="77777777" w:rsidR="00814342" w:rsidRPr="00F847A8" w:rsidRDefault="00814342" w:rsidP="00784E2C">
            <w:pPr>
              <w:spacing w:line="252" w:lineRule="auto"/>
              <w:jc w:val="left"/>
              <w:rPr>
                <w:szCs w:val="26"/>
              </w:rPr>
            </w:pPr>
            <w:r w:rsidRPr="00F847A8">
              <w:rPr>
                <w:szCs w:val="26"/>
              </w:rPr>
              <w:t>Mã đánh giá</w:t>
            </w:r>
          </w:p>
        </w:tc>
      </w:tr>
      <w:tr w:rsidR="00814342" w:rsidRPr="00F847A8" w14:paraId="2CB7CACC" w14:textId="77777777" w:rsidTr="00BF4E13">
        <w:trPr>
          <w:trHeight w:val="567"/>
        </w:trPr>
        <w:tc>
          <w:tcPr>
            <w:tcW w:w="2689" w:type="dxa"/>
            <w:shd w:val="clear" w:color="auto" w:fill="auto"/>
            <w:vAlign w:val="center"/>
          </w:tcPr>
          <w:p w14:paraId="2A7D4CE8" w14:textId="77777777" w:rsidR="00814342" w:rsidRPr="00F847A8" w:rsidRDefault="00814342" w:rsidP="00784E2C">
            <w:pPr>
              <w:spacing w:line="252" w:lineRule="auto"/>
              <w:jc w:val="left"/>
              <w:rPr>
                <w:szCs w:val="26"/>
              </w:rPr>
            </w:pPr>
            <w:r w:rsidRPr="00F847A8">
              <w:rPr>
                <w:szCs w:val="26"/>
              </w:rPr>
              <w:t>UserID</w:t>
            </w:r>
          </w:p>
        </w:tc>
        <w:tc>
          <w:tcPr>
            <w:tcW w:w="1842" w:type="dxa"/>
            <w:shd w:val="clear" w:color="auto" w:fill="auto"/>
            <w:vAlign w:val="center"/>
          </w:tcPr>
          <w:p w14:paraId="23FC242B" w14:textId="77777777" w:rsidR="00814342" w:rsidRPr="00F847A8" w:rsidRDefault="00814342" w:rsidP="00784E2C">
            <w:pPr>
              <w:spacing w:line="252" w:lineRule="auto"/>
              <w:jc w:val="left"/>
              <w:rPr>
                <w:szCs w:val="26"/>
              </w:rPr>
            </w:pPr>
            <w:r w:rsidRPr="00F847A8">
              <w:rPr>
                <w:szCs w:val="26"/>
              </w:rPr>
              <w:t>nvarchar(450)</w:t>
            </w:r>
          </w:p>
        </w:tc>
        <w:tc>
          <w:tcPr>
            <w:tcW w:w="1843" w:type="dxa"/>
            <w:shd w:val="clear" w:color="auto" w:fill="auto"/>
            <w:vAlign w:val="center"/>
          </w:tcPr>
          <w:p w14:paraId="1B044ED4"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0F50E041" w14:textId="77777777" w:rsidR="00814342" w:rsidRPr="00F847A8" w:rsidRDefault="00814342" w:rsidP="00784E2C">
            <w:pPr>
              <w:spacing w:line="252" w:lineRule="auto"/>
              <w:jc w:val="left"/>
              <w:rPr>
                <w:szCs w:val="26"/>
              </w:rPr>
            </w:pPr>
            <w:r w:rsidRPr="00F847A8">
              <w:rPr>
                <w:szCs w:val="26"/>
              </w:rPr>
              <w:t>Mã người dùng</w:t>
            </w:r>
          </w:p>
        </w:tc>
      </w:tr>
    </w:tbl>
    <w:p w14:paraId="21EBBBE5" w14:textId="77777777" w:rsidR="00814342" w:rsidRPr="00F847A8" w:rsidRDefault="00814342" w:rsidP="00784E2C">
      <w:pPr>
        <w:spacing w:after="60"/>
        <w:jc w:val="left"/>
        <w:rPr>
          <w:szCs w:val="26"/>
        </w:rPr>
      </w:pPr>
    </w:p>
    <w:p w14:paraId="6B93F41D" w14:textId="77777777" w:rsidR="00814342" w:rsidRPr="00F847A8" w:rsidRDefault="00814342" w:rsidP="00784E2C">
      <w:pPr>
        <w:spacing w:before="120" w:after="60"/>
        <w:jc w:val="left"/>
        <w:rPr>
          <w:szCs w:val="26"/>
        </w:rPr>
      </w:pPr>
      <w:r w:rsidRPr="00F847A8">
        <w:rPr>
          <w:b/>
          <w:szCs w:val="26"/>
        </w:rPr>
        <w:t>Mô tả:</w:t>
      </w:r>
      <w:r w:rsidRPr="00F847A8">
        <w:rPr>
          <w:szCs w:val="26"/>
        </w:rPr>
        <w:t>Bảng dùng để lưu thông tin ReviewMedia.</w:t>
      </w:r>
    </w:p>
    <w:p w14:paraId="2608F805" w14:textId="77777777" w:rsidR="00814342" w:rsidRPr="00F847A8" w:rsidRDefault="00814342" w:rsidP="00784E2C">
      <w:pPr>
        <w:spacing w:after="60"/>
        <w:jc w:val="left"/>
        <w:rPr>
          <w:szCs w:val="26"/>
        </w:rPr>
      </w:pPr>
      <w:r w:rsidRPr="00F847A8">
        <w:rPr>
          <w:b/>
          <w:i/>
          <w:szCs w:val="26"/>
        </w:rPr>
        <w:t>Bảng 5.53: Bảng ReviewMedia</w:t>
      </w:r>
    </w:p>
    <w:tbl>
      <w:tblPr>
        <w:tblStyle w:val="TableGrid0"/>
        <w:tblW w:w="9067" w:type="dxa"/>
        <w:tblLayout w:type="fixed"/>
        <w:tblLook w:val="04A0" w:firstRow="1" w:lastRow="0" w:firstColumn="1" w:lastColumn="0" w:noHBand="0" w:noVBand="1"/>
      </w:tblPr>
      <w:tblGrid>
        <w:gridCol w:w="2689"/>
        <w:gridCol w:w="1842"/>
        <w:gridCol w:w="1843"/>
        <w:gridCol w:w="2693"/>
      </w:tblGrid>
      <w:tr w:rsidR="00814342" w:rsidRPr="00F847A8" w14:paraId="219724D2" w14:textId="77777777" w:rsidTr="00BF4E13">
        <w:trPr>
          <w:trHeight w:val="567"/>
        </w:trPr>
        <w:tc>
          <w:tcPr>
            <w:tcW w:w="2689" w:type="dxa"/>
            <w:shd w:val="clear" w:color="auto" w:fill="auto"/>
            <w:vAlign w:val="center"/>
          </w:tcPr>
          <w:p w14:paraId="411F987B" w14:textId="77777777" w:rsidR="00814342" w:rsidRPr="00F847A8" w:rsidRDefault="00814342" w:rsidP="00784E2C">
            <w:pPr>
              <w:spacing w:line="252" w:lineRule="auto"/>
              <w:jc w:val="left"/>
              <w:rPr>
                <w:szCs w:val="26"/>
              </w:rPr>
            </w:pPr>
            <w:r w:rsidRPr="00F847A8">
              <w:rPr>
                <w:b/>
                <w:szCs w:val="26"/>
              </w:rPr>
              <w:t>Tên</w:t>
            </w:r>
          </w:p>
        </w:tc>
        <w:tc>
          <w:tcPr>
            <w:tcW w:w="1842" w:type="dxa"/>
            <w:shd w:val="clear" w:color="auto" w:fill="auto"/>
            <w:vAlign w:val="center"/>
          </w:tcPr>
          <w:p w14:paraId="74297727"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072B7124" w14:textId="77777777" w:rsidR="00137EFB" w:rsidRDefault="00814342" w:rsidP="00784E2C">
            <w:pPr>
              <w:spacing w:line="252" w:lineRule="auto"/>
              <w:jc w:val="left"/>
              <w:rPr>
                <w:b/>
                <w:szCs w:val="26"/>
              </w:rPr>
            </w:pPr>
            <w:r w:rsidRPr="00F847A8">
              <w:rPr>
                <w:b/>
                <w:szCs w:val="26"/>
              </w:rPr>
              <w:t>Khóa chính/</w:t>
            </w:r>
          </w:p>
          <w:p w14:paraId="75CD1684" w14:textId="28A02E66" w:rsidR="00814342" w:rsidRPr="00F847A8" w:rsidRDefault="00814342" w:rsidP="00784E2C">
            <w:pPr>
              <w:spacing w:line="252" w:lineRule="auto"/>
              <w:jc w:val="left"/>
              <w:rPr>
                <w:szCs w:val="26"/>
              </w:rPr>
            </w:pPr>
            <w:r w:rsidRPr="00F847A8">
              <w:rPr>
                <w:b/>
                <w:szCs w:val="26"/>
              </w:rPr>
              <w:t>Khóa ngoại</w:t>
            </w:r>
          </w:p>
        </w:tc>
        <w:tc>
          <w:tcPr>
            <w:tcW w:w="2693" w:type="dxa"/>
            <w:shd w:val="clear" w:color="auto" w:fill="auto"/>
            <w:vAlign w:val="center"/>
          </w:tcPr>
          <w:p w14:paraId="57E5AFD3"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474A7708" w14:textId="77777777" w:rsidTr="00BF4E13">
        <w:trPr>
          <w:trHeight w:val="567"/>
        </w:trPr>
        <w:tc>
          <w:tcPr>
            <w:tcW w:w="2689" w:type="dxa"/>
            <w:shd w:val="clear" w:color="auto" w:fill="auto"/>
            <w:vAlign w:val="center"/>
          </w:tcPr>
          <w:p w14:paraId="3E6C46BC" w14:textId="77777777" w:rsidR="00814342" w:rsidRPr="00F847A8" w:rsidRDefault="00814342" w:rsidP="00784E2C">
            <w:pPr>
              <w:spacing w:line="252" w:lineRule="auto"/>
              <w:jc w:val="left"/>
              <w:rPr>
                <w:szCs w:val="26"/>
              </w:rPr>
            </w:pPr>
            <w:r w:rsidRPr="00F847A8">
              <w:rPr>
                <w:szCs w:val="26"/>
              </w:rPr>
              <w:t>MediaID</w:t>
            </w:r>
          </w:p>
        </w:tc>
        <w:tc>
          <w:tcPr>
            <w:tcW w:w="1842" w:type="dxa"/>
            <w:shd w:val="clear" w:color="auto" w:fill="auto"/>
            <w:vAlign w:val="center"/>
          </w:tcPr>
          <w:p w14:paraId="5AE267D9"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3AB6C999" w14:textId="77777777" w:rsidR="00814342" w:rsidRPr="00F847A8" w:rsidRDefault="00814342" w:rsidP="00784E2C">
            <w:pPr>
              <w:spacing w:line="252" w:lineRule="auto"/>
              <w:jc w:val="left"/>
              <w:rPr>
                <w:szCs w:val="26"/>
              </w:rPr>
            </w:pPr>
            <w:r w:rsidRPr="00F847A8">
              <w:rPr>
                <w:szCs w:val="26"/>
              </w:rPr>
              <w:t>Khóa chính</w:t>
            </w:r>
          </w:p>
        </w:tc>
        <w:tc>
          <w:tcPr>
            <w:tcW w:w="2693" w:type="dxa"/>
            <w:shd w:val="clear" w:color="auto" w:fill="auto"/>
            <w:vAlign w:val="center"/>
          </w:tcPr>
          <w:p w14:paraId="1160BD4A" w14:textId="77777777" w:rsidR="00814342" w:rsidRPr="00F847A8" w:rsidRDefault="00814342" w:rsidP="00784E2C">
            <w:pPr>
              <w:spacing w:line="252" w:lineRule="auto"/>
              <w:jc w:val="left"/>
              <w:rPr>
                <w:szCs w:val="26"/>
              </w:rPr>
            </w:pPr>
            <w:r w:rsidRPr="00F847A8">
              <w:rPr>
                <w:szCs w:val="26"/>
              </w:rPr>
              <w:t>Lưu thông tin media id</w:t>
            </w:r>
          </w:p>
        </w:tc>
      </w:tr>
      <w:tr w:rsidR="00814342" w:rsidRPr="00F847A8" w14:paraId="2A1B1F98" w14:textId="77777777" w:rsidTr="00BF4E13">
        <w:trPr>
          <w:trHeight w:val="567"/>
        </w:trPr>
        <w:tc>
          <w:tcPr>
            <w:tcW w:w="2689" w:type="dxa"/>
            <w:shd w:val="clear" w:color="auto" w:fill="auto"/>
            <w:vAlign w:val="center"/>
          </w:tcPr>
          <w:p w14:paraId="0EC53BC3" w14:textId="77777777" w:rsidR="00814342" w:rsidRPr="00F847A8" w:rsidRDefault="00814342" w:rsidP="00784E2C">
            <w:pPr>
              <w:spacing w:line="252" w:lineRule="auto"/>
              <w:jc w:val="left"/>
              <w:rPr>
                <w:szCs w:val="26"/>
              </w:rPr>
            </w:pPr>
            <w:r w:rsidRPr="00F847A8">
              <w:rPr>
                <w:szCs w:val="26"/>
              </w:rPr>
              <w:t>CreatedAt</w:t>
            </w:r>
          </w:p>
        </w:tc>
        <w:tc>
          <w:tcPr>
            <w:tcW w:w="1842" w:type="dxa"/>
            <w:shd w:val="clear" w:color="auto" w:fill="auto"/>
            <w:vAlign w:val="center"/>
          </w:tcPr>
          <w:p w14:paraId="3F9250C0"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6B30B655" w14:textId="77777777" w:rsidR="00814342" w:rsidRPr="00F847A8" w:rsidRDefault="00814342" w:rsidP="00784E2C">
            <w:pPr>
              <w:spacing w:line="252" w:lineRule="auto"/>
              <w:jc w:val="left"/>
              <w:rPr>
                <w:szCs w:val="26"/>
              </w:rPr>
            </w:pPr>
          </w:p>
        </w:tc>
        <w:tc>
          <w:tcPr>
            <w:tcW w:w="2693" w:type="dxa"/>
            <w:shd w:val="clear" w:color="auto" w:fill="auto"/>
            <w:vAlign w:val="center"/>
          </w:tcPr>
          <w:p w14:paraId="46CFB9E3" w14:textId="77777777" w:rsidR="00814342" w:rsidRPr="00F847A8" w:rsidRDefault="00814342" w:rsidP="00784E2C">
            <w:pPr>
              <w:spacing w:line="252" w:lineRule="auto"/>
              <w:jc w:val="left"/>
              <w:rPr>
                <w:szCs w:val="26"/>
              </w:rPr>
            </w:pPr>
            <w:r w:rsidRPr="00F847A8">
              <w:rPr>
                <w:szCs w:val="26"/>
              </w:rPr>
              <w:t>Ngày tạo</w:t>
            </w:r>
          </w:p>
        </w:tc>
      </w:tr>
      <w:tr w:rsidR="00814342" w:rsidRPr="00F847A8" w14:paraId="776A42B4" w14:textId="77777777" w:rsidTr="00BF4E13">
        <w:trPr>
          <w:trHeight w:val="567"/>
        </w:trPr>
        <w:tc>
          <w:tcPr>
            <w:tcW w:w="2689" w:type="dxa"/>
            <w:shd w:val="clear" w:color="auto" w:fill="auto"/>
            <w:vAlign w:val="center"/>
          </w:tcPr>
          <w:p w14:paraId="6D97D3CC" w14:textId="77777777" w:rsidR="00814342" w:rsidRPr="00F847A8" w:rsidRDefault="00814342" w:rsidP="00784E2C">
            <w:pPr>
              <w:spacing w:line="252" w:lineRule="auto"/>
              <w:jc w:val="left"/>
              <w:rPr>
                <w:szCs w:val="26"/>
              </w:rPr>
            </w:pPr>
            <w:r w:rsidRPr="00F847A8">
              <w:rPr>
                <w:szCs w:val="26"/>
              </w:rPr>
              <w:t>MediaType</w:t>
            </w:r>
          </w:p>
        </w:tc>
        <w:tc>
          <w:tcPr>
            <w:tcW w:w="1842" w:type="dxa"/>
            <w:shd w:val="clear" w:color="auto" w:fill="auto"/>
            <w:vAlign w:val="center"/>
          </w:tcPr>
          <w:p w14:paraId="74A5212F" w14:textId="77777777" w:rsidR="00814342" w:rsidRPr="00F847A8" w:rsidRDefault="00814342" w:rsidP="00784E2C">
            <w:pPr>
              <w:spacing w:line="252" w:lineRule="auto"/>
              <w:jc w:val="left"/>
              <w:rPr>
                <w:szCs w:val="26"/>
              </w:rPr>
            </w:pPr>
            <w:r w:rsidRPr="00F847A8">
              <w:rPr>
                <w:szCs w:val="26"/>
              </w:rPr>
              <w:t>nvarchar(50)</w:t>
            </w:r>
          </w:p>
        </w:tc>
        <w:tc>
          <w:tcPr>
            <w:tcW w:w="1843" w:type="dxa"/>
            <w:shd w:val="clear" w:color="auto" w:fill="auto"/>
            <w:vAlign w:val="center"/>
          </w:tcPr>
          <w:p w14:paraId="7DF6ED73" w14:textId="77777777" w:rsidR="00814342" w:rsidRPr="00F847A8" w:rsidRDefault="00814342" w:rsidP="00784E2C">
            <w:pPr>
              <w:spacing w:line="252" w:lineRule="auto"/>
              <w:jc w:val="left"/>
              <w:rPr>
                <w:szCs w:val="26"/>
              </w:rPr>
            </w:pPr>
          </w:p>
        </w:tc>
        <w:tc>
          <w:tcPr>
            <w:tcW w:w="2693" w:type="dxa"/>
            <w:shd w:val="clear" w:color="auto" w:fill="auto"/>
            <w:vAlign w:val="center"/>
          </w:tcPr>
          <w:p w14:paraId="05004BD8" w14:textId="77777777" w:rsidR="00814342" w:rsidRPr="00F847A8" w:rsidRDefault="00814342" w:rsidP="00784E2C">
            <w:pPr>
              <w:spacing w:line="252" w:lineRule="auto"/>
              <w:jc w:val="left"/>
              <w:rPr>
                <w:szCs w:val="26"/>
              </w:rPr>
            </w:pPr>
            <w:r w:rsidRPr="00F847A8">
              <w:rPr>
                <w:szCs w:val="26"/>
              </w:rPr>
              <w:t>Lưu thông tin media type</w:t>
            </w:r>
          </w:p>
        </w:tc>
      </w:tr>
      <w:tr w:rsidR="00814342" w:rsidRPr="00F847A8" w14:paraId="38D0F4D2" w14:textId="77777777" w:rsidTr="00BF4E13">
        <w:trPr>
          <w:trHeight w:val="567"/>
        </w:trPr>
        <w:tc>
          <w:tcPr>
            <w:tcW w:w="2689" w:type="dxa"/>
            <w:shd w:val="clear" w:color="auto" w:fill="auto"/>
            <w:vAlign w:val="center"/>
          </w:tcPr>
          <w:p w14:paraId="428DFE28" w14:textId="77777777" w:rsidR="00814342" w:rsidRPr="00F847A8" w:rsidRDefault="00814342" w:rsidP="00784E2C">
            <w:pPr>
              <w:spacing w:line="252" w:lineRule="auto"/>
              <w:jc w:val="left"/>
              <w:rPr>
                <w:szCs w:val="26"/>
              </w:rPr>
            </w:pPr>
            <w:r w:rsidRPr="00F847A8">
              <w:rPr>
                <w:szCs w:val="26"/>
              </w:rPr>
              <w:t>ReviewID</w:t>
            </w:r>
          </w:p>
        </w:tc>
        <w:tc>
          <w:tcPr>
            <w:tcW w:w="1842" w:type="dxa"/>
            <w:shd w:val="clear" w:color="auto" w:fill="auto"/>
            <w:vAlign w:val="center"/>
          </w:tcPr>
          <w:p w14:paraId="5C5C2DA7"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575059CD"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4091EA29" w14:textId="77777777" w:rsidR="00814342" w:rsidRPr="00F847A8" w:rsidRDefault="00814342" w:rsidP="00784E2C">
            <w:pPr>
              <w:spacing w:line="252" w:lineRule="auto"/>
              <w:jc w:val="left"/>
              <w:rPr>
                <w:szCs w:val="26"/>
              </w:rPr>
            </w:pPr>
            <w:r w:rsidRPr="00F847A8">
              <w:rPr>
                <w:szCs w:val="26"/>
              </w:rPr>
              <w:t>Mã đánh giá</w:t>
            </w:r>
          </w:p>
        </w:tc>
      </w:tr>
      <w:tr w:rsidR="00814342" w:rsidRPr="00F847A8" w14:paraId="37AB04CD" w14:textId="77777777" w:rsidTr="00BF4E13">
        <w:trPr>
          <w:trHeight w:val="567"/>
        </w:trPr>
        <w:tc>
          <w:tcPr>
            <w:tcW w:w="2689" w:type="dxa"/>
            <w:shd w:val="clear" w:color="auto" w:fill="auto"/>
            <w:vAlign w:val="center"/>
          </w:tcPr>
          <w:p w14:paraId="434CF288" w14:textId="77777777" w:rsidR="00814342" w:rsidRPr="00F847A8" w:rsidRDefault="00814342" w:rsidP="00784E2C">
            <w:pPr>
              <w:spacing w:line="252" w:lineRule="auto"/>
              <w:jc w:val="left"/>
              <w:rPr>
                <w:szCs w:val="26"/>
              </w:rPr>
            </w:pPr>
            <w:r w:rsidRPr="00F847A8">
              <w:rPr>
                <w:szCs w:val="26"/>
              </w:rPr>
              <w:t>Url</w:t>
            </w:r>
          </w:p>
        </w:tc>
        <w:tc>
          <w:tcPr>
            <w:tcW w:w="1842" w:type="dxa"/>
            <w:shd w:val="clear" w:color="auto" w:fill="auto"/>
            <w:vAlign w:val="center"/>
          </w:tcPr>
          <w:p w14:paraId="7A0127DD" w14:textId="77777777" w:rsidR="00814342" w:rsidRPr="00F847A8" w:rsidRDefault="00814342" w:rsidP="00784E2C">
            <w:pPr>
              <w:spacing w:line="252" w:lineRule="auto"/>
              <w:jc w:val="left"/>
              <w:rPr>
                <w:szCs w:val="26"/>
              </w:rPr>
            </w:pPr>
            <w:r w:rsidRPr="00F847A8">
              <w:rPr>
                <w:szCs w:val="26"/>
              </w:rPr>
              <w:t>nvarchar(2048)</w:t>
            </w:r>
          </w:p>
        </w:tc>
        <w:tc>
          <w:tcPr>
            <w:tcW w:w="1843" w:type="dxa"/>
            <w:shd w:val="clear" w:color="auto" w:fill="auto"/>
            <w:vAlign w:val="center"/>
          </w:tcPr>
          <w:p w14:paraId="19634F09" w14:textId="77777777" w:rsidR="00814342" w:rsidRPr="00F847A8" w:rsidRDefault="00814342" w:rsidP="00784E2C">
            <w:pPr>
              <w:spacing w:line="252" w:lineRule="auto"/>
              <w:jc w:val="left"/>
              <w:rPr>
                <w:szCs w:val="26"/>
              </w:rPr>
            </w:pPr>
          </w:p>
        </w:tc>
        <w:tc>
          <w:tcPr>
            <w:tcW w:w="2693" w:type="dxa"/>
            <w:shd w:val="clear" w:color="auto" w:fill="auto"/>
            <w:vAlign w:val="center"/>
          </w:tcPr>
          <w:p w14:paraId="11DBC897" w14:textId="77777777" w:rsidR="00814342" w:rsidRPr="00F847A8" w:rsidRDefault="00814342" w:rsidP="00784E2C">
            <w:pPr>
              <w:spacing w:line="252" w:lineRule="auto"/>
              <w:jc w:val="left"/>
              <w:rPr>
                <w:szCs w:val="26"/>
              </w:rPr>
            </w:pPr>
            <w:r w:rsidRPr="00F847A8">
              <w:rPr>
                <w:szCs w:val="26"/>
              </w:rPr>
              <w:t>Đường dẫn</w:t>
            </w:r>
          </w:p>
        </w:tc>
      </w:tr>
    </w:tbl>
    <w:p w14:paraId="36E3EBF0" w14:textId="77777777" w:rsidR="00814342" w:rsidRPr="00F847A8" w:rsidRDefault="00814342" w:rsidP="00784E2C">
      <w:pPr>
        <w:spacing w:after="60"/>
        <w:jc w:val="left"/>
        <w:rPr>
          <w:szCs w:val="26"/>
        </w:rPr>
      </w:pPr>
    </w:p>
    <w:p w14:paraId="60DF2A41" w14:textId="77777777" w:rsidR="00814342" w:rsidRPr="00F847A8" w:rsidRDefault="00814342" w:rsidP="00784E2C">
      <w:pPr>
        <w:spacing w:before="120" w:after="60"/>
        <w:jc w:val="left"/>
        <w:rPr>
          <w:szCs w:val="26"/>
        </w:rPr>
      </w:pPr>
      <w:r w:rsidRPr="00F847A8">
        <w:rPr>
          <w:b/>
          <w:szCs w:val="26"/>
        </w:rPr>
        <w:t>Mô tả:</w:t>
      </w:r>
      <w:r w:rsidRPr="00F847A8">
        <w:rPr>
          <w:szCs w:val="26"/>
        </w:rPr>
        <w:t>Bảng dùng để lưu thông tin ReviewSensitiveKeywords.</w:t>
      </w:r>
    </w:p>
    <w:p w14:paraId="6C64F82C" w14:textId="77777777" w:rsidR="00814342" w:rsidRPr="00F847A8" w:rsidRDefault="00814342" w:rsidP="00784E2C">
      <w:pPr>
        <w:spacing w:after="60"/>
        <w:jc w:val="left"/>
        <w:rPr>
          <w:szCs w:val="26"/>
        </w:rPr>
      </w:pPr>
      <w:r w:rsidRPr="00F847A8">
        <w:rPr>
          <w:b/>
          <w:i/>
          <w:szCs w:val="26"/>
        </w:rPr>
        <w:t>Bảng 5.54: Bảng ReviewSensitiveKeywords</w:t>
      </w:r>
    </w:p>
    <w:tbl>
      <w:tblPr>
        <w:tblStyle w:val="TableGrid0"/>
        <w:tblW w:w="9067" w:type="dxa"/>
        <w:tblLayout w:type="fixed"/>
        <w:tblLook w:val="04A0" w:firstRow="1" w:lastRow="0" w:firstColumn="1" w:lastColumn="0" w:noHBand="0" w:noVBand="1"/>
      </w:tblPr>
      <w:tblGrid>
        <w:gridCol w:w="2689"/>
        <w:gridCol w:w="1842"/>
        <w:gridCol w:w="1843"/>
        <w:gridCol w:w="2693"/>
      </w:tblGrid>
      <w:tr w:rsidR="00814342" w:rsidRPr="00F847A8" w14:paraId="695006ED" w14:textId="77777777" w:rsidTr="00BF4E13">
        <w:trPr>
          <w:trHeight w:val="567"/>
        </w:trPr>
        <w:tc>
          <w:tcPr>
            <w:tcW w:w="2689" w:type="dxa"/>
            <w:shd w:val="clear" w:color="auto" w:fill="auto"/>
            <w:vAlign w:val="center"/>
          </w:tcPr>
          <w:p w14:paraId="789193C9" w14:textId="77777777" w:rsidR="00814342" w:rsidRPr="00F847A8" w:rsidRDefault="00814342" w:rsidP="00784E2C">
            <w:pPr>
              <w:spacing w:line="252" w:lineRule="auto"/>
              <w:jc w:val="left"/>
              <w:rPr>
                <w:szCs w:val="26"/>
              </w:rPr>
            </w:pPr>
            <w:r w:rsidRPr="00F847A8">
              <w:rPr>
                <w:b/>
                <w:szCs w:val="26"/>
              </w:rPr>
              <w:t>Tên</w:t>
            </w:r>
          </w:p>
        </w:tc>
        <w:tc>
          <w:tcPr>
            <w:tcW w:w="1842" w:type="dxa"/>
            <w:shd w:val="clear" w:color="auto" w:fill="auto"/>
            <w:vAlign w:val="center"/>
          </w:tcPr>
          <w:p w14:paraId="03DF8421"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38E3C8FB" w14:textId="77777777" w:rsidR="00D92850" w:rsidRDefault="00814342" w:rsidP="00784E2C">
            <w:pPr>
              <w:spacing w:line="252" w:lineRule="auto"/>
              <w:jc w:val="left"/>
              <w:rPr>
                <w:b/>
                <w:szCs w:val="26"/>
              </w:rPr>
            </w:pPr>
            <w:r w:rsidRPr="00F847A8">
              <w:rPr>
                <w:b/>
                <w:szCs w:val="26"/>
              </w:rPr>
              <w:t>Khóa chính/</w:t>
            </w:r>
          </w:p>
          <w:p w14:paraId="30DC8E14" w14:textId="15A21EE0" w:rsidR="00814342" w:rsidRPr="00F847A8" w:rsidRDefault="00814342" w:rsidP="00784E2C">
            <w:pPr>
              <w:spacing w:line="252" w:lineRule="auto"/>
              <w:jc w:val="left"/>
              <w:rPr>
                <w:szCs w:val="26"/>
              </w:rPr>
            </w:pPr>
            <w:r w:rsidRPr="00F847A8">
              <w:rPr>
                <w:b/>
                <w:szCs w:val="26"/>
              </w:rPr>
              <w:t>Khóa ngoại</w:t>
            </w:r>
          </w:p>
        </w:tc>
        <w:tc>
          <w:tcPr>
            <w:tcW w:w="2693" w:type="dxa"/>
            <w:shd w:val="clear" w:color="auto" w:fill="auto"/>
            <w:vAlign w:val="center"/>
          </w:tcPr>
          <w:p w14:paraId="18434F90"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2895D0DC" w14:textId="77777777" w:rsidTr="00BF4E13">
        <w:trPr>
          <w:trHeight w:val="567"/>
        </w:trPr>
        <w:tc>
          <w:tcPr>
            <w:tcW w:w="2689" w:type="dxa"/>
            <w:shd w:val="clear" w:color="auto" w:fill="auto"/>
            <w:vAlign w:val="center"/>
          </w:tcPr>
          <w:p w14:paraId="3E26941B" w14:textId="77777777" w:rsidR="00814342" w:rsidRPr="00F847A8" w:rsidRDefault="00814342" w:rsidP="00784E2C">
            <w:pPr>
              <w:spacing w:line="252" w:lineRule="auto"/>
              <w:jc w:val="left"/>
              <w:rPr>
                <w:szCs w:val="26"/>
              </w:rPr>
            </w:pPr>
            <w:r w:rsidRPr="00F847A8">
              <w:rPr>
                <w:szCs w:val="26"/>
              </w:rPr>
              <w:lastRenderedPageBreak/>
              <w:t>KeywordID</w:t>
            </w:r>
          </w:p>
        </w:tc>
        <w:tc>
          <w:tcPr>
            <w:tcW w:w="1842" w:type="dxa"/>
            <w:shd w:val="clear" w:color="auto" w:fill="auto"/>
            <w:vAlign w:val="center"/>
          </w:tcPr>
          <w:p w14:paraId="690C99C3"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2373B265" w14:textId="77777777" w:rsidR="00814342" w:rsidRPr="00F847A8" w:rsidRDefault="00814342" w:rsidP="00784E2C">
            <w:pPr>
              <w:spacing w:line="252" w:lineRule="auto"/>
              <w:jc w:val="left"/>
              <w:rPr>
                <w:szCs w:val="26"/>
              </w:rPr>
            </w:pPr>
            <w:r w:rsidRPr="00F847A8">
              <w:rPr>
                <w:szCs w:val="26"/>
              </w:rPr>
              <w:t>Khóa chính</w:t>
            </w:r>
          </w:p>
        </w:tc>
        <w:tc>
          <w:tcPr>
            <w:tcW w:w="2693" w:type="dxa"/>
            <w:shd w:val="clear" w:color="auto" w:fill="auto"/>
            <w:vAlign w:val="center"/>
          </w:tcPr>
          <w:p w14:paraId="288F9D64" w14:textId="77777777" w:rsidR="00814342" w:rsidRPr="00F847A8" w:rsidRDefault="00814342" w:rsidP="00784E2C">
            <w:pPr>
              <w:spacing w:line="252" w:lineRule="auto"/>
              <w:jc w:val="left"/>
              <w:rPr>
                <w:szCs w:val="26"/>
              </w:rPr>
            </w:pPr>
            <w:r w:rsidRPr="00F847A8">
              <w:rPr>
                <w:szCs w:val="26"/>
              </w:rPr>
              <w:t>Lưu thông tin keyword id</w:t>
            </w:r>
          </w:p>
        </w:tc>
      </w:tr>
      <w:tr w:rsidR="00814342" w:rsidRPr="00F847A8" w14:paraId="15F0188E" w14:textId="77777777" w:rsidTr="00BF4E13">
        <w:trPr>
          <w:trHeight w:val="567"/>
        </w:trPr>
        <w:tc>
          <w:tcPr>
            <w:tcW w:w="2689" w:type="dxa"/>
            <w:shd w:val="clear" w:color="auto" w:fill="auto"/>
            <w:vAlign w:val="center"/>
          </w:tcPr>
          <w:p w14:paraId="167A3EFF" w14:textId="77777777" w:rsidR="00814342" w:rsidRPr="00F847A8" w:rsidRDefault="00814342" w:rsidP="00784E2C">
            <w:pPr>
              <w:spacing w:line="252" w:lineRule="auto"/>
              <w:jc w:val="left"/>
              <w:rPr>
                <w:szCs w:val="26"/>
              </w:rPr>
            </w:pPr>
            <w:r w:rsidRPr="00F847A8">
              <w:rPr>
                <w:szCs w:val="26"/>
              </w:rPr>
              <w:t>Category</w:t>
            </w:r>
          </w:p>
        </w:tc>
        <w:tc>
          <w:tcPr>
            <w:tcW w:w="1842" w:type="dxa"/>
            <w:shd w:val="clear" w:color="auto" w:fill="auto"/>
            <w:vAlign w:val="center"/>
          </w:tcPr>
          <w:p w14:paraId="6ACF8384" w14:textId="77777777" w:rsidR="00814342" w:rsidRPr="00F847A8" w:rsidRDefault="00814342" w:rsidP="00784E2C">
            <w:pPr>
              <w:spacing w:line="252" w:lineRule="auto"/>
              <w:jc w:val="left"/>
              <w:rPr>
                <w:szCs w:val="26"/>
              </w:rPr>
            </w:pPr>
            <w:r w:rsidRPr="00F847A8">
              <w:rPr>
                <w:szCs w:val="26"/>
              </w:rPr>
              <w:t>nvarchar(50)</w:t>
            </w:r>
          </w:p>
        </w:tc>
        <w:tc>
          <w:tcPr>
            <w:tcW w:w="1843" w:type="dxa"/>
            <w:shd w:val="clear" w:color="auto" w:fill="auto"/>
            <w:vAlign w:val="center"/>
          </w:tcPr>
          <w:p w14:paraId="35F558B6" w14:textId="77777777" w:rsidR="00814342" w:rsidRPr="00F847A8" w:rsidRDefault="00814342" w:rsidP="00784E2C">
            <w:pPr>
              <w:spacing w:line="252" w:lineRule="auto"/>
              <w:jc w:val="left"/>
              <w:rPr>
                <w:szCs w:val="26"/>
              </w:rPr>
            </w:pPr>
          </w:p>
        </w:tc>
        <w:tc>
          <w:tcPr>
            <w:tcW w:w="2693" w:type="dxa"/>
            <w:shd w:val="clear" w:color="auto" w:fill="auto"/>
            <w:vAlign w:val="center"/>
          </w:tcPr>
          <w:p w14:paraId="20591E67" w14:textId="77777777" w:rsidR="00814342" w:rsidRPr="00F847A8" w:rsidRDefault="00814342" w:rsidP="00784E2C">
            <w:pPr>
              <w:spacing w:line="252" w:lineRule="auto"/>
              <w:jc w:val="left"/>
              <w:rPr>
                <w:szCs w:val="26"/>
              </w:rPr>
            </w:pPr>
            <w:r w:rsidRPr="00F847A8">
              <w:rPr>
                <w:szCs w:val="26"/>
              </w:rPr>
              <w:t>Lưu thông tin category</w:t>
            </w:r>
          </w:p>
        </w:tc>
      </w:tr>
      <w:tr w:rsidR="00814342" w:rsidRPr="00F847A8" w14:paraId="3F3EFC74" w14:textId="77777777" w:rsidTr="00BF4E13">
        <w:trPr>
          <w:trHeight w:val="567"/>
        </w:trPr>
        <w:tc>
          <w:tcPr>
            <w:tcW w:w="2689" w:type="dxa"/>
            <w:shd w:val="clear" w:color="auto" w:fill="auto"/>
            <w:vAlign w:val="center"/>
          </w:tcPr>
          <w:p w14:paraId="36EACFD6" w14:textId="77777777" w:rsidR="00814342" w:rsidRPr="00F847A8" w:rsidRDefault="00814342" w:rsidP="00784E2C">
            <w:pPr>
              <w:spacing w:line="252" w:lineRule="auto"/>
              <w:jc w:val="left"/>
              <w:rPr>
                <w:szCs w:val="26"/>
              </w:rPr>
            </w:pPr>
            <w:r w:rsidRPr="00F847A8">
              <w:rPr>
                <w:szCs w:val="26"/>
              </w:rPr>
              <w:t>CreatedAt</w:t>
            </w:r>
          </w:p>
        </w:tc>
        <w:tc>
          <w:tcPr>
            <w:tcW w:w="1842" w:type="dxa"/>
            <w:shd w:val="clear" w:color="auto" w:fill="auto"/>
            <w:vAlign w:val="center"/>
          </w:tcPr>
          <w:p w14:paraId="69340CD2"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0CDCCA74" w14:textId="77777777" w:rsidR="00814342" w:rsidRPr="00F847A8" w:rsidRDefault="00814342" w:rsidP="00784E2C">
            <w:pPr>
              <w:spacing w:line="252" w:lineRule="auto"/>
              <w:jc w:val="left"/>
              <w:rPr>
                <w:szCs w:val="26"/>
              </w:rPr>
            </w:pPr>
          </w:p>
        </w:tc>
        <w:tc>
          <w:tcPr>
            <w:tcW w:w="2693" w:type="dxa"/>
            <w:shd w:val="clear" w:color="auto" w:fill="auto"/>
            <w:vAlign w:val="center"/>
          </w:tcPr>
          <w:p w14:paraId="0D4F88C7" w14:textId="77777777" w:rsidR="00814342" w:rsidRPr="00F847A8" w:rsidRDefault="00814342" w:rsidP="00784E2C">
            <w:pPr>
              <w:spacing w:line="252" w:lineRule="auto"/>
              <w:jc w:val="left"/>
              <w:rPr>
                <w:szCs w:val="26"/>
              </w:rPr>
            </w:pPr>
            <w:r w:rsidRPr="00F847A8">
              <w:rPr>
                <w:szCs w:val="26"/>
              </w:rPr>
              <w:t>Ngày tạo</w:t>
            </w:r>
          </w:p>
        </w:tc>
      </w:tr>
      <w:tr w:rsidR="00814342" w:rsidRPr="00F847A8" w14:paraId="1EB263F0" w14:textId="77777777" w:rsidTr="00BF4E13">
        <w:trPr>
          <w:trHeight w:val="567"/>
        </w:trPr>
        <w:tc>
          <w:tcPr>
            <w:tcW w:w="2689" w:type="dxa"/>
            <w:shd w:val="clear" w:color="auto" w:fill="auto"/>
            <w:vAlign w:val="center"/>
          </w:tcPr>
          <w:p w14:paraId="6E67D6E3" w14:textId="77777777" w:rsidR="00814342" w:rsidRPr="00F847A8" w:rsidRDefault="00814342" w:rsidP="00784E2C">
            <w:pPr>
              <w:spacing w:line="252" w:lineRule="auto"/>
              <w:jc w:val="left"/>
              <w:rPr>
                <w:szCs w:val="26"/>
              </w:rPr>
            </w:pPr>
            <w:r w:rsidRPr="00F847A8">
              <w:rPr>
                <w:szCs w:val="26"/>
              </w:rPr>
              <w:t>Severity</w:t>
            </w:r>
          </w:p>
        </w:tc>
        <w:tc>
          <w:tcPr>
            <w:tcW w:w="1842" w:type="dxa"/>
            <w:shd w:val="clear" w:color="auto" w:fill="auto"/>
            <w:vAlign w:val="center"/>
          </w:tcPr>
          <w:p w14:paraId="20ABC01F" w14:textId="77777777" w:rsidR="00814342" w:rsidRPr="00F847A8" w:rsidRDefault="00814342" w:rsidP="00784E2C">
            <w:pPr>
              <w:spacing w:line="252" w:lineRule="auto"/>
              <w:jc w:val="left"/>
              <w:rPr>
                <w:szCs w:val="26"/>
              </w:rPr>
            </w:pPr>
            <w:r w:rsidRPr="00F847A8">
              <w:rPr>
                <w:szCs w:val="26"/>
              </w:rPr>
              <w:t>nvarchar(20)</w:t>
            </w:r>
          </w:p>
        </w:tc>
        <w:tc>
          <w:tcPr>
            <w:tcW w:w="1843" w:type="dxa"/>
            <w:shd w:val="clear" w:color="auto" w:fill="auto"/>
            <w:vAlign w:val="center"/>
          </w:tcPr>
          <w:p w14:paraId="77F63043" w14:textId="77777777" w:rsidR="00814342" w:rsidRPr="00F847A8" w:rsidRDefault="00814342" w:rsidP="00784E2C">
            <w:pPr>
              <w:spacing w:line="252" w:lineRule="auto"/>
              <w:jc w:val="left"/>
              <w:rPr>
                <w:szCs w:val="26"/>
              </w:rPr>
            </w:pPr>
          </w:p>
        </w:tc>
        <w:tc>
          <w:tcPr>
            <w:tcW w:w="2693" w:type="dxa"/>
            <w:shd w:val="clear" w:color="auto" w:fill="auto"/>
            <w:vAlign w:val="center"/>
          </w:tcPr>
          <w:p w14:paraId="3AA673B9" w14:textId="77777777" w:rsidR="00814342" w:rsidRPr="00F847A8" w:rsidRDefault="00814342" w:rsidP="00784E2C">
            <w:pPr>
              <w:spacing w:line="252" w:lineRule="auto"/>
              <w:jc w:val="left"/>
              <w:rPr>
                <w:szCs w:val="26"/>
              </w:rPr>
            </w:pPr>
            <w:r w:rsidRPr="00F847A8">
              <w:rPr>
                <w:szCs w:val="26"/>
              </w:rPr>
              <w:t>Lưu thông tin severity</w:t>
            </w:r>
          </w:p>
        </w:tc>
      </w:tr>
      <w:tr w:rsidR="00814342" w:rsidRPr="00F847A8" w14:paraId="577CA1C3" w14:textId="77777777" w:rsidTr="00BF4E13">
        <w:trPr>
          <w:trHeight w:val="567"/>
        </w:trPr>
        <w:tc>
          <w:tcPr>
            <w:tcW w:w="2689" w:type="dxa"/>
            <w:shd w:val="clear" w:color="auto" w:fill="auto"/>
            <w:vAlign w:val="center"/>
          </w:tcPr>
          <w:p w14:paraId="3CB0BEF6" w14:textId="77777777" w:rsidR="00814342" w:rsidRPr="00F847A8" w:rsidRDefault="00814342" w:rsidP="00784E2C">
            <w:pPr>
              <w:spacing w:line="252" w:lineRule="auto"/>
              <w:jc w:val="left"/>
              <w:rPr>
                <w:szCs w:val="26"/>
              </w:rPr>
            </w:pPr>
            <w:r w:rsidRPr="00F847A8">
              <w:rPr>
                <w:szCs w:val="26"/>
              </w:rPr>
              <w:t>Word</w:t>
            </w:r>
          </w:p>
        </w:tc>
        <w:tc>
          <w:tcPr>
            <w:tcW w:w="1842" w:type="dxa"/>
            <w:shd w:val="clear" w:color="auto" w:fill="auto"/>
            <w:vAlign w:val="center"/>
          </w:tcPr>
          <w:p w14:paraId="639AB5DD" w14:textId="77777777" w:rsidR="00814342" w:rsidRPr="00F847A8" w:rsidRDefault="00814342" w:rsidP="00784E2C">
            <w:pPr>
              <w:spacing w:line="252" w:lineRule="auto"/>
              <w:jc w:val="left"/>
              <w:rPr>
                <w:szCs w:val="26"/>
              </w:rPr>
            </w:pPr>
            <w:r w:rsidRPr="00F847A8">
              <w:rPr>
                <w:szCs w:val="26"/>
              </w:rPr>
              <w:t>nvarchar(100)</w:t>
            </w:r>
          </w:p>
        </w:tc>
        <w:tc>
          <w:tcPr>
            <w:tcW w:w="1843" w:type="dxa"/>
            <w:shd w:val="clear" w:color="auto" w:fill="auto"/>
            <w:vAlign w:val="center"/>
          </w:tcPr>
          <w:p w14:paraId="413FB89A" w14:textId="77777777" w:rsidR="00814342" w:rsidRPr="00F847A8" w:rsidRDefault="00814342" w:rsidP="00784E2C">
            <w:pPr>
              <w:spacing w:line="252" w:lineRule="auto"/>
              <w:jc w:val="left"/>
              <w:rPr>
                <w:szCs w:val="26"/>
              </w:rPr>
            </w:pPr>
          </w:p>
        </w:tc>
        <w:tc>
          <w:tcPr>
            <w:tcW w:w="2693" w:type="dxa"/>
            <w:shd w:val="clear" w:color="auto" w:fill="auto"/>
            <w:vAlign w:val="center"/>
          </w:tcPr>
          <w:p w14:paraId="4499B334" w14:textId="77777777" w:rsidR="00814342" w:rsidRPr="00F847A8" w:rsidRDefault="00814342" w:rsidP="00784E2C">
            <w:pPr>
              <w:spacing w:line="252" w:lineRule="auto"/>
              <w:jc w:val="left"/>
              <w:rPr>
                <w:szCs w:val="26"/>
              </w:rPr>
            </w:pPr>
            <w:r w:rsidRPr="00F847A8">
              <w:rPr>
                <w:szCs w:val="26"/>
              </w:rPr>
              <w:t>Lưu thông tin word</w:t>
            </w:r>
          </w:p>
        </w:tc>
      </w:tr>
    </w:tbl>
    <w:p w14:paraId="6356A7CE" w14:textId="77777777" w:rsidR="00814342" w:rsidRPr="00F847A8" w:rsidRDefault="00814342" w:rsidP="00784E2C">
      <w:pPr>
        <w:spacing w:after="60"/>
        <w:jc w:val="left"/>
        <w:rPr>
          <w:szCs w:val="26"/>
        </w:rPr>
      </w:pPr>
    </w:p>
    <w:p w14:paraId="0E706E3E" w14:textId="77777777" w:rsidR="00814342" w:rsidRPr="00F847A8" w:rsidRDefault="00814342" w:rsidP="00784E2C">
      <w:pPr>
        <w:spacing w:before="120" w:after="60"/>
        <w:jc w:val="left"/>
        <w:rPr>
          <w:szCs w:val="26"/>
        </w:rPr>
      </w:pPr>
      <w:r w:rsidRPr="00F847A8">
        <w:rPr>
          <w:b/>
          <w:szCs w:val="26"/>
        </w:rPr>
        <w:t>Mô tả:</w:t>
      </w:r>
      <w:r w:rsidRPr="00F847A8">
        <w:rPr>
          <w:szCs w:val="26"/>
        </w:rPr>
        <w:t>Bảng dùng để lưu mẫu quyền.</w:t>
      </w:r>
    </w:p>
    <w:p w14:paraId="0A42034A" w14:textId="77777777" w:rsidR="00814342" w:rsidRPr="00F847A8" w:rsidRDefault="00814342" w:rsidP="00784E2C">
      <w:pPr>
        <w:spacing w:after="60"/>
        <w:jc w:val="left"/>
        <w:rPr>
          <w:szCs w:val="26"/>
        </w:rPr>
      </w:pPr>
      <w:r w:rsidRPr="00F847A8">
        <w:rPr>
          <w:b/>
          <w:i/>
          <w:szCs w:val="26"/>
        </w:rPr>
        <w:t>Bảng 5.55: Bảng RoleTemplates</w:t>
      </w:r>
    </w:p>
    <w:tbl>
      <w:tblPr>
        <w:tblStyle w:val="TableGrid0"/>
        <w:tblW w:w="9067" w:type="dxa"/>
        <w:tblLayout w:type="fixed"/>
        <w:tblLook w:val="04A0" w:firstRow="1" w:lastRow="0" w:firstColumn="1" w:lastColumn="0" w:noHBand="0" w:noVBand="1"/>
      </w:tblPr>
      <w:tblGrid>
        <w:gridCol w:w="2689"/>
        <w:gridCol w:w="1842"/>
        <w:gridCol w:w="1843"/>
        <w:gridCol w:w="2693"/>
      </w:tblGrid>
      <w:tr w:rsidR="00814342" w:rsidRPr="00F847A8" w14:paraId="55183562" w14:textId="77777777" w:rsidTr="00BF4E13">
        <w:trPr>
          <w:trHeight w:val="567"/>
        </w:trPr>
        <w:tc>
          <w:tcPr>
            <w:tcW w:w="2689" w:type="dxa"/>
            <w:shd w:val="clear" w:color="auto" w:fill="auto"/>
            <w:vAlign w:val="center"/>
          </w:tcPr>
          <w:p w14:paraId="2184DB4B" w14:textId="77777777" w:rsidR="00814342" w:rsidRPr="00F847A8" w:rsidRDefault="00814342" w:rsidP="00784E2C">
            <w:pPr>
              <w:spacing w:line="252" w:lineRule="auto"/>
              <w:jc w:val="left"/>
              <w:rPr>
                <w:szCs w:val="26"/>
              </w:rPr>
            </w:pPr>
            <w:r w:rsidRPr="00F847A8">
              <w:rPr>
                <w:b/>
                <w:szCs w:val="26"/>
              </w:rPr>
              <w:t>Tên</w:t>
            </w:r>
          </w:p>
        </w:tc>
        <w:tc>
          <w:tcPr>
            <w:tcW w:w="1842" w:type="dxa"/>
            <w:shd w:val="clear" w:color="auto" w:fill="auto"/>
            <w:vAlign w:val="center"/>
          </w:tcPr>
          <w:p w14:paraId="00DD8293"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53745C8A" w14:textId="77777777" w:rsidR="002912DD" w:rsidRDefault="00814342" w:rsidP="00784E2C">
            <w:pPr>
              <w:spacing w:line="252" w:lineRule="auto"/>
              <w:jc w:val="left"/>
              <w:rPr>
                <w:b/>
                <w:szCs w:val="26"/>
              </w:rPr>
            </w:pPr>
            <w:r w:rsidRPr="00F847A8">
              <w:rPr>
                <w:b/>
                <w:szCs w:val="26"/>
              </w:rPr>
              <w:t>Khóa chính/</w:t>
            </w:r>
          </w:p>
          <w:p w14:paraId="4CE6E8F7" w14:textId="320F08BA" w:rsidR="00814342" w:rsidRPr="00F847A8" w:rsidRDefault="00814342" w:rsidP="00784E2C">
            <w:pPr>
              <w:spacing w:line="252" w:lineRule="auto"/>
              <w:jc w:val="left"/>
              <w:rPr>
                <w:szCs w:val="26"/>
              </w:rPr>
            </w:pPr>
            <w:r w:rsidRPr="00F847A8">
              <w:rPr>
                <w:b/>
                <w:szCs w:val="26"/>
              </w:rPr>
              <w:t>Khóa ngoại</w:t>
            </w:r>
          </w:p>
        </w:tc>
        <w:tc>
          <w:tcPr>
            <w:tcW w:w="2693" w:type="dxa"/>
            <w:shd w:val="clear" w:color="auto" w:fill="auto"/>
            <w:vAlign w:val="center"/>
          </w:tcPr>
          <w:p w14:paraId="518421F9"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0E5548C7" w14:textId="77777777" w:rsidTr="00BF4E13">
        <w:trPr>
          <w:trHeight w:val="567"/>
        </w:trPr>
        <w:tc>
          <w:tcPr>
            <w:tcW w:w="2689" w:type="dxa"/>
            <w:shd w:val="clear" w:color="auto" w:fill="auto"/>
            <w:vAlign w:val="center"/>
          </w:tcPr>
          <w:p w14:paraId="1CC4C7F8" w14:textId="77777777" w:rsidR="00814342" w:rsidRPr="00F847A8" w:rsidRDefault="00814342" w:rsidP="00784E2C">
            <w:pPr>
              <w:spacing w:line="252" w:lineRule="auto"/>
              <w:jc w:val="left"/>
              <w:rPr>
                <w:szCs w:val="26"/>
              </w:rPr>
            </w:pPr>
            <w:r w:rsidRPr="00F847A8">
              <w:rPr>
                <w:szCs w:val="26"/>
              </w:rPr>
              <w:t>Id</w:t>
            </w:r>
          </w:p>
        </w:tc>
        <w:tc>
          <w:tcPr>
            <w:tcW w:w="1842" w:type="dxa"/>
            <w:shd w:val="clear" w:color="auto" w:fill="auto"/>
            <w:vAlign w:val="center"/>
          </w:tcPr>
          <w:p w14:paraId="443846FE"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3E084634" w14:textId="77777777" w:rsidR="00814342" w:rsidRPr="00F847A8" w:rsidRDefault="00814342" w:rsidP="00784E2C">
            <w:pPr>
              <w:spacing w:line="252" w:lineRule="auto"/>
              <w:jc w:val="left"/>
              <w:rPr>
                <w:szCs w:val="26"/>
              </w:rPr>
            </w:pPr>
            <w:r w:rsidRPr="00F847A8">
              <w:rPr>
                <w:szCs w:val="26"/>
              </w:rPr>
              <w:t>Khóa chính</w:t>
            </w:r>
          </w:p>
        </w:tc>
        <w:tc>
          <w:tcPr>
            <w:tcW w:w="2693" w:type="dxa"/>
            <w:shd w:val="clear" w:color="auto" w:fill="auto"/>
            <w:vAlign w:val="center"/>
          </w:tcPr>
          <w:p w14:paraId="5E7A211D" w14:textId="77777777" w:rsidR="00814342" w:rsidRPr="00F847A8" w:rsidRDefault="00814342" w:rsidP="00784E2C">
            <w:pPr>
              <w:spacing w:line="252" w:lineRule="auto"/>
              <w:jc w:val="left"/>
              <w:rPr>
                <w:szCs w:val="26"/>
              </w:rPr>
            </w:pPr>
            <w:r w:rsidRPr="00F847A8">
              <w:rPr>
                <w:szCs w:val="26"/>
              </w:rPr>
              <w:t>Mã định danh</w:t>
            </w:r>
          </w:p>
        </w:tc>
      </w:tr>
      <w:tr w:rsidR="00814342" w:rsidRPr="00F847A8" w14:paraId="23ADEA2A" w14:textId="77777777" w:rsidTr="00BF4E13">
        <w:trPr>
          <w:trHeight w:val="567"/>
        </w:trPr>
        <w:tc>
          <w:tcPr>
            <w:tcW w:w="2689" w:type="dxa"/>
            <w:shd w:val="clear" w:color="auto" w:fill="auto"/>
            <w:vAlign w:val="center"/>
          </w:tcPr>
          <w:p w14:paraId="78D5BBB4" w14:textId="77777777" w:rsidR="00814342" w:rsidRPr="00F847A8" w:rsidRDefault="00814342" w:rsidP="00784E2C">
            <w:pPr>
              <w:spacing w:line="252" w:lineRule="auto"/>
              <w:jc w:val="left"/>
              <w:rPr>
                <w:szCs w:val="26"/>
              </w:rPr>
            </w:pPr>
            <w:r w:rsidRPr="00F847A8">
              <w:rPr>
                <w:szCs w:val="26"/>
              </w:rPr>
              <w:t>CreatedAt</w:t>
            </w:r>
          </w:p>
        </w:tc>
        <w:tc>
          <w:tcPr>
            <w:tcW w:w="1842" w:type="dxa"/>
            <w:shd w:val="clear" w:color="auto" w:fill="auto"/>
            <w:vAlign w:val="center"/>
          </w:tcPr>
          <w:p w14:paraId="3A8ED82F"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15085D37" w14:textId="77777777" w:rsidR="00814342" w:rsidRPr="00F847A8" w:rsidRDefault="00814342" w:rsidP="00784E2C">
            <w:pPr>
              <w:spacing w:line="252" w:lineRule="auto"/>
              <w:jc w:val="left"/>
              <w:rPr>
                <w:szCs w:val="26"/>
              </w:rPr>
            </w:pPr>
          </w:p>
        </w:tc>
        <w:tc>
          <w:tcPr>
            <w:tcW w:w="2693" w:type="dxa"/>
            <w:shd w:val="clear" w:color="auto" w:fill="auto"/>
            <w:vAlign w:val="center"/>
          </w:tcPr>
          <w:p w14:paraId="7CECCE29" w14:textId="77777777" w:rsidR="00814342" w:rsidRPr="00F847A8" w:rsidRDefault="00814342" w:rsidP="00784E2C">
            <w:pPr>
              <w:spacing w:line="252" w:lineRule="auto"/>
              <w:jc w:val="left"/>
              <w:rPr>
                <w:szCs w:val="26"/>
              </w:rPr>
            </w:pPr>
            <w:r w:rsidRPr="00F847A8">
              <w:rPr>
                <w:szCs w:val="26"/>
              </w:rPr>
              <w:t>Ngày tạo</w:t>
            </w:r>
          </w:p>
        </w:tc>
      </w:tr>
      <w:tr w:rsidR="00814342" w:rsidRPr="00F847A8" w14:paraId="4A2B8DAA" w14:textId="77777777" w:rsidTr="00BF4E13">
        <w:trPr>
          <w:trHeight w:val="567"/>
        </w:trPr>
        <w:tc>
          <w:tcPr>
            <w:tcW w:w="2689" w:type="dxa"/>
            <w:shd w:val="clear" w:color="auto" w:fill="auto"/>
            <w:vAlign w:val="center"/>
          </w:tcPr>
          <w:p w14:paraId="61FD1D0E" w14:textId="77777777" w:rsidR="00814342" w:rsidRPr="00F847A8" w:rsidRDefault="00814342" w:rsidP="00784E2C">
            <w:pPr>
              <w:spacing w:line="252" w:lineRule="auto"/>
              <w:jc w:val="left"/>
              <w:rPr>
                <w:szCs w:val="26"/>
              </w:rPr>
            </w:pPr>
            <w:r w:rsidRPr="00F847A8">
              <w:rPr>
                <w:szCs w:val="26"/>
              </w:rPr>
              <w:t>Description</w:t>
            </w:r>
          </w:p>
        </w:tc>
        <w:tc>
          <w:tcPr>
            <w:tcW w:w="1842" w:type="dxa"/>
            <w:shd w:val="clear" w:color="auto" w:fill="auto"/>
            <w:vAlign w:val="center"/>
          </w:tcPr>
          <w:p w14:paraId="46508D15" w14:textId="77777777" w:rsidR="00814342" w:rsidRPr="00F847A8" w:rsidRDefault="00814342" w:rsidP="00784E2C">
            <w:pPr>
              <w:spacing w:line="252" w:lineRule="auto"/>
              <w:jc w:val="left"/>
              <w:rPr>
                <w:szCs w:val="26"/>
              </w:rPr>
            </w:pPr>
            <w:r w:rsidRPr="00F847A8">
              <w:rPr>
                <w:szCs w:val="26"/>
              </w:rPr>
              <w:t>nvarchar(255)</w:t>
            </w:r>
          </w:p>
        </w:tc>
        <w:tc>
          <w:tcPr>
            <w:tcW w:w="1843" w:type="dxa"/>
            <w:shd w:val="clear" w:color="auto" w:fill="auto"/>
            <w:vAlign w:val="center"/>
          </w:tcPr>
          <w:p w14:paraId="1B414728" w14:textId="77777777" w:rsidR="00814342" w:rsidRPr="00F847A8" w:rsidRDefault="00814342" w:rsidP="00784E2C">
            <w:pPr>
              <w:spacing w:line="252" w:lineRule="auto"/>
              <w:jc w:val="left"/>
              <w:rPr>
                <w:szCs w:val="26"/>
              </w:rPr>
            </w:pPr>
          </w:p>
        </w:tc>
        <w:tc>
          <w:tcPr>
            <w:tcW w:w="2693" w:type="dxa"/>
            <w:shd w:val="clear" w:color="auto" w:fill="auto"/>
            <w:vAlign w:val="center"/>
          </w:tcPr>
          <w:p w14:paraId="32538BEB" w14:textId="77777777" w:rsidR="00814342" w:rsidRPr="00F847A8" w:rsidRDefault="00814342" w:rsidP="00784E2C">
            <w:pPr>
              <w:spacing w:line="252" w:lineRule="auto"/>
              <w:jc w:val="left"/>
              <w:rPr>
                <w:szCs w:val="26"/>
              </w:rPr>
            </w:pPr>
            <w:r w:rsidRPr="00F847A8">
              <w:rPr>
                <w:szCs w:val="26"/>
              </w:rPr>
              <w:t>Mô tả</w:t>
            </w:r>
          </w:p>
        </w:tc>
      </w:tr>
      <w:tr w:rsidR="00814342" w:rsidRPr="00F847A8" w14:paraId="22B73C2E" w14:textId="77777777" w:rsidTr="00BF4E13">
        <w:trPr>
          <w:trHeight w:val="567"/>
        </w:trPr>
        <w:tc>
          <w:tcPr>
            <w:tcW w:w="2689" w:type="dxa"/>
            <w:shd w:val="clear" w:color="auto" w:fill="auto"/>
            <w:vAlign w:val="center"/>
          </w:tcPr>
          <w:p w14:paraId="03E67DB1" w14:textId="77777777" w:rsidR="00814342" w:rsidRPr="00F847A8" w:rsidRDefault="00814342" w:rsidP="00784E2C">
            <w:pPr>
              <w:spacing w:line="252" w:lineRule="auto"/>
              <w:jc w:val="left"/>
              <w:rPr>
                <w:szCs w:val="26"/>
              </w:rPr>
            </w:pPr>
            <w:r w:rsidRPr="00F847A8">
              <w:rPr>
                <w:szCs w:val="26"/>
              </w:rPr>
              <w:t>IsActive</w:t>
            </w:r>
          </w:p>
        </w:tc>
        <w:tc>
          <w:tcPr>
            <w:tcW w:w="1842" w:type="dxa"/>
            <w:shd w:val="clear" w:color="auto" w:fill="auto"/>
            <w:vAlign w:val="center"/>
          </w:tcPr>
          <w:p w14:paraId="3C7094FE" w14:textId="77777777" w:rsidR="00814342" w:rsidRPr="00F847A8" w:rsidRDefault="00814342" w:rsidP="00784E2C">
            <w:pPr>
              <w:spacing w:line="252" w:lineRule="auto"/>
              <w:jc w:val="left"/>
              <w:rPr>
                <w:szCs w:val="26"/>
              </w:rPr>
            </w:pPr>
            <w:r w:rsidRPr="00F847A8">
              <w:rPr>
                <w:szCs w:val="26"/>
              </w:rPr>
              <w:t>bit</w:t>
            </w:r>
          </w:p>
        </w:tc>
        <w:tc>
          <w:tcPr>
            <w:tcW w:w="1843" w:type="dxa"/>
            <w:shd w:val="clear" w:color="auto" w:fill="auto"/>
            <w:vAlign w:val="center"/>
          </w:tcPr>
          <w:p w14:paraId="461095C3" w14:textId="77777777" w:rsidR="00814342" w:rsidRPr="00F847A8" w:rsidRDefault="00814342" w:rsidP="00784E2C">
            <w:pPr>
              <w:spacing w:line="252" w:lineRule="auto"/>
              <w:jc w:val="left"/>
              <w:rPr>
                <w:szCs w:val="26"/>
              </w:rPr>
            </w:pPr>
          </w:p>
        </w:tc>
        <w:tc>
          <w:tcPr>
            <w:tcW w:w="2693" w:type="dxa"/>
            <w:shd w:val="clear" w:color="auto" w:fill="auto"/>
            <w:vAlign w:val="center"/>
          </w:tcPr>
          <w:p w14:paraId="054E2A3E" w14:textId="77777777" w:rsidR="00814342" w:rsidRPr="00F847A8" w:rsidRDefault="00814342" w:rsidP="00784E2C">
            <w:pPr>
              <w:spacing w:line="252" w:lineRule="auto"/>
              <w:jc w:val="left"/>
              <w:rPr>
                <w:szCs w:val="26"/>
              </w:rPr>
            </w:pPr>
            <w:r w:rsidRPr="00F847A8">
              <w:rPr>
                <w:szCs w:val="26"/>
              </w:rPr>
              <w:t>Trạng thái hoạt động</w:t>
            </w:r>
          </w:p>
        </w:tc>
      </w:tr>
      <w:tr w:rsidR="00814342" w:rsidRPr="00F847A8" w14:paraId="27A2E0C7" w14:textId="77777777" w:rsidTr="00BF4E13">
        <w:trPr>
          <w:trHeight w:val="567"/>
        </w:trPr>
        <w:tc>
          <w:tcPr>
            <w:tcW w:w="2689" w:type="dxa"/>
            <w:shd w:val="clear" w:color="auto" w:fill="auto"/>
            <w:vAlign w:val="center"/>
          </w:tcPr>
          <w:p w14:paraId="6A8C7844" w14:textId="77777777" w:rsidR="00814342" w:rsidRPr="00F847A8" w:rsidRDefault="00814342" w:rsidP="00784E2C">
            <w:pPr>
              <w:spacing w:line="252" w:lineRule="auto"/>
              <w:jc w:val="left"/>
              <w:rPr>
                <w:szCs w:val="26"/>
              </w:rPr>
            </w:pPr>
            <w:r w:rsidRPr="00F847A8">
              <w:rPr>
                <w:szCs w:val="26"/>
              </w:rPr>
              <w:t>Name</w:t>
            </w:r>
          </w:p>
        </w:tc>
        <w:tc>
          <w:tcPr>
            <w:tcW w:w="1842" w:type="dxa"/>
            <w:shd w:val="clear" w:color="auto" w:fill="auto"/>
            <w:vAlign w:val="center"/>
          </w:tcPr>
          <w:p w14:paraId="29EEB474" w14:textId="77777777" w:rsidR="00814342" w:rsidRPr="00F847A8" w:rsidRDefault="00814342" w:rsidP="00784E2C">
            <w:pPr>
              <w:spacing w:line="252" w:lineRule="auto"/>
              <w:jc w:val="left"/>
              <w:rPr>
                <w:szCs w:val="26"/>
              </w:rPr>
            </w:pPr>
            <w:r w:rsidRPr="00F847A8">
              <w:rPr>
                <w:szCs w:val="26"/>
              </w:rPr>
              <w:t>nvarchar(100)</w:t>
            </w:r>
          </w:p>
        </w:tc>
        <w:tc>
          <w:tcPr>
            <w:tcW w:w="1843" w:type="dxa"/>
            <w:shd w:val="clear" w:color="auto" w:fill="auto"/>
            <w:vAlign w:val="center"/>
          </w:tcPr>
          <w:p w14:paraId="458D8142" w14:textId="77777777" w:rsidR="00814342" w:rsidRPr="00F847A8" w:rsidRDefault="00814342" w:rsidP="00784E2C">
            <w:pPr>
              <w:spacing w:line="252" w:lineRule="auto"/>
              <w:jc w:val="left"/>
              <w:rPr>
                <w:szCs w:val="26"/>
              </w:rPr>
            </w:pPr>
          </w:p>
        </w:tc>
        <w:tc>
          <w:tcPr>
            <w:tcW w:w="2693" w:type="dxa"/>
            <w:shd w:val="clear" w:color="auto" w:fill="auto"/>
            <w:vAlign w:val="center"/>
          </w:tcPr>
          <w:p w14:paraId="60A4A6E1" w14:textId="77777777" w:rsidR="00814342" w:rsidRPr="00F847A8" w:rsidRDefault="00814342" w:rsidP="00784E2C">
            <w:pPr>
              <w:spacing w:line="252" w:lineRule="auto"/>
              <w:jc w:val="left"/>
              <w:rPr>
                <w:szCs w:val="26"/>
              </w:rPr>
            </w:pPr>
            <w:r w:rsidRPr="00F847A8">
              <w:rPr>
                <w:szCs w:val="26"/>
              </w:rPr>
              <w:t>Tên</w:t>
            </w:r>
          </w:p>
        </w:tc>
      </w:tr>
    </w:tbl>
    <w:p w14:paraId="2E96005F" w14:textId="77777777" w:rsidR="00814342" w:rsidRPr="00F847A8" w:rsidRDefault="00814342" w:rsidP="00784E2C">
      <w:pPr>
        <w:spacing w:after="60"/>
        <w:jc w:val="left"/>
        <w:rPr>
          <w:szCs w:val="26"/>
        </w:rPr>
      </w:pPr>
    </w:p>
    <w:p w14:paraId="4B98FA54" w14:textId="77777777" w:rsidR="00814342" w:rsidRPr="00F847A8" w:rsidRDefault="00814342" w:rsidP="00784E2C">
      <w:pPr>
        <w:spacing w:before="120" w:after="60"/>
        <w:jc w:val="left"/>
        <w:rPr>
          <w:szCs w:val="26"/>
        </w:rPr>
      </w:pPr>
      <w:r w:rsidRPr="00F847A8">
        <w:rPr>
          <w:b/>
          <w:szCs w:val="26"/>
        </w:rPr>
        <w:t>Mô tả:</w:t>
      </w:r>
      <w:r w:rsidRPr="00F847A8">
        <w:rPr>
          <w:szCs w:val="26"/>
        </w:rPr>
        <w:t>Bảng dùng để lưu thông tin mua hàng định kỳ.</w:t>
      </w:r>
    </w:p>
    <w:p w14:paraId="46C83CBC" w14:textId="77777777" w:rsidR="00814342" w:rsidRPr="00F847A8" w:rsidRDefault="00814342" w:rsidP="00784E2C">
      <w:pPr>
        <w:spacing w:after="60"/>
        <w:jc w:val="left"/>
        <w:rPr>
          <w:szCs w:val="26"/>
        </w:rPr>
      </w:pPr>
      <w:r w:rsidRPr="00F847A8">
        <w:rPr>
          <w:b/>
          <w:i/>
          <w:szCs w:val="26"/>
        </w:rPr>
        <w:t>Bảng 5.56: Bảng Subscriptions</w:t>
      </w:r>
    </w:p>
    <w:tbl>
      <w:tblPr>
        <w:tblStyle w:val="TableGrid0"/>
        <w:tblW w:w="9067" w:type="dxa"/>
        <w:tblLayout w:type="fixed"/>
        <w:tblLook w:val="04A0" w:firstRow="1" w:lastRow="0" w:firstColumn="1" w:lastColumn="0" w:noHBand="0" w:noVBand="1"/>
      </w:tblPr>
      <w:tblGrid>
        <w:gridCol w:w="2689"/>
        <w:gridCol w:w="1842"/>
        <w:gridCol w:w="1843"/>
        <w:gridCol w:w="2693"/>
      </w:tblGrid>
      <w:tr w:rsidR="00814342" w:rsidRPr="00F847A8" w14:paraId="74609D44" w14:textId="77777777" w:rsidTr="00BF4E13">
        <w:trPr>
          <w:trHeight w:val="567"/>
        </w:trPr>
        <w:tc>
          <w:tcPr>
            <w:tcW w:w="2689" w:type="dxa"/>
            <w:shd w:val="clear" w:color="auto" w:fill="auto"/>
            <w:vAlign w:val="center"/>
          </w:tcPr>
          <w:p w14:paraId="0ACED86F" w14:textId="77777777" w:rsidR="00814342" w:rsidRPr="00F847A8" w:rsidRDefault="00814342" w:rsidP="00784E2C">
            <w:pPr>
              <w:spacing w:line="252" w:lineRule="auto"/>
              <w:jc w:val="left"/>
              <w:rPr>
                <w:szCs w:val="26"/>
              </w:rPr>
            </w:pPr>
            <w:r w:rsidRPr="00F847A8">
              <w:rPr>
                <w:b/>
                <w:szCs w:val="26"/>
              </w:rPr>
              <w:t>Tên</w:t>
            </w:r>
          </w:p>
        </w:tc>
        <w:tc>
          <w:tcPr>
            <w:tcW w:w="1842" w:type="dxa"/>
            <w:shd w:val="clear" w:color="auto" w:fill="auto"/>
            <w:vAlign w:val="center"/>
          </w:tcPr>
          <w:p w14:paraId="3C51CF86"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43778826" w14:textId="77777777" w:rsidR="002912DD" w:rsidRDefault="00814342" w:rsidP="00784E2C">
            <w:pPr>
              <w:spacing w:line="252" w:lineRule="auto"/>
              <w:jc w:val="left"/>
              <w:rPr>
                <w:b/>
                <w:szCs w:val="26"/>
              </w:rPr>
            </w:pPr>
            <w:r w:rsidRPr="00F847A8">
              <w:rPr>
                <w:b/>
                <w:szCs w:val="26"/>
              </w:rPr>
              <w:t>Khóa chính/</w:t>
            </w:r>
          </w:p>
          <w:p w14:paraId="2993202C" w14:textId="5BAEFCB5" w:rsidR="00814342" w:rsidRPr="00F847A8" w:rsidRDefault="00814342" w:rsidP="00784E2C">
            <w:pPr>
              <w:spacing w:line="252" w:lineRule="auto"/>
              <w:jc w:val="left"/>
              <w:rPr>
                <w:szCs w:val="26"/>
              </w:rPr>
            </w:pPr>
            <w:r w:rsidRPr="00F847A8">
              <w:rPr>
                <w:b/>
                <w:szCs w:val="26"/>
              </w:rPr>
              <w:t>Khóa ngoại</w:t>
            </w:r>
          </w:p>
        </w:tc>
        <w:tc>
          <w:tcPr>
            <w:tcW w:w="2693" w:type="dxa"/>
            <w:shd w:val="clear" w:color="auto" w:fill="auto"/>
            <w:vAlign w:val="center"/>
          </w:tcPr>
          <w:p w14:paraId="0C45FF52"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7958701A" w14:textId="77777777" w:rsidTr="00BF4E13">
        <w:trPr>
          <w:trHeight w:val="567"/>
        </w:trPr>
        <w:tc>
          <w:tcPr>
            <w:tcW w:w="2689" w:type="dxa"/>
            <w:shd w:val="clear" w:color="auto" w:fill="auto"/>
            <w:vAlign w:val="center"/>
          </w:tcPr>
          <w:p w14:paraId="397E278C" w14:textId="77777777" w:rsidR="00814342" w:rsidRPr="00F847A8" w:rsidRDefault="00814342" w:rsidP="00784E2C">
            <w:pPr>
              <w:spacing w:line="252" w:lineRule="auto"/>
              <w:jc w:val="left"/>
              <w:rPr>
                <w:szCs w:val="26"/>
              </w:rPr>
            </w:pPr>
            <w:r w:rsidRPr="00F847A8">
              <w:rPr>
                <w:szCs w:val="26"/>
              </w:rPr>
              <w:t>SubscriptionID</w:t>
            </w:r>
          </w:p>
        </w:tc>
        <w:tc>
          <w:tcPr>
            <w:tcW w:w="1842" w:type="dxa"/>
            <w:shd w:val="clear" w:color="auto" w:fill="auto"/>
            <w:vAlign w:val="center"/>
          </w:tcPr>
          <w:p w14:paraId="37C00ACA"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5D6AB48F" w14:textId="77777777" w:rsidR="00814342" w:rsidRPr="00F847A8" w:rsidRDefault="00814342" w:rsidP="00784E2C">
            <w:pPr>
              <w:spacing w:line="252" w:lineRule="auto"/>
              <w:jc w:val="left"/>
              <w:rPr>
                <w:szCs w:val="26"/>
              </w:rPr>
            </w:pPr>
            <w:r w:rsidRPr="00F847A8">
              <w:rPr>
                <w:szCs w:val="26"/>
              </w:rPr>
              <w:t>Khóa chính</w:t>
            </w:r>
          </w:p>
        </w:tc>
        <w:tc>
          <w:tcPr>
            <w:tcW w:w="2693" w:type="dxa"/>
            <w:shd w:val="clear" w:color="auto" w:fill="auto"/>
            <w:vAlign w:val="center"/>
          </w:tcPr>
          <w:p w14:paraId="619DAF3C" w14:textId="77777777" w:rsidR="00814342" w:rsidRPr="00F847A8" w:rsidRDefault="00814342" w:rsidP="00784E2C">
            <w:pPr>
              <w:spacing w:line="252" w:lineRule="auto"/>
              <w:jc w:val="left"/>
              <w:rPr>
                <w:szCs w:val="26"/>
              </w:rPr>
            </w:pPr>
            <w:r w:rsidRPr="00F847A8">
              <w:rPr>
                <w:szCs w:val="26"/>
              </w:rPr>
              <w:t>Lưu thông tin subscription id</w:t>
            </w:r>
          </w:p>
        </w:tc>
      </w:tr>
      <w:tr w:rsidR="00814342" w:rsidRPr="00F847A8" w14:paraId="28C5C648" w14:textId="77777777" w:rsidTr="00BF4E13">
        <w:trPr>
          <w:trHeight w:val="567"/>
        </w:trPr>
        <w:tc>
          <w:tcPr>
            <w:tcW w:w="2689" w:type="dxa"/>
            <w:shd w:val="clear" w:color="auto" w:fill="auto"/>
            <w:vAlign w:val="center"/>
          </w:tcPr>
          <w:p w14:paraId="50D19772" w14:textId="77777777" w:rsidR="00814342" w:rsidRPr="00F847A8" w:rsidRDefault="00814342" w:rsidP="00784E2C">
            <w:pPr>
              <w:spacing w:line="252" w:lineRule="auto"/>
              <w:jc w:val="left"/>
              <w:rPr>
                <w:szCs w:val="26"/>
              </w:rPr>
            </w:pPr>
            <w:r w:rsidRPr="00F847A8">
              <w:rPr>
                <w:szCs w:val="26"/>
              </w:rPr>
              <w:t>CompletedOccurrences</w:t>
            </w:r>
          </w:p>
        </w:tc>
        <w:tc>
          <w:tcPr>
            <w:tcW w:w="1842" w:type="dxa"/>
            <w:shd w:val="clear" w:color="auto" w:fill="auto"/>
            <w:vAlign w:val="center"/>
          </w:tcPr>
          <w:p w14:paraId="13ABCFF3"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41556775" w14:textId="77777777" w:rsidR="00814342" w:rsidRPr="00F847A8" w:rsidRDefault="00814342" w:rsidP="00784E2C">
            <w:pPr>
              <w:spacing w:line="252" w:lineRule="auto"/>
              <w:jc w:val="left"/>
              <w:rPr>
                <w:szCs w:val="26"/>
              </w:rPr>
            </w:pPr>
          </w:p>
        </w:tc>
        <w:tc>
          <w:tcPr>
            <w:tcW w:w="2693" w:type="dxa"/>
            <w:shd w:val="clear" w:color="auto" w:fill="auto"/>
            <w:vAlign w:val="center"/>
          </w:tcPr>
          <w:p w14:paraId="046EC69A" w14:textId="77777777" w:rsidR="00814342" w:rsidRPr="00F847A8" w:rsidRDefault="00814342" w:rsidP="00784E2C">
            <w:pPr>
              <w:spacing w:line="252" w:lineRule="auto"/>
              <w:jc w:val="left"/>
              <w:rPr>
                <w:szCs w:val="26"/>
              </w:rPr>
            </w:pPr>
            <w:r w:rsidRPr="00F847A8">
              <w:rPr>
                <w:szCs w:val="26"/>
              </w:rPr>
              <w:t>Lưu thông tin completed occurrences</w:t>
            </w:r>
          </w:p>
        </w:tc>
      </w:tr>
      <w:tr w:rsidR="00814342" w:rsidRPr="00F847A8" w14:paraId="2AE907F1" w14:textId="77777777" w:rsidTr="00BF4E13">
        <w:trPr>
          <w:trHeight w:val="567"/>
        </w:trPr>
        <w:tc>
          <w:tcPr>
            <w:tcW w:w="2689" w:type="dxa"/>
            <w:shd w:val="clear" w:color="auto" w:fill="auto"/>
            <w:vAlign w:val="center"/>
          </w:tcPr>
          <w:p w14:paraId="465484CF" w14:textId="77777777" w:rsidR="00814342" w:rsidRPr="00F847A8" w:rsidRDefault="00814342" w:rsidP="00784E2C">
            <w:pPr>
              <w:spacing w:line="252" w:lineRule="auto"/>
              <w:jc w:val="left"/>
              <w:rPr>
                <w:szCs w:val="26"/>
              </w:rPr>
            </w:pPr>
            <w:r w:rsidRPr="00F847A8">
              <w:rPr>
                <w:szCs w:val="26"/>
              </w:rPr>
              <w:t>CreatedAt</w:t>
            </w:r>
          </w:p>
        </w:tc>
        <w:tc>
          <w:tcPr>
            <w:tcW w:w="1842" w:type="dxa"/>
            <w:shd w:val="clear" w:color="auto" w:fill="auto"/>
            <w:vAlign w:val="center"/>
          </w:tcPr>
          <w:p w14:paraId="3377CC12"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15DCA456" w14:textId="77777777" w:rsidR="00814342" w:rsidRPr="00F847A8" w:rsidRDefault="00814342" w:rsidP="00784E2C">
            <w:pPr>
              <w:spacing w:line="252" w:lineRule="auto"/>
              <w:jc w:val="left"/>
              <w:rPr>
                <w:szCs w:val="26"/>
              </w:rPr>
            </w:pPr>
          </w:p>
        </w:tc>
        <w:tc>
          <w:tcPr>
            <w:tcW w:w="2693" w:type="dxa"/>
            <w:shd w:val="clear" w:color="auto" w:fill="auto"/>
            <w:vAlign w:val="center"/>
          </w:tcPr>
          <w:p w14:paraId="4C9929E5" w14:textId="77777777" w:rsidR="00814342" w:rsidRPr="00F847A8" w:rsidRDefault="00814342" w:rsidP="00784E2C">
            <w:pPr>
              <w:spacing w:line="252" w:lineRule="auto"/>
              <w:jc w:val="left"/>
              <w:rPr>
                <w:szCs w:val="26"/>
              </w:rPr>
            </w:pPr>
            <w:r w:rsidRPr="00F847A8">
              <w:rPr>
                <w:szCs w:val="26"/>
              </w:rPr>
              <w:t>Ngày tạo</w:t>
            </w:r>
          </w:p>
        </w:tc>
      </w:tr>
      <w:tr w:rsidR="00814342" w:rsidRPr="00F847A8" w14:paraId="21317298" w14:textId="77777777" w:rsidTr="00BF4E13">
        <w:trPr>
          <w:trHeight w:val="567"/>
        </w:trPr>
        <w:tc>
          <w:tcPr>
            <w:tcW w:w="2689" w:type="dxa"/>
            <w:shd w:val="clear" w:color="auto" w:fill="auto"/>
            <w:vAlign w:val="center"/>
          </w:tcPr>
          <w:p w14:paraId="48E2628C" w14:textId="77777777" w:rsidR="00814342" w:rsidRPr="00F847A8" w:rsidRDefault="00814342" w:rsidP="00784E2C">
            <w:pPr>
              <w:spacing w:line="252" w:lineRule="auto"/>
              <w:jc w:val="left"/>
              <w:rPr>
                <w:szCs w:val="26"/>
              </w:rPr>
            </w:pPr>
            <w:r w:rsidRPr="00F847A8">
              <w:rPr>
                <w:szCs w:val="26"/>
              </w:rPr>
              <w:t>EndDate</w:t>
            </w:r>
          </w:p>
        </w:tc>
        <w:tc>
          <w:tcPr>
            <w:tcW w:w="1842" w:type="dxa"/>
            <w:shd w:val="clear" w:color="auto" w:fill="auto"/>
            <w:vAlign w:val="center"/>
          </w:tcPr>
          <w:p w14:paraId="2FEB5EF7"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73A6F5DB" w14:textId="77777777" w:rsidR="00814342" w:rsidRPr="00F847A8" w:rsidRDefault="00814342" w:rsidP="00784E2C">
            <w:pPr>
              <w:spacing w:line="252" w:lineRule="auto"/>
              <w:jc w:val="left"/>
              <w:rPr>
                <w:szCs w:val="26"/>
              </w:rPr>
            </w:pPr>
          </w:p>
        </w:tc>
        <w:tc>
          <w:tcPr>
            <w:tcW w:w="2693" w:type="dxa"/>
            <w:shd w:val="clear" w:color="auto" w:fill="auto"/>
            <w:vAlign w:val="center"/>
          </w:tcPr>
          <w:p w14:paraId="6732C160" w14:textId="77777777" w:rsidR="00814342" w:rsidRPr="00F847A8" w:rsidRDefault="00814342" w:rsidP="00784E2C">
            <w:pPr>
              <w:spacing w:line="252" w:lineRule="auto"/>
              <w:jc w:val="left"/>
              <w:rPr>
                <w:szCs w:val="26"/>
              </w:rPr>
            </w:pPr>
            <w:r w:rsidRPr="00F847A8">
              <w:rPr>
                <w:szCs w:val="26"/>
              </w:rPr>
              <w:t>Ngày kết thúc</w:t>
            </w:r>
          </w:p>
        </w:tc>
      </w:tr>
      <w:tr w:rsidR="00814342" w:rsidRPr="00F847A8" w14:paraId="2DA6F893" w14:textId="77777777" w:rsidTr="00BF4E13">
        <w:trPr>
          <w:trHeight w:val="567"/>
        </w:trPr>
        <w:tc>
          <w:tcPr>
            <w:tcW w:w="2689" w:type="dxa"/>
            <w:shd w:val="clear" w:color="auto" w:fill="auto"/>
            <w:vAlign w:val="center"/>
          </w:tcPr>
          <w:p w14:paraId="0105E838" w14:textId="77777777" w:rsidR="00814342" w:rsidRPr="00F847A8" w:rsidRDefault="00814342" w:rsidP="00784E2C">
            <w:pPr>
              <w:spacing w:line="252" w:lineRule="auto"/>
              <w:jc w:val="left"/>
              <w:rPr>
                <w:szCs w:val="26"/>
              </w:rPr>
            </w:pPr>
            <w:r w:rsidRPr="00F847A8">
              <w:rPr>
                <w:szCs w:val="26"/>
              </w:rPr>
              <w:t>FrequencyType</w:t>
            </w:r>
          </w:p>
        </w:tc>
        <w:tc>
          <w:tcPr>
            <w:tcW w:w="1842" w:type="dxa"/>
            <w:shd w:val="clear" w:color="auto" w:fill="auto"/>
            <w:vAlign w:val="center"/>
          </w:tcPr>
          <w:p w14:paraId="5AAA6C42"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5707F77E" w14:textId="77777777" w:rsidR="00814342" w:rsidRPr="00F847A8" w:rsidRDefault="00814342" w:rsidP="00784E2C">
            <w:pPr>
              <w:spacing w:line="252" w:lineRule="auto"/>
              <w:jc w:val="left"/>
              <w:rPr>
                <w:szCs w:val="26"/>
              </w:rPr>
            </w:pPr>
          </w:p>
        </w:tc>
        <w:tc>
          <w:tcPr>
            <w:tcW w:w="2693" w:type="dxa"/>
            <w:shd w:val="clear" w:color="auto" w:fill="auto"/>
            <w:vAlign w:val="center"/>
          </w:tcPr>
          <w:p w14:paraId="67AE8812" w14:textId="77777777" w:rsidR="00814342" w:rsidRPr="00F847A8" w:rsidRDefault="00814342" w:rsidP="00784E2C">
            <w:pPr>
              <w:spacing w:line="252" w:lineRule="auto"/>
              <w:jc w:val="left"/>
              <w:rPr>
                <w:szCs w:val="26"/>
              </w:rPr>
            </w:pPr>
            <w:r w:rsidRPr="00F847A8">
              <w:rPr>
                <w:szCs w:val="26"/>
              </w:rPr>
              <w:t>Lưu thông tin frequency type</w:t>
            </w:r>
          </w:p>
        </w:tc>
      </w:tr>
      <w:tr w:rsidR="00814342" w:rsidRPr="00F847A8" w14:paraId="3BF67B75" w14:textId="77777777" w:rsidTr="00BF4E13">
        <w:trPr>
          <w:trHeight w:val="567"/>
        </w:trPr>
        <w:tc>
          <w:tcPr>
            <w:tcW w:w="2689" w:type="dxa"/>
            <w:shd w:val="clear" w:color="auto" w:fill="auto"/>
            <w:vAlign w:val="center"/>
          </w:tcPr>
          <w:p w14:paraId="799AF7AA" w14:textId="77777777" w:rsidR="00814342" w:rsidRPr="00F847A8" w:rsidRDefault="00814342" w:rsidP="00784E2C">
            <w:pPr>
              <w:spacing w:line="252" w:lineRule="auto"/>
              <w:jc w:val="left"/>
              <w:rPr>
                <w:szCs w:val="26"/>
              </w:rPr>
            </w:pPr>
            <w:r w:rsidRPr="00F847A8">
              <w:rPr>
                <w:szCs w:val="26"/>
              </w:rPr>
              <w:t>FrequencyValue</w:t>
            </w:r>
          </w:p>
        </w:tc>
        <w:tc>
          <w:tcPr>
            <w:tcW w:w="1842" w:type="dxa"/>
            <w:shd w:val="clear" w:color="auto" w:fill="auto"/>
            <w:vAlign w:val="center"/>
          </w:tcPr>
          <w:p w14:paraId="491C33E9"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5A0054EC" w14:textId="77777777" w:rsidR="00814342" w:rsidRPr="00F847A8" w:rsidRDefault="00814342" w:rsidP="00784E2C">
            <w:pPr>
              <w:spacing w:line="252" w:lineRule="auto"/>
              <w:jc w:val="left"/>
              <w:rPr>
                <w:szCs w:val="26"/>
              </w:rPr>
            </w:pPr>
          </w:p>
        </w:tc>
        <w:tc>
          <w:tcPr>
            <w:tcW w:w="2693" w:type="dxa"/>
            <w:shd w:val="clear" w:color="auto" w:fill="auto"/>
            <w:vAlign w:val="center"/>
          </w:tcPr>
          <w:p w14:paraId="59C6D56C" w14:textId="77777777" w:rsidR="00814342" w:rsidRPr="00F847A8" w:rsidRDefault="00814342" w:rsidP="00784E2C">
            <w:pPr>
              <w:spacing w:line="252" w:lineRule="auto"/>
              <w:jc w:val="left"/>
              <w:rPr>
                <w:szCs w:val="26"/>
              </w:rPr>
            </w:pPr>
            <w:r w:rsidRPr="00F847A8">
              <w:rPr>
                <w:szCs w:val="26"/>
              </w:rPr>
              <w:t>Lưu thông tin frequency value</w:t>
            </w:r>
          </w:p>
        </w:tc>
      </w:tr>
      <w:tr w:rsidR="00814342" w:rsidRPr="00F847A8" w14:paraId="4D3F28C7" w14:textId="77777777" w:rsidTr="00BF4E13">
        <w:trPr>
          <w:trHeight w:val="567"/>
        </w:trPr>
        <w:tc>
          <w:tcPr>
            <w:tcW w:w="2689" w:type="dxa"/>
            <w:shd w:val="clear" w:color="auto" w:fill="auto"/>
            <w:vAlign w:val="center"/>
          </w:tcPr>
          <w:p w14:paraId="79EB0E91" w14:textId="77777777" w:rsidR="00814342" w:rsidRPr="00F847A8" w:rsidRDefault="00814342" w:rsidP="00784E2C">
            <w:pPr>
              <w:spacing w:line="252" w:lineRule="auto"/>
              <w:jc w:val="left"/>
              <w:rPr>
                <w:szCs w:val="26"/>
              </w:rPr>
            </w:pPr>
            <w:r w:rsidRPr="00F847A8">
              <w:rPr>
                <w:szCs w:val="26"/>
              </w:rPr>
              <w:t>MaxOccurrences</w:t>
            </w:r>
          </w:p>
        </w:tc>
        <w:tc>
          <w:tcPr>
            <w:tcW w:w="1842" w:type="dxa"/>
            <w:shd w:val="clear" w:color="auto" w:fill="auto"/>
            <w:vAlign w:val="center"/>
          </w:tcPr>
          <w:p w14:paraId="499AD36D"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53ADD516" w14:textId="77777777" w:rsidR="00814342" w:rsidRPr="00F847A8" w:rsidRDefault="00814342" w:rsidP="00784E2C">
            <w:pPr>
              <w:spacing w:line="252" w:lineRule="auto"/>
              <w:jc w:val="left"/>
              <w:rPr>
                <w:szCs w:val="26"/>
              </w:rPr>
            </w:pPr>
          </w:p>
        </w:tc>
        <w:tc>
          <w:tcPr>
            <w:tcW w:w="2693" w:type="dxa"/>
            <w:shd w:val="clear" w:color="auto" w:fill="auto"/>
            <w:vAlign w:val="center"/>
          </w:tcPr>
          <w:p w14:paraId="4ED49AB0" w14:textId="77777777" w:rsidR="00814342" w:rsidRPr="00F847A8" w:rsidRDefault="00814342" w:rsidP="00784E2C">
            <w:pPr>
              <w:spacing w:line="252" w:lineRule="auto"/>
              <w:jc w:val="left"/>
              <w:rPr>
                <w:szCs w:val="26"/>
              </w:rPr>
            </w:pPr>
            <w:r w:rsidRPr="00F847A8">
              <w:rPr>
                <w:szCs w:val="26"/>
              </w:rPr>
              <w:t>Lưu thông tin max occurrences</w:t>
            </w:r>
          </w:p>
        </w:tc>
      </w:tr>
      <w:tr w:rsidR="00814342" w:rsidRPr="00F847A8" w14:paraId="3D452BFA" w14:textId="77777777" w:rsidTr="00BF4E13">
        <w:trPr>
          <w:trHeight w:val="567"/>
        </w:trPr>
        <w:tc>
          <w:tcPr>
            <w:tcW w:w="2689" w:type="dxa"/>
            <w:shd w:val="clear" w:color="auto" w:fill="auto"/>
            <w:vAlign w:val="center"/>
          </w:tcPr>
          <w:p w14:paraId="0B0C4824" w14:textId="77777777" w:rsidR="00814342" w:rsidRPr="00F847A8" w:rsidRDefault="00814342" w:rsidP="00784E2C">
            <w:pPr>
              <w:spacing w:line="252" w:lineRule="auto"/>
              <w:jc w:val="left"/>
              <w:rPr>
                <w:szCs w:val="26"/>
              </w:rPr>
            </w:pPr>
            <w:r w:rsidRPr="00F847A8">
              <w:rPr>
                <w:szCs w:val="26"/>
              </w:rPr>
              <w:lastRenderedPageBreak/>
              <w:t>NextBillingDate</w:t>
            </w:r>
          </w:p>
        </w:tc>
        <w:tc>
          <w:tcPr>
            <w:tcW w:w="1842" w:type="dxa"/>
            <w:shd w:val="clear" w:color="auto" w:fill="auto"/>
            <w:vAlign w:val="center"/>
          </w:tcPr>
          <w:p w14:paraId="71384B7E"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17B50661" w14:textId="77777777" w:rsidR="00814342" w:rsidRPr="00F847A8" w:rsidRDefault="00814342" w:rsidP="00784E2C">
            <w:pPr>
              <w:spacing w:line="252" w:lineRule="auto"/>
              <w:jc w:val="left"/>
              <w:rPr>
                <w:szCs w:val="26"/>
              </w:rPr>
            </w:pPr>
          </w:p>
        </w:tc>
        <w:tc>
          <w:tcPr>
            <w:tcW w:w="2693" w:type="dxa"/>
            <w:shd w:val="clear" w:color="auto" w:fill="auto"/>
            <w:vAlign w:val="center"/>
          </w:tcPr>
          <w:p w14:paraId="16C27668" w14:textId="77777777" w:rsidR="00814342" w:rsidRPr="00F847A8" w:rsidRDefault="00814342" w:rsidP="00784E2C">
            <w:pPr>
              <w:spacing w:line="252" w:lineRule="auto"/>
              <w:jc w:val="left"/>
              <w:rPr>
                <w:szCs w:val="26"/>
              </w:rPr>
            </w:pPr>
            <w:r w:rsidRPr="00F847A8">
              <w:rPr>
                <w:szCs w:val="26"/>
              </w:rPr>
              <w:t>Ngày next billing</w:t>
            </w:r>
          </w:p>
        </w:tc>
      </w:tr>
      <w:tr w:rsidR="00814342" w:rsidRPr="00F847A8" w14:paraId="213C3C37" w14:textId="77777777" w:rsidTr="00BF4E13">
        <w:trPr>
          <w:trHeight w:val="567"/>
        </w:trPr>
        <w:tc>
          <w:tcPr>
            <w:tcW w:w="2689" w:type="dxa"/>
            <w:shd w:val="clear" w:color="auto" w:fill="auto"/>
            <w:vAlign w:val="center"/>
          </w:tcPr>
          <w:p w14:paraId="21B4F881" w14:textId="77777777" w:rsidR="00814342" w:rsidRPr="00F847A8" w:rsidRDefault="00814342" w:rsidP="00784E2C">
            <w:pPr>
              <w:spacing w:line="252" w:lineRule="auto"/>
              <w:jc w:val="left"/>
              <w:rPr>
                <w:szCs w:val="26"/>
              </w:rPr>
            </w:pPr>
            <w:r w:rsidRPr="00F847A8">
              <w:rPr>
                <w:szCs w:val="26"/>
              </w:rPr>
              <w:t>ProductID</w:t>
            </w:r>
          </w:p>
        </w:tc>
        <w:tc>
          <w:tcPr>
            <w:tcW w:w="1842" w:type="dxa"/>
            <w:shd w:val="clear" w:color="auto" w:fill="auto"/>
            <w:vAlign w:val="center"/>
          </w:tcPr>
          <w:p w14:paraId="36AE28CF"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52604CAA"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5369E9D4" w14:textId="77777777" w:rsidR="00814342" w:rsidRPr="00F847A8" w:rsidRDefault="00814342" w:rsidP="00784E2C">
            <w:pPr>
              <w:spacing w:line="252" w:lineRule="auto"/>
              <w:jc w:val="left"/>
              <w:rPr>
                <w:szCs w:val="26"/>
              </w:rPr>
            </w:pPr>
            <w:r w:rsidRPr="00F847A8">
              <w:rPr>
                <w:szCs w:val="26"/>
              </w:rPr>
              <w:t>Mã sản phẩm</w:t>
            </w:r>
          </w:p>
        </w:tc>
      </w:tr>
      <w:tr w:rsidR="00814342" w:rsidRPr="00F847A8" w14:paraId="4516F25E" w14:textId="77777777" w:rsidTr="00BF4E13">
        <w:trPr>
          <w:trHeight w:val="567"/>
        </w:trPr>
        <w:tc>
          <w:tcPr>
            <w:tcW w:w="2689" w:type="dxa"/>
            <w:shd w:val="clear" w:color="auto" w:fill="auto"/>
            <w:vAlign w:val="center"/>
          </w:tcPr>
          <w:p w14:paraId="1EDEC76D" w14:textId="77777777" w:rsidR="00814342" w:rsidRPr="00F847A8" w:rsidRDefault="00814342" w:rsidP="00784E2C">
            <w:pPr>
              <w:spacing w:line="252" w:lineRule="auto"/>
              <w:jc w:val="left"/>
              <w:rPr>
                <w:szCs w:val="26"/>
              </w:rPr>
            </w:pPr>
            <w:r w:rsidRPr="00F847A8">
              <w:rPr>
                <w:szCs w:val="26"/>
              </w:rPr>
              <w:t>Quantity</w:t>
            </w:r>
          </w:p>
        </w:tc>
        <w:tc>
          <w:tcPr>
            <w:tcW w:w="1842" w:type="dxa"/>
            <w:shd w:val="clear" w:color="auto" w:fill="auto"/>
            <w:vAlign w:val="center"/>
          </w:tcPr>
          <w:p w14:paraId="639551F9"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7276B231" w14:textId="77777777" w:rsidR="00814342" w:rsidRPr="00F847A8" w:rsidRDefault="00814342" w:rsidP="00784E2C">
            <w:pPr>
              <w:spacing w:line="252" w:lineRule="auto"/>
              <w:jc w:val="left"/>
              <w:rPr>
                <w:szCs w:val="26"/>
              </w:rPr>
            </w:pPr>
          </w:p>
        </w:tc>
        <w:tc>
          <w:tcPr>
            <w:tcW w:w="2693" w:type="dxa"/>
            <w:shd w:val="clear" w:color="auto" w:fill="auto"/>
            <w:vAlign w:val="center"/>
          </w:tcPr>
          <w:p w14:paraId="4E9F01DA" w14:textId="77777777" w:rsidR="00814342" w:rsidRPr="00F847A8" w:rsidRDefault="00814342" w:rsidP="00784E2C">
            <w:pPr>
              <w:spacing w:line="252" w:lineRule="auto"/>
              <w:jc w:val="left"/>
              <w:rPr>
                <w:szCs w:val="26"/>
              </w:rPr>
            </w:pPr>
            <w:r w:rsidRPr="00F847A8">
              <w:rPr>
                <w:szCs w:val="26"/>
              </w:rPr>
              <w:t>Số lượng</w:t>
            </w:r>
          </w:p>
        </w:tc>
      </w:tr>
      <w:tr w:rsidR="00814342" w:rsidRPr="00F847A8" w14:paraId="33BCCCF1" w14:textId="77777777" w:rsidTr="00BF4E13">
        <w:trPr>
          <w:trHeight w:val="567"/>
        </w:trPr>
        <w:tc>
          <w:tcPr>
            <w:tcW w:w="2689" w:type="dxa"/>
            <w:shd w:val="clear" w:color="auto" w:fill="auto"/>
            <w:vAlign w:val="center"/>
          </w:tcPr>
          <w:p w14:paraId="1C5CE8C0" w14:textId="77777777" w:rsidR="00814342" w:rsidRPr="00F847A8" w:rsidRDefault="00814342" w:rsidP="00784E2C">
            <w:pPr>
              <w:spacing w:line="252" w:lineRule="auto"/>
              <w:jc w:val="left"/>
              <w:rPr>
                <w:szCs w:val="26"/>
              </w:rPr>
            </w:pPr>
            <w:r w:rsidRPr="00F847A8">
              <w:rPr>
                <w:szCs w:val="26"/>
              </w:rPr>
              <w:t>ShippingAddressId</w:t>
            </w:r>
          </w:p>
        </w:tc>
        <w:tc>
          <w:tcPr>
            <w:tcW w:w="1842" w:type="dxa"/>
            <w:shd w:val="clear" w:color="auto" w:fill="auto"/>
            <w:vAlign w:val="center"/>
          </w:tcPr>
          <w:p w14:paraId="3359D71B"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189DF9FB"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7F8BDD7C" w14:textId="77777777" w:rsidR="00814342" w:rsidRPr="00F847A8" w:rsidRDefault="00814342" w:rsidP="00784E2C">
            <w:pPr>
              <w:spacing w:line="252" w:lineRule="auto"/>
              <w:jc w:val="left"/>
              <w:rPr>
                <w:szCs w:val="26"/>
              </w:rPr>
            </w:pPr>
            <w:r w:rsidRPr="00F847A8">
              <w:rPr>
                <w:szCs w:val="26"/>
              </w:rPr>
              <w:t>Lưu thông tin shipping address id</w:t>
            </w:r>
          </w:p>
        </w:tc>
      </w:tr>
      <w:tr w:rsidR="00814342" w:rsidRPr="00F847A8" w14:paraId="4E360A85" w14:textId="77777777" w:rsidTr="00BF4E13">
        <w:trPr>
          <w:trHeight w:val="567"/>
        </w:trPr>
        <w:tc>
          <w:tcPr>
            <w:tcW w:w="2689" w:type="dxa"/>
            <w:shd w:val="clear" w:color="auto" w:fill="auto"/>
            <w:vAlign w:val="center"/>
          </w:tcPr>
          <w:p w14:paraId="6D0F0CCB" w14:textId="77777777" w:rsidR="00814342" w:rsidRPr="00F847A8" w:rsidRDefault="00814342" w:rsidP="00784E2C">
            <w:pPr>
              <w:spacing w:line="252" w:lineRule="auto"/>
              <w:jc w:val="left"/>
              <w:rPr>
                <w:szCs w:val="26"/>
              </w:rPr>
            </w:pPr>
            <w:r w:rsidRPr="00F847A8">
              <w:rPr>
                <w:szCs w:val="26"/>
              </w:rPr>
              <w:t>StartDate</w:t>
            </w:r>
          </w:p>
        </w:tc>
        <w:tc>
          <w:tcPr>
            <w:tcW w:w="1842" w:type="dxa"/>
            <w:shd w:val="clear" w:color="auto" w:fill="auto"/>
            <w:vAlign w:val="center"/>
          </w:tcPr>
          <w:p w14:paraId="756AC061"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1B63342A" w14:textId="77777777" w:rsidR="00814342" w:rsidRPr="00F847A8" w:rsidRDefault="00814342" w:rsidP="00784E2C">
            <w:pPr>
              <w:spacing w:line="252" w:lineRule="auto"/>
              <w:jc w:val="left"/>
              <w:rPr>
                <w:szCs w:val="26"/>
              </w:rPr>
            </w:pPr>
          </w:p>
        </w:tc>
        <w:tc>
          <w:tcPr>
            <w:tcW w:w="2693" w:type="dxa"/>
            <w:shd w:val="clear" w:color="auto" w:fill="auto"/>
            <w:vAlign w:val="center"/>
          </w:tcPr>
          <w:p w14:paraId="47D4EA87" w14:textId="77777777" w:rsidR="00814342" w:rsidRPr="00F847A8" w:rsidRDefault="00814342" w:rsidP="00784E2C">
            <w:pPr>
              <w:spacing w:line="252" w:lineRule="auto"/>
              <w:jc w:val="left"/>
              <w:rPr>
                <w:szCs w:val="26"/>
              </w:rPr>
            </w:pPr>
            <w:r w:rsidRPr="00F847A8">
              <w:rPr>
                <w:szCs w:val="26"/>
              </w:rPr>
              <w:t>Ngày bắt đầu</w:t>
            </w:r>
          </w:p>
        </w:tc>
      </w:tr>
      <w:tr w:rsidR="00814342" w:rsidRPr="00F847A8" w14:paraId="43EFFCD2" w14:textId="77777777" w:rsidTr="00BF4E13">
        <w:trPr>
          <w:trHeight w:val="567"/>
        </w:trPr>
        <w:tc>
          <w:tcPr>
            <w:tcW w:w="2689" w:type="dxa"/>
            <w:shd w:val="clear" w:color="auto" w:fill="auto"/>
            <w:vAlign w:val="center"/>
          </w:tcPr>
          <w:p w14:paraId="0A3E631E" w14:textId="77777777" w:rsidR="00814342" w:rsidRPr="00F847A8" w:rsidRDefault="00814342" w:rsidP="00784E2C">
            <w:pPr>
              <w:spacing w:line="252" w:lineRule="auto"/>
              <w:jc w:val="left"/>
              <w:rPr>
                <w:szCs w:val="26"/>
              </w:rPr>
            </w:pPr>
            <w:r w:rsidRPr="00F847A8">
              <w:rPr>
                <w:szCs w:val="26"/>
              </w:rPr>
              <w:t>Status</w:t>
            </w:r>
          </w:p>
        </w:tc>
        <w:tc>
          <w:tcPr>
            <w:tcW w:w="1842" w:type="dxa"/>
            <w:shd w:val="clear" w:color="auto" w:fill="auto"/>
            <w:vAlign w:val="center"/>
          </w:tcPr>
          <w:p w14:paraId="166D1E5D"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73328C8E" w14:textId="77777777" w:rsidR="00814342" w:rsidRPr="00F847A8" w:rsidRDefault="00814342" w:rsidP="00784E2C">
            <w:pPr>
              <w:spacing w:line="252" w:lineRule="auto"/>
              <w:jc w:val="left"/>
              <w:rPr>
                <w:szCs w:val="26"/>
              </w:rPr>
            </w:pPr>
          </w:p>
        </w:tc>
        <w:tc>
          <w:tcPr>
            <w:tcW w:w="2693" w:type="dxa"/>
            <w:shd w:val="clear" w:color="auto" w:fill="auto"/>
            <w:vAlign w:val="center"/>
          </w:tcPr>
          <w:p w14:paraId="75471B52" w14:textId="77777777" w:rsidR="00814342" w:rsidRPr="00F847A8" w:rsidRDefault="00814342" w:rsidP="00784E2C">
            <w:pPr>
              <w:spacing w:line="252" w:lineRule="auto"/>
              <w:jc w:val="left"/>
              <w:rPr>
                <w:szCs w:val="26"/>
              </w:rPr>
            </w:pPr>
            <w:r w:rsidRPr="00F847A8">
              <w:rPr>
                <w:szCs w:val="26"/>
              </w:rPr>
              <w:t>Trạng thái</w:t>
            </w:r>
          </w:p>
        </w:tc>
      </w:tr>
      <w:tr w:rsidR="00814342" w:rsidRPr="00F847A8" w14:paraId="401032B3" w14:textId="77777777" w:rsidTr="00BF4E13">
        <w:trPr>
          <w:trHeight w:val="567"/>
        </w:trPr>
        <w:tc>
          <w:tcPr>
            <w:tcW w:w="2689" w:type="dxa"/>
            <w:shd w:val="clear" w:color="auto" w:fill="auto"/>
            <w:vAlign w:val="center"/>
          </w:tcPr>
          <w:p w14:paraId="68C2CAA5" w14:textId="77777777" w:rsidR="00814342" w:rsidRPr="00F847A8" w:rsidRDefault="00814342" w:rsidP="00784E2C">
            <w:pPr>
              <w:spacing w:line="252" w:lineRule="auto"/>
              <w:jc w:val="left"/>
              <w:rPr>
                <w:szCs w:val="26"/>
              </w:rPr>
            </w:pPr>
            <w:r w:rsidRPr="00F847A8">
              <w:rPr>
                <w:szCs w:val="26"/>
              </w:rPr>
              <w:t>SubscribedPrice</w:t>
            </w:r>
          </w:p>
        </w:tc>
        <w:tc>
          <w:tcPr>
            <w:tcW w:w="1842" w:type="dxa"/>
            <w:shd w:val="clear" w:color="auto" w:fill="auto"/>
            <w:vAlign w:val="center"/>
          </w:tcPr>
          <w:p w14:paraId="13E50B4A" w14:textId="77777777" w:rsidR="00814342" w:rsidRPr="00F847A8" w:rsidRDefault="00814342" w:rsidP="00784E2C">
            <w:pPr>
              <w:spacing w:line="252" w:lineRule="auto"/>
              <w:jc w:val="left"/>
              <w:rPr>
                <w:szCs w:val="26"/>
              </w:rPr>
            </w:pPr>
            <w:r w:rsidRPr="00F847A8">
              <w:rPr>
                <w:szCs w:val="26"/>
              </w:rPr>
              <w:t>decimal(18,2)</w:t>
            </w:r>
          </w:p>
        </w:tc>
        <w:tc>
          <w:tcPr>
            <w:tcW w:w="1843" w:type="dxa"/>
            <w:shd w:val="clear" w:color="auto" w:fill="auto"/>
            <w:vAlign w:val="center"/>
          </w:tcPr>
          <w:p w14:paraId="54EEC636" w14:textId="77777777" w:rsidR="00814342" w:rsidRPr="00F847A8" w:rsidRDefault="00814342" w:rsidP="00784E2C">
            <w:pPr>
              <w:spacing w:line="252" w:lineRule="auto"/>
              <w:jc w:val="left"/>
              <w:rPr>
                <w:szCs w:val="26"/>
              </w:rPr>
            </w:pPr>
          </w:p>
        </w:tc>
        <w:tc>
          <w:tcPr>
            <w:tcW w:w="2693" w:type="dxa"/>
            <w:shd w:val="clear" w:color="auto" w:fill="auto"/>
            <w:vAlign w:val="center"/>
          </w:tcPr>
          <w:p w14:paraId="6736E586" w14:textId="77777777" w:rsidR="00814342" w:rsidRPr="00F847A8" w:rsidRDefault="00814342" w:rsidP="00784E2C">
            <w:pPr>
              <w:spacing w:line="252" w:lineRule="auto"/>
              <w:jc w:val="left"/>
              <w:rPr>
                <w:szCs w:val="26"/>
              </w:rPr>
            </w:pPr>
            <w:r w:rsidRPr="00F847A8">
              <w:rPr>
                <w:szCs w:val="26"/>
              </w:rPr>
              <w:t>Lưu thông tin subscribed price</w:t>
            </w:r>
          </w:p>
        </w:tc>
      </w:tr>
      <w:tr w:rsidR="00814342" w:rsidRPr="00F847A8" w14:paraId="1B17B72F" w14:textId="77777777" w:rsidTr="00BF4E13">
        <w:trPr>
          <w:trHeight w:val="567"/>
        </w:trPr>
        <w:tc>
          <w:tcPr>
            <w:tcW w:w="2689" w:type="dxa"/>
            <w:shd w:val="clear" w:color="auto" w:fill="auto"/>
            <w:vAlign w:val="center"/>
          </w:tcPr>
          <w:p w14:paraId="4875E1E1" w14:textId="77777777" w:rsidR="00814342" w:rsidRPr="00F847A8" w:rsidRDefault="00814342" w:rsidP="00784E2C">
            <w:pPr>
              <w:spacing w:line="252" w:lineRule="auto"/>
              <w:jc w:val="left"/>
              <w:rPr>
                <w:szCs w:val="26"/>
              </w:rPr>
            </w:pPr>
            <w:r w:rsidRPr="00F847A8">
              <w:rPr>
                <w:szCs w:val="26"/>
              </w:rPr>
              <w:t>UpdatedAt</w:t>
            </w:r>
          </w:p>
        </w:tc>
        <w:tc>
          <w:tcPr>
            <w:tcW w:w="1842" w:type="dxa"/>
            <w:shd w:val="clear" w:color="auto" w:fill="auto"/>
            <w:vAlign w:val="center"/>
          </w:tcPr>
          <w:p w14:paraId="6D67614F"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320CF51B" w14:textId="77777777" w:rsidR="00814342" w:rsidRPr="00F847A8" w:rsidRDefault="00814342" w:rsidP="00784E2C">
            <w:pPr>
              <w:spacing w:line="252" w:lineRule="auto"/>
              <w:jc w:val="left"/>
              <w:rPr>
                <w:szCs w:val="26"/>
              </w:rPr>
            </w:pPr>
          </w:p>
        </w:tc>
        <w:tc>
          <w:tcPr>
            <w:tcW w:w="2693" w:type="dxa"/>
            <w:shd w:val="clear" w:color="auto" w:fill="auto"/>
            <w:vAlign w:val="center"/>
          </w:tcPr>
          <w:p w14:paraId="3623EBBE" w14:textId="77777777" w:rsidR="00814342" w:rsidRPr="00F847A8" w:rsidRDefault="00814342" w:rsidP="00784E2C">
            <w:pPr>
              <w:spacing w:line="252" w:lineRule="auto"/>
              <w:jc w:val="left"/>
              <w:rPr>
                <w:szCs w:val="26"/>
              </w:rPr>
            </w:pPr>
            <w:r w:rsidRPr="00F847A8">
              <w:rPr>
                <w:szCs w:val="26"/>
              </w:rPr>
              <w:t>Ngày cập nhật</w:t>
            </w:r>
          </w:p>
        </w:tc>
      </w:tr>
      <w:tr w:rsidR="00814342" w:rsidRPr="00F847A8" w14:paraId="6E7C78F5" w14:textId="77777777" w:rsidTr="00BF4E13">
        <w:trPr>
          <w:trHeight w:val="567"/>
        </w:trPr>
        <w:tc>
          <w:tcPr>
            <w:tcW w:w="2689" w:type="dxa"/>
            <w:shd w:val="clear" w:color="auto" w:fill="auto"/>
            <w:vAlign w:val="center"/>
          </w:tcPr>
          <w:p w14:paraId="77DB53C6" w14:textId="77777777" w:rsidR="00814342" w:rsidRPr="00F847A8" w:rsidRDefault="00814342" w:rsidP="00784E2C">
            <w:pPr>
              <w:spacing w:line="252" w:lineRule="auto"/>
              <w:jc w:val="left"/>
              <w:rPr>
                <w:szCs w:val="26"/>
              </w:rPr>
            </w:pPr>
            <w:r w:rsidRPr="00F847A8">
              <w:rPr>
                <w:szCs w:val="26"/>
              </w:rPr>
              <w:t>UserID</w:t>
            </w:r>
          </w:p>
        </w:tc>
        <w:tc>
          <w:tcPr>
            <w:tcW w:w="1842" w:type="dxa"/>
            <w:shd w:val="clear" w:color="auto" w:fill="auto"/>
            <w:vAlign w:val="center"/>
          </w:tcPr>
          <w:p w14:paraId="3429BAA2" w14:textId="77777777" w:rsidR="00814342" w:rsidRPr="00F847A8" w:rsidRDefault="00814342" w:rsidP="00784E2C">
            <w:pPr>
              <w:spacing w:line="252" w:lineRule="auto"/>
              <w:jc w:val="left"/>
              <w:rPr>
                <w:szCs w:val="26"/>
              </w:rPr>
            </w:pPr>
            <w:r w:rsidRPr="00F847A8">
              <w:rPr>
                <w:szCs w:val="26"/>
              </w:rPr>
              <w:t>nvarchar(450)</w:t>
            </w:r>
          </w:p>
        </w:tc>
        <w:tc>
          <w:tcPr>
            <w:tcW w:w="1843" w:type="dxa"/>
            <w:shd w:val="clear" w:color="auto" w:fill="auto"/>
            <w:vAlign w:val="center"/>
          </w:tcPr>
          <w:p w14:paraId="3FE99B50"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7FF82A52" w14:textId="77777777" w:rsidR="00814342" w:rsidRPr="00F847A8" w:rsidRDefault="00814342" w:rsidP="00784E2C">
            <w:pPr>
              <w:spacing w:line="252" w:lineRule="auto"/>
              <w:jc w:val="left"/>
              <w:rPr>
                <w:szCs w:val="26"/>
              </w:rPr>
            </w:pPr>
            <w:r w:rsidRPr="00F847A8">
              <w:rPr>
                <w:szCs w:val="26"/>
              </w:rPr>
              <w:t>Mã người dùng</w:t>
            </w:r>
          </w:p>
        </w:tc>
      </w:tr>
      <w:tr w:rsidR="00814342" w:rsidRPr="00F847A8" w14:paraId="7692DC7C" w14:textId="77777777" w:rsidTr="00BF4E13">
        <w:trPr>
          <w:trHeight w:val="567"/>
        </w:trPr>
        <w:tc>
          <w:tcPr>
            <w:tcW w:w="2689" w:type="dxa"/>
            <w:shd w:val="clear" w:color="auto" w:fill="auto"/>
            <w:vAlign w:val="center"/>
          </w:tcPr>
          <w:p w14:paraId="383941DF" w14:textId="77777777" w:rsidR="00814342" w:rsidRPr="00F847A8" w:rsidRDefault="00814342" w:rsidP="00784E2C">
            <w:pPr>
              <w:spacing w:line="252" w:lineRule="auto"/>
              <w:jc w:val="left"/>
              <w:rPr>
                <w:szCs w:val="26"/>
              </w:rPr>
            </w:pPr>
            <w:r w:rsidRPr="00F847A8">
              <w:rPr>
                <w:szCs w:val="26"/>
              </w:rPr>
              <w:t>VariantID</w:t>
            </w:r>
          </w:p>
        </w:tc>
        <w:tc>
          <w:tcPr>
            <w:tcW w:w="1842" w:type="dxa"/>
            <w:shd w:val="clear" w:color="auto" w:fill="auto"/>
            <w:vAlign w:val="center"/>
          </w:tcPr>
          <w:p w14:paraId="07A0CD06"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3EE61DD2"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1D12D570" w14:textId="77777777" w:rsidR="00814342" w:rsidRPr="00F847A8" w:rsidRDefault="00814342" w:rsidP="00784E2C">
            <w:pPr>
              <w:spacing w:line="252" w:lineRule="auto"/>
              <w:jc w:val="left"/>
              <w:rPr>
                <w:szCs w:val="26"/>
              </w:rPr>
            </w:pPr>
            <w:r w:rsidRPr="00F847A8">
              <w:rPr>
                <w:szCs w:val="26"/>
              </w:rPr>
              <w:t>Mã biến thể</w:t>
            </w:r>
          </w:p>
        </w:tc>
      </w:tr>
    </w:tbl>
    <w:p w14:paraId="7B218717" w14:textId="77777777" w:rsidR="00814342" w:rsidRPr="00F847A8" w:rsidRDefault="00814342" w:rsidP="00784E2C">
      <w:pPr>
        <w:spacing w:after="60"/>
        <w:jc w:val="left"/>
        <w:rPr>
          <w:szCs w:val="26"/>
        </w:rPr>
      </w:pPr>
    </w:p>
    <w:p w14:paraId="50487BE9" w14:textId="77777777" w:rsidR="00814342" w:rsidRPr="00F847A8" w:rsidRDefault="00814342" w:rsidP="00784E2C">
      <w:pPr>
        <w:spacing w:before="120" w:after="60"/>
        <w:jc w:val="left"/>
        <w:rPr>
          <w:szCs w:val="26"/>
        </w:rPr>
      </w:pPr>
      <w:r w:rsidRPr="00F847A8">
        <w:rPr>
          <w:b/>
          <w:szCs w:val="26"/>
        </w:rPr>
        <w:t>Mô tả:</w:t>
      </w:r>
      <w:r w:rsidRPr="00F847A8">
        <w:rPr>
          <w:szCs w:val="26"/>
        </w:rPr>
        <w:t>Bảng dùng để lưu thông tin SubscriptionPaymentHistories.</w:t>
      </w:r>
    </w:p>
    <w:p w14:paraId="07C66B8B" w14:textId="77777777" w:rsidR="00814342" w:rsidRPr="00F847A8" w:rsidRDefault="00814342" w:rsidP="00784E2C">
      <w:pPr>
        <w:spacing w:after="60"/>
        <w:jc w:val="left"/>
        <w:rPr>
          <w:szCs w:val="26"/>
        </w:rPr>
      </w:pPr>
      <w:r w:rsidRPr="00F847A8">
        <w:rPr>
          <w:b/>
          <w:i/>
          <w:szCs w:val="26"/>
        </w:rPr>
        <w:t>Bảng 5.57: Bảng SubscriptionPaymentHistories</w:t>
      </w:r>
    </w:p>
    <w:tbl>
      <w:tblPr>
        <w:tblStyle w:val="TableGrid0"/>
        <w:tblW w:w="9067" w:type="dxa"/>
        <w:tblLayout w:type="fixed"/>
        <w:tblLook w:val="04A0" w:firstRow="1" w:lastRow="0" w:firstColumn="1" w:lastColumn="0" w:noHBand="0" w:noVBand="1"/>
      </w:tblPr>
      <w:tblGrid>
        <w:gridCol w:w="2689"/>
        <w:gridCol w:w="1842"/>
        <w:gridCol w:w="1843"/>
        <w:gridCol w:w="2693"/>
      </w:tblGrid>
      <w:tr w:rsidR="00814342" w:rsidRPr="00F847A8" w14:paraId="4CD43AB8" w14:textId="77777777" w:rsidTr="00BF4E13">
        <w:trPr>
          <w:trHeight w:val="567"/>
        </w:trPr>
        <w:tc>
          <w:tcPr>
            <w:tcW w:w="2689" w:type="dxa"/>
            <w:shd w:val="clear" w:color="auto" w:fill="auto"/>
            <w:vAlign w:val="center"/>
          </w:tcPr>
          <w:p w14:paraId="62187B6D" w14:textId="77777777" w:rsidR="00814342" w:rsidRPr="00F847A8" w:rsidRDefault="00814342" w:rsidP="00784E2C">
            <w:pPr>
              <w:spacing w:line="252" w:lineRule="auto"/>
              <w:jc w:val="left"/>
              <w:rPr>
                <w:szCs w:val="26"/>
              </w:rPr>
            </w:pPr>
            <w:r w:rsidRPr="00F847A8">
              <w:rPr>
                <w:b/>
                <w:szCs w:val="26"/>
              </w:rPr>
              <w:t>Tên</w:t>
            </w:r>
          </w:p>
        </w:tc>
        <w:tc>
          <w:tcPr>
            <w:tcW w:w="1842" w:type="dxa"/>
            <w:shd w:val="clear" w:color="auto" w:fill="auto"/>
            <w:vAlign w:val="center"/>
          </w:tcPr>
          <w:p w14:paraId="6043ECD2"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28E12788" w14:textId="77777777" w:rsidR="00814342" w:rsidRPr="00F847A8" w:rsidRDefault="00814342" w:rsidP="00784E2C">
            <w:pPr>
              <w:spacing w:line="252" w:lineRule="auto"/>
              <w:jc w:val="left"/>
              <w:rPr>
                <w:szCs w:val="26"/>
              </w:rPr>
            </w:pPr>
            <w:r w:rsidRPr="00F847A8">
              <w:rPr>
                <w:b/>
                <w:szCs w:val="26"/>
              </w:rPr>
              <w:t>Khóa chính/Khóa ngoại</w:t>
            </w:r>
          </w:p>
        </w:tc>
        <w:tc>
          <w:tcPr>
            <w:tcW w:w="2693" w:type="dxa"/>
            <w:shd w:val="clear" w:color="auto" w:fill="auto"/>
            <w:vAlign w:val="center"/>
          </w:tcPr>
          <w:p w14:paraId="60B64DD1"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6704820B" w14:textId="77777777" w:rsidTr="00BF4E13">
        <w:trPr>
          <w:trHeight w:val="567"/>
        </w:trPr>
        <w:tc>
          <w:tcPr>
            <w:tcW w:w="2689" w:type="dxa"/>
            <w:shd w:val="clear" w:color="auto" w:fill="auto"/>
            <w:vAlign w:val="center"/>
          </w:tcPr>
          <w:p w14:paraId="04DD7EFD" w14:textId="77777777" w:rsidR="00814342" w:rsidRPr="00F847A8" w:rsidRDefault="00814342" w:rsidP="00784E2C">
            <w:pPr>
              <w:spacing w:line="252" w:lineRule="auto"/>
              <w:jc w:val="left"/>
              <w:rPr>
                <w:szCs w:val="26"/>
              </w:rPr>
            </w:pPr>
            <w:r w:rsidRPr="00F847A8">
              <w:rPr>
                <w:szCs w:val="26"/>
              </w:rPr>
              <w:t>HistoryID</w:t>
            </w:r>
          </w:p>
        </w:tc>
        <w:tc>
          <w:tcPr>
            <w:tcW w:w="1842" w:type="dxa"/>
            <w:shd w:val="clear" w:color="auto" w:fill="auto"/>
            <w:vAlign w:val="center"/>
          </w:tcPr>
          <w:p w14:paraId="405D50BB"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56EEDED6" w14:textId="77777777" w:rsidR="00814342" w:rsidRPr="00F847A8" w:rsidRDefault="00814342" w:rsidP="00784E2C">
            <w:pPr>
              <w:spacing w:line="252" w:lineRule="auto"/>
              <w:jc w:val="left"/>
              <w:rPr>
                <w:szCs w:val="26"/>
              </w:rPr>
            </w:pPr>
            <w:r w:rsidRPr="00F847A8">
              <w:rPr>
                <w:szCs w:val="26"/>
              </w:rPr>
              <w:t>Khóa chính</w:t>
            </w:r>
          </w:p>
        </w:tc>
        <w:tc>
          <w:tcPr>
            <w:tcW w:w="2693" w:type="dxa"/>
            <w:shd w:val="clear" w:color="auto" w:fill="auto"/>
            <w:vAlign w:val="center"/>
          </w:tcPr>
          <w:p w14:paraId="24E7ADD5" w14:textId="77777777" w:rsidR="00814342" w:rsidRPr="00F847A8" w:rsidRDefault="00814342" w:rsidP="00784E2C">
            <w:pPr>
              <w:spacing w:line="252" w:lineRule="auto"/>
              <w:jc w:val="left"/>
              <w:rPr>
                <w:szCs w:val="26"/>
              </w:rPr>
            </w:pPr>
            <w:r w:rsidRPr="00F847A8">
              <w:rPr>
                <w:szCs w:val="26"/>
              </w:rPr>
              <w:t>Lưu thông tin history id</w:t>
            </w:r>
          </w:p>
        </w:tc>
      </w:tr>
      <w:tr w:rsidR="00814342" w:rsidRPr="00F847A8" w14:paraId="0CB14A08" w14:textId="77777777" w:rsidTr="00BF4E13">
        <w:trPr>
          <w:trHeight w:val="567"/>
        </w:trPr>
        <w:tc>
          <w:tcPr>
            <w:tcW w:w="2689" w:type="dxa"/>
            <w:shd w:val="clear" w:color="auto" w:fill="auto"/>
            <w:vAlign w:val="center"/>
          </w:tcPr>
          <w:p w14:paraId="32FDCCA5" w14:textId="77777777" w:rsidR="00814342" w:rsidRPr="00F847A8" w:rsidRDefault="00814342" w:rsidP="00784E2C">
            <w:pPr>
              <w:spacing w:line="252" w:lineRule="auto"/>
              <w:jc w:val="left"/>
              <w:rPr>
                <w:szCs w:val="26"/>
              </w:rPr>
            </w:pPr>
            <w:r w:rsidRPr="00F847A8">
              <w:rPr>
                <w:szCs w:val="26"/>
              </w:rPr>
              <w:t>Amount</w:t>
            </w:r>
          </w:p>
        </w:tc>
        <w:tc>
          <w:tcPr>
            <w:tcW w:w="1842" w:type="dxa"/>
            <w:shd w:val="clear" w:color="auto" w:fill="auto"/>
            <w:vAlign w:val="center"/>
          </w:tcPr>
          <w:p w14:paraId="4DA097F4" w14:textId="77777777" w:rsidR="00814342" w:rsidRPr="00F847A8" w:rsidRDefault="00814342" w:rsidP="00784E2C">
            <w:pPr>
              <w:spacing w:line="252" w:lineRule="auto"/>
              <w:jc w:val="left"/>
              <w:rPr>
                <w:szCs w:val="26"/>
              </w:rPr>
            </w:pPr>
            <w:r w:rsidRPr="00F847A8">
              <w:rPr>
                <w:szCs w:val="26"/>
              </w:rPr>
              <w:t>decimal(18,2)</w:t>
            </w:r>
          </w:p>
        </w:tc>
        <w:tc>
          <w:tcPr>
            <w:tcW w:w="1843" w:type="dxa"/>
            <w:shd w:val="clear" w:color="auto" w:fill="auto"/>
            <w:vAlign w:val="center"/>
          </w:tcPr>
          <w:p w14:paraId="24F24675" w14:textId="77777777" w:rsidR="00814342" w:rsidRPr="00F847A8" w:rsidRDefault="00814342" w:rsidP="00784E2C">
            <w:pPr>
              <w:spacing w:line="252" w:lineRule="auto"/>
              <w:jc w:val="left"/>
              <w:rPr>
                <w:szCs w:val="26"/>
              </w:rPr>
            </w:pPr>
          </w:p>
        </w:tc>
        <w:tc>
          <w:tcPr>
            <w:tcW w:w="2693" w:type="dxa"/>
            <w:shd w:val="clear" w:color="auto" w:fill="auto"/>
            <w:vAlign w:val="center"/>
          </w:tcPr>
          <w:p w14:paraId="7D85AFAC" w14:textId="77777777" w:rsidR="00814342" w:rsidRPr="00F847A8" w:rsidRDefault="00814342" w:rsidP="00784E2C">
            <w:pPr>
              <w:spacing w:line="252" w:lineRule="auto"/>
              <w:jc w:val="left"/>
              <w:rPr>
                <w:szCs w:val="26"/>
              </w:rPr>
            </w:pPr>
            <w:r w:rsidRPr="00F847A8">
              <w:rPr>
                <w:szCs w:val="26"/>
              </w:rPr>
              <w:t>Số tiền</w:t>
            </w:r>
          </w:p>
        </w:tc>
      </w:tr>
      <w:tr w:rsidR="00814342" w:rsidRPr="00F847A8" w14:paraId="72CE4C3B" w14:textId="77777777" w:rsidTr="00BF4E13">
        <w:trPr>
          <w:trHeight w:val="567"/>
        </w:trPr>
        <w:tc>
          <w:tcPr>
            <w:tcW w:w="2689" w:type="dxa"/>
            <w:shd w:val="clear" w:color="auto" w:fill="auto"/>
            <w:vAlign w:val="center"/>
          </w:tcPr>
          <w:p w14:paraId="0871C1CB" w14:textId="77777777" w:rsidR="00814342" w:rsidRPr="00F847A8" w:rsidRDefault="00814342" w:rsidP="00784E2C">
            <w:pPr>
              <w:spacing w:line="252" w:lineRule="auto"/>
              <w:jc w:val="left"/>
              <w:rPr>
                <w:szCs w:val="26"/>
              </w:rPr>
            </w:pPr>
            <w:r w:rsidRPr="00F847A8">
              <w:rPr>
                <w:szCs w:val="26"/>
              </w:rPr>
              <w:t>CoinUsed</w:t>
            </w:r>
          </w:p>
        </w:tc>
        <w:tc>
          <w:tcPr>
            <w:tcW w:w="1842" w:type="dxa"/>
            <w:shd w:val="clear" w:color="auto" w:fill="auto"/>
            <w:vAlign w:val="center"/>
          </w:tcPr>
          <w:p w14:paraId="0F2434A8" w14:textId="77777777" w:rsidR="00814342" w:rsidRPr="00F847A8" w:rsidRDefault="00814342" w:rsidP="00784E2C">
            <w:pPr>
              <w:spacing w:line="252" w:lineRule="auto"/>
              <w:jc w:val="left"/>
              <w:rPr>
                <w:szCs w:val="26"/>
              </w:rPr>
            </w:pPr>
            <w:r w:rsidRPr="00F847A8">
              <w:rPr>
                <w:szCs w:val="26"/>
              </w:rPr>
              <w:t>decimal(18,2)</w:t>
            </w:r>
          </w:p>
        </w:tc>
        <w:tc>
          <w:tcPr>
            <w:tcW w:w="1843" w:type="dxa"/>
            <w:shd w:val="clear" w:color="auto" w:fill="auto"/>
            <w:vAlign w:val="center"/>
          </w:tcPr>
          <w:p w14:paraId="7B04D570" w14:textId="77777777" w:rsidR="00814342" w:rsidRPr="00F847A8" w:rsidRDefault="00814342" w:rsidP="00784E2C">
            <w:pPr>
              <w:spacing w:line="252" w:lineRule="auto"/>
              <w:jc w:val="left"/>
              <w:rPr>
                <w:szCs w:val="26"/>
              </w:rPr>
            </w:pPr>
          </w:p>
        </w:tc>
        <w:tc>
          <w:tcPr>
            <w:tcW w:w="2693" w:type="dxa"/>
            <w:shd w:val="clear" w:color="auto" w:fill="auto"/>
            <w:vAlign w:val="center"/>
          </w:tcPr>
          <w:p w14:paraId="037D23AD" w14:textId="77777777" w:rsidR="00814342" w:rsidRPr="00F847A8" w:rsidRDefault="00814342" w:rsidP="00784E2C">
            <w:pPr>
              <w:spacing w:line="252" w:lineRule="auto"/>
              <w:jc w:val="left"/>
              <w:rPr>
                <w:szCs w:val="26"/>
              </w:rPr>
            </w:pPr>
            <w:r w:rsidRPr="00F847A8">
              <w:rPr>
                <w:szCs w:val="26"/>
              </w:rPr>
              <w:t>Lưu thông tin coin used</w:t>
            </w:r>
          </w:p>
        </w:tc>
      </w:tr>
      <w:tr w:rsidR="00814342" w:rsidRPr="00F847A8" w14:paraId="35AE1CFD" w14:textId="77777777" w:rsidTr="00BF4E13">
        <w:trPr>
          <w:trHeight w:val="567"/>
        </w:trPr>
        <w:tc>
          <w:tcPr>
            <w:tcW w:w="2689" w:type="dxa"/>
            <w:shd w:val="clear" w:color="auto" w:fill="auto"/>
            <w:vAlign w:val="center"/>
          </w:tcPr>
          <w:p w14:paraId="6F4F6FF6" w14:textId="77777777" w:rsidR="00814342" w:rsidRPr="00F847A8" w:rsidRDefault="00814342" w:rsidP="00784E2C">
            <w:pPr>
              <w:spacing w:line="252" w:lineRule="auto"/>
              <w:jc w:val="left"/>
              <w:rPr>
                <w:szCs w:val="26"/>
              </w:rPr>
            </w:pPr>
            <w:r w:rsidRPr="00F847A8">
              <w:rPr>
                <w:szCs w:val="26"/>
              </w:rPr>
              <w:t>InvoiceID</w:t>
            </w:r>
          </w:p>
        </w:tc>
        <w:tc>
          <w:tcPr>
            <w:tcW w:w="1842" w:type="dxa"/>
            <w:shd w:val="clear" w:color="auto" w:fill="auto"/>
            <w:vAlign w:val="center"/>
          </w:tcPr>
          <w:p w14:paraId="55872C5F"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3DBE2A07"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435F2F80" w14:textId="77777777" w:rsidR="00814342" w:rsidRPr="00F847A8" w:rsidRDefault="00814342" w:rsidP="00784E2C">
            <w:pPr>
              <w:spacing w:line="252" w:lineRule="auto"/>
              <w:jc w:val="left"/>
              <w:rPr>
                <w:szCs w:val="26"/>
              </w:rPr>
            </w:pPr>
            <w:r w:rsidRPr="00F847A8">
              <w:rPr>
                <w:szCs w:val="26"/>
              </w:rPr>
              <w:t>Mã đơn hàng</w:t>
            </w:r>
          </w:p>
        </w:tc>
      </w:tr>
      <w:tr w:rsidR="00814342" w:rsidRPr="00F847A8" w14:paraId="3ED15261" w14:textId="77777777" w:rsidTr="00BF4E13">
        <w:trPr>
          <w:trHeight w:val="567"/>
        </w:trPr>
        <w:tc>
          <w:tcPr>
            <w:tcW w:w="2689" w:type="dxa"/>
            <w:shd w:val="clear" w:color="auto" w:fill="auto"/>
            <w:vAlign w:val="center"/>
          </w:tcPr>
          <w:p w14:paraId="739AE76E" w14:textId="77777777" w:rsidR="00814342" w:rsidRPr="00F847A8" w:rsidRDefault="00814342" w:rsidP="00784E2C">
            <w:pPr>
              <w:spacing w:line="252" w:lineRule="auto"/>
              <w:jc w:val="left"/>
              <w:rPr>
                <w:szCs w:val="26"/>
              </w:rPr>
            </w:pPr>
            <w:r w:rsidRPr="00F847A8">
              <w:rPr>
                <w:szCs w:val="26"/>
              </w:rPr>
              <w:t>Message</w:t>
            </w:r>
          </w:p>
        </w:tc>
        <w:tc>
          <w:tcPr>
            <w:tcW w:w="1842" w:type="dxa"/>
            <w:shd w:val="clear" w:color="auto" w:fill="auto"/>
            <w:vAlign w:val="center"/>
          </w:tcPr>
          <w:p w14:paraId="18AD58C8" w14:textId="77777777" w:rsidR="00814342" w:rsidRPr="00F847A8" w:rsidRDefault="00814342" w:rsidP="00784E2C">
            <w:pPr>
              <w:spacing w:line="252" w:lineRule="auto"/>
              <w:jc w:val="left"/>
              <w:rPr>
                <w:szCs w:val="26"/>
              </w:rPr>
            </w:pPr>
            <w:r w:rsidRPr="00F847A8">
              <w:rPr>
                <w:szCs w:val="26"/>
              </w:rPr>
              <w:t>nvarchar(max)</w:t>
            </w:r>
          </w:p>
        </w:tc>
        <w:tc>
          <w:tcPr>
            <w:tcW w:w="1843" w:type="dxa"/>
            <w:shd w:val="clear" w:color="auto" w:fill="auto"/>
            <w:vAlign w:val="center"/>
          </w:tcPr>
          <w:p w14:paraId="4D33A0D6" w14:textId="77777777" w:rsidR="00814342" w:rsidRPr="00F847A8" w:rsidRDefault="00814342" w:rsidP="00784E2C">
            <w:pPr>
              <w:spacing w:line="252" w:lineRule="auto"/>
              <w:jc w:val="left"/>
              <w:rPr>
                <w:szCs w:val="26"/>
              </w:rPr>
            </w:pPr>
          </w:p>
        </w:tc>
        <w:tc>
          <w:tcPr>
            <w:tcW w:w="2693" w:type="dxa"/>
            <w:shd w:val="clear" w:color="auto" w:fill="auto"/>
            <w:vAlign w:val="center"/>
          </w:tcPr>
          <w:p w14:paraId="50AE03B7" w14:textId="77777777" w:rsidR="00814342" w:rsidRPr="00F847A8" w:rsidRDefault="00814342" w:rsidP="00784E2C">
            <w:pPr>
              <w:spacing w:line="252" w:lineRule="auto"/>
              <w:jc w:val="left"/>
              <w:rPr>
                <w:szCs w:val="26"/>
              </w:rPr>
            </w:pPr>
            <w:r w:rsidRPr="00F847A8">
              <w:rPr>
                <w:szCs w:val="26"/>
              </w:rPr>
              <w:t>Nội dung thông điệp</w:t>
            </w:r>
          </w:p>
        </w:tc>
      </w:tr>
      <w:tr w:rsidR="00814342" w:rsidRPr="00F847A8" w14:paraId="2967D379" w14:textId="77777777" w:rsidTr="00BF4E13">
        <w:trPr>
          <w:trHeight w:val="567"/>
        </w:trPr>
        <w:tc>
          <w:tcPr>
            <w:tcW w:w="2689" w:type="dxa"/>
            <w:shd w:val="clear" w:color="auto" w:fill="auto"/>
            <w:vAlign w:val="center"/>
          </w:tcPr>
          <w:p w14:paraId="7F523757" w14:textId="77777777" w:rsidR="00814342" w:rsidRPr="00F847A8" w:rsidRDefault="00814342" w:rsidP="00784E2C">
            <w:pPr>
              <w:spacing w:line="252" w:lineRule="auto"/>
              <w:jc w:val="left"/>
              <w:rPr>
                <w:szCs w:val="26"/>
              </w:rPr>
            </w:pPr>
            <w:r w:rsidRPr="00F847A8">
              <w:rPr>
                <w:szCs w:val="26"/>
              </w:rPr>
              <w:t>PaymentDate</w:t>
            </w:r>
          </w:p>
        </w:tc>
        <w:tc>
          <w:tcPr>
            <w:tcW w:w="1842" w:type="dxa"/>
            <w:shd w:val="clear" w:color="auto" w:fill="auto"/>
            <w:vAlign w:val="center"/>
          </w:tcPr>
          <w:p w14:paraId="1021F839"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023C60AD" w14:textId="77777777" w:rsidR="00814342" w:rsidRPr="00F847A8" w:rsidRDefault="00814342" w:rsidP="00784E2C">
            <w:pPr>
              <w:spacing w:line="252" w:lineRule="auto"/>
              <w:jc w:val="left"/>
              <w:rPr>
                <w:szCs w:val="26"/>
              </w:rPr>
            </w:pPr>
          </w:p>
        </w:tc>
        <w:tc>
          <w:tcPr>
            <w:tcW w:w="2693" w:type="dxa"/>
            <w:shd w:val="clear" w:color="auto" w:fill="auto"/>
            <w:vAlign w:val="center"/>
          </w:tcPr>
          <w:p w14:paraId="615588A4" w14:textId="77777777" w:rsidR="00814342" w:rsidRPr="00F847A8" w:rsidRDefault="00814342" w:rsidP="00784E2C">
            <w:pPr>
              <w:spacing w:line="252" w:lineRule="auto"/>
              <w:jc w:val="left"/>
              <w:rPr>
                <w:szCs w:val="26"/>
              </w:rPr>
            </w:pPr>
            <w:r w:rsidRPr="00F847A8">
              <w:rPr>
                <w:szCs w:val="26"/>
              </w:rPr>
              <w:t>Ngày payment</w:t>
            </w:r>
          </w:p>
        </w:tc>
      </w:tr>
      <w:tr w:rsidR="00814342" w:rsidRPr="00F847A8" w14:paraId="457097C7" w14:textId="77777777" w:rsidTr="00BF4E13">
        <w:trPr>
          <w:trHeight w:val="567"/>
        </w:trPr>
        <w:tc>
          <w:tcPr>
            <w:tcW w:w="2689" w:type="dxa"/>
            <w:shd w:val="clear" w:color="auto" w:fill="auto"/>
            <w:vAlign w:val="center"/>
          </w:tcPr>
          <w:p w14:paraId="0F2895E9" w14:textId="77777777" w:rsidR="00814342" w:rsidRPr="00F847A8" w:rsidRDefault="00814342" w:rsidP="00784E2C">
            <w:pPr>
              <w:spacing w:line="252" w:lineRule="auto"/>
              <w:jc w:val="left"/>
              <w:rPr>
                <w:szCs w:val="26"/>
              </w:rPr>
            </w:pPr>
            <w:r w:rsidRPr="00F847A8">
              <w:rPr>
                <w:szCs w:val="26"/>
              </w:rPr>
              <w:t>PaymentStatus</w:t>
            </w:r>
          </w:p>
        </w:tc>
        <w:tc>
          <w:tcPr>
            <w:tcW w:w="1842" w:type="dxa"/>
            <w:shd w:val="clear" w:color="auto" w:fill="auto"/>
            <w:vAlign w:val="center"/>
          </w:tcPr>
          <w:p w14:paraId="230BD407"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17D1D5DB" w14:textId="77777777" w:rsidR="00814342" w:rsidRPr="00F847A8" w:rsidRDefault="00814342" w:rsidP="00784E2C">
            <w:pPr>
              <w:spacing w:line="252" w:lineRule="auto"/>
              <w:jc w:val="left"/>
              <w:rPr>
                <w:szCs w:val="26"/>
              </w:rPr>
            </w:pPr>
          </w:p>
        </w:tc>
        <w:tc>
          <w:tcPr>
            <w:tcW w:w="2693" w:type="dxa"/>
            <w:shd w:val="clear" w:color="auto" w:fill="auto"/>
            <w:vAlign w:val="center"/>
          </w:tcPr>
          <w:p w14:paraId="6805E6B5" w14:textId="77777777" w:rsidR="00814342" w:rsidRPr="00F847A8" w:rsidRDefault="00814342" w:rsidP="00784E2C">
            <w:pPr>
              <w:spacing w:line="252" w:lineRule="auto"/>
              <w:jc w:val="left"/>
              <w:rPr>
                <w:szCs w:val="26"/>
              </w:rPr>
            </w:pPr>
            <w:r w:rsidRPr="00F847A8">
              <w:rPr>
                <w:szCs w:val="26"/>
              </w:rPr>
              <w:t>Lưu thông tin payment status</w:t>
            </w:r>
          </w:p>
        </w:tc>
      </w:tr>
      <w:tr w:rsidR="00814342" w:rsidRPr="00F847A8" w14:paraId="21B59084" w14:textId="77777777" w:rsidTr="00BF4E13">
        <w:trPr>
          <w:trHeight w:val="567"/>
        </w:trPr>
        <w:tc>
          <w:tcPr>
            <w:tcW w:w="2689" w:type="dxa"/>
            <w:shd w:val="clear" w:color="auto" w:fill="auto"/>
            <w:vAlign w:val="center"/>
          </w:tcPr>
          <w:p w14:paraId="0B7B87F6" w14:textId="77777777" w:rsidR="00814342" w:rsidRPr="00F847A8" w:rsidRDefault="00814342" w:rsidP="00784E2C">
            <w:pPr>
              <w:spacing w:line="252" w:lineRule="auto"/>
              <w:jc w:val="left"/>
              <w:rPr>
                <w:szCs w:val="26"/>
              </w:rPr>
            </w:pPr>
            <w:r w:rsidRPr="00F847A8">
              <w:rPr>
                <w:szCs w:val="26"/>
              </w:rPr>
              <w:t>SubscriptionID</w:t>
            </w:r>
          </w:p>
        </w:tc>
        <w:tc>
          <w:tcPr>
            <w:tcW w:w="1842" w:type="dxa"/>
            <w:shd w:val="clear" w:color="auto" w:fill="auto"/>
            <w:vAlign w:val="center"/>
          </w:tcPr>
          <w:p w14:paraId="1D1B939A"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45FA4D5E"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2E76E17F" w14:textId="77777777" w:rsidR="00814342" w:rsidRPr="00F847A8" w:rsidRDefault="00814342" w:rsidP="00784E2C">
            <w:pPr>
              <w:spacing w:line="252" w:lineRule="auto"/>
              <w:jc w:val="left"/>
              <w:rPr>
                <w:szCs w:val="26"/>
              </w:rPr>
            </w:pPr>
            <w:r w:rsidRPr="00F847A8">
              <w:rPr>
                <w:szCs w:val="26"/>
              </w:rPr>
              <w:t>Lưu thông tin subscription id</w:t>
            </w:r>
          </w:p>
        </w:tc>
      </w:tr>
      <w:tr w:rsidR="00814342" w:rsidRPr="00F847A8" w14:paraId="66134981" w14:textId="77777777" w:rsidTr="00BF4E13">
        <w:trPr>
          <w:trHeight w:val="567"/>
        </w:trPr>
        <w:tc>
          <w:tcPr>
            <w:tcW w:w="2689" w:type="dxa"/>
            <w:shd w:val="clear" w:color="auto" w:fill="auto"/>
            <w:vAlign w:val="center"/>
          </w:tcPr>
          <w:p w14:paraId="4D75E774" w14:textId="77777777" w:rsidR="00814342" w:rsidRPr="00F847A8" w:rsidRDefault="00814342" w:rsidP="00784E2C">
            <w:pPr>
              <w:spacing w:line="252" w:lineRule="auto"/>
              <w:jc w:val="left"/>
              <w:rPr>
                <w:szCs w:val="26"/>
              </w:rPr>
            </w:pPr>
            <w:r w:rsidRPr="00F847A8">
              <w:rPr>
                <w:szCs w:val="26"/>
              </w:rPr>
              <w:t>WalletUsed</w:t>
            </w:r>
          </w:p>
        </w:tc>
        <w:tc>
          <w:tcPr>
            <w:tcW w:w="1842" w:type="dxa"/>
            <w:shd w:val="clear" w:color="auto" w:fill="auto"/>
            <w:vAlign w:val="center"/>
          </w:tcPr>
          <w:p w14:paraId="3F3D1C44" w14:textId="77777777" w:rsidR="00814342" w:rsidRPr="00F847A8" w:rsidRDefault="00814342" w:rsidP="00784E2C">
            <w:pPr>
              <w:spacing w:line="252" w:lineRule="auto"/>
              <w:jc w:val="left"/>
              <w:rPr>
                <w:szCs w:val="26"/>
              </w:rPr>
            </w:pPr>
            <w:r w:rsidRPr="00F847A8">
              <w:rPr>
                <w:szCs w:val="26"/>
              </w:rPr>
              <w:t>decimal(18,2)</w:t>
            </w:r>
          </w:p>
        </w:tc>
        <w:tc>
          <w:tcPr>
            <w:tcW w:w="1843" w:type="dxa"/>
            <w:shd w:val="clear" w:color="auto" w:fill="auto"/>
            <w:vAlign w:val="center"/>
          </w:tcPr>
          <w:p w14:paraId="26722F5A" w14:textId="77777777" w:rsidR="00814342" w:rsidRPr="00F847A8" w:rsidRDefault="00814342" w:rsidP="00784E2C">
            <w:pPr>
              <w:spacing w:line="252" w:lineRule="auto"/>
              <w:jc w:val="left"/>
              <w:rPr>
                <w:szCs w:val="26"/>
              </w:rPr>
            </w:pPr>
          </w:p>
        </w:tc>
        <w:tc>
          <w:tcPr>
            <w:tcW w:w="2693" w:type="dxa"/>
            <w:shd w:val="clear" w:color="auto" w:fill="auto"/>
            <w:vAlign w:val="center"/>
          </w:tcPr>
          <w:p w14:paraId="058F5096" w14:textId="77777777" w:rsidR="00814342" w:rsidRPr="00F847A8" w:rsidRDefault="00814342" w:rsidP="00784E2C">
            <w:pPr>
              <w:spacing w:line="252" w:lineRule="auto"/>
              <w:jc w:val="left"/>
              <w:rPr>
                <w:szCs w:val="26"/>
              </w:rPr>
            </w:pPr>
            <w:r w:rsidRPr="00F847A8">
              <w:rPr>
                <w:szCs w:val="26"/>
              </w:rPr>
              <w:t>Lưu thông tin wallet used</w:t>
            </w:r>
          </w:p>
        </w:tc>
      </w:tr>
    </w:tbl>
    <w:p w14:paraId="0CF7D0DA" w14:textId="77777777" w:rsidR="00814342" w:rsidRPr="00F847A8" w:rsidRDefault="00814342" w:rsidP="00784E2C">
      <w:pPr>
        <w:spacing w:after="60"/>
        <w:jc w:val="left"/>
        <w:rPr>
          <w:szCs w:val="26"/>
        </w:rPr>
      </w:pPr>
    </w:p>
    <w:p w14:paraId="1A13FFC2" w14:textId="77777777" w:rsidR="00814342" w:rsidRPr="00F847A8" w:rsidRDefault="00814342" w:rsidP="00784E2C">
      <w:pPr>
        <w:spacing w:before="120" w:after="60"/>
        <w:jc w:val="left"/>
        <w:rPr>
          <w:szCs w:val="26"/>
        </w:rPr>
      </w:pPr>
      <w:r w:rsidRPr="00F847A8">
        <w:rPr>
          <w:b/>
          <w:szCs w:val="26"/>
        </w:rPr>
        <w:t>Mô tả:</w:t>
      </w:r>
      <w:r w:rsidRPr="00F847A8">
        <w:rPr>
          <w:szCs w:val="26"/>
        </w:rPr>
        <w:t>Bảng dùng để lưu thông tin Suppliers.</w:t>
      </w:r>
    </w:p>
    <w:p w14:paraId="0C4770AC" w14:textId="77777777" w:rsidR="00814342" w:rsidRPr="00F847A8" w:rsidRDefault="00814342" w:rsidP="00784E2C">
      <w:pPr>
        <w:spacing w:after="60"/>
        <w:jc w:val="left"/>
        <w:rPr>
          <w:szCs w:val="26"/>
        </w:rPr>
      </w:pPr>
      <w:r w:rsidRPr="00F847A8">
        <w:rPr>
          <w:b/>
          <w:i/>
          <w:szCs w:val="26"/>
        </w:rPr>
        <w:lastRenderedPageBreak/>
        <w:t>Bảng 5.58: Bảng Suppliers</w:t>
      </w:r>
    </w:p>
    <w:tbl>
      <w:tblPr>
        <w:tblStyle w:val="TableGrid0"/>
        <w:tblW w:w="9067" w:type="dxa"/>
        <w:tblLayout w:type="fixed"/>
        <w:tblLook w:val="04A0" w:firstRow="1" w:lastRow="0" w:firstColumn="1" w:lastColumn="0" w:noHBand="0" w:noVBand="1"/>
      </w:tblPr>
      <w:tblGrid>
        <w:gridCol w:w="2689"/>
        <w:gridCol w:w="1842"/>
        <w:gridCol w:w="1843"/>
        <w:gridCol w:w="2693"/>
      </w:tblGrid>
      <w:tr w:rsidR="00814342" w:rsidRPr="00F847A8" w14:paraId="17883A43" w14:textId="77777777" w:rsidTr="00BF4E13">
        <w:trPr>
          <w:trHeight w:val="567"/>
        </w:trPr>
        <w:tc>
          <w:tcPr>
            <w:tcW w:w="2689" w:type="dxa"/>
            <w:shd w:val="clear" w:color="auto" w:fill="auto"/>
            <w:vAlign w:val="center"/>
          </w:tcPr>
          <w:p w14:paraId="2BBA3CFE" w14:textId="77777777" w:rsidR="00814342" w:rsidRPr="00F847A8" w:rsidRDefault="00814342" w:rsidP="00784E2C">
            <w:pPr>
              <w:spacing w:line="252" w:lineRule="auto"/>
              <w:jc w:val="left"/>
              <w:rPr>
                <w:szCs w:val="26"/>
              </w:rPr>
            </w:pPr>
            <w:r w:rsidRPr="00F847A8">
              <w:rPr>
                <w:b/>
                <w:szCs w:val="26"/>
              </w:rPr>
              <w:t>Tên</w:t>
            </w:r>
          </w:p>
        </w:tc>
        <w:tc>
          <w:tcPr>
            <w:tcW w:w="1842" w:type="dxa"/>
            <w:shd w:val="clear" w:color="auto" w:fill="auto"/>
            <w:vAlign w:val="center"/>
          </w:tcPr>
          <w:p w14:paraId="22C2B331"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5AE228A6" w14:textId="77777777" w:rsidR="00863768" w:rsidRDefault="00814342" w:rsidP="00784E2C">
            <w:pPr>
              <w:spacing w:line="252" w:lineRule="auto"/>
              <w:jc w:val="left"/>
              <w:rPr>
                <w:b/>
                <w:szCs w:val="26"/>
              </w:rPr>
            </w:pPr>
            <w:r w:rsidRPr="00F847A8">
              <w:rPr>
                <w:b/>
                <w:szCs w:val="26"/>
              </w:rPr>
              <w:t>Khóa chính/</w:t>
            </w:r>
          </w:p>
          <w:p w14:paraId="22612D41" w14:textId="313E59AC" w:rsidR="00814342" w:rsidRPr="00F847A8" w:rsidRDefault="00814342" w:rsidP="00784E2C">
            <w:pPr>
              <w:spacing w:line="252" w:lineRule="auto"/>
              <w:jc w:val="left"/>
              <w:rPr>
                <w:szCs w:val="26"/>
              </w:rPr>
            </w:pPr>
            <w:r w:rsidRPr="00F847A8">
              <w:rPr>
                <w:b/>
                <w:szCs w:val="26"/>
              </w:rPr>
              <w:t>Khóa ngoại</w:t>
            </w:r>
          </w:p>
        </w:tc>
        <w:tc>
          <w:tcPr>
            <w:tcW w:w="2693" w:type="dxa"/>
            <w:shd w:val="clear" w:color="auto" w:fill="auto"/>
            <w:vAlign w:val="center"/>
          </w:tcPr>
          <w:p w14:paraId="0511D0E9"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3115C28C" w14:textId="77777777" w:rsidTr="00BF4E13">
        <w:trPr>
          <w:trHeight w:val="567"/>
        </w:trPr>
        <w:tc>
          <w:tcPr>
            <w:tcW w:w="2689" w:type="dxa"/>
            <w:shd w:val="clear" w:color="auto" w:fill="auto"/>
            <w:vAlign w:val="center"/>
          </w:tcPr>
          <w:p w14:paraId="602FD7FB" w14:textId="77777777" w:rsidR="00814342" w:rsidRPr="00F847A8" w:rsidRDefault="00814342" w:rsidP="00784E2C">
            <w:pPr>
              <w:spacing w:line="252" w:lineRule="auto"/>
              <w:jc w:val="left"/>
              <w:rPr>
                <w:szCs w:val="26"/>
              </w:rPr>
            </w:pPr>
            <w:r w:rsidRPr="00F847A8">
              <w:rPr>
                <w:szCs w:val="26"/>
              </w:rPr>
              <w:t>SupplierID</w:t>
            </w:r>
          </w:p>
        </w:tc>
        <w:tc>
          <w:tcPr>
            <w:tcW w:w="1842" w:type="dxa"/>
            <w:shd w:val="clear" w:color="auto" w:fill="auto"/>
            <w:vAlign w:val="center"/>
          </w:tcPr>
          <w:p w14:paraId="267DA881"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3DB61B0E" w14:textId="77777777" w:rsidR="00814342" w:rsidRPr="00F847A8" w:rsidRDefault="00814342" w:rsidP="00784E2C">
            <w:pPr>
              <w:spacing w:line="252" w:lineRule="auto"/>
              <w:jc w:val="left"/>
              <w:rPr>
                <w:szCs w:val="26"/>
              </w:rPr>
            </w:pPr>
            <w:r w:rsidRPr="00F847A8">
              <w:rPr>
                <w:szCs w:val="26"/>
              </w:rPr>
              <w:t>Khóa chính</w:t>
            </w:r>
          </w:p>
        </w:tc>
        <w:tc>
          <w:tcPr>
            <w:tcW w:w="2693" w:type="dxa"/>
            <w:shd w:val="clear" w:color="auto" w:fill="auto"/>
            <w:vAlign w:val="center"/>
          </w:tcPr>
          <w:p w14:paraId="0E38B8C9" w14:textId="77777777" w:rsidR="00814342" w:rsidRPr="00F847A8" w:rsidRDefault="00814342" w:rsidP="00784E2C">
            <w:pPr>
              <w:spacing w:line="252" w:lineRule="auto"/>
              <w:jc w:val="left"/>
              <w:rPr>
                <w:szCs w:val="26"/>
              </w:rPr>
            </w:pPr>
            <w:r w:rsidRPr="00F847A8">
              <w:rPr>
                <w:szCs w:val="26"/>
              </w:rPr>
              <w:t>Mã thương hiệu/nhà cung cấp</w:t>
            </w:r>
          </w:p>
        </w:tc>
      </w:tr>
      <w:tr w:rsidR="00814342" w:rsidRPr="00F847A8" w14:paraId="212BF58C" w14:textId="77777777" w:rsidTr="00BF4E13">
        <w:trPr>
          <w:trHeight w:val="567"/>
        </w:trPr>
        <w:tc>
          <w:tcPr>
            <w:tcW w:w="2689" w:type="dxa"/>
            <w:shd w:val="clear" w:color="auto" w:fill="auto"/>
            <w:vAlign w:val="center"/>
          </w:tcPr>
          <w:p w14:paraId="2AD5524C" w14:textId="77777777" w:rsidR="00814342" w:rsidRPr="00F847A8" w:rsidRDefault="00814342" w:rsidP="00784E2C">
            <w:pPr>
              <w:spacing w:line="252" w:lineRule="auto"/>
              <w:jc w:val="left"/>
              <w:rPr>
                <w:szCs w:val="26"/>
              </w:rPr>
            </w:pPr>
            <w:r w:rsidRPr="00F847A8">
              <w:rPr>
                <w:szCs w:val="26"/>
              </w:rPr>
              <w:t>CreatedAt</w:t>
            </w:r>
          </w:p>
        </w:tc>
        <w:tc>
          <w:tcPr>
            <w:tcW w:w="1842" w:type="dxa"/>
            <w:shd w:val="clear" w:color="auto" w:fill="auto"/>
            <w:vAlign w:val="center"/>
          </w:tcPr>
          <w:p w14:paraId="54C2F47E"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562A592B" w14:textId="77777777" w:rsidR="00814342" w:rsidRPr="00F847A8" w:rsidRDefault="00814342" w:rsidP="00784E2C">
            <w:pPr>
              <w:spacing w:line="252" w:lineRule="auto"/>
              <w:jc w:val="left"/>
              <w:rPr>
                <w:szCs w:val="26"/>
              </w:rPr>
            </w:pPr>
          </w:p>
        </w:tc>
        <w:tc>
          <w:tcPr>
            <w:tcW w:w="2693" w:type="dxa"/>
            <w:shd w:val="clear" w:color="auto" w:fill="auto"/>
            <w:vAlign w:val="center"/>
          </w:tcPr>
          <w:p w14:paraId="31ABA6D5" w14:textId="77777777" w:rsidR="00814342" w:rsidRPr="00F847A8" w:rsidRDefault="00814342" w:rsidP="00784E2C">
            <w:pPr>
              <w:spacing w:line="252" w:lineRule="auto"/>
              <w:jc w:val="left"/>
              <w:rPr>
                <w:szCs w:val="26"/>
              </w:rPr>
            </w:pPr>
            <w:r w:rsidRPr="00F847A8">
              <w:rPr>
                <w:szCs w:val="26"/>
              </w:rPr>
              <w:t>Ngày tạo</w:t>
            </w:r>
          </w:p>
        </w:tc>
      </w:tr>
      <w:tr w:rsidR="00814342" w:rsidRPr="00F847A8" w14:paraId="3B2760E6" w14:textId="77777777" w:rsidTr="00BF4E13">
        <w:trPr>
          <w:trHeight w:val="567"/>
        </w:trPr>
        <w:tc>
          <w:tcPr>
            <w:tcW w:w="2689" w:type="dxa"/>
            <w:shd w:val="clear" w:color="auto" w:fill="auto"/>
            <w:vAlign w:val="center"/>
          </w:tcPr>
          <w:p w14:paraId="2E77D03B" w14:textId="77777777" w:rsidR="00814342" w:rsidRPr="00F847A8" w:rsidRDefault="00814342" w:rsidP="00784E2C">
            <w:pPr>
              <w:spacing w:line="252" w:lineRule="auto"/>
              <w:jc w:val="left"/>
              <w:rPr>
                <w:szCs w:val="26"/>
              </w:rPr>
            </w:pPr>
            <w:r w:rsidRPr="00F847A8">
              <w:rPr>
                <w:szCs w:val="26"/>
              </w:rPr>
              <w:t>CreatedBy</w:t>
            </w:r>
          </w:p>
        </w:tc>
        <w:tc>
          <w:tcPr>
            <w:tcW w:w="1842" w:type="dxa"/>
            <w:shd w:val="clear" w:color="auto" w:fill="auto"/>
            <w:vAlign w:val="center"/>
          </w:tcPr>
          <w:p w14:paraId="457C2F24" w14:textId="77777777" w:rsidR="00814342" w:rsidRPr="00F847A8" w:rsidRDefault="00814342" w:rsidP="00784E2C">
            <w:pPr>
              <w:spacing w:line="252" w:lineRule="auto"/>
              <w:jc w:val="left"/>
              <w:rPr>
                <w:szCs w:val="26"/>
              </w:rPr>
            </w:pPr>
            <w:r w:rsidRPr="00F847A8">
              <w:rPr>
                <w:szCs w:val="26"/>
              </w:rPr>
              <w:t>nvarchar(100)</w:t>
            </w:r>
          </w:p>
        </w:tc>
        <w:tc>
          <w:tcPr>
            <w:tcW w:w="1843" w:type="dxa"/>
            <w:shd w:val="clear" w:color="auto" w:fill="auto"/>
            <w:vAlign w:val="center"/>
          </w:tcPr>
          <w:p w14:paraId="48294B66" w14:textId="77777777" w:rsidR="00814342" w:rsidRPr="00F847A8" w:rsidRDefault="00814342" w:rsidP="00784E2C">
            <w:pPr>
              <w:spacing w:line="252" w:lineRule="auto"/>
              <w:jc w:val="left"/>
              <w:rPr>
                <w:szCs w:val="26"/>
              </w:rPr>
            </w:pPr>
          </w:p>
        </w:tc>
        <w:tc>
          <w:tcPr>
            <w:tcW w:w="2693" w:type="dxa"/>
            <w:shd w:val="clear" w:color="auto" w:fill="auto"/>
            <w:vAlign w:val="center"/>
          </w:tcPr>
          <w:p w14:paraId="733E614B" w14:textId="77777777" w:rsidR="00814342" w:rsidRPr="00F847A8" w:rsidRDefault="00814342" w:rsidP="00784E2C">
            <w:pPr>
              <w:spacing w:line="252" w:lineRule="auto"/>
              <w:jc w:val="left"/>
              <w:rPr>
                <w:szCs w:val="26"/>
              </w:rPr>
            </w:pPr>
            <w:r w:rsidRPr="00F847A8">
              <w:rPr>
                <w:szCs w:val="26"/>
              </w:rPr>
              <w:t>Người tạo</w:t>
            </w:r>
          </w:p>
        </w:tc>
      </w:tr>
      <w:tr w:rsidR="00814342" w:rsidRPr="00F847A8" w14:paraId="059628E5" w14:textId="77777777" w:rsidTr="00BF4E13">
        <w:trPr>
          <w:trHeight w:val="567"/>
        </w:trPr>
        <w:tc>
          <w:tcPr>
            <w:tcW w:w="2689" w:type="dxa"/>
            <w:shd w:val="clear" w:color="auto" w:fill="auto"/>
            <w:vAlign w:val="center"/>
          </w:tcPr>
          <w:p w14:paraId="70BD2BB2" w14:textId="77777777" w:rsidR="00814342" w:rsidRPr="00F847A8" w:rsidRDefault="00814342" w:rsidP="00784E2C">
            <w:pPr>
              <w:spacing w:line="252" w:lineRule="auto"/>
              <w:jc w:val="left"/>
              <w:rPr>
                <w:szCs w:val="26"/>
              </w:rPr>
            </w:pPr>
            <w:r w:rsidRPr="00F847A8">
              <w:rPr>
                <w:szCs w:val="26"/>
              </w:rPr>
              <w:t>Description</w:t>
            </w:r>
          </w:p>
        </w:tc>
        <w:tc>
          <w:tcPr>
            <w:tcW w:w="1842" w:type="dxa"/>
            <w:shd w:val="clear" w:color="auto" w:fill="auto"/>
            <w:vAlign w:val="center"/>
          </w:tcPr>
          <w:p w14:paraId="24424B32" w14:textId="77777777" w:rsidR="00814342" w:rsidRPr="00F847A8" w:rsidRDefault="00814342" w:rsidP="00784E2C">
            <w:pPr>
              <w:spacing w:line="252" w:lineRule="auto"/>
              <w:jc w:val="left"/>
              <w:rPr>
                <w:szCs w:val="26"/>
              </w:rPr>
            </w:pPr>
            <w:r w:rsidRPr="00F847A8">
              <w:rPr>
                <w:szCs w:val="26"/>
              </w:rPr>
              <w:t>nvarchar(500)</w:t>
            </w:r>
          </w:p>
        </w:tc>
        <w:tc>
          <w:tcPr>
            <w:tcW w:w="1843" w:type="dxa"/>
            <w:shd w:val="clear" w:color="auto" w:fill="auto"/>
            <w:vAlign w:val="center"/>
          </w:tcPr>
          <w:p w14:paraId="1E4B76A3" w14:textId="77777777" w:rsidR="00814342" w:rsidRPr="00F847A8" w:rsidRDefault="00814342" w:rsidP="00784E2C">
            <w:pPr>
              <w:spacing w:line="252" w:lineRule="auto"/>
              <w:jc w:val="left"/>
              <w:rPr>
                <w:szCs w:val="26"/>
              </w:rPr>
            </w:pPr>
          </w:p>
        </w:tc>
        <w:tc>
          <w:tcPr>
            <w:tcW w:w="2693" w:type="dxa"/>
            <w:shd w:val="clear" w:color="auto" w:fill="auto"/>
            <w:vAlign w:val="center"/>
          </w:tcPr>
          <w:p w14:paraId="50130AE7" w14:textId="77777777" w:rsidR="00814342" w:rsidRPr="00F847A8" w:rsidRDefault="00814342" w:rsidP="00784E2C">
            <w:pPr>
              <w:spacing w:line="252" w:lineRule="auto"/>
              <w:jc w:val="left"/>
              <w:rPr>
                <w:szCs w:val="26"/>
              </w:rPr>
            </w:pPr>
            <w:r w:rsidRPr="00F847A8">
              <w:rPr>
                <w:szCs w:val="26"/>
              </w:rPr>
              <w:t>Mô tả</w:t>
            </w:r>
          </w:p>
        </w:tc>
      </w:tr>
      <w:tr w:rsidR="00814342" w:rsidRPr="00F847A8" w14:paraId="170F7A9A" w14:textId="77777777" w:rsidTr="00BF4E13">
        <w:trPr>
          <w:trHeight w:val="567"/>
        </w:trPr>
        <w:tc>
          <w:tcPr>
            <w:tcW w:w="2689" w:type="dxa"/>
            <w:shd w:val="clear" w:color="auto" w:fill="auto"/>
            <w:vAlign w:val="center"/>
          </w:tcPr>
          <w:p w14:paraId="6CAB9F06" w14:textId="77777777" w:rsidR="00814342" w:rsidRPr="00F847A8" w:rsidRDefault="00814342" w:rsidP="00784E2C">
            <w:pPr>
              <w:spacing w:line="252" w:lineRule="auto"/>
              <w:jc w:val="left"/>
              <w:rPr>
                <w:szCs w:val="26"/>
              </w:rPr>
            </w:pPr>
            <w:r w:rsidRPr="00F847A8">
              <w:rPr>
                <w:szCs w:val="26"/>
              </w:rPr>
              <w:t>Logo</w:t>
            </w:r>
          </w:p>
        </w:tc>
        <w:tc>
          <w:tcPr>
            <w:tcW w:w="1842" w:type="dxa"/>
            <w:shd w:val="clear" w:color="auto" w:fill="auto"/>
            <w:vAlign w:val="center"/>
          </w:tcPr>
          <w:p w14:paraId="0F008E1D" w14:textId="77777777" w:rsidR="00814342" w:rsidRPr="00F847A8" w:rsidRDefault="00814342" w:rsidP="00784E2C">
            <w:pPr>
              <w:spacing w:line="252" w:lineRule="auto"/>
              <w:jc w:val="left"/>
              <w:rPr>
                <w:szCs w:val="26"/>
              </w:rPr>
            </w:pPr>
            <w:r w:rsidRPr="00F847A8">
              <w:rPr>
                <w:szCs w:val="26"/>
              </w:rPr>
              <w:t>nvarchar(max)</w:t>
            </w:r>
          </w:p>
        </w:tc>
        <w:tc>
          <w:tcPr>
            <w:tcW w:w="1843" w:type="dxa"/>
            <w:shd w:val="clear" w:color="auto" w:fill="auto"/>
            <w:vAlign w:val="center"/>
          </w:tcPr>
          <w:p w14:paraId="2358956D" w14:textId="77777777" w:rsidR="00814342" w:rsidRPr="00F847A8" w:rsidRDefault="00814342" w:rsidP="00784E2C">
            <w:pPr>
              <w:spacing w:line="252" w:lineRule="auto"/>
              <w:jc w:val="left"/>
              <w:rPr>
                <w:szCs w:val="26"/>
              </w:rPr>
            </w:pPr>
          </w:p>
        </w:tc>
        <w:tc>
          <w:tcPr>
            <w:tcW w:w="2693" w:type="dxa"/>
            <w:shd w:val="clear" w:color="auto" w:fill="auto"/>
            <w:vAlign w:val="center"/>
          </w:tcPr>
          <w:p w14:paraId="1869347E" w14:textId="77777777" w:rsidR="00814342" w:rsidRPr="00F847A8" w:rsidRDefault="00814342" w:rsidP="00784E2C">
            <w:pPr>
              <w:spacing w:line="252" w:lineRule="auto"/>
              <w:jc w:val="left"/>
              <w:rPr>
                <w:szCs w:val="26"/>
              </w:rPr>
            </w:pPr>
            <w:r w:rsidRPr="00F847A8">
              <w:rPr>
                <w:szCs w:val="26"/>
              </w:rPr>
              <w:t>Lưu thông tin logo</w:t>
            </w:r>
          </w:p>
        </w:tc>
      </w:tr>
      <w:tr w:rsidR="00814342" w:rsidRPr="00F847A8" w14:paraId="546AE992" w14:textId="77777777" w:rsidTr="00BF4E13">
        <w:trPr>
          <w:trHeight w:val="567"/>
        </w:trPr>
        <w:tc>
          <w:tcPr>
            <w:tcW w:w="2689" w:type="dxa"/>
            <w:shd w:val="clear" w:color="auto" w:fill="auto"/>
            <w:vAlign w:val="center"/>
          </w:tcPr>
          <w:p w14:paraId="47DF1B98" w14:textId="77777777" w:rsidR="00814342" w:rsidRPr="00F847A8" w:rsidRDefault="00814342" w:rsidP="00784E2C">
            <w:pPr>
              <w:spacing w:line="252" w:lineRule="auto"/>
              <w:jc w:val="left"/>
              <w:rPr>
                <w:szCs w:val="26"/>
              </w:rPr>
            </w:pPr>
            <w:r w:rsidRPr="00F847A8">
              <w:rPr>
                <w:szCs w:val="26"/>
              </w:rPr>
              <w:t>Status</w:t>
            </w:r>
          </w:p>
        </w:tc>
        <w:tc>
          <w:tcPr>
            <w:tcW w:w="1842" w:type="dxa"/>
            <w:shd w:val="clear" w:color="auto" w:fill="auto"/>
            <w:vAlign w:val="center"/>
          </w:tcPr>
          <w:p w14:paraId="55327228" w14:textId="77777777" w:rsidR="00814342" w:rsidRPr="00F847A8" w:rsidRDefault="00814342" w:rsidP="00784E2C">
            <w:pPr>
              <w:spacing w:line="252" w:lineRule="auto"/>
              <w:jc w:val="left"/>
              <w:rPr>
                <w:szCs w:val="26"/>
              </w:rPr>
            </w:pPr>
            <w:r w:rsidRPr="00F847A8">
              <w:rPr>
                <w:szCs w:val="26"/>
              </w:rPr>
              <w:t>bit</w:t>
            </w:r>
          </w:p>
        </w:tc>
        <w:tc>
          <w:tcPr>
            <w:tcW w:w="1843" w:type="dxa"/>
            <w:shd w:val="clear" w:color="auto" w:fill="auto"/>
            <w:vAlign w:val="center"/>
          </w:tcPr>
          <w:p w14:paraId="0B523D81" w14:textId="77777777" w:rsidR="00814342" w:rsidRPr="00F847A8" w:rsidRDefault="00814342" w:rsidP="00784E2C">
            <w:pPr>
              <w:spacing w:line="252" w:lineRule="auto"/>
              <w:jc w:val="left"/>
              <w:rPr>
                <w:szCs w:val="26"/>
              </w:rPr>
            </w:pPr>
          </w:p>
        </w:tc>
        <w:tc>
          <w:tcPr>
            <w:tcW w:w="2693" w:type="dxa"/>
            <w:shd w:val="clear" w:color="auto" w:fill="auto"/>
            <w:vAlign w:val="center"/>
          </w:tcPr>
          <w:p w14:paraId="6D0E3096" w14:textId="77777777" w:rsidR="00814342" w:rsidRPr="00F847A8" w:rsidRDefault="00814342" w:rsidP="00784E2C">
            <w:pPr>
              <w:spacing w:line="252" w:lineRule="auto"/>
              <w:jc w:val="left"/>
              <w:rPr>
                <w:szCs w:val="26"/>
              </w:rPr>
            </w:pPr>
            <w:r w:rsidRPr="00F847A8">
              <w:rPr>
                <w:szCs w:val="26"/>
              </w:rPr>
              <w:t>Trạng thái</w:t>
            </w:r>
          </w:p>
        </w:tc>
      </w:tr>
      <w:tr w:rsidR="00814342" w:rsidRPr="00F847A8" w14:paraId="01B00834" w14:textId="77777777" w:rsidTr="00BF4E13">
        <w:trPr>
          <w:trHeight w:val="567"/>
        </w:trPr>
        <w:tc>
          <w:tcPr>
            <w:tcW w:w="2689" w:type="dxa"/>
            <w:shd w:val="clear" w:color="auto" w:fill="auto"/>
            <w:vAlign w:val="center"/>
          </w:tcPr>
          <w:p w14:paraId="248F6247" w14:textId="77777777" w:rsidR="00814342" w:rsidRPr="00F847A8" w:rsidRDefault="00814342" w:rsidP="00784E2C">
            <w:pPr>
              <w:spacing w:line="252" w:lineRule="auto"/>
              <w:jc w:val="left"/>
              <w:rPr>
                <w:szCs w:val="26"/>
              </w:rPr>
            </w:pPr>
            <w:r w:rsidRPr="00F847A8">
              <w:rPr>
                <w:szCs w:val="26"/>
              </w:rPr>
              <w:t>SupplierName</w:t>
            </w:r>
          </w:p>
        </w:tc>
        <w:tc>
          <w:tcPr>
            <w:tcW w:w="1842" w:type="dxa"/>
            <w:shd w:val="clear" w:color="auto" w:fill="auto"/>
            <w:vAlign w:val="center"/>
          </w:tcPr>
          <w:p w14:paraId="2BBA0846" w14:textId="77777777" w:rsidR="00814342" w:rsidRPr="00F847A8" w:rsidRDefault="00814342" w:rsidP="00784E2C">
            <w:pPr>
              <w:spacing w:line="252" w:lineRule="auto"/>
              <w:jc w:val="left"/>
              <w:rPr>
                <w:szCs w:val="26"/>
              </w:rPr>
            </w:pPr>
            <w:r w:rsidRPr="00F847A8">
              <w:rPr>
                <w:szCs w:val="26"/>
              </w:rPr>
              <w:t>nvarchar(200)</w:t>
            </w:r>
          </w:p>
        </w:tc>
        <w:tc>
          <w:tcPr>
            <w:tcW w:w="1843" w:type="dxa"/>
            <w:shd w:val="clear" w:color="auto" w:fill="auto"/>
            <w:vAlign w:val="center"/>
          </w:tcPr>
          <w:p w14:paraId="1ADC2E0A" w14:textId="77777777" w:rsidR="00814342" w:rsidRPr="00F847A8" w:rsidRDefault="00814342" w:rsidP="00784E2C">
            <w:pPr>
              <w:spacing w:line="252" w:lineRule="auto"/>
              <w:jc w:val="left"/>
              <w:rPr>
                <w:szCs w:val="26"/>
              </w:rPr>
            </w:pPr>
          </w:p>
        </w:tc>
        <w:tc>
          <w:tcPr>
            <w:tcW w:w="2693" w:type="dxa"/>
            <w:shd w:val="clear" w:color="auto" w:fill="auto"/>
            <w:vAlign w:val="center"/>
          </w:tcPr>
          <w:p w14:paraId="0BDEE97D" w14:textId="77777777" w:rsidR="00814342" w:rsidRPr="00F847A8" w:rsidRDefault="00814342" w:rsidP="00784E2C">
            <w:pPr>
              <w:spacing w:line="252" w:lineRule="auto"/>
              <w:jc w:val="left"/>
              <w:rPr>
                <w:szCs w:val="26"/>
              </w:rPr>
            </w:pPr>
            <w:r w:rsidRPr="00F847A8">
              <w:rPr>
                <w:szCs w:val="26"/>
              </w:rPr>
              <w:t>Lưu thông tin supplier name</w:t>
            </w:r>
          </w:p>
        </w:tc>
      </w:tr>
    </w:tbl>
    <w:p w14:paraId="5937514F" w14:textId="77777777" w:rsidR="00814342" w:rsidRPr="00F847A8" w:rsidRDefault="00814342" w:rsidP="00784E2C">
      <w:pPr>
        <w:spacing w:after="60"/>
        <w:jc w:val="left"/>
        <w:rPr>
          <w:szCs w:val="26"/>
        </w:rPr>
      </w:pPr>
    </w:p>
    <w:p w14:paraId="3A373A2A" w14:textId="77777777" w:rsidR="00814342" w:rsidRPr="00F847A8" w:rsidRDefault="00814342" w:rsidP="00784E2C">
      <w:pPr>
        <w:spacing w:before="120" w:after="60"/>
        <w:jc w:val="left"/>
        <w:rPr>
          <w:szCs w:val="26"/>
        </w:rPr>
      </w:pPr>
      <w:r w:rsidRPr="00F847A8">
        <w:rPr>
          <w:b/>
          <w:szCs w:val="26"/>
        </w:rPr>
        <w:t>Mô tả:</w:t>
      </w:r>
      <w:r w:rsidRPr="00F847A8">
        <w:rPr>
          <w:szCs w:val="26"/>
        </w:rPr>
        <w:t>Bảng dùng để lưu các quyền thuộc mẫu quyền.</w:t>
      </w:r>
    </w:p>
    <w:p w14:paraId="73BF2E67" w14:textId="77777777" w:rsidR="00814342" w:rsidRPr="00F847A8" w:rsidRDefault="00814342" w:rsidP="00784E2C">
      <w:pPr>
        <w:spacing w:after="60"/>
        <w:jc w:val="left"/>
        <w:rPr>
          <w:szCs w:val="26"/>
        </w:rPr>
      </w:pPr>
      <w:r w:rsidRPr="00F847A8">
        <w:rPr>
          <w:b/>
          <w:i/>
          <w:szCs w:val="26"/>
        </w:rPr>
        <w:t>Bảng 5.59: Bảng TemplatePermissions</w:t>
      </w:r>
    </w:p>
    <w:tbl>
      <w:tblPr>
        <w:tblStyle w:val="TableGrid0"/>
        <w:tblW w:w="9067" w:type="dxa"/>
        <w:tblLayout w:type="fixed"/>
        <w:tblLook w:val="04A0" w:firstRow="1" w:lastRow="0" w:firstColumn="1" w:lastColumn="0" w:noHBand="0" w:noVBand="1"/>
      </w:tblPr>
      <w:tblGrid>
        <w:gridCol w:w="2689"/>
        <w:gridCol w:w="1842"/>
        <w:gridCol w:w="1843"/>
        <w:gridCol w:w="2693"/>
      </w:tblGrid>
      <w:tr w:rsidR="00814342" w:rsidRPr="00F847A8" w14:paraId="7618A268" w14:textId="77777777" w:rsidTr="00BF4E13">
        <w:trPr>
          <w:trHeight w:val="567"/>
        </w:trPr>
        <w:tc>
          <w:tcPr>
            <w:tcW w:w="2689" w:type="dxa"/>
            <w:shd w:val="clear" w:color="auto" w:fill="auto"/>
            <w:vAlign w:val="center"/>
          </w:tcPr>
          <w:p w14:paraId="08641AC2" w14:textId="77777777" w:rsidR="00814342" w:rsidRPr="00F847A8" w:rsidRDefault="00814342" w:rsidP="00784E2C">
            <w:pPr>
              <w:spacing w:line="252" w:lineRule="auto"/>
              <w:jc w:val="left"/>
              <w:rPr>
                <w:szCs w:val="26"/>
              </w:rPr>
            </w:pPr>
            <w:r w:rsidRPr="00F847A8">
              <w:rPr>
                <w:b/>
                <w:szCs w:val="26"/>
              </w:rPr>
              <w:t>Tên</w:t>
            </w:r>
          </w:p>
        </w:tc>
        <w:tc>
          <w:tcPr>
            <w:tcW w:w="1842" w:type="dxa"/>
            <w:shd w:val="clear" w:color="auto" w:fill="auto"/>
            <w:vAlign w:val="center"/>
          </w:tcPr>
          <w:p w14:paraId="03634957"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54266DE1" w14:textId="77777777" w:rsidR="00863768" w:rsidRDefault="00814342" w:rsidP="00784E2C">
            <w:pPr>
              <w:spacing w:line="252" w:lineRule="auto"/>
              <w:jc w:val="left"/>
              <w:rPr>
                <w:b/>
                <w:szCs w:val="26"/>
              </w:rPr>
            </w:pPr>
            <w:r w:rsidRPr="00F847A8">
              <w:rPr>
                <w:b/>
                <w:szCs w:val="26"/>
              </w:rPr>
              <w:t>Khóa chính/</w:t>
            </w:r>
          </w:p>
          <w:p w14:paraId="13013F50" w14:textId="61523E5B" w:rsidR="00814342" w:rsidRPr="00F847A8" w:rsidRDefault="00814342" w:rsidP="00784E2C">
            <w:pPr>
              <w:spacing w:line="252" w:lineRule="auto"/>
              <w:jc w:val="left"/>
              <w:rPr>
                <w:szCs w:val="26"/>
              </w:rPr>
            </w:pPr>
            <w:r w:rsidRPr="00F847A8">
              <w:rPr>
                <w:b/>
                <w:szCs w:val="26"/>
              </w:rPr>
              <w:t>Khóa ngoại</w:t>
            </w:r>
          </w:p>
        </w:tc>
        <w:tc>
          <w:tcPr>
            <w:tcW w:w="2693" w:type="dxa"/>
            <w:shd w:val="clear" w:color="auto" w:fill="auto"/>
            <w:vAlign w:val="center"/>
          </w:tcPr>
          <w:p w14:paraId="31E69616"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5DFD25EB" w14:textId="77777777" w:rsidTr="00BF4E13">
        <w:trPr>
          <w:trHeight w:val="567"/>
        </w:trPr>
        <w:tc>
          <w:tcPr>
            <w:tcW w:w="2689" w:type="dxa"/>
            <w:shd w:val="clear" w:color="auto" w:fill="auto"/>
            <w:vAlign w:val="center"/>
          </w:tcPr>
          <w:p w14:paraId="2A1B5682" w14:textId="77777777" w:rsidR="00814342" w:rsidRPr="00F847A8" w:rsidRDefault="00814342" w:rsidP="00784E2C">
            <w:pPr>
              <w:spacing w:line="252" w:lineRule="auto"/>
              <w:jc w:val="left"/>
              <w:rPr>
                <w:szCs w:val="26"/>
              </w:rPr>
            </w:pPr>
            <w:r w:rsidRPr="00F847A8">
              <w:rPr>
                <w:szCs w:val="26"/>
              </w:rPr>
              <w:t>TemplateId</w:t>
            </w:r>
          </w:p>
        </w:tc>
        <w:tc>
          <w:tcPr>
            <w:tcW w:w="1842" w:type="dxa"/>
            <w:shd w:val="clear" w:color="auto" w:fill="auto"/>
            <w:vAlign w:val="center"/>
          </w:tcPr>
          <w:p w14:paraId="75D29443"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2A8EC2C8" w14:textId="77777777" w:rsidR="00814342" w:rsidRPr="00F847A8" w:rsidRDefault="00814342" w:rsidP="00784E2C">
            <w:pPr>
              <w:spacing w:line="252" w:lineRule="auto"/>
              <w:jc w:val="left"/>
              <w:rPr>
                <w:szCs w:val="26"/>
              </w:rPr>
            </w:pPr>
            <w:r w:rsidRPr="00F847A8">
              <w:rPr>
                <w:szCs w:val="26"/>
              </w:rPr>
              <w:t>Khóa chính, Khóa ngoại</w:t>
            </w:r>
          </w:p>
        </w:tc>
        <w:tc>
          <w:tcPr>
            <w:tcW w:w="2693" w:type="dxa"/>
            <w:shd w:val="clear" w:color="auto" w:fill="auto"/>
            <w:vAlign w:val="center"/>
          </w:tcPr>
          <w:p w14:paraId="41D3309F" w14:textId="77777777" w:rsidR="00814342" w:rsidRPr="00F847A8" w:rsidRDefault="00814342" w:rsidP="00784E2C">
            <w:pPr>
              <w:spacing w:line="252" w:lineRule="auto"/>
              <w:jc w:val="left"/>
              <w:rPr>
                <w:szCs w:val="26"/>
              </w:rPr>
            </w:pPr>
            <w:r w:rsidRPr="00F847A8">
              <w:rPr>
                <w:szCs w:val="26"/>
              </w:rPr>
              <w:t>Mã mẫu quyền</w:t>
            </w:r>
          </w:p>
        </w:tc>
      </w:tr>
      <w:tr w:rsidR="00814342" w:rsidRPr="00F847A8" w14:paraId="5F707757" w14:textId="77777777" w:rsidTr="00BF4E13">
        <w:trPr>
          <w:trHeight w:val="567"/>
        </w:trPr>
        <w:tc>
          <w:tcPr>
            <w:tcW w:w="2689" w:type="dxa"/>
            <w:shd w:val="clear" w:color="auto" w:fill="auto"/>
            <w:vAlign w:val="center"/>
          </w:tcPr>
          <w:p w14:paraId="53A48043" w14:textId="77777777" w:rsidR="00814342" w:rsidRPr="00F847A8" w:rsidRDefault="00814342" w:rsidP="00784E2C">
            <w:pPr>
              <w:spacing w:line="252" w:lineRule="auto"/>
              <w:jc w:val="left"/>
              <w:rPr>
                <w:szCs w:val="26"/>
              </w:rPr>
            </w:pPr>
            <w:r w:rsidRPr="00F847A8">
              <w:rPr>
                <w:szCs w:val="26"/>
              </w:rPr>
              <w:t>PermissionId</w:t>
            </w:r>
          </w:p>
        </w:tc>
        <w:tc>
          <w:tcPr>
            <w:tcW w:w="1842" w:type="dxa"/>
            <w:shd w:val="clear" w:color="auto" w:fill="auto"/>
            <w:vAlign w:val="center"/>
          </w:tcPr>
          <w:p w14:paraId="68D966A6"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7743E61D" w14:textId="77777777" w:rsidR="00814342" w:rsidRPr="00F847A8" w:rsidRDefault="00814342" w:rsidP="00784E2C">
            <w:pPr>
              <w:spacing w:line="252" w:lineRule="auto"/>
              <w:jc w:val="left"/>
              <w:rPr>
                <w:szCs w:val="26"/>
              </w:rPr>
            </w:pPr>
            <w:r w:rsidRPr="00F847A8">
              <w:rPr>
                <w:szCs w:val="26"/>
              </w:rPr>
              <w:t>Khóa chính, Khóa ngoại</w:t>
            </w:r>
          </w:p>
        </w:tc>
        <w:tc>
          <w:tcPr>
            <w:tcW w:w="2693" w:type="dxa"/>
            <w:shd w:val="clear" w:color="auto" w:fill="auto"/>
            <w:vAlign w:val="center"/>
          </w:tcPr>
          <w:p w14:paraId="02DFD163" w14:textId="77777777" w:rsidR="00814342" w:rsidRPr="00F847A8" w:rsidRDefault="00814342" w:rsidP="00784E2C">
            <w:pPr>
              <w:spacing w:line="252" w:lineRule="auto"/>
              <w:jc w:val="left"/>
              <w:rPr>
                <w:szCs w:val="26"/>
              </w:rPr>
            </w:pPr>
            <w:r w:rsidRPr="00F847A8">
              <w:rPr>
                <w:szCs w:val="26"/>
              </w:rPr>
              <w:t>Mã quyền</w:t>
            </w:r>
          </w:p>
        </w:tc>
      </w:tr>
    </w:tbl>
    <w:p w14:paraId="789F1D2C" w14:textId="77777777" w:rsidR="00814342" w:rsidRPr="00F847A8" w:rsidRDefault="00814342" w:rsidP="00784E2C">
      <w:pPr>
        <w:spacing w:after="60"/>
        <w:jc w:val="left"/>
        <w:rPr>
          <w:szCs w:val="26"/>
        </w:rPr>
      </w:pPr>
    </w:p>
    <w:p w14:paraId="0B2F064A" w14:textId="77777777" w:rsidR="00814342" w:rsidRPr="00F847A8" w:rsidRDefault="00814342" w:rsidP="00784E2C">
      <w:pPr>
        <w:spacing w:before="120" w:after="60"/>
        <w:jc w:val="left"/>
        <w:rPr>
          <w:szCs w:val="26"/>
        </w:rPr>
      </w:pPr>
      <w:r w:rsidRPr="00F847A8">
        <w:rPr>
          <w:b/>
          <w:szCs w:val="26"/>
        </w:rPr>
        <w:t>Mô tả:</w:t>
      </w:r>
      <w:r w:rsidRPr="00F847A8">
        <w:rPr>
          <w:szCs w:val="26"/>
        </w:rPr>
        <w:t>Bảng dùng để lưu thông tin UserAddresses.</w:t>
      </w:r>
    </w:p>
    <w:p w14:paraId="26110E8A" w14:textId="77777777" w:rsidR="00814342" w:rsidRPr="00F847A8" w:rsidRDefault="00814342" w:rsidP="00784E2C">
      <w:pPr>
        <w:spacing w:after="60"/>
        <w:jc w:val="left"/>
        <w:rPr>
          <w:szCs w:val="26"/>
        </w:rPr>
      </w:pPr>
      <w:r w:rsidRPr="00F847A8">
        <w:rPr>
          <w:b/>
          <w:i/>
          <w:szCs w:val="26"/>
        </w:rPr>
        <w:t>Bảng 5.60: Bảng UserAddresses</w:t>
      </w:r>
    </w:p>
    <w:tbl>
      <w:tblPr>
        <w:tblStyle w:val="TableGrid0"/>
        <w:tblW w:w="9067" w:type="dxa"/>
        <w:tblLayout w:type="fixed"/>
        <w:tblLook w:val="04A0" w:firstRow="1" w:lastRow="0" w:firstColumn="1" w:lastColumn="0" w:noHBand="0" w:noVBand="1"/>
      </w:tblPr>
      <w:tblGrid>
        <w:gridCol w:w="2689"/>
        <w:gridCol w:w="1842"/>
        <w:gridCol w:w="1843"/>
        <w:gridCol w:w="2693"/>
      </w:tblGrid>
      <w:tr w:rsidR="00814342" w:rsidRPr="00F847A8" w14:paraId="6081385F" w14:textId="77777777" w:rsidTr="00BF4E13">
        <w:trPr>
          <w:trHeight w:val="567"/>
        </w:trPr>
        <w:tc>
          <w:tcPr>
            <w:tcW w:w="2689" w:type="dxa"/>
            <w:shd w:val="clear" w:color="auto" w:fill="auto"/>
            <w:vAlign w:val="center"/>
          </w:tcPr>
          <w:p w14:paraId="77678CCF" w14:textId="77777777" w:rsidR="00814342" w:rsidRPr="00F847A8" w:rsidRDefault="00814342" w:rsidP="00784E2C">
            <w:pPr>
              <w:spacing w:line="252" w:lineRule="auto"/>
              <w:jc w:val="left"/>
              <w:rPr>
                <w:szCs w:val="26"/>
              </w:rPr>
            </w:pPr>
            <w:r w:rsidRPr="00F847A8">
              <w:rPr>
                <w:b/>
                <w:szCs w:val="26"/>
              </w:rPr>
              <w:t>Tên</w:t>
            </w:r>
          </w:p>
        </w:tc>
        <w:tc>
          <w:tcPr>
            <w:tcW w:w="1842" w:type="dxa"/>
            <w:shd w:val="clear" w:color="auto" w:fill="auto"/>
            <w:vAlign w:val="center"/>
          </w:tcPr>
          <w:p w14:paraId="5A91E8BE"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39DAE2E5" w14:textId="77777777" w:rsidR="005E1962" w:rsidRDefault="00814342" w:rsidP="00784E2C">
            <w:pPr>
              <w:spacing w:line="252" w:lineRule="auto"/>
              <w:jc w:val="left"/>
              <w:rPr>
                <w:b/>
                <w:szCs w:val="26"/>
              </w:rPr>
            </w:pPr>
            <w:r w:rsidRPr="00F847A8">
              <w:rPr>
                <w:b/>
                <w:szCs w:val="26"/>
              </w:rPr>
              <w:t>Khóa chính/</w:t>
            </w:r>
          </w:p>
          <w:p w14:paraId="2A9AB17E" w14:textId="1D3F3D3E" w:rsidR="00814342" w:rsidRPr="00F847A8" w:rsidRDefault="00814342" w:rsidP="00784E2C">
            <w:pPr>
              <w:spacing w:line="252" w:lineRule="auto"/>
              <w:jc w:val="left"/>
              <w:rPr>
                <w:szCs w:val="26"/>
              </w:rPr>
            </w:pPr>
            <w:r w:rsidRPr="00F847A8">
              <w:rPr>
                <w:b/>
                <w:szCs w:val="26"/>
              </w:rPr>
              <w:t>Khóa ngoại</w:t>
            </w:r>
          </w:p>
        </w:tc>
        <w:tc>
          <w:tcPr>
            <w:tcW w:w="2693" w:type="dxa"/>
            <w:shd w:val="clear" w:color="auto" w:fill="auto"/>
            <w:vAlign w:val="center"/>
          </w:tcPr>
          <w:p w14:paraId="0B97FAE7"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6E67134F" w14:textId="77777777" w:rsidTr="00BF4E13">
        <w:trPr>
          <w:trHeight w:val="567"/>
        </w:trPr>
        <w:tc>
          <w:tcPr>
            <w:tcW w:w="2689" w:type="dxa"/>
            <w:shd w:val="clear" w:color="auto" w:fill="auto"/>
            <w:vAlign w:val="center"/>
          </w:tcPr>
          <w:p w14:paraId="585C8727" w14:textId="77777777" w:rsidR="00814342" w:rsidRPr="00F847A8" w:rsidRDefault="00814342" w:rsidP="00784E2C">
            <w:pPr>
              <w:spacing w:line="252" w:lineRule="auto"/>
              <w:jc w:val="left"/>
              <w:rPr>
                <w:szCs w:val="26"/>
              </w:rPr>
            </w:pPr>
            <w:r w:rsidRPr="00F847A8">
              <w:rPr>
                <w:szCs w:val="26"/>
              </w:rPr>
              <w:t>AddressID</w:t>
            </w:r>
          </w:p>
        </w:tc>
        <w:tc>
          <w:tcPr>
            <w:tcW w:w="1842" w:type="dxa"/>
            <w:shd w:val="clear" w:color="auto" w:fill="auto"/>
            <w:vAlign w:val="center"/>
          </w:tcPr>
          <w:p w14:paraId="70B9B98F"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20108D5A" w14:textId="77777777" w:rsidR="00814342" w:rsidRPr="00F847A8" w:rsidRDefault="00814342" w:rsidP="00784E2C">
            <w:pPr>
              <w:spacing w:line="252" w:lineRule="auto"/>
              <w:jc w:val="left"/>
              <w:rPr>
                <w:szCs w:val="26"/>
              </w:rPr>
            </w:pPr>
            <w:r w:rsidRPr="00F847A8">
              <w:rPr>
                <w:szCs w:val="26"/>
              </w:rPr>
              <w:t>Khóa chính</w:t>
            </w:r>
          </w:p>
        </w:tc>
        <w:tc>
          <w:tcPr>
            <w:tcW w:w="2693" w:type="dxa"/>
            <w:shd w:val="clear" w:color="auto" w:fill="auto"/>
            <w:vAlign w:val="center"/>
          </w:tcPr>
          <w:p w14:paraId="360B6679" w14:textId="77777777" w:rsidR="00814342" w:rsidRPr="00F847A8" w:rsidRDefault="00814342" w:rsidP="00784E2C">
            <w:pPr>
              <w:spacing w:line="252" w:lineRule="auto"/>
              <w:jc w:val="left"/>
              <w:rPr>
                <w:szCs w:val="26"/>
              </w:rPr>
            </w:pPr>
            <w:r w:rsidRPr="00F847A8">
              <w:rPr>
                <w:szCs w:val="26"/>
              </w:rPr>
              <w:t>Lưu thông tin address id</w:t>
            </w:r>
          </w:p>
        </w:tc>
      </w:tr>
      <w:tr w:rsidR="00814342" w:rsidRPr="00F847A8" w14:paraId="20A15830" w14:textId="77777777" w:rsidTr="00BF4E13">
        <w:trPr>
          <w:trHeight w:val="567"/>
        </w:trPr>
        <w:tc>
          <w:tcPr>
            <w:tcW w:w="2689" w:type="dxa"/>
            <w:shd w:val="clear" w:color="auto" w:fill="auto"/>
            <w:vAlign w:val="center"/>
          </w:tcPr>
          <w:p w14:paraId="035CB85C" w14:textId="77777777" w:rsidR="00814342" w:rsidRPr="00F847A8" w:rsidRDefault="00814342" w:rsidP="00784E2C">
            <w:pPr>
              <w:spacing w:line="252" w:lineRule="auto"/>
              <w:jc w:val="left"/>
              <w:rPr>
                <w:szCs w:val="26"/>
              </w:rPr>
            </w:pPr>
            <w:r w:rsidRPr="00F847A8">
              <w:rPr>
                <w:szCs w:val="26"/>
              </w:rPr>
              <w:t>CreatedAt</w:t>
            </w:r>
          </w:p>
        </w:tc>
        <w:tc>
          <w:tcPr>
            <w:tcW w:w="1842" w:type="dxa"/>
            <w:shd w:val="clear" w:color="auto" w:fill="auto"/>
            <w:vAlign w:val="center"/>
          </w:tcPr>
          <w:p w14:paraId="1719623D"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43DA7635" w14:textId="77777777" w:rsidR="00814342" w:rsidRPr="00F847A8" w:rsidRDefault="00814342" w:rsidP="00784E2C">
            <w:pPr>
              <w:spacing w:line="252" w:lineRule="auto"/>
              <w:jc w:val="left"/>
              <w:rPr>
                <w:szCs w:val="26"/>
              </w:rPr>
            </w:pPr>
          </w:p>
        </w:tc>
        <w:tc>
          <w:tcPr>
            <w:tcW w:w="2693" w:type="dxa"/>
            <w:shd w:val="clear" w:color="auto" w:fill="auto"/>
            <w:vAlign w:val="center"/>
          </w:tcPr>
          <w:p w14:paraId="2EF5A400" w14:textId="77777777" w:rsidR="00814342" w:rsidRPr="00F847A8" w:rsidRDefault="00814342" w:rsidP="00784E2C">
            <w:pPr>
              <w:spacing w:line="252" w:lineRule="auto"/>
              <w:jc w:val="left"/>
              <w:rPr>
                <w:szCs w:val="26"/>
              </w:rPr>
            </w:pPr>
            <w:r w:rsidRPr="00F847A8">
              <w:rPr>
                <w:szCs w:val="26"/>
              </w:rPr>
              <w:t>Ngày tạo</w:t>
            </w:r>
          </w:p>
        </w:tc>
      </w:tr>
      <w:tr w:rsidR="00814342" w:rsidRPr="00F847A8" w14:paraId="2329013D" w14:textId="77777777" w:rsidTr="00BF4E13">
        <w:trPr>
          <w:trHeight w:val="567"/>
        </w:trPr>
        <w:tc>
          <w:tcPr>
            <w:tcW w:w="2689" w:type="dxa"/>
            <w:shd w:val="clear" w:color="auto" w:fill="auto"/>
            <w:vAlign w:val="center"/>
          </w:tcPr>
          <w:p w14:paraId="68C0E826" w14:textId="77777777" w:rsidR="00814342" w:rsidRPr="00F847A8" w:rsidRDefault="00814342" w:rsidP="00784E2C">
            <w:pPr>
              <w:spacing w:line="252" w:lineRule="auto"/>
              <w:jc w:val="left"/>
              <w:rPr>
                <w:szCs w:val="26"/>
              </w:rPr>
            </w:pPr>
            <w:r w:rsidRPr="00F847A8">
              <w:rPr>
                <w:szCs w:val="26"/>
              </w:rPr>
              <w:t>DistrictID</w:t>
            </w:r>
          </w:p>
        </w:tc>
        <w:tc>
          <w:tcPr>
            <w:tcW w:w="1842" w:type="dxa"/>
            <w:shd w:val="clear" w:color="auto" w:fill="auto"/>
            <w:vAlign w:val="center"/>
          </w:tcPr>
          <w:p w14:paraId="4B96FB48"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7A32CE32"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0A1D5A97" w14:textId="77777777" w:rsidR="00814342" w:rsidRPr="00F847A8" w:rsidRDefault="00814342" w:rsidP="00784E2C">
            <w:pPr>
              <w:spacing w:line="252" w:lineRule="auto"/>
              <w:jc w:val="left"/>
              <w:rPr>
                <w:szCs w:val="26"/>
              </w:rPr>
            </w:pPr>
            <w:r w:rsidRPr="00F847A8">
              <w:rPr>
                <w:szCs w:val="26"/>
              </w:rPr>
              <w:t>Mã quận/huyện</w:t>
            </w:r>
          </w:p>
        </w:tc>
      </w:tr>
      <w:tr w:rsidR="00814342" w:rsidRPr="00F847A8" w14:paraId="20DFE1F3" w14:textId="77777777" w:rsidTr="00BF4E13">
        <w:trPr>
          <w:trHeight w:val="567"/>
        </w:trPr>
        <w:tc>
          <w:tcPr>
            <w:tcW w:w="2689" w:type="dxa"/>
            <w:shd w:val="clear" w:color="auto" w:fill="auto"/>
            <w:vAlign w:val="center"/>
          </w:tcPr>
          <w:p w14:paraId="77214558" w14:textId="77777777" w:rsidR="00814342" w:rsidRPr="00F847A8" w:rsidRDefault="00814342" w:rsidP="00784E2C">
            <w:pPr>
              <w:spacing w:line="252" w:lineRule="auto"/>
              <w:jc w:val="left"/>
              <w:rPr>
                <w:szCs w:val="26"/>
              </w:rPr>
            </w:pPr>
            <w:r w:rsidRPr="00F847A8">
              <w:rPr>
                <w:szCs w:val="26"/>
              </w:rPr>
              <w:t>IsDefault</w:t>
            </w:r>
          </w:p>
        </w:tc>
        <w:tc>
          <w:tcPr>
            <w:tcW w:w="1842" w:type="dxa"/>
            <w:shd w:val="clear" w:color="auto" w:fill="auto"/>
            <w:vAlign w:val="center"/>
          </w:tcPr>
          <w:p w14:paraId="526E260C" w14:textId="77777777" w:rsidR="00814342" w:rsidRPr="00F847A8" w:rsidRDefault="00814342" w:rsidP="00784E2C">
            <w:pPr>
              <w:spacing w:line="252" w:lineRule="auto"/>
              <w:jc w:val="left"/>
              <w:rPr>
                <w:szCs w:val="26"/>
              </w:rPr>
            </w:pPr>
            <w:r w:rsidRPr="00F847A8">
              <w:rPr>
                <w:szCs w:val="26"/>
              </w:rPr>
              <w:t>bit</w:t>
            </w:r>
          </w:p>
        </w:tc>
        <w:tc>
          <w:tcPr>
            <w:tcW w:w="1843" w:type="dxa"/>
            <w:shd w:val="clear" w:color="auto" w:fill="auto"/>
            <w:vAlign w:val="center"/>
          </w:tcPr>
          <w:p w14:paraId="66B6758C" w14:textId="77777777" w:rsidR="00814342" w:rsidRPr="00F847A8" w:rsidRDefault="00814342" w:rsidP="00784E2C">
            <w:pPr>
              <w:spacing w:line="252" w:lineRule="auto"/>
              <w:jc w:val="left"/>
              <w:rPr>
                <w:szCs w:val="26"/>
              </w:rPr>
            </w:pPr>
          </w:p>
        </w:tc>
        <w:tc>
          <w:tcPr>
            <w:tcW w:w="2693" w:type="dxa"/>
            <w:shd w:val="clear" w:color="auto" w:fill="auto"/>
            <w:vAlign w:val="center"/>
          </w:tcPr>
          <w:p w14:paraId="00C857E0" w14:textId="77777777" w:rsidR="00814342" w:rsidRPr="00F847A8" w:rsidRDefault="00814342" w:rsidP="00784E2C">
            <w:pPr>
              <w:spacing w:line="252" w:lineRule="auto"/>
              <w:jc w:val="left"/>
              <w:rPr>
                <w:szCs w:val="26"/>
              </w:rPr>
            </w:pPr>
            <w:r w:rsidRPr="00F847A8">
              <w:rPr>
                <w:szCs w:val="26"/>
              </w:rPr>
              <w:t>Đánh dấu mặc định</w:t>
            </w:r>
          </w:p>
        </w:tc>
      </w:tr>
      <w:tr w:rsidR="00814342" w:rsidRPr="00F847A8" w14:paraId="11C2E75A" w14:textId="77777777" w:rsidTr="00BF4E13">
        <w:trPr>
          <w:trHeight w:val="567"/>
        </w:trPr>
        <w:tc>
          <w:tcPr>
            <w:tcW w:w="2689" w:type="dxa"/>
            <w:shd w:val="clear" w:color="auto" w:fill="auto"/>
            <w:vAlign w:val="center"/>
          </w:tcPr>
          <w:p w14:paraId="47EBFC3F" w14:textId="77777777" w:rsidR="00814342" w:rsidRPr="00F847A8" w:rsidRDefault="00814342" w:rsidP="00784E2C">
            <w:pPr>
              <w:spacing w:line="252" w:lineRule="auto"/>
              <w:jc w:val="left"/>
              <w:rPr>
                <w:szCs w:val="26"/>
              </w:rPr>
            </w:pPr>
            <w:r w:rsidRPr="00F847A8">
              <w:rPr>
                <w:szCs w:val="26"/>
              </w:rPr>
              <w:t>PhoneNumber</w:t>
            </w:r>
          </w:p>
        </w:tc>
        <w:tc>
          <w:tcPr>
            <w:tcW w:w="1842" w:type="dxa"/>
            <w:shd w:val="clear" w:color="auto" w:fill="auto"/>
            <w:vAlign w:val="center"/>
          </w:tcPr>
          <w:p w14:paraId="4338E17A" w14:textId="77777777" w:rsidR="00814342" w:rsidRPr="00F847A8" w:rsidRDefault="00814342" w:rsidP="00784E2C">
            <w:pPr>
              <w:spacing w:line="252" w:lineRule="auto"/>
              <w:jc w:val="left"/>
              <w:rPr>
                <w:szCs w:val="26"/>
              </w:rPr>
            </w:pPr>
            <w:r w:rsidRPr="00F847A8">
              <w:rPr>
                <w:szCs w:val="26"/>
              </w:rPr>
              <w:t>nvarchar(15)</w:t>
            </w:r>
          </w:p>
        </w:tc>
        <w:tc>
          <w:tcPr>
            <w:tcW w:w="1843" w:type="dxa"/>
            <w:shd w:val="clear" w:color="auto" w:fill="auto"/>
            <w:vAlign w:val="center"/>
          </w:tcPr>
          <w:p w14:paraId="782EECB8" w14:textId="77777777" w:rsidR="00814342" w:rsidRPr="00F847A8" w:rsidRDefault="00814342" w:rsidP="00784E2C">
            <w:pPr>
              <w:spacing w:line="252" w:lineRule="auto"/>
              <w:jc w:val="left"/>
              <w:rPr>
                <w:szCs w:val="26"/>
              </w:rPr>
            </w:pPr>
          </w:p>
        </w:tc>
        <w:tc>
          <w:tcPr>
            <w:tcW w:w="2693" w:type="dxa"/>
            <w:shd w:val="clear" w:color="auto" w:fill="auto"/>
            <w:vAlign w:val="center"/>
          </w:tcPr>
          <w:p w14:paraId="3B3C4229" w14:textId="77777777" w:rsidR="00814342" w:rsidRPr="00F847A8" w:rsidRDefault="00814342" w:rsidP="00784E2C">
            <w:pPr>
              <w:spacing w:line="252" w:lineRule="auto"/>
              <w:jc w:val="left"/>
              <w:rPr>
                <w:szCs w:val="26"/>
              </w:rPr>
            </w:pPr>
            <w:r w:rsidRPr="00F847A8">
              <w:rPr>
                <w:szCs w:val="26"/>
              </w:rPr>
              <w:t>Số điện thoại</w:t>
            </w:r>
          </w:p>
        </w:tc>
      </w:tr>
      <w:tr w:rsidR="00814342" w:rsidRPr="00F847A8" w14:paraId="1AE812A7" w14:textId="77777777" w:rsidTr="00BF4E13">
        <w:trPr>
          <w:trHeight w:val="567"/>
        </w:trPr>
        <w:tc>
          <w:tcPr>
            <w:tcW w:w="2689" w:type="dxa"/>
            <w:shd w:val="clear" w:color="auto" w:fill="auto"/>
            <w:vAlign w:val="center"/>
          </w:tcPr>
          <w:p w14:paraId="7D3233F8" w14:textId="77777777" w:rsidR="00814342" w:rsidRPr="00F847A8" w:rsidRDefault="00814342" w:rsidP="00784E2C">
            <w:pPr>
              <w:spacing w:line="252" w:lineRule="auto"/>
              <w:jc w:val="left"/>
              <w:rPr>
                <w:szCs w:val="26"/>
              </w:rPr>
            </w:pPr>
            <w:r w:rsidRPr="00F847A8">
              <w:rPr>
                <w:szCs w:val="26"/>
              </w:rPr>
              <w:t>ProvinceID</w:t>
            </w:r>
          </w:p>
        </w:tc>
        <w:tc>
          <w:tcPr>
            <w:tcW w:w="1842" w:type="dxa"/>
            <w:shd w:val="clear" w:color="auto" w:fill="auto"/>
            <w:vAlign w:val="center"/>
          </w:tcPr>
          <w:p w14:paraId="0A00ADDA"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571A484E"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2654B673" w14:textId="77777777" w:rsidR="00814342" w:rsidRPr="00F847A8" w:rsidRDefault="00814342" w:rsidP="00784E2C">
            <w:pPr>
              <w:spacing w:line="252" w:lineRule="auto"/>
              <w:jc w:val="left"/>
              <w:rPr>
                <w:szCs w:val="26"/>
              </w:rPr>
            </w:pPr>
            <w:r w:rsidRPr="00F847A8">
              <w:rPr>
                <w:szCs w:val="26"/>
              </w:rPr>
              <w:t>Mã tỉnh/thành</w:t>
            </w:r>
          </w:p>
        </w:tc>
      </w:tr>
      <w:tr w:rsidR="00814342" w:rsidRPr="00F847A8" w14:paraId="0FDCC773" w14:textId="77777777" w:rsidTr="00BF4E13">
        <w:trPr>
          <w:trHeight w:val="567"/>
        </w:trPr>
        <w:tc>
          <w:tcPr>
            <w:tcW w:w="2689" w:type="dxa"/>
            <w:shd w:val="clear" w:color="auto" w:fill="auto"/>
            <w:vAlign w:val="center"/>
          </w:tcPr>
          <w:p w14:paraId="54203EF9" w14:textId="77777777" w:rsidR="00814342" w:rsidRPr="00F847A8" w:rsidRDefault="00814342" w:rsidP="00784E2C">
            <w:pPr>
              <w:spacing w:line="252" w:lineRule="auto"/>
              <w:jc w:val="left"/>
              <w:rPr>
                <w:szCs w:val="26"/>
              </w:rPr>
            </w:pPr>
            <w:r w:rsidRPr="00F847A8">
              <w:rPr>
                <w:szCs w:val="26"/>
              </w:rPr>
              <w:t>RecipientName</w:t>
            </w:r>
          </w:p>
        </w:tc>
        <w:tc>
          <w:tcPr>
            <w:tcW w:w="1842" w:type="dxa"/>
            <w:shd w:val="clear" w:color="auto" w:fill="auto"/>
            <w:vAlign w:val="center"/>
          </w:tcPr>
          <w:p w14:paraId="741CBA09" w14:textId="77777777" w:rsidR="00814342" w:rsidRPr="00F847A8" w:rsidRDefault="00814342" w:rsidP="00784E2C">
            <w:pPr>
              <w:spacing w:line="252" w:lineRule="auto"/>
              <w:jc w:val="left"/>
              <w:rPr>
                <w:szCs w:val="26"/>
              </w:rPr>
            </w:pPr>
            <w:r w:rsidRPr="00F847A8">
              <w:rPr>
                <w:szCs w:val="26"/>
              </w:rPr>
              <w:t>nvarchar(100)</w:t>
            </w:r>
          </w:p>
        </w:tc>
        <w:tc>
          <w:tcPr>
            <w:tcW w:w="1843" w:type="dxa"/>
            <w:shd w:val="clear" w:color="auto" w:fill="auto"/>
            <w:vAlign w:val="center"/>
          </w:tcPr>
          <w:p w14:paraId="0D19D479" w14:textId="77777777" w:rsidR="00814342" w:rsidRPr="00F847A8" w:rsidRDefault="00814342" w:rsidP="00784E2C">
            <w:pPr>
              <w:spacing w:line="252" w:lineRule="auto"/>
              <w:jc w:val="left"/>
              <w:rPr>
                <w:szCs w:val="26"/>
              </w:rPr>
            </w:pPr>
          </w:p>
        </w:tc>
        <w:tc>
          <w:tcPr>
            <w:tcW w:w="2693" w:type="dxa"/>
            <w:shd w:val="clear" w:color="auto" w:fill="auto"/>
            <w:vAlign w:val="center"/>
          </w:tcPr>
          <w:p w14:paraId="32F8DA55" w14:textId="77777777" w:rsidR="00814342" w:rsidRPr="00F847A8" w:rsidRDefault="00814342" w:rsidP="00784E2C">
            <w:pPr>
              <w:spacing w:line="252" w:lineRule="auto"/>
              <w:jc w:val="left"/>
              <w:rPr>
                <w:szCs w:val="26"/>
              </w:rPr>
            </w:pPr>
            <w:r w:rsidRPr="00F847A8">
              <w:rPr>
                <w:szCs w:val="26"/>
              </w:rPr>
              <w:t>Tên người nhận</w:t>
            </w:r>
          </w:p>
        </w:tc>
      </w:tr>
      <w:tr w:rsidR="00814342" w:rsidRPr="00F847A8" w14:paraId="066E7618" w14:textId="77777777" w:rsidTr="00BF4E13">
        <w:trPr>
          <w:trHeight w:val="567"/>
        </w:trPr>
        <w:tc>
          <w:tcPr>
            <w:tcW w:w="2689" w:type="dxa"/>
            <w:shd w:val="clear" w:color="auto" w:fill="auto"/>
            <w:vAlign w:val="center"/>
          </w:tcPr>
          <w:p w14:paraId="23DC2EB7" w14:textId="77777777" w:rsidR="00814342" w:rsidRPr="00F847A8" w:rsidRDefault="00814342" w:rsidP="00784E2C">
            <w:pPr>
              <w:spacing w:line="252" w:lineRule="auto"/>
              <w:jc w:val="left"/>
              <w:rPr>
                <w:szCs w:val="26"/>
              </w:rPr>
            </w:pPr>
            <w:r w:rsidRPr="00F847A8">
              <w:rPr>
                <w:szCs w:val="26"/>
              </w:rPr>
              <w:lastRenderedPageBreak/>
              <w:t>StreetAddress</w:t>
            </w:r>
          </w:p>
        </w:tc>
        <w:tc>
          <w:tcPr>
            <w:tcW w:w="1842" w:type="dxa"/>
            <w:shd w:val="clear" w:color="auto" w:fill="auto"/>
            <w:vAlign w:val="center"/>
          </w:tcPr>
          <w:p w14:paraId="50F8F533" w14:textId="77777777" w:rsidR="00814342" w:rsidRPr="00F847A8" w:rsidRDefault="00814342" w:rsidP="00784E2C">
            <w:pPr>
              <w:spacing w:line="252" w:lineRule="auto"/>
              <w:jc w:val="left"/>
              <w:rPr>
                <w:szCs w:val="26"/>
              </w:rPr>
            </w:pPr>
            <w:r w:rsidRPr="00F847A8">
              <w:rPr>
                <w:szCs w:val="26"/>
              </w:rPr>
              <w:t>nvarchar(500)</w:t>
            </w:r>
          </w:p>
        </w:tc>
        <w:tc>
          <w:tcPr>
            <w:tcW w:w="1843" w:type="dxa"/>
            <w:shd w:val="clear" w:color="auto" w:fill="auto"/>
            <w:vAlign w:val="center"/>
          </w:tcPr>
          <w:p w14:paraId="79E393BE" w14:textId="77777777" w:rsidR="00814342" w:rsidRPr="00F847A8" w:rsidRDefault="00814342" w:rsidP="00784E2C">
            <w:pPr>
              <w:spacing w:line="252" w:lineRule="auto"/>
              <w:jc w:val="left"/>
              <w:rPr>
                <w:szCs w:val="26"/>
              </w:rPr>
            </w:pPr>
          </w:p>
        </w:tc>
        <w:tc>
          <w:tcPr>
            <w:tcW w:w="2693" w:type="dxa"/>
            <w:shd w:val="clear" w:color="auto" w:fill="auto"/>
            <w:vAlign w:val="center"/>
          </w:tcPr>
          <w:p w14:paraId="2AA7E7A5" w14:textId="77777777" w:rsidR="00814342" w:rsidRPr="00F847A8" w:rsidRDefault="00814342" w:rsidP="00784E2C">
            <w:pPr>
              <w:spacing w:line="252" w:lineRule="auto"/>
              <w:jc w:val="left"/>
              <w:rPr>
                <w:szCs w:val="26"/>
              </w:rPr>
            </w:pPr>
            <w:r w:rsidRPr="00F847A8">
              <w:rPr>
                <w:szCs w:val="26"/>
              </w:rPr>
              <w:t>Lưu thông tin street address</w:t>
            </w:r>
          </w:p>
        </w:tc>
      </w:tr>
      <w:tr w:rsidR="00814342" w:rsidRPr="00F847A8" w14:paraId="1C5BE304" w14:textId="77777777" w:rsidTr="00BF4E13">
        <w:trPr>
          <w:trHeight w:val="567"/>
        </w:trPr>
        <w:tc>
          <w:tcPr>
            <w:tcW w:w="2689" w:type="dxa"/>
            <w:shd w:val="clear" w:color="auto" w:fill="auto"/>
            <w:vAlign w:val="center"/>
          </w:tcPr>
          <w:p w14:paraId="56B51F54" w14:textId="77777777" w:rsidR="00814342" w:rsidRPr="00F847A8" w:rsidRDefault="00814342" w:rsidP="00784E2C">
            <w:pPr>
              <w:spacing w:line="252" w:lineRule="auto"/>
              <w:jc w:val="left"/>
              <w:rPr>
                <w:szCs w:val="26"/>
              </w:rPr>
            </w:pPr>
            <w:r w:rsidRPr="00F847A8">
              <w:rPr>
                <w:szCs w:val="26"/>
              </w:rPr>
              <w:t>UserID</w:t>
            </w:r>
          </w:p>
        </w:tc>
        <w:tc>
          <w:tcPr>
            <w:tcW w:w="1842" w:type="dxa"/>
            <w:shd w:val="clear" w:color="auto" w:fill="auto"/>
            <w:vAlign w:val="center"/>
          </w:tcPr>
          <w:p w14:paraId="7D7FC496" w14:textId="77777777" w:rsidR="00814342" w:rsidRPr="00F847A8" w:rsidRDefault="00814342" w:rsidP="00784E2C">
            <w:pPr>
              <w:spacing w:line="252" w:lineRule="auto"/>
              <w:jc w:val="left"/>
              <w:rPr>
                <w:szCs w:val="26"/>
              </w:rPr>
            </w:pPr>
            <w:r w:rsidRPr="00F847A8">
              <w:rPr>
                <w:szCs w:val="26"/>
              </w:rPr>
              <w:t>nvarchar(450)</w:t>
            </w:r>
          </w:p>
        </w:tc>
        <w:tc>
          <w:tcPr>
            <w:tcW w:w="1843" w:type="dxa"/>
            <w:shd w:val="clear" w:color="auto" w:fill="auto"/>
            <w:vAlign w:val="center"/>
          </w:tcPr>
          <w:p w14:paraId="29A59DFD"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51AAB12D" w14:textId="77777777" w:rsidR="00814342" w:rsidRPr="00F847A8" w:rsidRDefault="00814342" w:rsidP="00784E2C">
            <w:pPr>
              <w:spacing w:line="252" w:lineRule="auto"/>
              <w:jc w:val="left"/>
              <w:rPr>
                <w:szCs w:val="26"/>
              </w:rPr>
            </w:pPr>
            <w:r w:rsidRPr="00F847A8">
              <w:rPr>
                <w:szCs w:val="26"/>
              </w:rPr>
              <w:t>Mã người dùng</w:t>
            </w:r>
          </w:p>
        </w:tc>
      </w:tr>
      <w:tr w:rsidR="00814342" w:rsidRPr="00F847A8" w14:paraId="5DC8CE4E" w14:textId="77777777" w:rsidTr="00BF4E13">
        <w:trPr>
          <w:trHeight w:val="567"/>
        </w:trPr>
        <w:tc>
          <w:tcPr>
            <w:tcW w:w="2689" w:type="dxa"/>
            <w:shd w:val="clear" w:color="auto" w:fill="auto"/>
            <w:vAlign w:val="center"/>
          </w:tcPr>
          <w:p w14:paraId="0C20D7DD" w14:textId="77777777" w:rsidR="00814342" w:rsidRPr="00F847A8" w:rsidRDefault="00814342" w:rsidP="00784E2C">
            <w:pPr>
              <w:spacing w:line="252" w:lineRule="auto"/>
              <w:jc w:val="left"/>
              <w:rPr>
                <w:szCs w:val="26"/>
              </w:rPr>
            </w:pPr>
            <w:r w:rsidRPr="00F847A8">
              <w:rPr>
                <w:szCs w:val="26"/>
              </w:rPr>
              <w:t>WardID</w:t>
            </w:r>
          </w:p>
        </w:tc>
        <w:tc>
          <w:tcPr>
            <w:tcW w:w="1842" w:type="dxa"/>
            <w:shd w:val="clear" w:color="auto" w:fill="auto"/>
            <w:vAlign w:val="center"/>
          </w:tcPr>
          <w:p w14:paraId="6305F0BB"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75F11FA8"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3E58552F" w14:textId="77777777" w:rsidR="00814342" w:rsidRPr="00F847A8" w:rsidRDefault="00814342" w:rsidP="00784E2C">
            <w:pPr>
              <w:spacing w:line="252" w:lineRule="auto"/>
              <w:jc w:val="left"/>
              <w:rPr>
                <w:szCs w:val="26"/>
              </w:rPr>
            </w:pPr>
            <w:r w:rsidRPr="00F847A8">
              <w:rPr>
                <w:szCs w:val="26"/>
              </w:rPr>
              <w:t>Mã phường/xã</w:t>
            </w:r>
          </w:p>
        </w:tc>
      </w:tr>
    </w:tbl>
    <w:p w14:paraId="7B9F6531" w14:textId="77777777" w:rsidR="00814342" w:rsidRPr="00F847A8" w:rsidRDefault="00814342" w:rsidP="00784E2C">
      <w:pPr>
        <w:spacing w:after="60"/>
        <w:jc w:val="left"/>
        <w:rPr>
          <w:szCs w:val="26"/>
        </w:rPr>
      </w:pPr>
    </w:p>
    <w:p w14:paraId="2CFA075B" w14:textId="77777777" w:rsidR="00814342" w:rsidRPr="00F847A8" w:rsidRDefault="00814342" w:rsidP="00784E2C">
      <w:pPr>
        <w:spacing w:before="120" w:after="60"/>
        <w:jc w:val="left"/>
        <w:rPr>
          <w:szCs w:val="26"/>
        </w:rPr>
      </w:pPr>
      <w:r w:rsidRPr="00F847A8">
        <w:rPr>
          <w:b/>
          <w:szCs w:val="26"/>
        </w:rPr>
        <w:t>Mô tả:</w:t>
      </w:r>
      <w:r w:rsidRPr="00F847A8">
        <w:rPr>
          <w:szCs w:val="26"/>
        </w:rPr>
        <w:t>Bảng dùng để lưu thông tin UserNotifications.</w:t>
      </w:r>
    </w:p>
    <w:p w14:paraId="0EF8FFF5" w14:textId="77777777" w:rsidR="00814342" w:rsidRPr="00F847A8" w:rsidRDefault="00814342" w:rsidP="00784E2C">
      <w:pPr>
        <w:spacing w:after="60"/>
        <w:jc w:val="left"/>
        <w:rPr>
          <w:szCs w:val="26"/>
        </w:rPr>
      </w:pPr>
      <w:r w:rsidRPr="00F847A8">
        <w:rPr>
          <w:b/>
          <w:i/>
          <w:szCs w:val="26"/>
        </w:rPr>
        <w:t>Bảng 5.61: Bảng UserNotifications</w:t>
      </w:r>
    </w:p>
    <w:tbl>
      <w:tblPr>
        <w:tblStyle w:val="TableGrid0"/>
        <w:tblW w:w="9067" w:type="dxa"/>
        <w:tblLayout w:type="fixed"/>
        <w:tblLook w:val="04A0" w:firstRow="1" w:lastRow="0" w:firstColumn="1" w:lastColumn="0" w:noHBand="0" w:noVBand="1"/>
      </w:tblPr>
      <w:tblGrid>
        <w:gridCol w:w="2689"/>
        <w:gridCol w:w="1842"/>
        <w:gridCol w:w="1843"/>
        <w:gridCol w:w="2693"/>
      </w:tblGrid>
      <w:tr w:rsidR="00814342" w:rsidRPr="00F847A8" w14:paraId="676AB4FF" w14:textId="77777777" w:rsidTr="00BF4E13">
        <w:trPr>
          <w:trHeight w:val="567"/>
        </w:trPr>
        <w:tc>
          <w:tcPr>
            <w:tcW w:w="2689" w:type="dxa"/>
            <w:shd w:val="clear" w:color="auto" w:fill="auto"/>
            <w:vAlign w:val="center"/>
          </w:tcPr>
          <w:p w14:paraId="018021F0" w14:textId="77777777" w:rsidR="00814342" w:rsidRPr="00F847A8" w:rsidRDefault="00814342" w:rsidP="00784E2C">
            <w:pPr>
              <w:spacing w:line="252" w:lineRule="auto"/>
              <w:jc w:val="left"/>
              <w:rPr>
                <w:szCs w:val="26"/>
              </w:rPr>
            </w:pPr>
            <w:r w:rsidRPr="00F847A8">
              <w:rPr>
                <w:b/>
                <w:szCs w:val="26"/>
              </w:rPr>
              <w:t>Tên</w:t>
            </w:r>
          </w:p>
        </w:tc>
        <w:tc>
          <w:tcPr>
            <w:tcW w:w="1842" w:type="dxa"/>
            <w:shd w:val="clear" w:color="auto" w:fill="auto"/>
            <w:vAlign w:val="center"/>
          </w:tcPr>
          <w:p w14:paraId="2BA2B60D"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16310A05" w14:textId="77777777" w:rsidR="005E1962" w:rsidRDefault="00814342" w:rsidP="00784E2C">
            <w:pPr>
              <w:spacing w:line="252" w:lineRule="auto"/>
              <w:jc w:val="left"/>
              <w:rPr>
                <w:b/>
                <w:szCs w:val="26"/>
              </w:rPr>
            </w:pPr>
            <w:r w:rsidRPr="00F847A8">
              <w:rPr>
                <w:b/>
                <w:szCs w:val="26"/>
              </w:rPr>
              <w:t>Khóa chính/</w:t>
            </w:r>
          </w:p>
          <w:p w14:paraId="1C2EDD9A" w14:textId="725A1B35" w:rsidR="00814342" w:rsidRPr="00F847A8" w:rsidRDefault="00814342" w:rsidP="00784E2C">
            <w:pPr>
              <w:spacing w:line="252" w:lineRule="auto"/>
              <w:jc w:val="left"/>
              <w:rPr>
                <w:szCs w:val="26"/>
              </w:rPr>
            </w:pPr>
            <w:r w:rsidRPr="00F847A8">
              <w:rPr>
                <w:b/>
                <w:szCs w:val="26"/>
              </w:rPr>
              <w:t>Khóa ngoại</w:t>
            </w:r>
          </w:p>
        </w:tc>
        <w:tc>
          <w:tcPr>
            <w:tcW w:w="2693" w:type="dxa"/>
            <w:shd w:val="clear" w:color="auto" w:fill="auto"/>
            <w:vAlign w:val="center"/>
          </w:tcPr>
          <w:p w14:paraId="4CF829DC"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0C34CB8D" w14:textId="77777777" w:rsidTr="00BF4E13">
        <w:trPr>
          <w:trHeight w:val="567"/>
        </w:trPr>
        <w:tc>
          <w:tcPr>
            <w:tcW w:w="2689" w:type="dxa"/>
            <w:shd w:val="clear" w:color="auto" w:fill="auto"/>
            <w:vAlign w:val="center"/>
          </w:tcPr>
          <w:p w14:paraId="03AE9B84" w14:textId="77777777" w:rsidR="00814342" w:rsidRPr="00F847A8" w:rsidRDefault="00814342" w:rsidP="00784E2C">
            <w:pPr>
              <w:spacing w:line="252" w:lineRule="auto"/>
              <w:jc w:val="left"/>
              <w:rPr>
                <w:szCs w:val="26"/>
              </w:rPr>
            </w:pPr>
            <w:r w:rsidRPr="00F847A8">
              <w:rPr>
                <w:szCs w:val="26"/>
              </w:rPr>
              <w:t>Id</w:t>
            </w:r>
          </w:p>
        </w:tc>
        <w:tc>
          <w:tcPr>
            <w:tcW w:w="1842" w:type="dxa"/>
            <w:shd w:val="clear" w:color="auto" w:fill="auto"/>
            <w:vAlign w:val="center"/>
          </w:tcPr>
          <w:p w14:paraId="5C90DA9D"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3C1F93B3" w14:textId="77777777" w:rsidR="00814342" w:rsidRPr="00F847A8" w:rsidRDefault="00814342" w:rsidP="00784E2C">
            <w:pPr>
              <w:spacing w:line="252" w:lineRule="auto"/>
              <w:jc w:val="left"/>
              <w:rPr>
                <w:szCs w:val="26"/>
              </w:rPr>
            </w:pPr>
            <w:r w:rsidRPr="00F847A8">
              <w:rPr>
                <w:szCs w:val="26"/>
              </w:rPr>
              <w:t>Khóa chính</w:t>
            </w:r>
          </w:p>
        </w:tc>
        <w:tc>
          <w:tcPr>
            <w:tcW w:w="2693" w:type="dxa"/>
            <w:shd w:val="clear" w:color="auto" w:fill="auto"/>
            <w:vAlign w:val="center"/>
          </w:tcPr>
          <w:p w14:paraId="22720BA0" w14:textId="77777777" w:rsidR="00814342" w:rsidRPr="00F847A8" w:rsidRDefault="00814342" w:rsidP="00784E2C">
            <w:pPr>
              <w:spacing w:line="252" w:lineRule="auto"/>
              <w:jc w:val="left"/>
              <w:rPr>
                <w:szCs w:val="26"/>
              </w:rPr>
            </w:pPr>
            <w:r w:rsidRPr="00F847A8">
              <w:rPr>
                <w:szCs w:val="26"/>
              </w:rPr>
              <w:t>Mã định danh</w:t>
            </w:r>
          </w:p>
        </w:tc>
      </w:tr>
      <w:tr w:rsidR="00814342" w:rsidRPr="00F847A8" w14:paraId="1089A7CF" w14:textId="77777777" w:rsidTr="00BF4E13">
        <w:trPr>
          <w:trHeight w:val="567"/>
        </w:trPr>
        <w:tc>
          <w:tcPr>
            <w:tcW w:w="2689" w:type="dxa"/>
            <w:shd w:val="clear" w:color="auto" w:fill="auto"/>
            <w:vAlign w:val="center"/>
          </w:tcPr>
          <w:p w14:paraId="60718C34" w14:textId="77777777" w:rsidR="00814342" w:rsidRPr="00F847A8" w:rsidRDefault="00814342" w:rsidP="00784E2C">
            <w:pPr>
              <w:spacing w:line="252" w:lineRule="auto"/>
              <w:jc w:val="left"/>
              <w:rPr>
                <w:szCs w:val="26"/>
              </w:rPr>
            </w:pPr>
            <w:r w:rsidRPr="00F847A8">
              <w:rPr>
                <w:szCs w:val="26"/>
              </w:rPr>
              <w:t>CreatedAt</w:t>
            </w:r>
          </w:p>
        </w:tc>
        <w:tc>
          <w:tcPr>
            <w:tcW w:w="1842" w:type="dxa"/>
            <w:shd w:val="clear" w:color="auto" w:fill="auto"/>
            <w:vAlign w:val="center"/>
          </w:tcPr>
          <w:p w14:paraId="7F1C98A1"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07184E5B" w14:textId="77777777" w:rsidR="00814342" w:rsidRPr="00F847A8" w:rsidRDefault="00814342" w:rsidP="00784E2C">
            <w:pPr>
              <w:spacing w:line="252" w:lineRule="auto"/>
              <w:jc w:val="left"/>
              <w:rPr>
                <w:szCs w:val="26"/>
              </w:rPr>
            </w:pPr>
          </w:p>
        </w:tc>
        <w:tc>
          <w:tcPr>
            <w:tcW w:w="2693" w:type="dxa"/>
            <w:shd w:val="clear" w:color="auto" w:fill="auto"/>
            <w:vAlign w:val="center"/>
          </w:tcPr>
          <w:p w14:paraId="4A82A1E5" w14:textId="77777777" w:rsidR="00814342" w:rsidRPr="00F847A8" w:rsidRDefault="00814342" w:rsidP="00784E2C">
            <w:pPr>
              <w:spacing w:line="252" w:lineRule="auto"/>
              <w:jc w:val="left"/>
              <w:rPr>
                <w:szCs w:val="26"/>
              </w:rPr>
            </w:pPr>
            <w:r w:rsidRPr="00F847A8">
              <w:rPr>
                <w:szCs w:val="26"/>
              </w:rPr>
              <w:t>Ngày tạo</w:t>
            </w:r>
          </w:p>
        </w:tc>
      </w:tr>
      <w:tr w:rsidR="00814342" w:rsidRPr="00F847A8" w14:paraId="286F9BB1" w14:textId="77777777" w:rsidTr="00BF4E13">
        <w:trPr>
          <w:trHeight w:val="567"/>
        </w:trPr>
        <w:tc>
          <w:tcPr>
            <w:tcW w:w="2689" w:type="dxa"/>
            <w:shd w:val="clear" w:color="auto" w:fill="auto"/>
            <w:vAlign w:val="center"/>
          </w:tcPr>
          <w:p w14:paraId="0BF76CF8" w14:textId="77777777" w:rsidR="00814342" w:rsidRPr="00F847A8" w:rsidRDefault="00814342" w:rsidP="00784E2C">
            <w:pPr>
              <w:spacing w:line="252" w:lineRule="auto"/>
              <w:jc w:val="left"/>
              <w:rPr>
                <w:szCs w:val="26"/>
              </w:rPr>
            </w:pPr>
            <w:r w:rsidRPr="00F847A8">
              <w:rPr>
                <w:szCs w:val="26"/>
              </w:rPr>
              <w:t>IsDeleted</w:t>
            </w:r>
          </w:p>
        </w:tc>
        <w:tc>
          <w:tcPr>
            <w:tcW w:w="1842" w:type="dxa"/>
            <w:shd w:val="clear" w:color="auto" w:fill="auto"/>
            <w:vAlign w:val="center"/>
          </w:tcPr>
          <w:p w14:paraId="2E1C257C" w14:textId="77777777" w:rsidR="00814342" w:rsidRPr="00F847A8" w:rsidRDefault="00814342" w:rsidP="00784E2C">
            <w:pPr>
              <w:spacing w:line="252" w:lineRule="auto"/>
              <w:jc w:val="left"/>
              <w:rPr>
                <w:szCs w:val="26"/>
              </w:rPr>
            </w:pPr>
            <w:r w:rsidRPr="00F847A8">
              <w:rPr>
                <w:szCs w:val="26"/>
              </w:rPr>
              <w:t>bit</w:t>
            </w:r>
          </w:p>
        </w:tc>
        <w:tc>
          <w:tcPr>
            <w:tcW w:w="1843" w:type="dxa"/>
            <w:shd w:val="clear" w:color="auto" w:fill="auto"/>
            <w:vAlign w:val="center"/>
          </w:tcPr>
          <w:p w14:paraId="08D6D327" w14:textId="77777777" w:rsidR="00814342" w:rsidRPr="00F847A8" w:rsidRDefault="00814342" w:rsidP="00784E2C">
            <w:pPr>
              <w:spacing w:line="252" w:lineRule="auto"/>
              <w:jc w:val="left"/>
              <w:rPr>
                <w:szCs w:val="26"/>
              </w:rPr>
            </w:pPr>
          </w:p>
        </w:tc>
        <w:tc>
          <w:tcPr>
            <w:tcW w:w="2693" w:type="dxa"/>
            <w:shd w:val="clear" w:color="auto" w:fill="auto"/>
            <w:vAlign w:val="center"/>
          </w:tcPr>
          <w:p w14:paraId="346F2F20" w14:textId="77777777" w:rsidR="00814342" w:rsidRPr="00F847A8" w:rsidRDefault="00814342" w:rsidP="00784E2C">
            <w:pPr>
              <w:spacing w:line="252" w:lineRule="auto"/>
              <w:jc w:val="left"/>
              <w:rPr>
                <w:szCs w:val="26"/>
              </w:rPr>
            </w:pPr>
            <w:r w:rsidRPr="00F847A8">
              <w:rPr>
                <w:szCs w:val="26"/>
              </w:rPr>
              <w:t>Trạng thái xóa mềm</w:t>
            </w:r>
          </w:p>
        </w:tc>
      </w:tr>
      <w:tr w:rsidR="00814342" w:rsidRPr="00F847A8" w14:paraId="56BEC319" w14:textId="77777777" w:rsidTr="00BF4E13">
        <w:trPr>
          <w:trHeight w:val="567"/>
        </w:trPr>
        <w:tc>
          <w:tcPr>
            <w:tcW w:w="2689" w:type="dxa"/>
            <w:shd w:val="clear" w:color="auto" w:fill="auto"/>
            <w:vAlign w:val="center"/>
          </w:tcPr>
          <w:p w14:paraId="5CB4B090" w14:textId="77777777" w:rsidR="00814342" w:rsidRPr="00F847A8" w:rsidRDefault="00814342" w:rsidP="00784E2C">
            <w:pPr>
              <w:spacing w:line="252" w:lineRule="auto"/>
              <w:jc w:val="left"/>
              <w:rPr>
                <w:szCs w:val="26"/>
              </w:rPr>
            </w:pPr>
            <w:r w:rsidRPr="00F847A8">
              <w:rPr>
                <w:szCs w:val="26"/>
              </w:rPr>
              <w:t>IsRead</w:t>
            </w:r>
          </w:p>
        </w:tc>
        <w:tc>
          <w:tcPr>
            <w:tcW w:w="1842" w:type="dxa"/>
            <w:shd w:val="clear" w:color="auto" w:fill="auto"/>
            <w:vAlign w:val="center"/>
          </w:tcPr>
          <w:p w14:paraId="1AE6674C" w14:textId="77777777" w:rsidR="00814342" w:rsidRPr="00F847A8" w:rsidRDefault="00814342" w:rsidP="00784E2C">
            <w:pPr>
              <w:spacing w:line="252" w:lineRule="auto"/>
              <w:jc w:val="left"/>
              <w:rPr>
                <w:szCs w:val="26"/>
              </w:rPr>
            </w:pPr>
            <w:r w:rsidRPr="00F847A8">
              <w:rPr>
                <w:szCs w:val="26"/>
              </w:rPr>
              <w:t>bit</w:t>
            </w:r>
          </w:p>
        </w:tc>
        <w:tc>
          <w:tcPr>
            <w:tcW w:w="1843" w:type="dxa"/>
            <w:shd w:val="clear" w:color="auto" w:fill="auto"/>
            <w:vAlign w:val="center"/>
          </w:tcPr>
          <w:p w14:paraId="14158011" w14:textId="77777777" w:rsidR="00814342" w:rsidRPr="00F847A8" w:rsidRDefault="00814342" w:rsidP="00784E2C">
            <w:pPr>
              <w:spacing w:line="252" w:lineRule="auto"/>
              <w:jc w:val="left"/>
              <w:rPr>
                <w:szCs w:val="26"/>
              </w:rPr>
            </w:pPr>
          </w:p>
        </w:tc>
        <w:tc>
          <w:tcPr>
            <w:tcW w:w="2693" w:type="dxa"/>
            <w:shd w:val="clear" w:color="auto" w:fill="auto"/>
            <w:vAlign w:val="center"/>
          </w:tcPr>
          <w:p w14:paraId="17DEBB29" w14:textId="77777777" w:rsidR="00814342" w:rsidRPr="00F847A8" w:rsidRDefault="00814342" w:rsidP="00784E2C">
            <w:pPr>
              <w:spacing w:line="252" w:lineRule="auto"/>
              <w:jc w:val="left"/>
              <w:rPr>
                <w:szCs w:val="26"/>
              </w:rPr>
            </w:pPr>
            <w:r w:rsidRPr="00F847A8">
              <w:rPr>
                <w:szCs w:val="26"/>
              </w:rPr>
              <w:t>Đánh dấu read</w:t>
            </w:r>
          </w:p>
        </w:tc>
      </w:tr>
      <w:tr w:rsidR="00814342" w:rsidRPr="00F847A8" w14:paraId="49316649" w14:textId="77777777" w:rsidTr="00BF4E13">
        <w:trPr>
          <w:trHeight w:val="567"/>
        </w:trPr>
        <w:tc>
          <w:tcPr>
            <w:tcW w:w="2689" w:type="dxa"/>
            <w:shd w:val="clear" w:color="auto" w:fill="auto"/>
            <w:vAlign w:val="center"/>
          </w:tcPr>
          <w:p w14:paraId="6F4F808D" w14:textId="77777777" w:rsidR="00814342" w:rsidRPr="00F847A8" w:rsidRDefault="00814342" w:rsidP="00784E2C">
            <w:pPr>
              <w:spacing w:line="252" w:lineRule="auto"/>
              <w:jc w:val="left"/>
              <w:rPr>
                <w:szCs w:val="26"/>
              </w:rPr>
            </w:pPr>
            <w:r w:rsidRPr="00F847A8">
              <w:rPr>
                <w:szCs w:val="26"/>
              </w:rPr>
              <w:t>NotificationId</w:t>
            </w:r>
          </w:p>
        </w:tc>
        <w:tc>
          <w:tcPr>
            <w:tcW w:w="1842" w:type="dxa"/>
            <w:shd w:val="clear" w:color="auto" w:fill="auto"/>
            <w:vAlign w:val="center"/>
          </w:tcPr>
          <w:p w14:paraId="5803A5B2"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1EF87CE6"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3DDC5839" w14:textId="77777777" w:rsidR="00814342" w:rsidRPr="00F847A8" w:rsidRDefault="00814342" w:rsidP="00784E2C">
            <w:pPr>
              <w:spacing w:line="252" w:lineRule="auto"/>
              <w:jc w:val="left"/>
              <w:rPr>
                <w:szCs w:val="26"/>
              </w:rPr>
            </w:pPr>
            <w:r w:rsidRPr="00F847A8">
              <w:rPr>
                <w:szCs w:val="26"/>
              </w:rPr>
              <w:t>Lưu thông tin notification id</w:t>
            </w:r>
          </w:p>
        </w:tc>
      </w:tr>
      <w:tr w:rsidR="00814342" w:rsidRPr="00F847A8" w14:paraId="171B6C74" w14:textId="77777777" w:rsidTr="00BF4E13">
        <w:trPr>
          <w:trHeight w:val="567"/>
        </w:trPr>
        <w:tc>
          <w:tcPr>
            <w:tcW w:w="2689" w:type="dxa"/>
            <w:shd w:val="clear" w:color="auto" w:fill="auto"/>
            <w:vAlign w:val="center"/>
          </w:tcPr>
          <w:p w14:paraId="072DE7B9" w14:textId="77777777" w:rsidR="00814342" w:rsidRPr="00F847A8" w:rsidRDefault="00814342" w:rsidP="00784E2C">
            <w:pPr>
              <w:spacing w:line="252" w:lineRule="auto"/>
              <w:jc w:val="left"/>
              <w:rPr>
                <w:szCs w:val="26"/>
              </w:rPr>
            </w:pPr>
            <w:r w:rsidRPr="00F847A8">
              <w:rPr>
                <w:szCs w:val="26"/>
              </w:rPr>
              <w:t>ReadAt</w:t>
            </w:r>
          </w:p>
        </w:tc>
        <w:tc>
          <w:tcPr>
            <w:tcW w:w="1842" w:type="dxa"/>
            <w:shd w:val="clear" w:color="auto" w:fill="auto"/>
            <w:vAlign w:val="center"/>
          </w:tcPr>
          <w:p w14:paraId="071F5896"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589624B1" w14:textId="77777777" w:rsidR="00814342" w:rsidRPr="00F847A8" w:rsidRDefault="00814342" w:rsidP="00784E2C">
            <w:pPr>
              <w:spacing w:line="252" w:lineRule="auto"/>
              <w:jc w:val="left"/>
              <w:rPr>
                <w:szCs w:val="26"/>
              </w:rPr>
            </w:pPr>
          </w:p>
        </w:tc>
        <w:tc>
          <w:tcPr>
            <w:tcW w:w="2693" w:type="dxa"/>
            <w:shd w:val="clear" w:color="auto" w:fill="auto"/>
            <w:vAlign w:val="center"/>
          </w:tcPr>
          <w:p w14:paraId="130A8EF8" w14:textId="77777777" w:rsidR="00814342" w:rsidRPr="00F847A8" w:rsidRDefault="00814342" w:rsidP="00784E2C">
            <w:pPr>
              <w:spacing w:line="252" w:lineRule="auto"/>
              <w:jc w:val="left"/>
              <w:rPr>
                <w:szCs w:val="26"/>
              </w:rPr>
            </w:pPr>
            <w:r w:rsidRPr="00F847A8">
              <w:rPr>
                <w:szCs w:val="26"/>
              </w:rPr>
              <w:t>Thời điểm read</w:t>
            </w:r>
          </w:p>
        </w:tc>
      </w:tr>
      <w:tr w:rsidR="00814342" w:rsidRPr="00F847A8" w14:paraId="2BEE570F" w14:textId="77777777" w:rsidTr="00BF4E13">
        <w:trPr>
          <w:trHeight w:val="567"/>
        </w:trPr>
        <w:tc>
          <w:tcPr>
            <w:tcW w:w="2689" w:type="dxa"/>
            <w:shd w:val="clear" w:color="auto" w:fill="auto"/>
            <w:vAlign w:val="center"/>
          </w:tcPr>
          <w:p w14:paraId="121C6600" w14:textId="77777777" w:rsidR="00814342" w:rsidRPr="00F847A8" w:rsidRDefault="00814342" w:rsidP="00784E2C">
            <w:pPr>
              <w:spacing w:line="252" w:lineRule="auto"/>
              <w:jc w:val="left"/>
              <w:rPr>
                <w:szCs w:val="26"/>
              </w:rPr>
            </w:pPr>
            <w:r w:rsidRPr="00F847A8">
              <w:rPr>
                <w:szCs w:val="26"/>
              </w:rPr>
              <w:t>UserId</w:t>
            </w:r>
          </w:p>
        </w:tc>
        <w:tc>
          <w:tcPr>
            <w:tcW w:w="1842" w:type="dxa"/>
            <w:shd w:val="clear" w:color="auto" w:fill="auto"/>
            <w:vAlign w:val="center"/>
          </w:tcPr>
          <w:p w14:paraId="6681C8E4" w14:textId="77777777" w:rsidR="00814342" w:rsidRPr="00F847A8" w:rsidRDefault="00814342" w:rsidP="00784E2C">
            <w:pPr>
              <w:spacing w:line="252" w:lineRule="auto"/>
              <w:jc w:val="left"/>
              <w:rPr>
                <w:szCs w:val="26"/>
              </w:rPr>
            </w:pPr>
            <w:r w:rsidRPr="00F847A8">
              <w:rPr>
                <w:szCs w:val="26"/>
              </w:rPr>
              <w:t>nvarchar(450)</w:t>
            </w:r>
          </w:p>
        </w:tc>
        <w:tc>
          <w:tcPr>
            <w:tcW w:w="1843" w:type="dxa"/>
            <w:shd w:val="clear" w:color="auto" w:fill="auto"/>
            <w:vAlign w:val="center"/>
          </w:tcPr>
          <w:p w14:paraId="1C04CA31"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7ECD7AD6" w14:textId="77777777" w:rsidR="00814342" w:rsidRPr="00F847A8" w:rsidRDefault="00814342" w:rsidP="00784E2C">
            <w:pPr>
              <w:spacing w:line="252" w:lineRule="auto"/>
              <w:jc w:val="left"/>
              <w:rPr>
                <w:szCs w:val="26"/>
              </w:rPr>
            </w:pPr>
            <w:r w:rsidRPr="00F847A8">
              <w:rPr>
                <w:szCs w:val="26"/>
              </w:rPr>
              <w:t>Mã người dùng</w:t>
            </w:r>
          </w:p>
        </w:tc>
      </w:tr>
    </w:tbl>
    <w:p w14:paraId="718EA2E7" w14:textId="77777777" w:rsidR="00814342" w:rsidRPr="00F847A8" w:rsidRDefault="00814342" w:rsidP="00784E2C">
      <w:pPr>
        <w:spacing w:after="60"/>
        <w:jc w:val="left"/>
        <w:rPr>
          <w:szCs w:val="26"/>
        </w:rPr>
      </w:pPr>
    </w:p>
    <w:p w14:paraId="080C6A90" w14:textId="77777777" w:rsidR="00814342" w:rsidRPr="00F847A8" w:rsidRDefault="00814342" w:rsidP="00784E2C">
      <w:pPr>
        <w:spacing w:before="120" w:after="60"/>
        <w:jc w:val="left"/>
        <w:rPr>
          <w:szCs w:val="26"/>
        </w:rPr>
      </w:pPr>
      <w:r w:rsidRPr="00F847A8">
        <w:rPr>
          <w:b/>
          <w:szCs w:val="26"/>
        </w:rPr>
        <w:t>Mô tả:</w:t>
      </w:r>
      <w:r w:rsidRPr="00F847A8">
        <w:rPr>
          <w:szCs w:val="26"/>
        </w:rPr>
        <w:t>Bảng dùng để lưu quyền được gán cho từng người dùng.</w:t>
      </w:r>
    </w:p>
    <w:p w14:paraId="5F60C67D" w14:textId="77777777" w:rsidR="00814342" w:rsidRPr="00F847A8" w:rsidRDefault="00814342" w:rsidP="00784E2C">
      <w:pPr>
        <w:spacing w:after="60"/>
        <w:jc w:val="left"/>
        <w:rPr>
          <w:szCs w:val="26"/>
        </w:rPr>
      </w:pPr>
      <w:r w:rsidRPr="00F847A8">
        <w:rPr>
          <w:b/>
          <w:i/>
          <w:szCs w:val="26"/>
        </w:rPr>
        <w:t>Bảng 5.62: Bảng UserPermissions</w:t>
      </w:r>
    </w:p>
    <w:tbl>
      <w:tblPr>
        <w:tblStyle w:val="TableGrid0"/>
        <w:tblW w:w="9067" w:type="dxa"/>
        <w:tblLayout w:type="fixed"/>
        <w:tblLook w:val="04A0" w:firstRow="1" w:lastRow="0" w:firstColumn="1" w:lastColumn="0" w:noHBand="0" w:noVBand="1"/>
      </w:tblPr>
      <w:tblGrid>
        <w:gridCol w:w="2689"/>
        <w:gridCol w:w="1842"/>
        <w:gridCol w:w="1843"/>
        <w:gridCol w:w="2693"/>
      </w:tblGrid>
      <w:tr w:rsidR="00814342" w:rsidRPr="00F847A8" w14:paraId="3DDF9D21" w14:textId="77777777" w:rsidTr="00BF4E13">
        <w:trPr>
          <w:trHeight w:val="567"/>
        </w:trPr>
        <w:tc>
          <w:tcPr>
            <w:tcW w:w="2689" w:type="dxa"/>
            <w:shd w:val="clear" w:color="auto" w:fill="auto"/>
            <w:vAlign w:val="center"/>
          </w:tcPr>
          <w:p w14:paraId="1EABA1BF" w14:textId="77777777" w:rsidR="00814342" w:rsidRPr="00F847A8" w:rsidRDefault="00814342" w:rsidP="00784E2C">
            <w:pPr>
              <w:spacing w:line="252" w:lineRule="auto"/>
              <w:jc w:val="left"/>
              <w:rPr>
                <w:szCs w:val="26"/>
              </w:rPr>
            </w:pPr>
            <w:r w:rsidRPr="00F847A8">
              <w:rPr>
                <w:b/>
                <w:szCs w:val="26"/>
              </w:rPr>
              <w:t>Tên</w:t>
            </w:r>
          </w:p>
        </w:tc>
        <w:tc>
          <w:tcPr>
            <w:tcW w:w="1842" w:type="dxa"/>
            <w:shd w:val="clear" w:color="auto" w:fill="auto"/>
            <w:vAlign w:val="center"/>
          </w:tcPr>
          <w:p w14:paraId="3968EB49"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3A1F0B31" w14:textId="77777777" w:rsidR="004A7A96" w:rsidRDefault="00814342" w:rsidP="00784E2C">
            <w:pPr>
              <w:spacing w:line="252" w:lineRule="auto"/>
              <w:jc w:val="left"/>
              <w:rPr>
                <w:b/>
                <w:szCs w:val="26"/>
              </w:rPr>
            </w:pPr>
            <w:r w:rsidRPr="00F847A8">
              <w:rPr>
                <w:b/>
                <w:szCs w:val="26"/>
              </w:rPr>
              <w:t>Khóa chính/</w:t>
            </w:r>
          </w:p>
          <w:p w14:paraId="091733A1" w14:textId="53FD25B3" w:rsidR="00814342" w:rsidRPr="00F847A8" w:rsidRDefault="00814342" w:rsidP="00784E2C">
            <w:pPr>
              <w:spacing w:line="252" w:lineRule="auto"/>
              <w:jc w:val="left"/>
              <w:rPr>
                <w:szCs w:val="26"/>
              </w:rPr>
            </w:pPr>
            <w:r w:rsidRPr="00F847A8">
              <w:rPr>
                <w:b/>
                <w:szCs w:val="26"/>
              </w:rPr>
              <w:t>Khóa ngoại</w:t>
            </w:r>
          </w:p>
        </w:tc>
        <w:tc>
          <w:tcPr>
            <w:tcW w:w="2693" w:type="dxa"/>
            <w:shd w:val="clear" w:color="auto" w:fill="auto"/>
            <w:vAlign w:val="center"/>
          </w:tcPr>
          <w:p w14:paraId="5A244E60"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53FD806B" w14:textId="77777777" w:rsidTr="00BF4E13">
        <w:trPr>
          <w:trHeight w:val="567"/>
        </w:trPr>
        <w:tc>
          <w:tcPr>
            <w:tcW w:w="2689" w:type="dxa"/>
            <w:shd w:val="clear" w:color="auto" w:fill="auto"/>
            <w:vAlign w:val="center"/>
          </w:tcPr>
          <w:p w14:paraId="469BD62D" w14:textId="77777777" w:rsidR="00814342" w:rsidRPr="00F847A8" w:rsidRDefault="00814342" w:rsidP="00784E2C">
            <w:pPr>
              <w:spacing w:line="252" w:lineRule="auto"/>
              <w:jc w:val="left"/>
              <w:rPr>
                <w:szCs w:val="26"/>
              </w:rPr>
            </w:pPr>
            <w:r w:rsidRPr="00F847A8">
              <w:rPr>
                <w:szCs w:val="26"/>
              </w:rPr>
              <w:t>UserId</w:t>
            </w:r>
          </w:p>
        </w:tc>
        <w:tc>
          <w:tcPr>
            <w:tcW w:w="1842" w:type="dxa"/>
            <w:shd w:val="clear" w:color="auto" w:fill="auto"/>
            <w:vAlign w:val="center"/>
          </w:tcPr>
          <w:p w14:paraId="6374585C" w14:textId="77777777" w:rsidR="00814342" w:rsidRPr="00F847A8" w:rsidRDefault="00814342" w:rsidP="00784E2C">
            <w:pPr>
              <w:spacing w:line="252" w:lineRule="auto"/>
              <w:jc w:val="left"/>
              <w:rPr>
                <w:szCs w:val="26"/>
              </w:rPr>
            </w:pPr>
            <w:r w:rsidRPr="00F847A8">
              <w:rPr>
                <w:szCs w:val="26"/>
              </w:rPr>
              <w:t>nvarchar(450)</w:t>
            </w:r>
          </w:p>
        </w:tc>
        <w:tc>
          <w:tcPr>
            <w:tcW w:w="1843" w:type="dxa"/>
            <w:shd w:val="clear" w:color="auto" w:fill="auto"/>
            <w:vAlign w:val="center"/>
          </w:tcPr>
          <w:p w14:paraId="016E9D5D" w14:textId="77777777" w:rsidR="00814342" w:rsidRPr="00F847A8" w:rsidRDefault="00814342" w:rsidP="00784E2C">
            <w:pPr>
              <w:spacing w:line="252" w:lineRule="auto"/>
              <w:jc w:val="left"/>
              <w:rPr>
                <w:szCs w:val="26"/>
              </w:rPr>
            </w:pPr>
            <w:r w:rsidRPr="00F847A8">
              <w:rPr>
                <w:szCs w:val="26"/>
              </w:rPr>
              <w:t>Khóa chính, Khóa ngoại</w:t>
            </w:r>
          </w:p>
        </w:tc>
        <w:tc>
          <w:tcPr>
            <w:tcW w:w="2693" w:type="dxa"/>
            <w:shd w:val="clear" w:color="auto" w:fill="auto"/>
            <w:vAlign w:val="center"/>
          </w:tcPr>
          <w:p w14:paraId="0B97A765" w14:textId="77777777" w:rsidR="00814342" w:rsidRPr="00F847A8" w:rsidRDefault="00814342" w:rsidP="00784E2C">
            <w:pPr>
              <w:spacing w:line="252" w:lineRule="auto"/>
              <w:jc w:val="left"/>
              <w:rPr>
                <w:szCs w:val="26"/>
              </w:rPr>
            </w:pPr>
            <w:r w:rsidRPr="00F847A8">
              <w:rPr>
                <w:szCs w:val="26"/>
              </w:rPr>
              <w:t>Mã người dùng</w:t>
            </w:r>
          </w:p>
        </w:tc>
      </w:tr>
      <w:tr w:rsidR="00814342" w:rsidRPr="00F847A8" w14:paraId="63EE7BC9" w14:textId="77777777" w:rsidTr="00BF4E13">
        <w:trPr>
          <w:trHeight w:val="567"/>
        </w:trPr>
        <w:tc>
          <w:tcPr>
            <w:tcW w:w="2689" w:type="dxa"/>
            <w:shd w:val="clear" w:color="auto" w:fill="auto"/>
            <w:vAlign w:val="center"/>
          </w:tcPr>
          <w:p w14:paraId="3F346D17" w14:textId="77777777" w:rsidR="00814342" w:rsidRPr="00F847A8" w:rsidRDefault="00814342" w:rsidP="00784E2C">
            <w:pPr>
              <w:spacing w:line="252" w:lineRule="auto"/>
              <w:jc w:val="left"/>
              <w:rPr>
                <w:szCs w:val="26"/>
              </w:rPr>
            </w:pPr>
            <w:r w:rsidRPr="00F847A8">
              <w:rPr>
                <w:szCs w:val="26"/>
              </w:rPr>
              <w:t>PermissionId</w:t>
            </w:r>
          </w:p>
        </w:tc>
        <w:tc>
          <w:tcPr>
            <w:tcW w:w="1842" w:type="dxa"/>
            <w:shd w:val="clear" w:color="auto" w:fill="auto"/>
            <w:vAlign w:val="center"/>
          </w:tcPr>
          <w:p w14:paraId="5949CFD7"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7FB745B1" w14:textId="77777777" w:rsidR="00814342" w:rsidRPr="00F847A8" w:rsidRDefault="00814342" w:rsidP="00784E2C">
            <w:pPr>
              <w:spacing w:line="252" w:lineRule="auto"/>
              <w:jc w:val="left"/>
              <w:rPr>
                <w:szCs w:val="26"/>
              </w:rPr>
            </w:pPr>
            <w:r w:rsidRPr="00F847A8">
              <w:rPr>
                <w:szCs w:val="26"/>
              </w:rPr>
              <w:t>Khóa chính, Khóa ngoại</w:t>
            </w:r>
          </w:p>
        </w:tc>
        <w:tc>
          <w:tcPr>
            <w:tcW w:w="2693" w:type="dxa"/>
            <w:shd w:val="clear" w:color="auto" w:fill="auto"/>
            <w:vAlign w:val="center"/>
          </w:tcPr>
          <w:p w14:paraId="34F9884B" w14:textId="77777777" w:rsidR="00814342" w:rsidRPr="00F847A8" w:rsidRDefault="00814342" w:rsidP="00784E2C">
            <w:pPr>
              <w:spacing w:line="252" w:lineRule="auto"/>
              <w:jc w:val="left"/>
              <w:rPr>
                <w:szCs w:val="26"/>
              </w:rPr>
            </w:pPr>
            <w:r w:rsidRPr="00F847A8">
              <w:rPr>
                <w:szCs w:val="26"/>
              </w:rPr>
              <w:t>Mã quyền</w:t>
            </w:r>
          </w:p>
        </w:tc>
      </w:tr>
      <w:tr w:rsidR="00814342" w:rsidRPr="00F847A8" w14:paraId="0BDC447E" w14:textId="77777777" w:rsidTr="00BF4E13">
        <w:trPr>
          <w:trHeight w:val="567"/>
        </w:trPr>
        <w:tc>
          <w:tcPr>
            <w:tcW w:w="2689" w:type="dxa"/>
            <w:shd w:val="clear" w:color="auto" w:fill="auto"/>
            <w:vAlign w:val="center"/>
          </w:tcPr>
          <w:p w14:paraId="4F0FC65B" w14:textId="77777777" w:rsidR="00814342" w:rsidRPr="00F847A8" w:rsidRDefault="00814342" w:rsidP="00784E2C">
            <w:pPr>
              <w:spacing w:line="252" w:lineRule="auto"/>
              <w:jc w:val="left"/>
              <w:rPr>
                <w:szCs w:val="26"/>
              </w:rPr>
            </w:pPr>
            <w:r w:rsidRPr="00F847A8">
              <w:rPr>
                <w:szCs w:val="26"/>
              </w:rPr>
              <w:t>GrantedAt</w:t>
            </w:r>
          </w:p>
        </w:tc>
        <w:tc>
          <w:tcPr>
            <w:tcW w:w="1842" w:type="dxa"/>
            <w:shd w:val="clear" w:color="auto" w:fill="auto"/>
            <w:vAlign w:val="center"/>
          </w:tcPr>
          <w:p w14:paraId="2B395FF6"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53231E1B" w14:textId="77777777" w:rsidR="00814342" w:rsidRPr="00F847A8" w:rsidRDefault="00814342" w:rsidP="00784E2C">
            <w:pPr>
              <w:spacing w:line="252" w:lineRule="auto"/>
              <w:jc w:val="left"/>
              <w:rPr>
                <w:szCs w:val="26"/>
              </w:rPr>
            </w:pPr>
          </w:p>
        </w:tc>
        <w:tc>
          <w:tcPr>
            <w:tcW w:w="2693" w:type="dxa"/>
            <w:shd w:val="clear" w:color="auto" w:fill="auto"/>
            <w:vAlign w:val="center"/>
          </w:tcPr>
          <w:p w14:paraId="0546E56D" w14:textId="77777777" w:rsidR="00814342" w:rsidRPr="00F847A8" w:rsidRDefault="00814342" w:rsidP="00784E2C">
            <w:pPr>
              <w:spacing w:line="252" w:lineRule="auto"/>
              <w:jc w:val="left"/>
              <w:rPr>
                <w:szCs w:val="26"/>
              </w:rPr>
            </w:pPr>
            <w:r w:rsidRPr="00F847A8">
              <w:rPr>
                <w:szCs w:val="26"/>
              </w:rPr>
              <w:t>Thời điểm granted</w:t>
            </w:r>
          </w:p>
        </w:tc>
      </w:tr>
      <w:tr w:rsidR="00814342" w:rsidRPr="00F847A8" w14:paraId="2E540097" w14:textId="77777777" w:rsidTr="00BF4E13">
        <w:trPr>
          <w:trHeight w:val="567"/>
        </w:trPr>
        <w:tc>
          <w:tcPr>
            <w:tcW w:w="2689" w:type="dxa"/>
            <w:shd w:val="clear" w:color="auto" w:fill="auto"/>
            <w:vAlign w:val="center"/>
          </w:tcPr>
          <w:p w14:paraId="1C3C4A9A" w14:textId="77777777" w:rsidR="00814342" w:rsidRPr="00F847A8" w:rsidRDefault="00814342" w:rsidP="00784E2C">
            <w:pPr>
              <w:spacing w:line="252" w:lineRule="auto"/>
              <w:jc w:val="left"/>
              <w:rPr>
                <w:szCs w:val="26"/>
              </w:rPr>
            </w:pPr>
            <w:r w:rsidRPr="00F847A8">
              <w:rPr>
                <w:szCs w:val="26"/>
              </w:rPr>
              <w:t>GrantedBy</w:t>
            </w:r>
          </w:p>
        </w:tc>
        <w:tc>
          <w:tcPr>
            <w:tcW w:w="1842" w:type="dxa"/>
            <w:shd w:val="clear" w:color="auto" w:fill="auto"/>
            <w:vAlign w:val="center"/>
          </w:tcPr>
          <w:p w14:paraId="5006AB98" w14:textId="77777777" w:rsidR="00814342" w:rsidRPr="00F847A8" w:rsidRDefault="00814342" w:rsidP="00784E2C">
            <w:pPr>
              <w:spacing w:line="252" w:lineRule="auto"/>
              <w:jc w:val="left"/>
              <w:rPr>
                <w:szCs w:val="26"/>
              </w:rPr>
            </w:pPr>
            <w:r w:rsidRPr="00F847A8">
              <w:rPr>
                <w:szCs w:val="26"/>
              </w:rPr>
              <w:t>nvarchar(max)</w:t>
            </w:r>
          </w:p>
        </w:tc>
        <w:tc>
          <w:tcPr>
            <w:tcW w:w="1843" w:type="dxa"/>
            <w:shd w:val="clear" w:color="auto" w:fill="auto"/>
            <w:vAlign w:val="center"/>
          </w:tcPr>
          <w:p w14:paraId="2AF1C228" w14:textId="77777777" w:rsidR="00814342" w:rsidRPr="00F847A8" w:rsidRDefault="00814342" w:rsidP="00784E2C">
            <w:pPr>
              <w:spacing w:line="252" w:lineRule="auto"/>
              <w:jc w:val="left"/>
              <w:rPr>
                <w:szCs w:val="26"/>
              </w:rPr>
            </w:pPr>
          </w:p>
        </w:tc>
        <w:tc>
          <w:tcPr>
            <w:tcW w:w="2693" w:type="dxa"/>
            <w:shd w:val="clear" w:color="auto" w:fill="auto"/>
            <w:vAlign w:val="center"/>
          </w:tcPr>
          <w:p w14:paraId="17B24D81" w14:textId="77777777" w:rsidR="00814342" w:rsidRPr="00F847A8" w:rsidRDefault="00814342" w:rsidP="00784E2C">
            <w:pPr>
              <w:spacing w:line="252" w:lineRule="auto"/>
              <w:jc w:val="left"/>
              <w:rPr>
                <w:szCs w:val="26"/>
              </w:rPr>
            </w:pPr>
            <w:r w:rsidRPr="00F847A8">
              <w:rPr>
                <w:szCs w:val="26"/>
              </w:rPr>
              <w:t>Lưu thông tin granted by</w:t>
            </w:r>
          </w:p>
        </w:tc>
      </w:tr>
      <w:tr w:rsidR="00814342" w:rsidRPr="00F847A8" w14:paraId="1E40798F" w14:textId="77777777" w:rsidTr="00BF4E13">
        <w:trPr>
          <w:trHeight w:val="567"/>
        </w:trPr>
        <w:tc>
          <w:tcPr>
            <w:tcW w:w="2689" w:type="dxa"/>
            <w:shd w:val="clear" w:color="auto" w:fill="auto"/>
            <w:vAlign w:val="center"/>
          </w:tcPr>
          <w:p w14:paraId="67A77992" w14:textId="77777777" w:rsidR="00814342" w:rsidRPr="00F847A8" w:rsidRDefault="00814342" w:rsidP="00784E2C">
            <w:pPr>
              <w:spacing w:line="252" w:lineRule="auto"/>
              <w:jc w:val="left"/>
              <w:rPr>
                <w:szCs w:val="26"/>
              </w:rPr>
            </w:pPr>
            <w:r w:rsidRPr="00F847A8">
              <w:rPr>
                <w:szCs w:val="26"/>
              </w:rPr>
              <w:t>IsGranted</w:t>
            </w:r>
          </w:p>
        </w:tc>
        <w:tc>
          <w:tcPr>
            <w:tcW w:w="1842" w:type="dxa"/>
            <w:shd w:val="clear" w:color="auto" w:fill="auto"/>
            <w:vAlign w:val="center"/>
          </w:tcPr>
          <w:p w14:paraId="1EEFB247" w14:textId="77777777" w:rsidR="00814342" w:rsidRPr="00F847A8" w:rsidRDefault="00814342" w:rsidP="00784E2C">
            <w:pPr>
              <w:spacing w:line="252" w:lineRule="auto"/>
              <w:jc w:val="left"/>
              <w:rPr>
                <w:szCs w:val="26"/>
              </w:rPr>
            </w:pPr>
            <w:r w:rsidRPr="00F847A8">
              <w:rPr>
                <w:szCs w:val="26"/>
              </w:rPr>
              <w:t>bit</w:t>
            </w:r>
          </w:p>
        </w:tc>
        <w:tc>
          <w:tcPr>
            <w:tcW w:w="1843" w:type="dxa"/>
            <w:shd w:val="clear" w:color="auto" w:fill="auto"/>
            <w:vAlign w:val="center"/>
          </w:tcPr>
          <w:p w14:paraId="6C971845" w14:textId="77777777" w:rsidR="00814342" w:rsidRPr="00F847A8" w:rsidRDefault="00814342" w:rsidP="00784E2C">
            <w:pPr>
              <w:spacing w:line="252" w:lineRule="auto"/>
              <w:jc w:val="left"/>
              <w:rPr>
                <w:szCs w:val="26"/>
              </w:rPr>
            </w:pPr>
          </w:p>
        </w:tc>
        <w:tc>
          <w:tcPr>
            <w:tcW w:w="2693" w:type="dxa"/>
            <w:shd w:val="clear" w:color="auto" w:fill="auto"/>
            <w:vAlign w:val="center"/>
          </w:tcPr>
          <w:p w14:paraId="7B8AFE08" w14:textId="77777777" w:rsidR="00814342" w:rsidRPr="00F847A8" w:rsidRDefault="00814342" w:rsidP="00784E2C">
            <w:pPr>
              <w:spacing w:line="252" w:lineRule="auto"/>
              <w:jc w:val="left"/>
              <w:rPr>
                <w:szCs w:val="26"/>
              </w:rPr>
            </w:pPr>
            <w:r w:rsidRPr="00F847A8">
              <w:rPr>
                <w:szCs w:val="26"/>
              </w:rPr>
              <w:t>Đánh dấu granted</w:t>
            </w:r>
          </w:p>
        </w:tc>
      </w:tr>
    </w:tbl>
    <w:p w14:paraId="2A843825" w14:textId="77777777" w:rsidR="00814342" w:rsidRPr="00F847A8" w:rsidRDefault="00814342" w:rsidP="00784E2C">
      <w:pPr>
        <w:spacing w:after="60"/>
        <w:jc w:val="left"/>
        <w:rPr>
          <w:szCs w:val="26"/>
        </w:rPr>
      </w:pPr>
    </w:p>
    <w:p w14:paraId="2D6AAB13" w14:textId="77777777" w:rsidR="00814342" w:rsidRPr="00F847A8" w:rsidRDefault="00814342" w:rsidP="00784E2C">
      <w:pPr>
        <w:spacing w:before="120" w:after="60"/>
        <w:jc w:val="left"/>
        <w:rPr>
          <w:szCs w:val="26"/>
        </w:rPr>
      </w:pPr>
      <w:r w:rsidRPr="00F847A8">
        <w:rPr>
          <w:b/>
          <w:szCs w:val="26"/>
        </w:rPr>
        <w:t>Mô tả:</w:t>
      </w:r>
      <w:r w:rsidRPr="00F847A8">
        <w:rPr>
          <w:szCs w:val="26"/>
        </w:rPr>
        <w:t>Bảng dùng để lưu voucher thuộc ví voucher của từng người dùng.</w:t>
      </w:r>
    </w:p>
    <w:p w14:paraId="7031C440" w14:textId="77777777" w:rsidR="00814342" w:rsidRPr="00F847A8" w:rsidRDefault="00814342" w:rsidP="00784E2C">
      <w:pPr>
        <w:spacing w:after="60"/>
        <w:jc w:val="left"/>
        <w:rPr>
          <w:szCs w:val="26"/>
        </w:rPr>
      </w:pPr>
      <w:r w:rsidRPr="00F847A8">
        <w:rPr>
          <w:b/>
          <w:i/>
          <w:szCs w:val="26"/>
        </w:rPr>
        <w:t>Bảng 5.63: Bảng UserVouchers</w:t>
      </w:r>
    </w:p>
    <w:tbl>
      <w:tblPr>
        <w:tblStyle w:val="TableGrid0"/>
        <w:tblW w:w="9067" w:type="dxa"/>
        <w:tblLayout w:type="fixed"/>
        <w:tblLook w:val="04A0" w:firstRow="1" w:lastRow="0" w:firstColumn="1" w:lastColumn="0" w:noHBand="0" w:noVBand="1"/>
      </w:tblPr>
      <w:tblGrid>
        <w:gridCol w:w="2689"/>
        <w:gridCol w:w="1842"/>
        <w:gridCol w:w="1843"/>
        <w:gridCol w:w="2693"/>
      </w:tblGrid>
      <w:tr w:rsidR="00814342" w:rsidRPr="00F847A8" w14:paraId="3D583F26" w14:textId="77777777" w:rsidTr="00BF4E13">
        <w:trPr>
          <w:trHeight w:val="567"/>
        </w:trPr>
        <w:tc>
          <w:tcPr>
            <w:tcW w:w="2689" w:type="dxa"/>
            <w:shd w:val="clear" w:color="auto" w:fill="auto"/>
            <w:vAlign w:val="center"/>
          </w:tcPr>
          <w:p w14:paraId="4042CEF9" w14:textId="77777777" w:rsidR="00814342" w:rsidRPr="00F847A8" w:rsidRDefault="00814342" w:rsidP="00784E2C">
            <w:pPr>
              <w:spacing w:line="252" w:lineRule="auto"/>
              <w:jc w:val="left"/>
              <w:rPr>
                <w:szCs w:val="26"/>
              </w:rPr>
            </w:pPr>
            <w:r w:rsidRPr="00F847A8">
              <w:rPr>
                <w:b/>
                <w:szCs w:val="26"/>
              </w:rPr>
              <w:lastRenderedPageBreak/>
              <w:t>Tên</w:t>
            </w:r>
          </w:p>
        </w:tc>
        <w:tc>
          <w:tcPr>
            <w:tcW w:w="1842" w:type="dxa"/>
            <w:shd w:val="clear" w:color="auto" w:fill="auto"/>
            <w:vAlign w:val="center"/>
          </w:tcPr>
          <w:p w14:paraId="5E0B0CE2"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340A9057" w14:textId="77777777" w:rsidR="004A7A96" w:rsidRDefault="00814342" w:rsidP="00784E2C">
            <w:pPr>
              <w:spacing w:line="252" w:lineRule="auto"/>
              <w:jc w:val="left"/>
              <w:rPr>
                <w:b/>
                <w:szCs w:val="26"/>
              </w:rPr>
            </w:pPr>
            <w:r w:rsidRPr="00F847A8">
              <w:rPr>
                <w:b/>
                <w:szCs w:val="26"/>
              </w:rPr>
              <w:t>Khóa chính/</w:t>
            </w:r>
          </w:p>
          <w:p w14:paraId="68FA1F8D" w14:textId="14501973" w:rsidR="00814342" w:rsidRPr="00F847A8" w:rsidRDefault="00814342" w:rsidP="00784E2C">
            <w:pPr>
              <w:spacing w:line="252" w:lineRule="auto"/>
              <w:jc w:val="left"/>
              <w:rPr>
                <w:szCs w:val="26"/>
              </w:rPr>
            </w:pPr>
            <w:r w:rsidRPr="00F847A8">
              <w:rPr>
                <w:b/>
                <w:szCs w:val="26"/>
              </w:rPr>
              <w:t>Khóa ngoại</w:t>
            </w:r>
          </w:p>
        </w:tc>
        <w:tc>
          <w:tcPr>
            <w:tcW w:w="2693" w:type="dxa"/>
            <w:shd w:val="clear" w:color="auto" w:fill="auto"/>
            <w:vAlign w:val="center"/>
          </w:tcPr>
          <w:p w14:paraId="5E99622D"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0325B60B" w14:textId="77777777" w:rsidTr="00BF4E13">
        <w:trPr>
          <w:trHeight w:val="567"/>
        </w:trPr>
        <w:tc>
          <w:tcPr>
            <w:tcW w:w="2689" w:type="dxa"/>
            <w:shd w:val="clear" w:color="auto" w:fill="auto"/>
            <w:vAlign w:val="center"/>
          </w:tcPr>
          <w:p w14:paraId="7D7B76BC" w14:textId="77777777" w:rsidR="00814342" w:rsidRPr="00F847A8" w:rsidRDefault="00814342" w:rsidP="00784E2C">
            <w:pPr>
              <w:spacing w:line="252" w:lineRule="auto"/>
              <w:jc w:val="left"/>
              <w:rPr>
                <w:szCs w:val="26"/>
              </w:rPr>
            </w:pPr>
            <w:r w:rsidRPr="00F847A8">
              <w:rPr>
                <w:szCs w:val="26"/>
              </w:rPr>
              <w:t>UserVoucherID</w:t>
            </w:r>
          </w:p>
        </w:tc>
        <w:tc>
          <w:tcPr>
            <w:tcW w:w="1842" w:type="dxa"/>
            <w:shd w:val="clear" w:color="auto" w:fill="auto"/>
            <w:vAlign w:val="center"/>
          </w:tcPr>
          <w:p w14:paraId="0486F3A6"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483DE9C4" w14:textId="77777777" w:rsidR="00814342" w:rsidRPr="00F847A8" w:rsidRDefault="00814342" w:rsidP="00784E2C">
            <w:pPr>
              <w:spacing w:line="252" w:lineRule="auto"/>
              <w:jc w:val="left"/>
              <w:rPr>
                <w:szCs w:val="26"/>
              </w:rPr>
            </w:pPr>
            <w:r w:rsidRPr="00F847A8">
              <w:rPr>
                <w:szCs w:val="26"/>
              </w:rPr>
              <w:t>Khóa chính</w:t>
            </w:r>
          </w:p>
        </w:tc>
        <w:tc>
          <w:tcPr>
            <w:tcW w:w="2693" w:type="dxa"/>
            <w:shd w:val="clear" w:color="auto" w:fill="auto"/>
            <w:vAlign w:val="center"/>
          </w:tcPr>
          <w:p w14:paraId="0A3DE277" w14:textId="77777777" w:rsidR="00814342" w:rsidRPr="00F847A8" w:rsidRDefault="00814342" w:rsidP="00784E2C">
            <w:pPr>
              <w:spacing w:line="252" w:lineRule="auto"/>
              <w:jc w:val="left"/>
              <w:rPr>
                <w:szCs w:val="26"/>
              </w:rPr>
            </w:pPr>
            <w:r w:rsidRPr="00F847A8">
              <w:rPr>
                <w:szCs w:val="26"/>
              </w:rPr>
              <w:t>Lưu thông tin user voucher id</w:t>
            </w:r>
          </w:p>
        </w:tc>
      </w:tr>
      <w:tr w:rsidR="00814342" w:rsidRPr="00F847A8" w14:paraId="2C36ECDE" w14:textId="77777777" w:rsidTr="00BF4E13">
        <w:trPr>
          <w:trHeight w:val="567"/>
        </w:trPr>
        <w:tc>
          <w:tcPr>
            <w:tcW w:w="2689" w:type="dxa"/>
            <w:shd w:val="clear" w:color="auto" w:fill="auto"/>
            <w:vAlign w:val="center"/>
          </w:tcPr>
          <w:p w14:paraId="58C56A0F" w14:textId="77777777" w:rsidR="00814342" w:rsidRPr="00F847A8" w:rsidRDefault="00814342" w:rsidP="00784E2C">
            <w:pPr>
              <w:spacing w:line="252" w:lineRule="auto"/>
              <w:jc w:val="left"/>
              <w:rPr>
                <w:szCs w:val="26"/>
              </w:rPr>
            </w:pPr>
            <w:r w:rsidRPr="00F847A8">
              <w:rPr>
                <w:szCs w:val="26"/>
              </w:rPr>
              <w:t>CollectedAt</w:t>
            </w:r>
          </w:p>
        </w:tc>
        <w:tc>
          <w:tcPr>
            <w:tcW w:w="1842" w:type="dxa"/>
            <w:shd w:val="clear" w:color="auto" w:fill="auto"/>
            <w:vAlign w:val="center"/>
          </w:tcPr>
          <w:p w14:paraId="2882A5C8"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371EBC74" w14:textId="77777777" w:rsidR="00814342" w:rsidRPr="00F847A8" w:rsidRDefault="00814342" w:rsidP="00784E2C">
            <w:pPr>
              <w:spacing w:line="252" w:lineRule="auto"/>
              <w:jc w:val="left"/>
              <w:rPr>
                <w:szCs w:val="26"/>
              </w:rPr>
            </w:pPr>
          </w:p>
        </w:tc>
        <w:tc>
          <w:tcPr>
            <w:tcW w:w="2693" w:type="dxa"/>
            <w:shd w:val="clear" w:color="auto" w:fill="auto"/>
            <w:vAlign w:val="center"/>
          </w:tcPr>
          <w:p w14:paraId="31307CF7" w14:textId="77777777" w:rsidR="00814342" w:rsidRPr="00F847A8" w:rsidRDefault="00814342" w:rsidP="00784E2C">
            <w:pPr>
              <w:spacing w:line="252" w:lineRule="auto"/>
              <w:jc w:val="left"/>
              <w:rPr>
                <w:szCs w:val="26"/>
              </w:rPr>
            </w:pPr>
            <w:r w:rsidRPr="00F847A8">
              <w:rPr>
                <w:szCs w:val="26"/>
              </w:rPr>
              <w:t>Thời điểm collected</w:t>
            </w:r>
          </w:p>
        </w:tc>
      </w:tr>
      <w:tr w:rsidR="00814342" w:rsidRPr="00F847A8" w14:paraId="6488E90D" w14:textId="77777777" w:rsidTr="00BF4E13">
        <w:trPr>
          <w:trHeight w:val="567"/>
        </w:trPr>
        <w:tc>
          <w:tcPr>
            <w:tcW w:w="2689" w:type="dxa"/>
            <w:shd w:val="clear" w:color="auto" w:fill="auto"/>
            <w:vAlign w:val="center"/>
          </w:tcPr>
          <w:p w14:paraId="5229D205" w14:textId="77777777" w:rsidR="00814342" w:rsidRPr="00F847A8" w:rsidRDefault="00814342" w:rsidP="00784E2C">
            <w:pPr>
              <w:spacing w:line="252" w:lineRule="auto"/>
              <w:jc w:val="left"/>
              <w:rPr>
                <w:szCs w:val="26"/>
              </w:rPr>
            </w:pPr>
            <w:r w:rsidRPr="00F847A8">
              <w:rPr>
                <w:szCs w:val="26"/>
              </w:rPr>
              <w:t>InvoiceID</w:t>
            </w:r>
          </w:p>
        </w:tc>
        <w:tc>
          <w:tcPr>
            <w:tcW w:w="1842" w:type="dxa"/>
            <w:shd w:val="clear" w:color="auto" w:fill="auto"/>
            <w:vAlign w:val="center"/>
          </w:tcPr>
          <w:p w14:paraId="296AEDB3"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062DA461"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2007C122" w14:textId="77777777" w:rsidR="00814342" w:rsidRPr="00F847A8" w:rsidRDefault="00814342" w:rsidP="00784E2C">
            <w:pPr>
              <w:spacing w:line="252" w:lineRule="auto"/>
              <w:jc w:val="left"/>
              <w:rPr>
                <w:szCs w:val="26"/>
              </w:rPr>
            </w:pPr>
            <w:r w:rsidRPr="00F847A8">
              <w:rPr>
                <w:szCs w:val="26"/>
              </w:rPr>
              <w:t>Mã đơn hàng</w:t>
            </w:r>
          </w:p>
        </w:tc>
      </w:tr>
      <w:tr w:rsidR="00814342" w:rsidRPr="00F847A8" w14:paraId="6864D9DC" w14:textId="77777777" w:rsidTr="00BF4E13">
        <w:trPr>
          <w:trHeight w:val="567"/>
        </w:trPr>
        <w:tc>
          <w:tcPr>
            <w:tcW w:w="2689" w:type="dxa"/>
            <w:shd w:val="clear" w:color="auto" w:fill="auto"/>
            <w:vAlign w:val="center"/>
          </w:tcPr>
          <w:p w14:paraId="73617E4C" w14:textId="77777777" w:rsidR="00814342" w:rsidRPr="00F847A8" w:rsidRDefault="00814342" w:rsidP="00784E2C">
            <w:pPr>
              <w:spacing w:line="252" w:lineRule="auto"/>
              <w:jc w:val="left"/>
              <w:rPr>
                <w:szCs w:val="26"/>
              </w:rPr>
            </w:pPr>
            <w:r w:rsidRPr="00F847A8">
              <w:rPr>
                <w:szCs w:val="26"/>
              </w:rPr>
              <w:t>IssuedCode</w:t>
            </w:r>
          </w:p>
        </w:tc>
        <w:tc>
          <w:tcPr>
            <w:tcW w:w="1842" w:type="dxa"/>
            <w:shd w:val="clear" w:color="auto" w:fill="auto"/>
            <w:vAlign w:val="center"/>
          </w:tcPr>
          <w:p w14:paraId="7E371CFF" w14:textId="77777777" w:rsidR="00814342" w:rsidRPr="00F847A8" w:rsidRDefault="00814342" w:rsidP="00784E2C">
            <w:pPr>
              <w:spacing w:line="252" w:lineRule="auto"/>
              <w:jc w:val="left"/>
              <w:rPr>
                <w:szCs w:val="26"/>
              </w:rPr>
            </w:pPr>
            <w:r w:rsidRPr="00F847A8">
              <w:rPr>
                <w:szCs w:val="26"/>
              </w:rPr>
              <w:t>nvarchar(50)</w:t>
            </w:r>
          </w:p>
        </w:tc>
        <w:tc>
          <w:tcPr>
            <w:tcW w:w="1843" w:type="dxa"/>
            <w:shd w:val="clear" w:color="auto" w:fill="auto"/>
            <w:vAlign w:val="center"/>
          </w:tcPr>
          <w:p w14:paraId="2360585A" w14:textId="77777777" w:rsidR="00814342" w:rsidRPr="00F847A8" w:rsidRDefault="00814342" w:rsidP="00784E2C">
            <w:pPr>
              <w:spacing w:line="252" w:lineRule="auto"/>
              <w:jc w:val="left"/>
              <w:rPr>
                <w:szCs w:val="26"/>
              </w:rPr>
            </w:pPr>
          </w:p>
        </w:tc>
        <w:tc>
          <w:tcPr>
            <w:tcW w:w="2693" w:type="dxa"/>
            <w:shd w:val="clear" w:color="auto" w:fill="auto"/>
            <w:vAlign w:val="center"/>
          </w:tcPr>
          <w:p w14:paraId="422A35F5" w14:textId="77777777" w:rsidR="00814342" w:rsidRPr="00F847A8" w:rsidRDefault="00814342" w:rsidP="00784E2C">
            <w:pPr>
              <w:spacing w:line="252" w:lineRule="auto"/>
              <w:jc w:val="left"/>
              <w:rPr>
                <w:szCs w:val="26"/>
              </w:rPr>
            </w:pPr>
            <w:r w:rsidRPr="00F847A8">
              <w:rPr>
                <w:szCs w:val="26"/>
              </w:rPr>
              <w:t>Đánh dấu sued code</w:t>
            </w:r>
          </w:p>
        </w:tc>
      </w:tr>
      <w:tr w:rsidR="00814342" w:rsidRPr="00F847A8" w14:paraId="4A65F96D" w14:textId="77777777" w:rsidTr="00BF4E13">
        <w:trPr>
          <w:trHeight w:val="567"/>
        </w:trPr>
        <w:tc>
          <w:tcPr>
            <w:tcW w:w="2689" w:type="dxa"/>
            <w:shd w:val="clear" w:color="auto" w:fill="auto"/>
            <w:vAlign w:val="center"/>
          </w:tcPr>
          <w:p w14:paraId="0006AF4F" w14:textId="77777777" w:rsidR="00814342" w:rsidRPr="00F847A8" w:rsidRDefault="00814342" w:rsidP="00784E2C">
            <w:pPr>
              <w:spacing w:line="252" w:lineRule="auto"/>
              <w:jc w:val="left"/>
              <w:rPr>
                <w:szCs w:val="26"/>
              </w:rPr>
            </w:pPr>
            <w:r w:rsidRPr="00F847A8">
              <w:rPr>
                <w:szCs w:val="26"/>
              </w:rPr>
              <w:t>SourceType</w:t>
            </w:r>
          </w:p>
        </w:tc>
        <w:tc>
          <w:tcPr>
            <w:tcW w:w="1842" w:type="dxa"/>
            <w:shd w:val="clear" w:color="auto" w:fill="auto"/>
            <w:vAlign w:val="center"/>
          </w:tcPr>
          <w:p w14:paraId="1B8009C5"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1A039A85" w14:textId="77777777" w:rsidR="00814342" w:rsidRPr="00F847A8" w:rsidRDefault="00814342" w:rsidP="00784E2C">
            <w:pPr>
              <w:spacing w:line="252" w:lineRule="auto"/>
              <w:jc w:val="left"/>
              <w:rPr>
                <w:szCs w:val="26"/>
              </w:rPr>
            </w:pPr>
          </w:p>
        </w:tc>
        <w:tc>
          <w:tcPr>
            <w:tcW w:w="2693" w:type="dxa"/>
            <w:shd w:val="clear" w:color="auto" w:fill="auto"/>
            <w:vAlign w:val="center"/>
          </w:tcPr>
          <w:p w14:paraId="174B9A2A" w14:textId="77777777" w:rsidR="00814342" w:rsidRPr="00F847A8" w:rsidRDefault="00814342" w:rsidP="00784E2C">
            <w:pPr>
              <w:spacing w:line="252" w:lineRule="auto"/>
              <w:jc w:val="left"/>
              <w:rPr>
                <w:szCs w:val="26"/>
              </w:rPr>
            </w:pPr>
            <w:r w:rsidRPr="00F847A8">
              <w:rPr>
                <w:szCs w:val="26"/>
              </w:rPr>
              <w:t>Lưu thông tin source type</w:t>
            </w:r>
          </w:p>
        </w:tc>
      </w:tr>
      <w:tr w:rsidR="00814342" w:rsidRPr="00F847A8" w14:paraId="44A43433" w14:textId="77777777" w:rsidTr="00BF4E13">
        <w:trPr>
          <w:trHeight w:val="567"/>
        </w:trPr>
        <w:tc>
          <w:tcPr>
            <w:tcW w:w="2689" w:type="dxa"/>
            <w:shd w:val="clear" w:color="auto" w:fill="auto"/>
            <w:vAlign w:val="center"/>
          </w:tcPr>
          <w:p w14:paraId="451E9EF8" w14:textId="77777777" w:rsidR="00814342" w:rsidRPr="00F847A8" w:rsidRDefault="00814342" w:rsidP="00784E2C">
            <w:pPr>
              <w:spacing w:line="252" w:lineRule="auto"/>
              <w:jc w:val="left"/>
              <w:rPr>
                <w:szCs w:val="26"/>
              </w:rPr>
            </w:pPr>
            <w:r w:rsidRPr="00F847A8">
              <w:rPr>
                <w:szCs w:val="26"/>
              </w:rPr>
              <w:t>Status</w:t>
            </w:r>
          </w:p>
        </w:tc>
        <w:tc>
          <w:tcPr>
            <w:tcW w:w="1842" w:type="dxa"/>
            <w:shd w:val="clear" w:color="auto" w:fill="auto"/>
            <w:vAlign w:val="center"/>
          </w:tcPr>
          <w:p w14:paraId="42C557CD"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27C626CB" w14:textId="77777777" w:rsidR="00814342" w:rsidRPr="00F847A8" w:rsidRDefault="00814342" w:rsidP="00784E2C">
            <w:pPr>
              <w:spacing w:line="252" w:lineRule="auto"/>
              <w:jc w:val="left"/>
              <w:rPr>
                <w:szCs w:val="26"/>
              </w:rPr>
            </w:pPr>
          </w:p>
        </w:tc>
        <w:tc>
          <w:tcPr>
            <w:tcW w:w="2693" w:type="dxa"/>
            <w:shd w:val="clear" w:color="auto" w:fill="auto"/>
            <w:vAlign w:val="center"/>
          </w:tcPr>
          <w:p w14:paraId="77CB12FC" w14:textId="77777777" w:rsidR="00814342" w:rsidRPr="00F847A8" w:rsidRDefault="00814342" w:rsidP="00784E2C">
            <w:pPr>
              <w:spacing w:line="252" w:lineRule="auto"/>
              <w:jc w:val="left"/>
              <w:rPr>
                <w:szCs w:val="26"/>
              </w:rPr>
            </w:pPr>
            <w:r w:rsidRPr="00F847A8">
              <w:rPr>
                <w:szCs w:val="26"/>
              </w:rPr>
              <w:t>Trạng thái</w:t>
            </w:r>
          </w:p>
        </w:tc>
      </w:tr>
      <w:tr w:rsidR="00814342" w:rsidRPr="00F847A8" w14:paraId="481B7F65" w14:textId="77777777" w:rsidTr="00BF4E13">
        <w:trPr>
          <w:trHeight w:val="567"/>
        </w:trPr>
        <w:tc>
          <w:tcPr>
            <w:tcW w:w="2689" w:type="dxa"/>
            <w:shd w:val="clear" w:color="auto" w:fill="auto"/>
            <w:vAlign w:val="center"/>
          </w:tcPr>
          <w:p w14:paraId="6A735CAB" w14:textId="77777777" w:rsidR="00814342" w:rsidRPr="00F847A8" w:rsidRDefault="00814342" w:rsidP="00784E2C">
            <w:pPr>
              <w:spacing w:line="252" w:lineRule="auto"/>
              <w:jc w:val="left"/>
              <w:rPr>
                <w:szCs w:val="26"/>
              </w:rPr>
            </w:pPr>
            <w:r w:rsidRPr="00F847A8">
              <w:rPr>
                <w:szCs w:val="26"/>
              </w:rPr>
              <w:t>UsedAt</w:t>
            </w:r>
          </w:p>
        </w:tc>
        <w:tc>
          <w:tcPr>
            <w:tcW w:w="1842" w:type="dxa"/>
            <w:shd w:val="clear" w:color="auto" w:fill="auto"/>
            <w:vAlign w:val="center"/>
          </w:tcPr>
          <w:p w14:paraId="66B70BA6"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1746BEFE" w14:textId="77777777" w:rsidR="00814342" w:rsidRPr="00F847A8" w:rsidRDefault="00814342" w:rsidP="00784E2C">
            <w:pPr>
              <w:spacing w:line="252" w:lineRule="auto"/>
              <w:jc w:val="left"/>
              <w:rPr>
                <w:szCs w:val="26"/>
              </w:rPr>
            </w:pPr>
          </w:p>
        </w:tc>
        <w:tc>
          <w:tcPr>
            <w:tcW w:w="2693" w:type="dxa"/>
            <w:shd w:val="clear" w:color="auto" w:fill="auto"/>
            <w:vAlign w:val="center"/>
          </w:tcPr>
          <w:p w14:paraId="1019C807" w14:textId="77777777" w:rsidR="00814342" w:rsidRPr="00F847A8" w:rsidRDefault="00814342" w:rsidP="00784E2C">
            <w:pPr>
              <w:spacing w:line="252" w:lineRule="auto"/>
              <w:jc w:val="left"/>
              <w:rPr>
                <w:szCs w:val="26"/>
              </w:rPr>
            </w:pPr>
            <w:r w:rsidRPr="00F847A8">
              <w:rPr>
                <w:szCs w:val="26"/>
              </w:rPr>
              <w:t>Thời điểm used</w:t>
            </w:r>
          </w:p>
        </w:tc>
      </w:tr>
      <w:tr w:rsidR="00814342" w:rsidRPr="00F847A8" w14:paraId="74267871" w14:textId="77777777" w:rsidTr="00BF4E13">
        <w:trPr>
          <w:trHeight w:val="567"/>
        </w:trPr>
        <w:tc>
          <w:tcPr>
            <w:tcW w:w="2689" w:type="dxa"/>
            <w:shd w:val="clear" w:color="auto" w:fill="auto"/>
            <w:vAlign w:val="center"/>
          </w:tcPr>
          <w:p w14:paraId="61F33123" w14:textId="77777777" w:rsidR="00814342" w:rsidRPr="00F847A8" w:rsidRDefault="00814342" w:rsidP="00784E2C">
            <w:pPr>
              <w:spacing w:line="252" w:lineRule="auto"/>
              <w:jc w:val="left"/>
              <w:rPr>
                <w:szCs w:val="26"/>
              </w:rPr>
            </w:pPr>
            <w:r w:rsidRPr="00F847A8">
              <w:rPr>
                <w:szCs w:val="26"/>
              </w:rPr>
              <w:t>UserID</w:t>
            </w:r>
          </w:p>
        </w:tc>
        <w:tc>
          <w:tcPr>
            <w:tcW w:w="1842" w:type="dxa"/>
            <w:shd w:val="clear" w:color="auto" w:fill="auto"/>
            <w:vAlign w:val="center"/>
          </w:tcPr>
          <w:p w14:paraId="49B0F7B0" w14:textId="77777777" w:rsidR="00814342" w:rsidRPr="00F847A8" w:rsidRDefault="00814342" w:rsidP="00784E2C">
            <w:pPr>
              <w:spacing w:line="252" w:lineRule="auto"/>
              <w:jc w:val="left"/>
              <w:rPr>
                <w:szCs w:val="26"/>
              </w:rPr>
            </w:pPr>
            <w:r w:rsidRPr="00F847A8">
              <w:rPr>
                <w:szCs w:val="26"/>
              </w:rPr>
              <w:t>nvarchar(450)</w:t>
            </w:r>
          </w:p>
        </w:tc>
        <w:tc>
          <w:tcPr>
            <w:tcW w:w="1843" w:type="dxa"/>
            <w:shd w:val="clear" w:color="auto" w:fill="auto"/>
            <w:vAlign w:val="center"/>
          </w:tcPr>
          <w:p w14:paraId="251AEAF6"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14B4B8E9" w14:textId="77777777" w:rsidR="00814342" w:rsidRPr="00F847A8" w:rsidRDefault="00814342" w:rsidP="00784E2C">
            <w:pPr>
              <w:spacing w:line="252" w:lineRule="auto"/>
              <w:jc w:val="left"/>
              <w:rPr>
                <w:szCs w:val="26"/>
              </w:rPr>
            </w:pPr>
            <w:r w:rsidRPr="00F847A8">
              <w:rPr>
                <w:szCs w:val="26"/>
              </w:rPr>
              <w:t>Mã người dùng</w:t>
            </w:r>
          </w:p>
        </w:tc>
      </w:tr>
      <w:tr w:rsidR="00814342" w:rsidRPr="00F847A8" w14:paraId="16E89A4B" w14:textId="77777777" w:rsidTr="00BF4E13">
        <w:trPr>
          <w:trHeight w:val="567"/>
        </w:trPr>
        <w:tc>
          <w:tcPr>
            <w:tcW w:w="2689" w:type="dxa"/>
            <w:shd w:val="clear" w:color="auto" w:fill="auto"/>
            <w:vAlign w:val="center"/>
          </w:tcPr>
          <w:p w14:paraId="02E770EE" w14:textId="77777777" w:rsidR="00814342" w:rsidRPr="00F847A8" w:rsidRDefault="00814342" w:rsidP="00784E2C">
            <w:pPr>
              <w:spacing w:line="252" w:lineRule="auto"/>
              <w:jc w:val="left"/>
              <w:rPr>
                <w:szCs w:val="26"/>
              </w:rPr>
            </w:pPr>
            <w:r w:rsidRPr="00F847A8">
              <w:rPr>
                <w:szCs w:val="26"/>
              </w:rPr>
              <w:t>VoucherID</w:t>
            </w:r>
          </w:p>
        </w:tc>
        <w:tc>
          <w:tcPr>
            <w:tcW w:w="1842" w:type="dxa"/>
            <w:shd w:val="clear" w:color="auto" w:fill="auto"/>
            <w:vAlign w:val="center"/>
          </w:tcPr>
          <w:p w14:paraId="03E400E7"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5D03585D"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6461CC54" w14:textId="77777777" w:rsidR="00814342" w:rsidRPr="00F847A8" w:rsidRDefault="00814342" w:rsidP="00784E2C">
            <w:pPr>
              <w:spacing w:line="252" w:lineRule="auto"/>
              <w:jc w:val="left"/>
              <w:rPr>
                <w:szCs w:val="26"/>
              </w:rPr>
            </w:pPr>
            <w:r w:rsidRPr="00F847A8">
              <w:rPr>
                <w:szCs w:val="26"/>
              </w:rPr>
              <w:t>Mã voucher</w:t>
            </w:r>
          </w:p>
        </w:tc>
      </w:tr>
    </w:tbl>
    <w:p w14:paraId="7473F8AC" w14:textId="77777777" w:rsidR="00814342" w:rsidRPr="00F847A8" w:rsidRDefault="00814342" w:rsidP="00784E2C">
      <w:pPr>
        <w:spacing w:after="60"/>
        <w:jc w:val="left"/>
        <w:rPr>
          <w:szCs w:val="26"/>
        </w:rPr>
      </w:pPr>
    </w:p>
    <w:p w14:paraId="2017DEFD" w14:textId="77777777" w:rsidR="00814342" w:rsidRPr="00F847A8" w:rsidRDefault="00814342" w:rsidP="00784E2C">
      <w:pPr>
        <w:spacing w:before="120" w:after="60"/>
        <w:jc w:val="left"/>
        <w:rPr>
          <w:szCs w:val="26"/>
        </w:rPr>
      </w:pPr>
      <w:r w:rsidRPr="00F847A8">
        <w:rPr>
          <w:b/>
          <w:szCs w:val="26"/>
        </w:rPr>
        <w:t>Mô tả:</w:t>
      </w:r>
      <w:r w:rsidRPr="00F847A8">
        <w:rPr>
          <w:szCs w:val="26"/>
        </w:rPr>
        <w:t>Bảng dùng để lưu các biến thể của sản phẩm.</w:t>
      </w:r>
    </w:p>
    <w:p w14:paraId="4ED2572B" w14:textId="77777777" w:rsidR="00814342" w:rsidRPr="00F847A8" w:rsidRDefault="00814342" w:rsidP="00784E2C">
      <w:pPr>
        <w:spacing w:after="60"/>
        <w:jc w:val="left"/>
        <w:rPr>
          <w:szCs w:val="26"/>
        </w:rPr>
      </w:pPr>
      <w:r w:rsidRPr="00F847A8">
        <w:rPr>
          <w:b/>
          <w:i/>
          <w:szCs w:val="26"/>
        </w:rPr>
        <w:t>Bảng 5.64: Bảng Variants</w:t>
      </w:r>
    </w:p>
    <w:tbl>
      <w:tblPr>
        <w:tblStyle w:val="TableGrid0"/>
        <w:tblW w:w="9067" w:type="dxa"/>
        <w:tblLayout w:type="fixed"/>
        <w:tblLook w:val="04A0" w:firstRow="1" w:lastRow="0" w:firstColumn="1" w:lastColumn="0" w:noHBand="0" w:noVBand="1"/>
      </w:tblPr>
      <w:tblGrid>
        <w:gridCol w:w="2689"/>
        <w:gridCol w:w="1842"/>
        <w:gridCol w:w="1843"/>
        <w:gridCol w:w="2693"/>
      </w:tblGrid>
      <w:tr w:rsidR="00814342" w:rsidRPr="00F847A8" w14:paraId="478674D9" w14:textId="77777777" w:rsidTr="00BF4E13">
        <w:trPr>
          <w:trHeight w:val="567"/>
        </w:trPr>
        <w:tc>
          <w:tcPr>
            <w:tcW w:w="2689" w:type="dxa"/>
            <w:shd w:val="clear" w:color="auto" w:fill="auto"/>
            <w:vAlign w:val="center"/>
          </w:tcPr>
          <w:p w14:paraId="7666DC7E" w14:textId="77777777" w:rsidR="00814342" w:rsidRPr="00F847A8" w:rsidRDefault="00814342" w:rsidP="00784E2C">
            <w:pPr>
              <w:spacing w:line="252" w:lineRule="auto"/>
              <w:jc w:val="left"/>
              <w:rPr>
                <w:szCs w:val="26"/>
              </w:rPr>
            </w:pPr>
            <w:r w:rsidRPr="00F847A8">
              <w:rPr>
                <w:b/>
                <w:szCs w:val="26"/>
              </w:rPr>
              <w:t>Tên</w:t>
            </w:r>
          </w:p>
        </w:tc>
        <w:tc>
          <w:tcPr>
            <w:tcW w:w="1842" w:type="dxa"/>
            <w:shd w:val="clear" w:color="auto" w:fill="auto"/>
            <w:vAlign w:val="center"/>
          </w:tcPr>
          <w:p w14:paraId="6325BFBD"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6F599F29" w14:textId="77777777" w:rsidR="004A7A96" w:rsidRDefault="00814342" w:rsidP="00784E2C">
            <w:pPr>
              <w:spacing w:line="252" w:lineRule="auto"/>
              <w:jc w:val="left"/>
              <w:rPr>
                <w:b/>
                <w:szCs w:val="26"/>
              </w:rPr>
            </w:pPr>
            <w:r w:rsidRPr="00F847A8">
              <w:rPr>
                <w:b/>
                <w:szCs w:val="26"/>
              </w:rPr>
              <w:t>Khóa chính/</w:t>
            </w:r>
          </w:p>
          <w:p w14:paraId="3A399A24" w14:textId="5C3BE433" w:rsidR="00814342" w:rsidRPr="00F847A8" w:rsidRDefault="00814342" w:rsidP="00784E2C">
            <w:pPr>
              <w:spacing w:line="252" w:lineRule="auto"/>
              <w:jc w:val="left"/>
              <w:rPr>
                <w:szCs w:val="26"/>
              </w:rPr>
            </w:pPr>
            <w:r w:rsidRPr="00F847A8">
              <w:rPr>
                <w:b/>
                <w:szCs w:val="26"/>
              </w:rPr>
              <w:t>Khóa ngoại</w:t>
            </w:r>
          </w:p>
        </w:tc>
        <w:tc>
          <w:tcPr>
            <w:tcW w:w="2693" w:type="dxa"/>
            <w:shd w:val="clear" w:color="auto" w:fill="auto"/>
            <w:vAlign w:val="center"/>
          </w:tcPr>
          <w:p w14:paraId="4EDB20CF"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46A35DFD" w14:textId="77777777" w:rsidTr="00BF4E13">
        <w:trPr>
          <w:trHeight w:val="567"/>
        </w:trPr>
        <w:tc>
          <w:tcPr>
            <w:tcW w:w="2689" w:type="dxa"/>
            <w:shd w:val="clear" w:color="auto" w:fill="auto"/>
            <w:vAlign w:val="center"/>
          </w:tcPr>
          <w:p w14:paraId="0C3D85E5" w14:textId="77777777" w:rsidR="00814342" w:rsidRPr="00F847A8" w:rsidRDefault="00814342" w:rsidP="00784E2C">
            <w:pPr>
              <w:spacing w:line="252" w:lineRule="auto"/>
              <w:jc w:val="left"/>
              <w:rPr>
                <w:szCs w:val="26"/>
              </w:rPr>
            </w:pPr>
            <w:r w:rsidRPr="00F847A8">
              <w:rPr>
                <w:szCs w:val="26"/>
              </w:rPr>
              <w:t>VariantID</w:t>
            </w:r>
          </w:p>
        </w:tc>
        <w:tc>
          <w:tcPr>
            <w:tcW w:w="1842" w:type="dxa"/>
            <w:shd w:val="clear" w:color="auto" w:fill="auto"/>
            <w:vAlign w:val="center"/>
          </w:tcPr>
          <w:p w14:paraId="2F466C99"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3BC0EB38" w14:textId="77777777" w:rsidR="00814342" w:rsidRPr="00F847A8" w:rsidRDefault="00814342" w:rsidP="00784E2C">
            <w:pPr>
              <w:spacing w:line="252" w:lineRule="auto"/>
              <w:jc w:val="left"/>
              <w:rPr>
                <w:szCs w:val="26"/>
              </w:rPr>
            </w:pPr>
            <w:r w:rsidRPr="00F847A8">
              <w:rPr>
                <w:szCs w:val="26"/>
              </w:rPr>
              <w:t>Khóa chính</w:t>
            </w:r>
          </w:p>
        </w:tc>
        <w:tc>
          <w:tcPr>
            <w:tcW w:w="2693" w:type="dxa"/>
            <w:shd w:val="clear" w:color="auto" w:fill="auto"/>
            <w:vAlign w:val="center"/>
          </w:tcPr>
          <w:p w14:paraId="730CA1AD" w14:textId="77777777" w:rsidR="00814342" w:rsidRPr="00F847A8" w:rsidRDefault="00814342" w:rsidP="00784E2C">
            <w:pPr>
              <w:spacing w:line="252" w:lineRule="auto"/>
              <w:jc w:val="left"/>
              <w:rPr>
                <w:szCs w:val="26"/>
              </w:rPr>
            </w:pPr>
            <w:r w:rsidRPr="00F847A8">
              <w:rPr>
                <w:szCs w:val="26"/>
              </w:rPr>
              <w:t>Mã biến thể</w:t>
            </w:r>
          </w:p>
        </w:tc>
      </w:tr>
      <w:tr w:rsidR="00814342" w:rsidRPr="00F847A8" w14:paraId="2B5129B7" w14:textId="77777777" w:rsidTr="00BF4E13">
        <w:trPr>
          <w:trHeight w:val="567"/>
        </w:trPr>
        <w:tc>
          <w:tcPr>
            <w:tcW w:w="2689" w:type="dxa"/>
            <w:shd w:val="clear" w:color="auto" w:fill="auto"/>
            <w:vAlign w:val="center"/>
          </w:tcPr>
          <w:p w14:paraId="04597B5F" w14:textId="77777777" w:rsidR="00814342" w:rsidRPr="00F847A8" w:rsidRDefault="00814342" w:rsidP="00784E2C">
            <w:pPr>
              <w:spacing w:line="252" w:lineRule="auto"/>
              <w:jc w:val="left"/>
              <w:rPr>
                <w:szCs w:val="26"/>
              </w:rPr>
            </w:pPr>
            <w:r w:rsidRPr="00F847A8">
              <w:rPr>
                <w:szCs w:val="26"/>
              </w:rPr>
              <w:t>CreatedAt</w:t>
            </w:r>
          </w:p>
        </w:tc>
        <w:tc>
          <w:tcPr>
            <w:tcW w:w="1842" w:type="dxa"/>
            <w:shd w:val="clear" w:color="auto" w:fill="auto"/>
            <w:vAlign w:val="center"/>
          </w:tcPr>
          <w:p w14:paraId="77DE916C"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307DD8FE" w14:textId="77777777" w:rsidR="00814342" w:rsidRPr="00F847A8" w:rsidRDefault="00814342" w:rsidP="00784E2C">
            <w:pPr>
              <w:spacing w:line="252" w:lineRule="auto"/>
              <w:jc w:val="left"/>
              <w:rPr>
                <w:szCs w:val="26"/>
              </w:rPr>
            </w:pPr>
          </w:p>
        </w:tc>
        <w:tc>
          <w:tcPr>
            <w:tcW w:w="2693" w:type="dxa"/>
            <w:shd w:val="clear" w:color="auto" w:fill="auto"/>
            <w:vAlign w:val="center"/>
          </w:tcPr>
          <w:p w14:paraId="66FA4C62" w14:textId="77777777" w:rsidR="00814342" w:rsidRPr="00F847A8" w:rsidRDefault="00814342" w:rsidP="00784E2C">
            <w:pPr>
              <w:spacing w:line="252" w:lineRule="auto"/>
              <w:jc w:val="left"/>
              <w:rPr>
                <w:szCs w:val="26"/>
              </w:rPr>
            </w:pPr>
            <w:r w:rsidRPr="00F847A8">
              <w:rPr>
                <w:szCs w:val="26"/>
              </w:rPr>
              <w:t>Ngày tạo</w:t>
            </w:r>
          </w:p>
        </w:tc>
      </w:tr>
      <w:tr w:rsidR="00814342" w:rsidRPr="00F847A8" w14:paraId="5190603B" w14:textId="77777777" w:rsidTr="00BF4E13">
        <w:trPr>
          <w:trHeight w:val="567"/>
        </w:trPr>
        <w:tc>
          <w:tcPr>
            <w:tcW w:w="2689" w:type="dxa"/>
            <w:shd w:val="clear" w:color="auto" w:fill="auto"/>
            <w:vAlign w:val="center"/>
          </w:tcPr>
          <w:p w14:paraId="63BA0A59" w14:textId="77777777" w:rsidR="00814342" w:rsidRPr="00F847A8" w:rsidRDefault="00814342" w:rsidP="00784E2C">
            <w:pPr>
              <w:spacing w:line="252" w:lineRule="auto"/>
              <w:jc w:val="left"/>
              <w:rPr>
                <w:szCs w:val="26"/>
              </w:rPr>
            </w:pPr>
            <w:r w:rsidRPr="00F847A8">
              <w:rPr>
                <w:szCs w:val="26"/>
              </w:rPr>
              <w:t>CreatedBy</w:t>
            </w:r>
          </w:p>
        </w:tc>
        <w:tc>
          <w:tcPr>
            <w:tcW w:w="1842" w:type="dxa"/>
            <w:shd w:val="clear" w:color="auto" w:fill="auto"/>
            <w:vAlign w:val="center"/>
          </w:tcPr>
          <w:p w14:paraId="732BF35D" w14:textId="77777777" w:rsidR="00814342" w:rsidRPr="00F847A8" w:rsidRDefault="00814342" w:rsidP="00784E2C">
            <w:pPr>
              <w:spacing w:line="252" w:lineRule="auto"/>
              <w:jc w:val="left"/>
              <w:rPr>
                <w:szCs w:val="26"/>
              </w:rPr>
            </w:pPr>
            <w:r w:rsidRPr="00F847A8">
              <w:rPr>
                <w:szCs w:val="26"/>
              </w:rPr>
              <w:t>nvarchar(100)</w:t>
            </w:r>
          </w:p>
        </w:tc>
        <w:tc>
          <w:tcPr>
            <w:tcW w:w="1843" w:type="dxa"/>
            <w:shd w:val="clear" w:color="auto" w:fill="auto"/>
            <w:vAlign w:val="center"/>
          </w:tcPr>
          <w:p w14:paraId="78241A5D" w14:textId="77777777" w:rsidR="00814342" w:rsidRPr="00F847A8" w:rsidRDefault="00814342" w:rsidP="00784E2C">
            <w:pPr>
              <w:spacing w:line="252" w:lineRule="auto"/>
              <w:jc w:val="left"/>
              <w:rPr>
                <w:szCs w:val="26"/>
              </w:rPr>
            </w:pPr>
          </w:p>
        </w:tc>
        <w:tc>
          <w:tcPr>
            <w:tcW w:w="2693" w:type="dxa"/>
            <w:shd w:val="clear" w:color="auto" w:fill="auto"/>
            <w:vAlign w:val="center"/>
          </w:tcPr>
          <w:p w14:paraId="1C144B10" w14:textId="77777777" w:rsidR="00814342" w:rsidRPr="00F847A8" w:rsidRDefault="00814342" w:rsidP="00784E2C">
            <w:pPr>
              <w:spacing w:line="252" w:lineRule="auto"/>
              <w:jc w:val="left"/>
              <w:rPr>
                <w:szCs w:val="26"/>
              </w:rPr>
            </w:pPr>
            <w:r w:rsidRPr="00F847A8">
              <w:rPr>
                <w:szCs w:val="26"/>
              </w:rPr>
              <w:t>Người tạo</w:t>
            </w:r>
          </w:p>
        </w:tc>
      </w:tr>
      <w:tr w:rsidR="00814342" w:rsidRPr="00F847A8" w14:paraId="277D7D57" w14:textId="77777777" w:rsidTr="00BF4E13">
        <w:trPr>
          <w:trHeight w:val="567"/>
        </w:trPr>
        <w:tc>
          <w:tcPr>
            <w:tcW w:w="2689" w:type="dxa"/>
            <w:shd w:val="clear" w:color="auto" w:fill="auto"/>
            <w:vAlign w:val="center"/>
          </w:tcPr>
          <w:p w14:paraId="2AC892D9" w14:textId="77777777" w:rsidR="00814342" w:rsidRPr="00F847A8" w:rsidRDefault="00814342" w:rsidP="00784E2C">
            <w:pPr>
              <w:spacing w:line="252" w:lineRule="auto"/>
              <w:jc w:val="left"/>
              <w:rPr>
                <w:szCs w:val="26"/>
              </w:rPr>
            </w:pPr>
            <w:r w:rsidRPr="00F847A8">
              <w:rPr>
                <w:szCs w:val="26"/>
              </w:rPr>
              <w:t>Description</w:t>
            </w:r>
          </w:p>
        </w:tc>
        <w:tc>
          <w:tcPr>
            <w:tcW w:w="1842" w:type="dxa"/>
            <w:shd w:val="clear" w:color="auto" w:fill="auto"/>
            <w:vAlign w:val="center"/>
          </w:tcPr>
          <w:p w14:paraId="6BB65962" w14:textId="77777777" w:rsidR="00814342" w:rsidRPr="00F847A8" w:rsidRDefault="00814342" w:rsidP="00784E2C">
            <w:pPr>
              <w:spacing w:line="252" w:lineRule="auto"/>
              <w:jc w:val="left"/>
              <w:rPr>
                <w:szCs w:val="26"/>
              </w:rPr>
            </w:pPr>
            <w:r w:rsidRPr="00F847A8">
              <w:rPr>
                <w:szCs w:val="26"/>
              </w:rPr>
              <w:t>nvarchar(max)</w:t>
            </w:r>
          </w:p>
        </w:tc>
        <w:tc>
          <w:tcPr>
            <w:tcW w:w="1843" w:type="dxa"/>
            <w:shd w:val="clear" w:color="auto" w:fill="auto"/>
            <w:vAlign w:val="center"/>
          </w:tcPr>
          <w:p w14:paraId="4D8FFA8A" w14:textId="77777777" w:rsidR="00814342" w:rsidRPr="00F847A8" w:rsidRDefault="00814342" w:rsidP="00784E2C">
            <w:pPr>
              <w:spacing w:line="252" w:lineRule="auto"/>
              <w:jc w:val="left"/>
              <w:rPr>
                <w:szCs w:val="26"/>
              </w:rPr>
            </w:pPr>
          </w:p>
        </w:tc>
        <w:tc>
          <w:tcPr>
            <w:tcW w:w="2693" w:type="dxa"/>
            <w:shd w:val="clear" w:color="auto" w:fill="auto"/>
            <w:vAlign w:val="center"/>
          </w:tcPr>
          <w:p w14:paraId="278B5661" w14:textId="77777777" w:rsidR="00814342" w:rsidRPr="00F847A8" w:rsidRDefault="00814342" w:rsidP="00784E2C">
            <w:pPr>
              <w:spacing w:line="252" w:lineRule="auto"/>
              <w:jc w:val="left"/>
              <w:rPr>
                <w:szCs w:val="26"/>
              </w:rPr>
            </w:pPr>
            <w:r w:rsidRPr="00F847A8">
              <w:rPr>
                <w:szCs w:val="26"/>
              </w:rPr>
              <w:t>Mô tả</w:t>
            </w:r>
          </w:p>
        </w:tc>
      </w:tr>
      <w:tr w:rsidR="00814342" w:rsidRPr="00F847A8" w14:paraId="58021A26" w14:textId="77777777" w:rsidTr="00BF4E13">
        <w:trPr>
          <w:trHeight w:val="567"/>
        </w:trPr>
        <w:tc>
          <w:tcPr>
            <w:tcW w:w="2689" w:type="dxa"/>
            <w:shd w:val="clear" w:color="auto" w:fill="auto"/>
            <w:vAlign w:val="center"/>
          </w:tcPr>
          <w:p w14:paraId="143E2BA1" w14:textId="77777777" w:rsidR="00814342" w:rsidRPr="00F847A8" w:rsidRDefault="00814342" w:rsidP="00784E2C">
            <w:pPr>
              <w:spacing w:line="252" w:lineRule="auto"/>
              <w:jc w:val="left"/>
              <w:rPr>
                <w:szCs w:val="26"/>
              </w:rPr>
            </w:pPr>
            <w:r w:rsidRPr="00F847A8">
              <w:rPr>
                <w:szCs w:val="26"/>
              </w:rPr>
              <w:t>ImageUrl</w:t>
            </w:r>
          </w:p>
        </w:tc>
        <w:tc>
          <w:tcPr>
            <w:tcW w:w="1842" w:type="dxa"/>
            <w:shd w:val="clear" w:color="auto" w:fill="auto"/>
            <w:vAlign w:val="center"/>
          </w:tcPr>
          <w:p w14:paraId="301C7BBB" w14:textId="77777777" w:rsidR="00814342" w:rsidRPr="00F847A8" w:rsidRDefault="00814342" w:rsidP="00784E2C">
            <w:pPr>
              <w:spacing w:line="252" w:lineRule="auto"/>
              <w:jc w:val="left"/>
              <w:rPr>
                <w:szCs w:val="26"/>
              </w:rPr>
            </w:pPr>
            <w:r w:rsidRPr="00F847A8">
              <w:rPr>
                <w:szCs w:val="26"/>
              </w:rPr>
              <w:t>nvarchar(max)</w:t>
            </w:r>
          </w:p>
        </w:tc>
        <w:tc>
          <w:tcPr>
            <w:tcW w:w="1843" w:type="dxa"/>
            <w:shd w:val="clear" w:color="auto" w:fill="auto"/>
            <w:vAlign w:val="center"/>
          </w:tcPr>
          <w:p w14:paraId="4FC39045" w14:textId="77777777" w:rsidR="00814342" w:rsidRPr="00F847A8" w:rsidRDefault="00814342" w:rsidP="00784E2C">
            <w:pPr>
              <w:spacing w:line="252" w:lineRule="auto"/>
              <w:jc w:val="left"/>
              <w:rPr>
                <w:szCs w:val="26"/>
              </w:rPr>
            </w:pPr>
          </w:p>
        </w:tc>
        <w:tc>
          <w:tcPr>
            <w:tcW w:w="2693" w:type="dxa"/>
            <w:shd w:val="clear" w:color="auto" w:fill="auto"/>
            <w:vAlign w:val="center"/>
          </w:tcPr>
          <w:p w14:paraId="1C829104" w14:textId="77777777" w:rsidR="00814342" w:rsidRPr="00F847A8" w:rsidRDefault="00814342" w:rsidP="00784E2C">
            <w:pPr>
              <w:spacing w:line="252" w:lineRule="auto"/>
              <w:jc w:val="left"/>
              <w:rPr>
                <w:szCs w:val="26"/>
              </w:rPr>
            </w:pPr>
            <w:r w:rsidRPr="00F847A8">
              <w:rPr>
                <w:szCs w:val="26"/>
              </w:rPr>
              <w:t>Đường dẫn hình ảnh</w:t>
            </w:r>
          </w:p>
        </w:tc>
      </w:tr>
      <w:tr w:rsidR="00814342" w:rsidRPr="00F847A8" w14:paraId="3443801C" w14:textId="77777777" w:rsidTr="00BF4E13">
        <w:trPr>
          <w:trHeight w:val="567"/>
        </w:trPr>
        <w:tc>
          <w:tcPr>
            <w:tcW w:w="2689" w:type="dxa"/>
            <w:shd w:val="clear" w:color="auto" w:fill="auto"/>
            <w:vAlign w:val="center"/>
          </w:tcPr>
          <w:p w14:paraId="63B1F985" w14:textId="77777777" w:rsidR="00814342" w:rsidRPr="00F847A8" w:rsidRDefault="00814342" w:rsidP="00784E2C">
            <w:pPr>
              <w:spacing w:line="252" w:lineRule="auto"/>
              <w:jc w:val="left"/>
              <w:rPr>
                <w:szCs w:val="26"/>
              </w:rPr>
            </w:pPr>
            <w:r w:rsidRPr="00F847A8">
              <w:rPr>
                <w:szCs w:val="26"/>
              </w:rPr>
              <w:t>IsDeleted</w:t>
            </w:r>
          </w:p>
        </w:tc>
        <w:tc>
          <w:tcPr>
            <w:tcW w:w="1842" w:type="dxa"/>
            <w:shd w:val="clear" w:color="auto" w:fill="auto"/>
            <w:vAlign w:val="center"/>
          </w:tcPr>
          <w:p w14:paraId="3DBE5BBA" w14:textId="77777777" w:rsidR="00814342" w:rsidRPr="00F847A8" w:rsidRDefault="00814342" w:rsidP="00784E2C">
            <w:pPr>
              <w:spacing w:line="252" w:lineRule="auto"/>
              <w:jc w:val="left"/>
              <w:rPr>
                <w:szCs w:val="26"/>
              </w:rPr>
            </w:pPr>
            <w:r w:rsidRPr="00F847A8">
              <w:rPr>
                <w:szCs w:val="26"/>
              </w:rPr>
              <w:t>bit</w:t>
            </w:r>
          </w:p>
        </w:tc>
        <w:tc>
          <w:tcPr>
            <w:tcW w:w="1843" w:type="dxa"/>
            <w:shd w:val="clear" w:color="auto" w:fill="auto"/>
            <w:vAlign w:val="center"/>
          </w:tcPr>
          <w:p w14:paraId="4AD1C470" w14:textId="77777777" w:rsidR="00814342" w:rsidRPr="00F847A8" w:rsidRDefault="00814342" w:rsidP="00784E2C">
            <w:pPr>
              <w:spacing w:line="252" w:lineRule="auto"/>
              <w:jc w:val="left"/>
              <w:rPr>
                <w:szCs w:val="26"/>
              </w:rPr>
            </w:pPr>
          </w:p>
        </w:tc>
        <w:tc>
          <w:tcPr>
            <w:tcW w:w="2693" w:type="dxa"/>
            <w:shd w:val="clear" w:color="auto" w:fill="auto"/>
            <w:vAlign w:val="center"/>
          </w:tcPr>
          <w:p w14:paraId="6C69DCAB" w14:textId="77777777" w:rsidR="00814342" w:rsidRPr="00F847A8" w:rsidRDefault="00814342" w:rsidP="00784E2C">
            <w:pPr>
              <w:spacing w:line="252" w:lineRule="auto"/>
              <w:jc w:val="left"/>
              <w:rPr>
                <w:szCs w:val="26"/>
              </w:rPr>
            </w:pPr>
            <w:r w:rsidRPr="00F847A8">
              <w:rPr>
                <w:szCs w:val="26"/>
              </w:rPr>
              <w:t>Trạng thái xóa mềm</w:t>
            </w:r>
          </w:p>
        </w:tc>
      </w:tr>
      <w:tr w:rsidR="00814342" w:rsidRPr="00F847A8" w14:paraId="353F3818" w14:textId="77777777" w:rsidTr="00BF4E13">
        <w:trPr>
          <w:trHeight w:val="567"/>
        </w:trPr>
        <w:tc>
          <w:tcPr>
            <w:tcW w:w="2689" w:type="dxa"/>
            <w:shd w:val="clear" w:color="auto" w:fill="auto"/>
            <w:vAlign w:val="center"/>
          </w:tcPr>
          <w:p w14:paraId="1C9692E8" w14:textId="77777777" w:rsidR="00814342" w:rsidRPr="00F847A8" w:rsidRDefault="00814342" w:rsidP="00784E2C">
            <w:pPr>
              <w:spacing w:line="252" w:lineRule="auto"/>
              <w:jc w:val="left"/>
              <w:rPr>
                <w:szCs w:val="26"/>
              </w:rPr>
            </w:pPr>
            <w:r w:rsidRPr="00F847A8">
              <w:rPr>
                <w:szCs w:val="26"/>
              </w:rPr>
              <w:t>ProductID</w:t>
            </w:r>
          </w:p>
        </w:tc>
        <w:tc>
          <w:tcPr>
            <w:tcW w:w="1842" w:type="dxa"/>
            <w:shd w:val="clear" w:color="auto" w:fill="auto"/>
            <w:vAlign w:val="center"/>
          </w:tcPr>
          <w:p w14:paraId="578E94DD"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13F1C02C"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3C662250" w14:textId="77777777" w:rsidR="00814342" w:rsidRPr="00F847A8" w:rsidRDefault="00814342" w:rsidP="00784E2C">
            <w:pPr>
              <w:spacing w:line="252" w:lineRule="auto"/>
              <w:jc w:val="left"/>
              <w:rPr>
                <w:szCs w:val="26"/>
              </w:rPr>
            </w:pPr>
            <w:r w:rsidRPr="00F847A8">
              <w:rPr>
                <w:szCs w:val="26"/>
              </w:rPr>
              <w:t>Mã sản phẩm</w:t>
            </w:r>
          </w:p>
        </w:tc>
      </w:tr>
      <w:tr w:rsidR="00814342" w:rsidRPr="00F847A8" w14:paraId="1B20F5E2" w14:textId="77777777" w:rsidTr="00BF4E13">
        <w:trPr>
          <w:trHeight w:val="567"/>
        </w:trPr>
        <w:tc>
          <w:tcPr>
            <w:tcW w:w="2689" w:type="dxa"/>
            <w:shd w:val="clear" w:color="auto" w:fill="auto"/>
            <w:vAlign w:val="center"/>
          </w:tcPr>
          <w:p w14:paraId="5557D32C" w14:textId="77777777" w:rsidR="00814342" w:rsidRPr="00F847A8" w:rsidRDefault="00814342" w:rsidP="00784E2C">
            <w:pPr>
              <w:spacing w:line="252" w:lineRule="auto"/>
              <w:jc w:val="left"/>
              <w:rPr>
                <w:szCs w:val="26"/>
              </w:rPr>
            </w:pPr>
            <w:r w:rsidRPr="00F847A8">
              <w:rPr>
                <w:szCs w:val="26"/>
              </w:rPr>
              <w:t>SKU</w:t>
            </w:r>
          </w:p>
        </w:tc>
        <w:tc>
          <w:tcPr>
            <w:tcW w:w="1842" w:type="dxa"/>
            <w:shd w:val="clear" w:color="auto" w:fill="auto"/>
            <w:vAlign w:val="center"/>
          </w:tcPr>
          <w:p w14:paraId="254D32C0" w14:textId="77777777" w:rsidR="00814342" w:rsidRPr="00F847A8" w:rsidRDefault="00814342" w:rsidP="00784E2C">
            <w:pPr>
              <w:spacing w:line="252" w:lineRule="auto"/>
              <w:jc w:val="left"/>
              <w:rPr>
                <w:szCs w:val="26"/>
              </w:rPr>
            </w:pPr>
            <w:r w:rsidRPr="00F847A8">
              <w:rPr>
                <w:szCs w:val="26"/>
              </w:rPr>
              <w:t>nvarchar(100)</w:t>
            </w:r>
          </w:p>
        </w:tc>
        <w:tc>
          <w:tcPr>
            <w:tcW w:w="1843" w:type="dxa"/>
            <w:shd w:val="clear" w:color="auto" w:fill="auto"/>
            <w:vAlign w:val="center"/>
          </w:tcPr>
          <w:p w14:paraId="1DA0BB94" w14:textId="77777777" w:rsidR="00814342" w:rsidRPr="00F847A8" w:rsidRDefault="00814342" w:rsidP="00784E2C">
            <w:pPr>
              <w:spacing w:line="252" w:lineRule="auto"/>
              <w:jc w:val="left"/>
              <w:rPr>
                <w:szCs w:val="26"/>
              </w:rPr>
            </w:pPr>
          </w:p>
        </w:tc>
        <w:tc>
          <w:tcPr>
            <w:tcW w:w="2693" w:type="dxa"/>
            <w:shd w:val="clear" w:color="auto" w:fill="auto"/>
            <w:vAlign w:val="center"/>
          </w:tcPr>
          <w:p w14:paraId="3A48EFB6" w14:textId="77777777" w:rsidR="00814342" w:rsidRPr="00F847A8" w:rsidRDefault="00814342" w:rsidP="00784E2C">
            <w:pPr>
              <w:spacing w:line="252" w:lineRule="auto"/>
              <w:jc w:val="left"/>
              <w:rPr>
                <w:szCs w:val="26"/>
              </w:rPr>
            </w:pPr>
            <w:r w:rsidRPr="00F847A8">
              <w:rPr>
                <w:szCs w:val="26"/>
              </w:rPr>
              <w:t>Mã SKU</w:t>
            </w:r>
          </w:p>
        </w:tc>
      </w:tr>
      <w:tr w:rsidR="00814342" w:rsidRPr="00F847A8" w14:paraId="0C62FF2D" w14:textId="77777777" w:rsidTr="00BF4E13">
        <w:trPr>
          <w:trHeight w:val="567"/>
        </w:trPr>
        <w:tc>
          <w:tcPr>
            <w:tcW w:w="2689" w:type="dxa"/>
            <w:shd w:val="clear" w:color="auto" w:fill="auto"/>
            <w:vAlign w:val="center"/>
          </w:tcPr>
          <w:p w14:paraId="5A858DA1" w14:textId="77777777" w:rsidR="00814342" w:rsidRPr="00F847A8" w:rsidRDefault="00814342" w:rsidP="00784E2C">
            <w:pPr>
              <w:spacing w:line="252" w:lineRule="auto"/>
              <w:jc w:val="left"/>
              <w:rPr>
                <w:szCs w:val="26"/>
              </w:rPr>
            </w:pPr>
            <w:r w:rsidRPr="00F847A8">
              <w:rPr>
                <w:szCs w:val="26"/>
              </w:rPr>
              <w:t>Status</w:t>
            </w:r>
          </w:p>
        </w:tc>
        <w:tc>
          <w:tcPr>
            <w:tcW w:w="1842" w:type="dxa"/>
            <w:shd w:val="clear" w:color="auto" w:fill="auto"/>
            <w:vAlign w:val="center"/>
          </w:tcPr>
          <w:p w14:paraId="509751F9" w14:textId="77777777" w:rsidR="00814342" w:rsidRPr="00F847A8" w:rsidRDefault="00814342" w:rsidP="00784E2C">
            <w:pPr>
              <w:spacing w:line="252" w:lineRule="auto"/>
              <w:jc w:val="left"/>
              <w:rPr>
                <w:szCs w:val="26"/>
              </w:rPr>
            </w:pPr>
            <w:r w:rsidRPr="00F847A8">
              <w:rPr>
                <w:szCs w:val="26"/>
              </w:rPr>
              <w:t>bit</w:t>
            </w:r>
          </w:p>
        </w:tc>
        <w:tc>
          <w:tcPr>
            <w:tcW w:w="1843" w:type="dxa"/>
            <w:shd w:val="clear" w:color="auto" w:fill="auto"/>
            <w:vAlign w:val="center"/>
          </w:tcPr>
          <w:p w14:paraId="58309A4B" w14:textId="77777777" w:rsidR="00814342" w:rsidRPr="00F847A8" w:rsidRDefault="00814342" w:rsidP="00784E2C">
            <w:pPr>
              <w:spacing w:line="252" w:lineRule="auto"/>
              <w:jc w:val="left"/>
              <w:rPr>
                <w:szCs w:val="26"/>
              </w:rPr>
            </w:pPr>
          </w:p>
        </w:tc>
        <w:tc>
          <w:tcPr>
            <w:tcW w:w="2693" w:type="dxa"/>
            <w:shd w:val="clear" w:color="auto" w:fill="auto"/>
            <w:vAlign w:val="center"/>
          </w:tcPr>
          <w:p w14:paraId="5B9C0B1B" w14:textId="77777777" w:rsidR="00814342" w:rsidRPr="00F847A8" w:rsidRDefault="00814342" w:rsidP="00784E2C">
            <w:pPr>
              <w:spacing w:line="252" w:lineRule="auto"/>
              <w:jc w:val="left"/>
              <w:rPr>
                <w:szCs w:val="26"/>
              </w:rPr>
            </w:pPr>
            <w:r w:rsidRPr="00F847A8">
              <w:rPr>
                <w:szCs w:val="26"/>
              </w:rPr>
              <w:t>Trạng thái</w:t>
            </w:r>
          </w:p>
        </w:tc>
      </w:tr>
      <w:tr w:rsidR="00814342" w:rsidRPr="00F847A8" w14:paraId="21100F91" w14:textId="77777777" w:rsidTr="00BF4E13">
        <w:trPr>
          <w:trHeight w:val="567"/>
        </w:trPr>
        <w:tc>
          <w:tcPr>
            <w:tcW w:w="2689" w:type="dxa"/>
            <w:shd w:val="clear" w:color="auto" w:fill="auto"/>
            <w:vAlign w:val="center"/>
          </w:tcPr>
          <w:p w14:paraId="4CE41832" w14:textId="77777777" w:rsidR="00814342" w:rsidRPr="00F847A8" w:rsidRDefault="00814342" w:rsidP="00784E2C">
            <w:pPr>
              <w:spacing w:line="252" w:lineRule="auto"/>
              <w:jc w:val="left"/>
              <w:rPr>
                <w:szCs w:val="26"/>
              </w:rPr>
            </w:pPr>
            <w:r w:rsidRPr="00F847A8">
              <w:rPr>
                <w:szCs w:val="26"/>
              </w:rPr>
              <w:t>Stock</w:t>
            </w:r>
          </w:p>
        </w:tc>
        <w:tc>
          <w:tcPr>
            <w:tcW w:w="1842" w:type="dxa"/>
            <w:shd w:val="clear" w:color="auto" w:fill="auto"/>
            <w:vAlign w:val="center"/>
          </w:tcPr>
          <w:p w14:paraId="65810E81"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23164AA0" w14:textId="77777777" w:rsidR="00814342" w:rsidRPr="00F847A8" w:rsidRDefault="00814342" w:rsidP="00784E2C">
            <w:pPr>
              <w:spacing w:line="252" w:lineRule="auto"/>
              <w:jc w:val="left"/>
              <w:rPr>
                <w:szCs w:val="26"/>
              </w:rPr>
            </w:pPr>
          </w:p>
        </w:tc>
        <w:tc>
          <w:tcPr>
            <w:tcW w:w="2693" w:type="dxa"/>
            <w:shd w:val="clear" w:color="auto" w:fill="auto"/>
            <w:vAlign w:val="center"/>
          </w:tcPr>
          <w:p w14:paraId="293994D9" w14:textId="77777777" w:rsidR="00814342" w:rsidRPr="00F847A8" w:rsidRDefault="00814342" w:rsidP="00784E2C">
            <w:pPr>
              <w:spacing w:line="252" w:lineRule="auto"/>
              <w:jc w:val="left"/>
              <w:rPr>
                <w:szCs w:val="26"/>
              </w:rPr>
            </w:pPr>
            <w:r w:rsidRPr="00F847A8">
              <w:rPr>
                <w:szCs w:val="26"/>
              </w:rPr>
              <w:t>Số lượng tồn kho</w:t>
            </w:r>
          </w:p>
        </w:tc>
      </w:tr>
      <w:tr w:rsidR="00814342" w:rsidRPr="00F847A8" w14:paraId="73F4E864" w14:textId="77777777" w:rsidTr="00BF4E13">
        <w:trPr>
          <w:trHeight w:val="567"/>
        </w:trPr>
        <w:tc>
          <w:tcPr>
            <w:tcW w:w="2689" w:type="dxa"/>
            <w:shd w:val="clear" w:color="auto" w:fill="auto"/>
            <w:vAlign w:val="center"/>
          </w:tcPr>
          <w:p w14:paraId="0031F323" w14:textId="77777777" w:rsidR="00814342" w:rsidRPr="00F847A8" w:rsidRDefault="00814342" w:rsidP="00784E2C">
            <w:pPr>
              <w:spacing w:line="252" w:lineRule="auto"/>
              <w:jc w:val="left"/>
              <w:rPr>
                <w:szCs w:val="26"/>
              </w:rPr>
            </w:pPr>
            <w:r w:rsidRPr="00F847A8">
              <w:rPr>
                <w:szCs w:val="26"/>
              </w:rPr>
              <w:t>UnitPrice</w:t>
            </w:r>
          </w:p>
        </w:tc>
        <w:tc>
          <w:tcPr>
            <w:tcW w:w="1842" w:type="dxa"/>
            <w:shd w:val="clear" w:color="auto" w:fill="auto"/>
            <w:vAlign w:val="center"/>
          </w:tcPr>
          <w:p w14:paraId="174947CE" w14:textId="77777777" w:rsidR="00814342" w:rsidRPr="00F847A8" w:rsidRDefault="00814342" w:rsidP="00784E2C">
            <w:pPr>
              <w:spacing w:line="252" w:lineRule="auto"/>
              <w:jc w:val="left"/>
              <w:rPr>
                <w:szCs w:val="26"/>
              </w:rPr>
            </w:pPr>
            <w:r w:rsidRPr="00F847A8">
              <w:rPr>
                <w:szCs w:val="26"/>
              </w:rPr>
              <w:t>decimal(18,2)</w:t>
            </w:r>
          </w:p>
        </w:tc>
        <w:tc>
          <w:tcPr>
            <w:tcW w:w="1843" w:type="dxa"/>
            <w:shd w:val="clear" w:color="auto" w:fill="auto"/>
            <w:vAlign w:val="center"/>
          </w:tcPr>
          <w:p w14:paraId="71546541" w14:textId="77777777" w:rsidR="00814342" w:rsidRPr="00F847A8" w:rsidRDefault="00814342" w:rsidP="00784E2C">
            <w:pPr>
              <w:spacing w:line="252" w:lineRule="auto"/>
              <w:jc w:val="left"/>
              <w:rPr>
                <w:szCs w:val="26"/>
              </w:rPr>
            </w:pPr>
          </w:p>
        </w:tc>
        <w:tc>
          <w:tcPr>
            <w:tcW w:w="2693" w:type="dxa"/>
            <w:shd w:val="clear" w:color="auto" w:fill="auto"/>
            <w:vAlign w:val="center"/>
          </w:tcPr>
          <w:p w14:paraId="4DBD5865" w14:textId="77777777" w:rsidR="00814342" w:rsidRPr="00F847A8" w:rsidRDefault="00814342" w:rsidP="00784E2C">
            <w:pPr>
              <w:spacing w:line="252" w:lineRule="auto"/>
              <w:jc w:val="left"/>
              <w:rPr>
                <w:szCs w:val="26"/>
              </w:rPr>
            </w:pPr>
            <w:r w:rsidRPr="00F847A8">
              <w:rPr>
                <w:szCs w:val="26"/>
              </w:rPr>
              <w:t>Lưu thông tin unit price</w:t>
            </w:r>
          </w:p>
        </w:tc>
      </w:tr>
      <w:tr w:rsidR="00814342" w:rsidRPr="00F847A8" w14:paraId="066FE012" w14:textId="77777777" w:rsidTr="00BF4E13">
        <w:trPr>
          <w:trHeight w:val="567"/>
        </w:trPr>
        <w:tc>
          <w:tcPr>
            <w:tcW w:w="2689" w:type="dxa"/>
            <w:shd w:val="clear" w:color="auto" w:fill="auto"/>
            <w:vAlign w:val="center"/>
          </w:tcPr>
          <w:p w14:paraId="15842C08" w14:textId="77777777" w:rsidR="00814342" w:rsidRPr="00F847A8" w:rsidRDefault="00814342" w:rsidP="00784E2C">
            <w:pPr>
              <w:spacing w:line="252" w:lineRule="auto"/>
              <w:jc w:val="left"/>
              <w:rPr>
                <w:szCs w:val="26"/>
              </w:rPr>
            </w:pPr>
            <w:r w:rsidRPr="00F847A8">
              <w:rPr>
                <w:szCs w:val="26"/>
              </w:rPr>
              <w:lastRenderedPageBreak/>
              <w:t>VariantDiscountPercent</w:t>
            </w:r>
          </w:p>
        </w:tc>
        <w:tc>
          <w:tcPr>
            <w:tcW w:w="1842" w:type="dxa"/>
            <w:shd w:val="clear" w:color="auto" w:fill="auto"/>
            <w:vAlign w:val="center"/>
          </w:tcPr>
          <w:p w14:paraId="0A99F15F" w14:textId="77777777" w:rsidR="00814342" w:rsidRPr="00F847A8" w:rsidRDefault="00814342" w:rsidP="00784E2C">
            <w:pPr>
              <w:spacing w:line="252" w:lineRule="auto"/>
              <w:jc w:val="left"/>
              <w:rPr>
                <w:szCs w:val="26"/>
              </w:rPr>
            </w:pPr>
            <w:r w:rsidRPr="00F847A8">
              <w:rPr>
                <w:szCs w:val="26"/>
              </w:rPr>
              <w:t>decimal(5,2)</w:t>
            </w:r>
          </w:p>
        </w:tc>
        <w:tc>
          <w:tcPr>
            <w:tcW w:w="1843" w:type="dxa"/>
            <w:shd w:val="clear" w:color="auto" w:fill="auto"/>
            <w:vAlign w:val="center"/>
          </w:tcPr>
          <w:p w14:paraId="4ECD8168" w14:textId="77777777" w:rsidR="00814342" w:rsidRPr="00F847A8" w:rsidRDefault="00814342" w:rsidP="00784E2C">
            <w:pPr>
              <w:spacing w:line="252" w:lineRule="auto"/>
              <w:jc w:val="left"/>
              <w:rPr>
                <w:szCs w:val="26"/>
              </w:rPr>
            </w:pPr>
          </w:p>
        </w:tc>
        <w:tc>
          <w:tcPr>
            <w:tcW w:w="2693" w:type="dxa"/>
            <w:shd w:val="clear" w:color="auto" w:fill="auto"/>
            <w:vAlign w:val="center"/>
          </w:tcPr>
          <w:p w14:paraId="3CEA5FF4" w14:textId="77777777" w:rsidR="00814342" w:rsidRPr="00F847A8" w:rsidRDefault="00814342" w:rsidP="00784E2C">
            <w:pPr>
              <w:spacing w:line="252" w:lineRule="auto"/>
              <w:jc w:val="left"/>
              <w:rPr>
                <w:szCs w:val="26"/>
              </w:rPr>
            </w:pPr>
            <w:r w:rsidRPr="00F847A8">
              <w:rPr>
                <w:szCs w:val="26"/>
              </w:rPr>
              <w:t>Lưu thông tin variant discount percent</w:t>
            </w:r>
          </w:p>
        </w:tc>
      </w:tr>
      <w:tr w:rsidR="00814342" w:rsidRPr="00F847A8" w14:paraId="0A7A6721" w14:textId="77777777" w:rsidTr="00BF4E13">
        <w:trPr>
          <w:trHeight w:val="567"/>
        </w:trPr>
        <w:tc>
          <w:tcPr>
            <w:tcW w:w="2689" w:type="dxa"/>
            <w:shd w:val="clear" w:color="auto" w:fill="auto"/>
            <w:vAlign w:val="center"/>
          </w:tcPr>
          <w:p w14:paraId="0CF3D082" w14:textId="77777777" w:rsidR="00814342" w:rsidRPr="00F847A8" w:rsidRDefault="00814342" w:rsidP="00784E2C">
            <w:pPr>
              <w:spacing w:line="252" w:lineRule="auto"/>
              <w:jc w:val="left"/>
              <w:rPr>
                <w:szCs w:val="26"/>
              </w:rPr>
            </w:pPr>
            <w:r w:rsidRPr="00F847A8">
              <w:rPr>
                <w:szCs w:val="26"/>
              </w:rPr>
              <w:t>VariantName</w:t>
            </w:r>
          </w:p>
        </w:tc>
        <w:tc>
          <w:tcPr>
            <w:tcW w:w="1842" w:type="dxa"/>
            <w:shd w:val="clear" w:color="auto" w:fill="auto"/>
            <w:vAlign w:val="center"/>
          </w:tcPr>
          <w:p w14:paraId="0092C706" w14:textId="77777777" w:rsidR="00814342" w:rsidRPr="00F847A8" w:rsidRDefault="00814342" w:rsidP="00784E2C">
            <w:pPr>
              <w:spacing w:line="252" w:lineRule="auto"/>
              <w:jc w:val="left"/>
              <w:rPr>
                <w:szCs w:val="26"/>
              </w:rPr>
            </w:pPr>
            <w:r w:rsidRPr="00F847A8">
              <w:rPr>
                <w:szCs w:val="26"/>
              </w:rPr>
              <w:t>nvarchar(300)</w:t>
            </w:r>
          </w:p>
        </w:tc>
        <w:tc>
          <w:tcPr>
            <w:tcW w:w="1843" w:type="dxa"/>
            <w:shd w:val="clear" w:color="auto" w:fill="auto"/>
            <w:vAlign w:val="center"/>
          </w:tcPr>
          <w:p w14:paraId="19E9E2B6" w14:textId="77777777" w:rsidR="00814342" w:rsidRPr="00F847A8" w:rsidRDefault="00814342" w:rsidP="00784E2C">
            <w:pPr>
              <w:spacing w:line="252" w:lineRule="auto"/>
              <w:jc w:val="left"/>
              <w:rPr>
                <w:szCs w:val="26"/>
              </w:rPr>
            </w:pPr>
          </w:p>
        </w:tc>
        <w:tc>
          <w:tcPr>
            <w:tcW w:w="2693" w:type="dxa"/>
            <w:shd w:val="clear" w:color="auto" w:fill="auto"/>
            <w:vAlign w:val="center"/>
          </w:tcPr>
          <w:p w14:paraId="3CAB1611" w14:textId="77777777" w:rsidR="00814342" w:rsidRPr="00F847A8" w:rsidRDefault="00814342" w:rsidP="00784E2C">
            <w:pPr>
              <w:spacing w:line="252" w:lineRule="auto"/>
              <w:jc w:val="left"/>
              <w:rPr>
                <w:szCs w:val="26"/>
              </w:rPr>
            </w:pPr>
            <w:r w:rsidRPr="00F847A8">
              <w:rPr>
                <w:szCs w:val="26"/>
              </w:rPr>
              <w:t>Lưu thông tin variant name</w:t>
            </w:r>
          </w:p>
        </w:tc>
      </w:tr>
    </w:tbl>
    <w:p w14:paraId="14D309CC" w14:textId="77777777" w:rsidR="00814342" w:rsidRPr="00F847A8" w:rsidRDefault="00814342" w:rsidP="00784E2C">
      <w:pPr>
        <w:spacing w:after="60"/>
        <w:jc w:val="left"/>
        <w:rPr>
          <w:szCs w:val="26"/>
        </w:rPr>
      </w:pPr>
    </w:p>
    <w:p w14:paraId="7F2BA269" w14:textId="77777777" w:rsidR="00814342" w:rsidRPr="00F847A8" w:rsidRDefault="00814342" w:rsidP="00784E2C">
      <w:pPr>
        <w:spacing w:before="120" w:after="60"/>
        <w:jc w:val="left"/>
        <w:rPr>
          <w:szCs w:val="26"/>
        </w:rPr>
      </w:pPr>
      <w:r w:rsidRPr="00F847A8">
        <w:rPr>
          <w:b/>
          <w:szCs w:val="26"/>
        </w:rPr>
        <w:t>Mô tả:</w:t>
      </w:r>
      <w:r w:rsidRPr="00F847A8">
        <w:rPr>
          <w:szCs w:val="26"/>
        </w:rPr>
        <w:t>Bảng dùng để lưu thông tin VariantOptionValues.</w:t>
      </w:r>
    </w:p>
    <w:p w14:paraId="4802850A" w14:textId="77777777" w:rsidR="00814342" w:rsidRPr="00F847A8" w:rsidRDefault="00814342" w:rsidP="00784E2C">
      <w:pPr>
        <w:spacing w:after="60"/>
        <w:jc w:val="left"/>
        <w:rPr>
          <w:szCs w:val="26"/>
        </w:rPr>
      </w:pPr>
      <w:r w:rsidRPr="00F847A8">
        <w:rPr>
          <w:b/>
          <w:i/>
          <w:szCs w:val="26"/>
        </w:rPr>
        <w:t>Bảng 5.65: Bảng VariantOptionValues</w:t>
      </w:r>
    </w:p>
    <w:tbl>
      <w:tblPr>
        <w:tblStyle w:val="TableGrid0"/>
        <w:tblW w:w="9067" w:type="dxa"/>
        <w:tblLayout w:type="fixed"/>
        <w:tblLook w:val="04A0" w:firstRow="1" w:lastRow="0" w:firstColumn="1" w:lastColumn="0" w:noHBand="0" w:noVBand="1"/>
      </w:tblPr>
      <w:tblGrid>
        <w:gridCol w:w="2689"/>
        <w:gridCol w:w="1842"/>
        <w:gridCol w:w="1843"/>
        <w:gridCol w:w="2693"/>
      </w:tblGrid>
      <w:tr w:rsidR="00814342" w:rsidRPr="00F847A8" w14:paraId="63622202" w14:textId="77777777" w:rsidTr="00BF4E13">
        <w:trPr>
          <w:trHeight w:val="567"/>
        </w:trPr>
        <w:tc>
          <w:tcPr>
            <w:tcW w:w="2689" w:type="dxa"/>
            <w:shd w:val="clear" w:color="auto" w:fill="auto"/>
            <w:vAlign w:val="center"/>
          </w:tcPr>
          <w:p w14:paraId="23B6A3E1" w14:textId="77777777" w:rsidR="00814342" w:rsidRPr="00F847A8" w:rsidRDefault="00814342" w:rsidP="00784E2C">
            <w:pPr>
              <w:spacing w:line="252" w:lineRule="auto"/>
              <w:jc w:val="left"/>
              <w:rPr>
                <w:szCs w:val="26"/>
              </w:rPr>
            </w:pPr>
            <w:r w:rsidRPr="00F847A8">
              <w:rPr>
                <w:b/>
                <w:szCs w:val="26"/>
              </w:rPr>
              <w:t>Tên</w:t>
            </w:r>
          </w:p>
        </w:tc>
        <w:tc>
          <w:tcPr>
            <w:tcW w:w="1842" w:type="dxa"/>
            <w:shd w:val="clear" w:color="auto" w:fill="auto"/>
            <w:vAlign w:val="center"/>
          </w:tcPr>
          <w:p w14:paraId="30B9C103"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703EE267" w14:textId="77777777" w:rsidR="000D401D" w:rsidRDefault="00814342" w:rsidP="00784E2C">
            <w:pPr>
              <w:spacing w:line="252" w:lineRule="auto"/>
              <w:jc w:val="left"/>
              <w:rPr>
                <w:b/>
                <w:szCs w:val="26"/>
              </w:rPr>
            </w:pPr>
            <w:r w:rsidRPr="00F847A8">
              <w:rPr>
                <w:b/>
                <w:szCs w:val="26"/>
              </w:rPr>
              <w:t>Khóa chính/</w:t>
            </w:r>
          </w:p>
          <w:p w14:paraId="612E547F" w14:textId="37807F6E" w:rsidR="00814342" w:rsidRPr="00F847A8" w:rsidRDefault="00814342" w:rsidP="00784E2C">
            <w:pPr>
              <w:spacing w:line="252" w:lineRule="auto"/>
              <w:jc w:val="left"/>
              <w:rPr>
                <w:szCs w:val="26"/>
              </w:rPr>
            </w:pPr>
            <w:r w:rsidRPr="00F847A8">
              <w:rPr>
                <w:b/>
                <w:szCs w:val="26"/>
              </w:rPr>
              <w:t>Khóa ngoại</w:t>
            </w:r>
          </w:p>
        </w:tc>
        <w:tc>
          <w:tcPr>
            <w:tcW w:w="2693" w:type="dxa"/>
            <w:shd w:val="clear" w:color="auto" w:fill="auto"/>
            <w:vAlign w:val="center"/>
          </w:tcPr>
          <w:p w14:paraId="496C861F"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5EEC1FFF" w14:textId="77777777" w:rsidTr="00BF4E13">
        <w:trPr>
          <w:trHeight w:val="567"/>
        </w:trPr>
        <w:tc>
          <w:tcPr>
            <w:tcW w:w="2689" w:type="dxa"/>
            <w:shd w:val="clear" w:color="auto" w:fill="auto"/>
            <w:vAlign w:val="center"/>
          </w:tcPr>
          <w:p w14:paraId="46BFA342" w14:textId="77777777" w:rsidR="00814342" w:rsidRPr="00F847A8" w:rsidRDefault="00814342" w:rsidP="00784E2C">
            <w:pPr>
              <w:spacing w:line="252" w:lineRule="auto"/>
              <w:jc w:val="left"/>
              <w:rPr>
                <w:szCs w:val="26"/>
              </w:rPr>
            </w:pPr>
            <w:r w:rsidRPr="00F847A8">
              <w:rPr>
                <w:szCs w:val="26"/>
              </w:rPr>
              <w:t>VariantID</w:t>
            </w:r>
          </w:p>
        </w:tc>
        <w:tc>
          <w:tcPr>
            <w:tcW w:w="1842" w:type="dxa"/>
            <w:shd w:val="clear" w:color="auto" w:fill="auto"/>
            <w:vAlign w:val="center"/>
          </w:tcPr>
          <w:p w14:paraId="40E6F078"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76A40F18" w14:textId="77777777" w:rsidR="00814342" w:rsidRPr="00F847A8" w:rsidRDefault="00814342" w:rsidP="00784E2C">
            <w:pPr>
              <w:spacing w:line="252" w:lineRule="auto"/>
              <w:jc w:val="left"/>
              <w:rPr>
                <w:szCs w:val="26"/>
              </w:rPr>
            </w:pPr>
            <w:r w:rsidRPr="00F847A8">
              <w:rPr>
                <w:szCs w:val="26"/>
              </w:rPr>
              <w:t>Khóa chính, Khóa ngoại</w:t>
            </w:r>
          </w:p>
        </w:tc>
        <w:tc>
          <w:tcPr>
            <w:tcW w:w="2693" w:type="dxa"/>
            <w:shd w:val="clear" w:color="auto" w:fill="auto"/>
            <w:vAlign w:val="center"/>
          </w:tcPr>
          <w:p w14:paraId="0EE41451" w14:textId="77777777" w:rsidR="00814342" w:rsidRPr="00F847A8" w:rsidRDefault="00814342" w:rsidP="00784E2C">
            <w:pPr>
              <w:spacing w:line="252" w:lineRule="auto"/>
              <w:jc w:val="left"/>
              <w:rPr>
                <w:szCs w:val="26"/>
              </w:rPr>
            </w:pPr>
            <w:r w:rsidRPr="00F847A8">
              <w:rPr>
                <w:szCs w:val="26"/>
              </w:rPr>
              <w:t>Mã biến thể</w:t>
            </w:r>
          </w:p>
        </w:tc>
      </w:tr>
      <w:tr w:rsidR="00814342" w:rsidRPr="00F847A8" w14:paraId="4CDE467F" w14:textId="77777777" w:rsidTr="00BF4E13">
        <w:trPr>
          <w:trHeight w:val="567"/>
        </w:trPr>
        <w:tc>
          <w:tcPr>
            <w:tcW w:w="2689" w:type="dxa"/>
            <w:shd w:val="clear" w:color="auto" w:fill="auto"/>
            <w:vAlign w:val="center"/>
          </w:tcPr>
          <w:p w14:paraId="239458CC" w14:textId="77777777" w:rsidR="00814342" w:rsidRPr="00F847A8" w:rsidRDefault="00814342" w:rsidP="00784E2C">
            <w:pPr>
              <w:spacing w:line="252" w:lineRule="auto"/>
              <w:jc w:val="left"/>
              <w:rPr>
                <w:szCs w:val="26"/>
              </w:rPr>
            </w:pPr>
            <w:r w:rsidRPr="00F847A8">
              <w:rPr>
                <w:szCs w:val="26"/>
              </w:rPr>
              <w:t>ProductOptionValueID</w:t>
            </w:r>
          </w:p>
        </w:tc>
        <w:tc>
          <w:tcPr>
            <w:tcW w:w="1842" w:type="dxa"/>
            <w:shd w:val="clear" w:color="auto" w:fill="auto"/>
            <w:vAlign w:val="center"/>
          </w:tcPr>
          <w:p w14:paraId="0D1F57D0"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067887E7" w14:textId="77777777" w:rsidR="00814342" w:rsidRPr="00F847A8" w:rsidRDefault="00814342" w:rsidP="00784E2C">
            <w:pPr>
              <w:spacing w:line="252" w:lineRule="auto"/>
              <w:jc w:val="left"/>
              <w:rPr>
                <w:szCs w:val="26"/>
              </w:rPr>
            </w:pPr>
            <w:r w:rsidRPr="00F847A8">
              <w:rPr>
                <w:szCs w:val="26"/>
              </w:rPr>
              <w:t>Khóa chính, Khóa ngoại</w:t>
            </w:r>
          </w:p>
        </w:tc>
        <w:tc>
          <w:tcPr>
            <w:tcW w:w="2693" w:type="dxa"/>
            <w:shd w:val="clear" w:color="auto" w:fill="auto"/>
            <w:vAlign w:val="center"/>
          </w:tcPr>
          <w:p w14:paraId="59026B61" w14:textId="77777777" w:rsidR="00814342" w:rsidRPr="00F847A8" w:rsidRDefault="00814342" w:rsidP="00784E2C">
            <w:pPr>
              <w:spacing w:line="252" w:lineRule="auto"/>
              <w:jc w:val="left"/>
              <w:rPr>
                <w:szCs w:val="26"/>
              </w:rPr>
            </w:pPr>
            <w:r w:rsidRPr="00F847A8">
              <w:rPr>
                <w:szCs w:val="26"/>
              </w:rPr>
              <w:t>Lưu thông tin product option value id</w:t>
            </w:r>
          </w:p>
        </w:tc>
      </w:tr>
      <w:tr w:rsidR="00814342" w:rsidRPr="00F847A8" w14:paraId="6CCF3CFF" w14:textId="77777777" w:rsidTr="00BF4E13">
        <w:trPr>
          <w:trHeight w:val="567"/>
        </w:trPr>
        <w:tc>
          <w:tcPr>
            <w:tcW w:w="2689" w:type="dxa"/>
            <w:shd w:val="clear" w:color="auto" w:fill="auto"/>
            <w:vAlign w:val="center"/>
          </w:tcPr>
          <w:p w14:paraId="06436350" w14:textId="77777777" w:rsidR="00814342" w:rsidRPr="00F847A8" w:rsidRDefault="00814342" w:rsidP="00784E2C">
            <w:pPr>
              <w:spacing w:line="252" w:lineRule="auto"/>
              <w:jc w:val="left"/>
              <w:rPr>
                <w:szCs w:val="26"/>
              </w:rPr>
            </w:pPr>
            <w:r w:rsidRPr="00F847A8">
              <w:rPr>
                <w:szCs w:val="26"/>
              </w:rPr>
              <w:t>VariantOptionValueID</w:t>
            </w:r>
          </w:p>
        </w:tc>
        <w:tc>
          <w:tcPr>
            <w:tcW w:w="1842" w:type="dxa"/>
            <w:shd w:val="clear" w:color="auto" w:fill="auto"/>
            <w:vAlign w:val="center"/>
          </w:tcPr>
          <w:p w14:paraId="62459A20"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2336A1F5"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01EFEFCD" w14:textId="77777777" w:rsidR="00814342" w:rsidRPr="00F847A8" w:rsidRDefault="00814342" w:rsidP="00784E2C">
            <w:pPr>
              <w:spacing w:line="252" w:lineRule="auto"/>
              <w:jc w:val="left"/>
              <w:rPr>
                <w:szCs w:val="26"/>
              </w:rPr>
            </w:pPr>
            <w:r w:rsidRPr="00F847A8">
              <w:rPr>
                <w:szCs w:val="26"/>
              </w:rPr>
              <w:t>Lưu thông tin variant option value id</w:t>
            </w:r>
          </w:p>
        </w:tc>
      </w:tr>
    </w:tbl>
    <w:p w14:paraId="65640550" w14:textId="77777777" w:rsidR="00814342" w:rsidRPr="00F847A8" w:rsidRDefault="00814342" w:rsidP="00784E2C">
      <w:pPr>
        <w:spacing w:after="60"/>
        <w:jc w:val="left"/>
        <w:rPr>
          <w:szCs w:val="26"/>
        </w:rPr>
      </w:pPr>
    </w:p>
    <w:p w14:paraId="492CB696" w14:textId="77777777" w:rsidR="00814342" w:rsidRPr="00F847A8" w:rsidRDefault="00814342" w:rsidP="00784E2C">
      <w:pPr>
        <w:spacing w:before="120" w:after="60"/>
        <w:jc w:val="left"/>
        <w:rPr>
          <w:szCs w:val="26"/>
        </w:rPr>
      </w:pPr>
      <w:r w:rsidRPr="00F847A8">
        <w:rPr>
          <w:b/>
          <w:szCs w:val="26"/>
        </w:rPr>
        <w:t>Mô tả:</w:t>
      </w:r>
      <w:r w:rsidRPr="00F847A8">
        <w:rPr>
          <w:szCs w:val="26"/>
        </w:rPr>
        <w:t>Bảng dùng để lưu thông tin voucher và mã giảm giá.</w:t>
      </w:r>
    </w:p>
    <w:p w14:paraId="5365813E" w14:textId="77777777" w:rsidR="00814342" w:rsidRPr="00F847A8" w:rsidRDefault="00814342" w:rsidP="00784E2C">
      <w:pPr>
        <w:spacing w:after="60"/>
        <w:jc w:val="left"/>
        <w:rPr>
          <w:szCs w:val="26"/>
        </w:rPr>
      </w:pPr>
      <w:r w:rsidRPr="00F847A8">
        <w:rPr>
          <w:b/>
          <w:i/>
          <w:szCs w:val="26"/>
        </w:rPr>
        <w:t>Bảng 5.66: Bảng Vouchers</w:t>
      </w:r>
    </w:p>
    <w:tbl>
      <w:tblPr>
        <w:tblStyle w:val="TableGrid0"/>
        <w:tblW w:w="9067" w:type="dxa"/>
        <w:tblLayout w:type="fixed"/>
        <w:tblLook w:val="04A0" w:firstRow="1" w:lastRow="0" w:firstColumn="1" w:lastColumn="0" w:noHBand="0" w:noVBand="1"/>
      </w:tblPr>
      <w:tblGrid>
        <w:gridCol w:w="2689"/>
        <w:gridCol w:w="1842"/>
        <w:gridCol w:w="1843"/>
        <w:gridCol w:w="2693"/>
      </w:tblGrid>
      <w:tr w:rsidR="00814342" w:rsidRPr="00F847A8" w14:paraId="24813C15" w14:textId="77777777" w:rsidTr="00BF4E13">
        <w:trPr>
          <w:trHeight w:val="567"/>
        </w:trPr>
        <w:tc>
          <w:tcPr>
            <w:tcW w:w="2689" w:type="dxa"/>
            <w:shd w:val="clear" w:color="auto" w:fill="auto"/>
            <w:vAlign w:val="center"/>
          </w:tcPr>
          <w:p w14:paraId="781BFED0" w14:textId="77777777" w:rsidR="00814342" w:rsidRPr="00F847A8" w:rsidRDefault="00814342" w:rsidP="00784E2C">
            <w:pPr>
              <w:spacing w:line="252" w:lineRule="auto"/>
              <w:jc w:val="left"/>
              <w:rPr>
                <w:szCs w:val="26"/>
              </w:rPr>
            </w:pPr>
            <w:r w:rsidRPr="00F847A8">
              <w:rPr>
                <w:b/>
                <w:szCs w:val="26"/>
              </w:rPr>
              <w:t>Tên</w:t>
            </w:r>
          </w:p>
        </w:tc>
        <w:tc>
          <w:tcPr>
            <w:tcW w:w="1842" w:type="dxa"/>
            <w:shd w:val="clear" w:color="auto" w:fill="auto"/>
            <w:vAlign w:val="center"/>
          </w:tcPr>
          <w:p w14:paraId="650B62DA"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4CD9DA41" w14:textId="77777777" w:rsidR="000D401D" w:rsidRDefault="00814342" w:rsidP="00784E2C">
            <w:pPr>
              <w:spacing w:line="252" w:lineRule="auto"/>
              <w:jc w:val="left"/>
              <w:rPr>
                <w:b/>
                <w:szCs w:val="26"/>
              </w:rPr>
            </w:pPr>
            <w:r w:rsidRPr="00F847A8">
              <w:rPr>
                <w:b/>
                <w:szCs w:val="26"/>
              </w:rPr>
              <w:t>Khóa chính/</w:t>
            </w:r>
          </w:p>
          <w:p w14:paraId="00DC379D" w14:textId="5C96D810" w:rsidR="00814342" w:rsidRPr="00F847A8" w:rsidRDefault="00814342" w:rsidP="00784E2C">
            <w:pPr>
              <w:spacing w:line="252" w:lineRule="auto"/>
              <w:jc w:val="left"/>
              <w:rPr>
                <w:szCs w:val="26"/>
              </w:rPr>
            </w:pPr>
            <w:r w:rsidRPr="00F847A8">
              <w:rPr>
                <w:b/>
                <w:szCs w:val="26"/>
              </w:rPr>
              <w:t>Khóa ngoại</w:t>
            </w:r>
          </w:p>
        </w:tc>
        <w:tc>
          <w:tcPr>
            <w:tcW w:w="2693" w:type="dxa"/>
            <w:shd w:val="clear" w:color="auto" w:fill="auto"/>
            <w:vAlign w:val="center"/>
          </w:tcPr>
          <w:p w14:paraId="1B4E4386"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7499320F" w14:textId="77777777" w:rsidTr="00BF4E13">
        <w:trPr>
          <w:trHeight w:val="567"/>
        </w:trPr>
        <w:tc>
          <w:tcPr>
            <w:tcW w:w="2689" w:type="dxa"/>
            <w:shd w:val="clear" w:color="auto" w:fill="auto"/>
            <w:vAlign w:val="center"/>
          </w:tcPr>
          <w:p w14:paraId="0CEAACCA" w14:textId="77777777" w:rsidR="00814342" w:rsidRPr="00F847A8" w:rsidRDefault="00814342" w:rsidP="00784E2C">
            <w:pPr>
              <w:spacing w:line="252" w:lineRule="auto"/>
              <w:jc w:val="left"/>
              <w:rPr>
                <w:szCs w:val="26"/>
              </w:rPr>
            </w:pPr>
            <w:r w:rsidRPr="00F847A8">
              <w:rPr>
                <w:szCs w:val="26"/>
              </w:rPr>
              <w:t>VoucherID</w:t>
            </w:r>
          </w:p>
        </w:tc>
        <w:tc>
          <w:tcPr>
            <w:tcW w:w="1842" w:type="dxa"/>
            <w:shd w:val="clear" w:color="auto" w:fill="auto"/>
            <w:vAlign w:val="center"/>
          </w:tcPr>
          <w:p w14:paraId="21F3713A"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134B83DE" w14:textId="77777777" w:rsidR="00814342" w:rsidRPr="00F847A8" w:rsidRDefault="00814342" w:rsidP="00784E2C">
            <w:pPr>
              <w:spacing w:line="252" w:lineRule="auto"/>
              <w:jc w:val="left"/>
              <w:rPr>
                <w:szCs w:val="26"/>
              </w:rPr>
            </w:pPr>
            <w:r w:rsidRPr="00F847A8">
              <w:rPr>
                <w:szCs w:val="26"/>
              </w:rPr>
              <w:t>Khóa chính</w:t>
            </w:r>
          </w:p>
        </w:tc>
        <w:tc>
          <w:tcPr>
            <w:tcW w:w="2693" w:type="dxa"/>
            <w:shd w:val="clear" w:color="auto" w:fill="auto"/>
            <w:vAlign w:val="center"/>
          </w:tcPr>
          <w:p w14:paraId="530EA9E9" w14:textId="77777777" w:rsidR="00814342" w:rsidRPr="00F847A8" w:rsidRDefault="00814342" w:rsidP="00784E2C">
            <w:pPr>
              <w:spacing w:line="252" w:lineRule="auto"/>
              <w:jc w:val="left"/>
              <w:rPr>
                <w:szCs w:val="26"/>
              </w:rPr>
            </w:pPr>
            <w:r w:rsidRPr="00F847A8">
              <w:rPr>
                <w:szCs w:val="26"/>
              </w:rPr>
              <w:t>Mã voucher</w:t>
            </w:r>
          </w:p>
        </w:tc>
      </w:tr>
      <w:tr w:rsidR="00814342" w:rsidRPr="00F847A8" w14:paraId="5CEB8E4F" w14:textId="77777777" w:rsidTr="00BF4E13">
        <w:trPr>
          <w:trHeight w:val="567"/>
        </w:trPr>
        <w:tc>
          <w:tcPr>
            <w:tcW w:w="2689" w:type="dxa"/>
            <w:shd w:val="clear" w:color="auto" w:fill="auto"/>
            <w:vAlign w:val="center"/>
          </w:tcPr>
          <w:p w14:paraId="34226CE0" w14:textId="77777777" w:rsidR="00814342" w:rsidRPr="00F847A8" w:rsidRDefault="00814342" w:rsidP="00784E2C">
            <w:pPr>
              <w:spacing w:line="252" w:lineRule="auto"/>
              <w:jc w:val="left"/>
              <w:rPr>
                <w:szCs w:val="26"/>
              </w:rPr>
            </w:pPr>
            <w:r w:rsidRPr="00F847A8">
              <w:rPr>
                <w:szCs w:val="26"/>
              </w:rPr>
              <w:t>Code</w:t>
            </w:r>
          </w:p>
        </w:tc>
        <w:tc>
          <w:tcPr>
            <w:tcW w:w="1842" w:type="dxa"/>
            <w:shd w:val="clear" w:color="auto" w:fill="auto"/>
            <w:vAlign w:val="center"/>
          </w:tcPr>
          <w:p w14:paraId="27B797EE" w14:textId="77777777" w:rsidR="00814342" w:rsidRPr="00F847A8" w:rsidRDefault="00814342" w:rsidP="00784E2C">
            <w:pPr>
              <w:spacing w:line="252" w:lineRule="auto"/>
              <w:jc w:val="left"/>
              <w:rPr>
                <w:szCs w:val="26"/>
              </w:rPr>
            </w:pPr>
            <w:r w:rsidRPr="00F847A8">
              <w:rPr>
                <w:szCs w:val="26"/>
              </w:rPr>
              <w:t>nvarchar(50)</w:t>
            </w:r>
          </w:p>
        </w:tc>
        <w:tc>
          <w:tcPr>
            <w:tcW w:w="1843" w:type="dxa"/>
            <w:shd w:val="clear" w:color="auto" w:fill="auto"/>
            <w:vAlign w:val="center"/>
          </w:tcPr>
          <w:p w14:paraId="494C5509" w14:textId="77777777" w:rsidR="00814342" w:rsidRPr="00F847A8" w:rsidRDefault="00814342" w:rsidP="00784E2C">
            <w:pPr>
              <w:spacing w:line="252" w:lineRule="auto"/>
              <w:jc w:val="left"/>
              <w:rPr>
                <w:szCs w:val="26"/>
              </w:rPr>
            </w:pPr>
          </w:p>
        </w:tc>
        <w:tc>
          <w:tcPr>
            <w:tcW w:w="2693" w:type="dxa"/>
            <w:shd w:val="clear" w:color="auto" w:fill="auto"/>
            <w:vAlign w:val="center"/>
          </w:tcPr>
          <w:p w14:paraId="1067105E" w14:textId="77777777" w:rsidR="00814342" w:rsidRPr="00F847A8" w:rsidRDefault="00814342" w:rsidP="00784E2C">
            <w:pPr>
              <w:spacing w:line="252" w:lineRule="auto"/>
              <w:jc w:val="left"/>
              <w:rPr>
                <w:szCs w:val="26"/>
              </w:rPr>
            </w:pPr>
            <w:r w:rsidRPr="00F847A8">
              <w:rPr>
                <w:szCs w:val="26"/>
              </w:rPr>
              <w:t>Mã</w:t>
            </w:r>
          </w:p>
        </w:tc>
      </w:tr>
      <w:tr w:rsidR="00814342" w:rsidRPr="00F847A8" w14:paraId="3EBC1721" w14:textId="77777777" w:rsidTr="00BF4E13">
        <w:trPr>
          <w:trHeight w:val="567"/>
        </w:trPr>
        <w:tc>
          <w:tcPr>
            <w:tcW w:w="2689" w:type="dxa"/>
            <w:shd w:val="clear" w:color="auto" w:fill="auto"/>
            <w:vAlign w:val="center"/>
          </w:tcPr>
          <w:p w14:paraId="53BF5453" w14:textId="77777777" w:rsidR="00814342" w:rsidRPr="00F847A8" w:rsidRDefault="00814342" w:rsidP="00784E2C">
            <w:pPr>
              <w:spacing w:line="252" w:lineRule="auto"/>
              <w:jc w:val="left"/>
              <w:rPr>
                <w:szCs w:val="26"/>
              </w:rPr>
            </w:pPr>
            <w:r w:rsidRPr="00F847A8">
              <w:rPr>
                <w:szCs w:val="26"/>
              </w:rPr>
              <w:t>DiscountType</w:t>
            </w:r>
          </w:p>
        </w:tc>
        <w:tc>
          <w:tcPr>
            <w:tcW w:w="1842" w:type="dxa"/>
            <w:shd w:val="clear" w:color="auto" w:fill="auto"/>
            <w:vAlign w:val="center"/>
          </w:tcPr>
          <w:p w14:paraId="6E12D602"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63A8ED1B" w14:textId="77777777" w:rsidR="00814342" w:rsidRPr="00F847A8" w:rsidRDefault="00814342" w:rsidP="00784E2C">
            <w:pPr>
              <w:spacing w:line="252" w:lineRule="auto"/>
              <w:jc w:val="left"/>
              <w:rPr>
                <w:szCs w:val="26"/>
              </w:rPr>
            </w:pPr>
          </w:p>
        </w:tc>
        <w:tc>
          <w:tcPr>
            <w:tcW w:w="2693" w:type="dxa"/>
            <w:shd w:val="clear" w:color="auto" w:fill="auto"/>
            <w:vAlign w:val="center"/>
          </w:tcPr>
          <w:p w14:paraId="629D11AD" w14:textId="77777777" w:rsidR="00814342" w:rsidRPr="00F847A8" w:rsidRDefault="00814342" w:rsidP="00784E2C">
            <w:pPr>
              <w:spacing w:line="252" w:lineRule="auto"/>
              <w:jc w:val="left"/>
              <w:rPr>
                <w:szCs w:val="26"/>
              </w:rPr>
            </w:pPr>
            <w:r w:rsidRPr="00F847A8">
              <w:rPr>
                <w:szCs w:val="26"/>
              </w:rPr>
              <w:t>Lưu thông tin discount type</w:t>
            </w:r>
          </w:p>
        </w:tc>
      </w:tr>
      <w:tr w:rsidR="00814342" w:rsidRPr="00F847A8" w14:paraId="0EE36DB1" w14:textId="77777777" w:rsidTr="00BF4E13">
        <w:trPr>
          <w:trHeight w:val="567"/>
        </w:trPr>
        <w:tc>
          <w:tcPr>
            <w:tcW w:w="2689" w:type="dxa"/>
            <w:shd w:val="clear" w:color="auto" w:fill="auto"/>
            <w:vAlign w:val="center"/>
          </w:tcPr>
          <w:p w14:paraId="50D01B70" w14:textId="77777777" w:rsidR="00814342" w:rsidRPr="00F847A8" w:rsidRDefault="00814342" w:rsidP="00784E2C">
            <w:pPr>
              <w:spacing w:line="252" w:lineRule="auto"/>
              <w:jc w:val="left"/>
              <w:rPr>
                <w:szCs w:val="26"/>
              </w:rPr>
            </w:pPr>
            <w:r w:rsidRPr="00F847A8">
              <w:rPr>
                <w:szCs w:val="26"/>
              </w:rPr>
              <w:t>DiscountValue</w:t>
            </w:r>
          </w:p>
        </w:tc>
        <w:tc>
          <w:tcPr>
            <w:tcW w:w="1842" w:type="dxa"/>
            <w:shd w:val="clear" w:color="auto" w:fill="auto"/>
            <w:vAlign w:val="center"/>
          </w:tcPr>
          <w:p w14:paraId="5AB97858" w14:textId="77777777" w:rsidR="00814342" w:rsidRPr="00F847A8" w:rsidRDefault="00814342" w:rsidP="00784E2C">
            <w:pPr>
              <w:spacing w:line="252" w:lineRule="auto"/>
              <w:jc w:val="left"/>
              <w:rPr>
                <w:szCs w:val="26"/>
              </w:rPr>
            </w:pPr>
            <w:r w:rsidRPr="00F847A8">
              <w:rPr>
                <w:szCs w:val="26"/>
              </w:rPr>
              <w:t>decimal(18,2)</w:t>
            </w:r>
          </w:p>
        </w:tc>
        <w:tc>
          <w:tcPr>
            <w:tcW w:w="1843" w:type="dxa"/>
            <w:shd w:val="clear" w:color="auto" w:fill="auto"/>
            <w:vAlign w:val="center"/>
          </w:tcPr>
          <w:p w14:paraId="184AADF3" w14:textId="77777777" w:rsidR="00814342" w:rsidRPr="00F847A8" w:rsidRDefault="00814342" w:rsidP="00784E2C">
            <w:pPr>
              <w:spacing w:line="252" w:lineRule="auto"/>
              <w:jc w:val="left"/>
              <w:rPr>
                <w:szCs w:val="26"/>
              </w:rPr>
            </w:pPr>
          </w:p>
        </w:tc>
        <w:tc>
          <w:tcPr>
            <w:tcW w:w="2693" w:type="dxa"/>
            <w:shd w:val="clear" w:color="auto" w:fill="auto"/>
            <w:vAlign w:val="center"/>
          </w:tcPr>
          <w:p w14:paraId="03FFFEED" w14:textId="77777777" w:rsidR="00814342" w:rsidRPr="00F847A8" w:rsidRDefault="00814342" w:rsidP="00784E2C">
            <w:pPr>
              <w:spacing w:line="252" w:lineRule="auto"/>
              <w:jc w:val="left"/>
              <w:rPr>
                <w:szCs w:val="26"/>
              </w:rPr>
            </w:pPr>
            <w:r w:rsidRPr="00F847A8">
              <w:rPr>
                <w:szCs w:val="26"/>
              </w:rPr>
              <w:t>Lưu thông tin discount value</w:t>
            </w:r>
          </w:p>
        </w:tc>
      </w:tr>
      <w:tr w:rsidR="00814342" w:rsidRPr="00F847A8" w14:paraId="6E69C1ED" w14:textId="77777777" w:rsidTr="00BF4E13">
        <w:trPr>
          <w:trHeight w:val="567"/>
        </w:trPr>
        <w:tc>
          <w:tcPr>
            <w:tcW w:w="2689" w:type="dxa"/>
            <w:shd w:val="clear" w:color="auto" w:fill="auto"/>
            <w:vAlign w:val="center"/>
          </w:tcPr>
          <w:p w14:paraId="45F3DD7E" w14:textId="77777777" w:rsidR="00814342" w:rsidRPr="00F847A8" w:rsidRDefault="00814342" w:rsidP="00784E2C">
            <w:pPr>
              <w:spacing w:line="252" w:lineRule="auto"/>
              <w:jc w:val="left"/>
              <w:rPr>
                <w:szCs w:val="26"/>
              </w:rPr>
            </w:pPr>
            <w:r w:rsidRPr="00F847A8">
              <w:rPr>
                <w:szCs w:val="26"/>
              </w:rPr>
              <w:t>EndDate</w:t>
            </w:r>
          </w:p>
        </w:tc>
        <w:tc>
          <w:tcPr>
            <w:tcW w:w="1842" w:type="dxa"/>
            <w:shd w:val="clear" w:color="auto" w:fill="auto"/>
            <w:vAlign w:val="center"/>
          </w:tcPr>
          <w:p w14:paraId="3784FB79"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03B01C7D" w14:textId="77777777" w:rsidR="00814342" w:rsidRPr="00F847A8" w:rsidRDefault="00814342" w:rsidP="00784E2C">
            <w:pPr>
              <w:spacing w:line="252" w:lineRule="auto"/>
              <w:jc w:val="left"/>
              <w:rPr>
                <w:szCs w:val="26"/>
              </w:rPr>
            </w:pPr>
          </w:p>
        </w:tc>
        <w:tc>
          <w:tcPr>
            <w:tcW w:w="2693" w:type="dxa"/>
            <w:shd w:val="clear" w:color="auto" w:fill="auto"/>
            <w:vAlign w:val="center"/>
          </w:tcPr>
          <w:p w14:paraId="16419E7C" w14:textId="77777777" w:rsidR="00814342" w:rsidRPr="00F847A8" w:rsidRDefault="00814342" w:rsidP="00784E2C">
            <w:pPr>
              <w:spacing w:line="252" w:lineRule="auto"/>
              <w:jc w:val="left"/>
              <w:rPr>
                <w:szCs w:val="26"/>
              </w:rPr>
            </w:pPr>
            <w:r w:rsidRPr="00F847A8">
              <w:rPr>
                <w:szCs w:val="26"/>
              </w:rPr>
              <w:t>Ngày kết thúc</w:t>
            </w:r>
          </w:p>
        </w:tc>
      </w:tr>
      <w:tr w:rsidR="00814342" w:rsidRPr="00F847A8" w14:paraId="1932F008" w14:textId="77777777" w:rsidTr="00BF4E13">
        <w:trPr>
          <w:trHeight w:val="567"/>
        </w:trPr>
        <w:tc>
          <w:tcPr>
            <w:tcW w:w="2689" w:type="dxa"/>
            <w:shd w:val="clear" w:color="auto" w:fill="auto"/>
            <w:vAlign w:val="center"/>
          </w:tcPr>
          <w:p w14:paraId="6A419ADB" w14:textId="77777777" w:rsidR="00814342" w:rsidRPr="00F847A8" w:rsidRDefault="00814342" w:rsidP="00784E2C">
            <w:pPr>
              <w:spacing w:line="252" w:lineRule="auto"/>
              <w:jc w:val="left"/>
              <w:rPr>
                <w:szCs w:val="26"/>
              </w:rPr>
            </w:pPr>
            <w:r w:rsidRPr="00F847A8">
              <w:rPr>
                <w:szCs w:val="26"/>
              </w:rPr>
              <w:t>ExclusiveType</w:t>
            </w:r>
          </w:p>
        </w:tc>
        <w:tc>
          <w:tcPr>
            <w:tcW w:w="1842" w:type="dxa"/>
            <w:shd w:val="clear" w:color="auto" w:fill="auto"/>
            <w:vAlign w:val="center"/>
          </w:tcPr>
          <w:p w14:paraId="71DEA3D7"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0540589C" w14:textId="77777777" w:rsidR="00814342" w:rsidRPr="00F847A8" w:rsidRDefault="00814342" w:rsidP="00784E2C">
            <w:pPr>
              <w:spacing w:line="252" w:lineRule="auto"/>
              <w:jc w:val="left"/>
              <w:rPr>
                <w:szCs w:val="26"/>
              </w:rPr>
            </w:pPr>
          </w:p>
        </w:tc>
        <w:tc>
          <w:tcPr>
            <w:tcW w:w="2693" w:type="dxa"/>
            <w:shd w:val="clear" w:color="auto" w:fill="auto"/>
            <w:vAlign w:val="center"/>
          </w:tcPr>
          <w:p w14:paraId="1094028F" w14:textId="77777777" w:rsidR="00814342" w:rsidRPr="00F847A8" w:rsidRDefault="00814342" w:rsidP="00784E2C">
            <w:pPr>
              <w:spacing w:line="252" w:lineRule="auto"/>
              <w:jc w:val="left"/>
              <w:rPr>
                <w:szCs w:val="26"/>
              </w:rPr>
            </w:pPr>
            <w:r w:rsidRPr="00F847A8">
              <w:rPr>
                <w:szCs w:val="26"/>
              </w:rPr>
              <w:t>Lưu thông tin exclusive type</w:t>
            </w:r>
          </w:p>
        </w:tc>
      </w:tr>
      <w:tr w:rsidR="00814342" w:rsidRPr="00F847A8" w14:paraId="2187E40F" w14:textId="77777777" w:rsidTr="00BF4E13">
        <w:trPr>
          <w:trHeight w:val="567"/>
        </w:trPr>
        <w:tc>
          <w:tcPr>
            <w:tcW w:w="2689" w:type="dxa"/>
            <w:shd w:val="clear" w:color="auto" w:fill="auto"/>
            <w:vAlign w:val="center"/>
          </w:tcPr>
          <w:p w14:paraId="522F32B4" w14:textId="77777777" w:rsidR="00814342" w:rsidRPr="00F847A8" w:rsidRDefault="00814342" w:rsidP="00784E2C">
            <w:pPr>
              <w:spacing w:line="252" w:lineRule="auto"/>
              <w:jc w:val="left"/>
              <w:rPr>
                <w:szCs w:val="26"/>
              </w:rPr>
            </w:pPr>
            <w:r w:rsidRPr="00F847A8">
              <w:rPr>
                <w:szCs w:val="26"/>
              </w:rPr>
              <w:t>IsFreeShipping</w:t>
            </w:r>
          </w:p>
        </w:tc>
        <w:tc>
          <w:tcPr>
            <w:tcW w:w="1842" w:type="dxa"/>
            <w:shd w:val="clear" w:color="auto" w:fill="auto"/>
            <w:vAlign w:val="center"/>
          </w:tcPr>
          <w:p w14:paraId="77B90E63" w14:textId="77777777" w:rsidR="00814342" w:rsidRPr="00F847A8" w:rsidRDefault="00814342" w:rsidP="00784E2C">
            <w:pPr>
              <w:spacing w:line="252" w:lineRule="auto"/>
              <w:jc w:val="left"/>
              <w:rPr>
                <w:szCs w:val="26"/>
              </w:rPr>
            </w:pPr>
            <w:r w:rsidRPr="00F847A8">
              <w:rPr>
                <w:szCs w:val="26"/>
              </w:rPr>
              <w:t>bit</w:t>
            </w:r>
          </w:p>
        </w:tc>
        <w:tc>
          <w:tcPr>
            <w:tcW w:w="1843" w:type="dxa"/>
            <w:shd w:val="clear" w:color="auto" w:fill="auto"/>
            <w:vAlign w:val="center"/>
          </w:tcPr>
          <w:p w14:paraId="1169D47E" w14:textId="77777777" w:rsidR="00814342" w:rsidRPr="00F847A8" w:rsidRDefault="00814342" w:rsidP="00784E2C">
            <w:pPr>
              <w:spacing w:line="252" w:lineRule="auto"/>
              <w:jc w:val="left"/>
              <w:rPr>
                <w:szCs w:val="26"/>
              </w:rPr>
            </w:pPr>
          </w:p>
        </w:tc>
        <w:tc>
          <w:tcPr>
            <w:tcW w:w="2693" w:type="dxa"/>
            <w:shd w:val="clear" w:color="auto" w:fill="auto"/>
            <w:vAlign w:val="center"/>
          </w:tcPr>
          <w:p w14:paraId="2409A83D" w14:textId="77777777" w:rsidR="00814342" w:rsidRPr="00F847A8" w:rsidRDefault="00814342" w:rsidP="00784E2C">
            <w:pPr>
              <w:spacing w:line="252" w:lineRule="auto"/>
              <w:jc w:val="left"/>
              <w:rPr>
                <w:szCs w:val="26"/>
              </w:rPr>
            </w:pPr>
            <w:r w:rsidRPr="00F847A8">
              <w:rPr>
                <w:szCs w:val="26"/>
              </w:rPr>
              <w:t>Đánh dấu free shipping</w:t>
            </w:r>
          </w:p>
        </w:tc>
      </w:tr>
      <w:tr w:rsidR="00814342" w:rsidRPr="00F847A8" w14:paraId="43BFFE42" w14:textId="77777777" w:rsidTr="00BF4E13">
        <w:trPr>
          <w:trHeight w:val="567"/>
        </w:trPr>
        <w:tc>
          <w:tcPr>
            <w:tcW w:w="2689" w:type="dxa"/>
            <w:shd w:val="clear" w:color="auto" w:fill="auto"/>
            <w:vAlign w:val="center"/>
          </w:tcPr>
          <w:p w14:paraId="7544DA41" w14:textId="77777777" w:rsidR="00814342" w:rsidRPr="00F847A8" w:rsidRDefault="00814342" w:rsidP="00784E2C">
            <w:pPr>
              <w:spacing w:line="252" w:lineRule="auto"/>
              <w:jc w:val="left"/>
              <w:rPr>
                <w:szCs w:val="26"/>
              </w:rPr>
            </w:pPr>
            <w:r w:rsidRPr="00F847A8">
              <w:rPr>
                <w:szCs w:val="26"/>
              </w:rPr>
              <w:t>MaxDiscount</w:t>
            </w:r>
          </w:p>
        </w:tc>
        <w:tc>
          <w:tcPr>
            <w:tcW w:w="1842" w:type="dxa"/>
            <w:shd w:val="clear" w:color="auto" w:fill="auto"/>
            <w:vAlign w:val="center"/>
          </w:tcPr>
          <w:p w14:paraId="6D75E267" w14:textId="77777777" w:rsidR="00814342" w:rsidRPr="00F847A8" w:rsidRDefault="00814342" w:rsidP="00784E2C">
            <w:pPr>
              <w:spacing w:line="252" w:lineRule="auto"/>
              <w:jc w:val="left"/>
              <w:rPr>
                <w:szCs w:val="26"/>
              </w:rPr>
            </w:pPr>
            <w:r w:rsidRPr="00F847A8">
              <w:rPr>
                <w:szCs w:val="26"/>
              </w:rPr>
              <w:t>decimal(18,2)</w:t>
            </w:r>
          </w:p>
        </w:tc>
        <w:tc>
          <w:tcPr>
            <w:tcW w:w="1843" w:type="dxa"/>
            <w:shd w:val="clear" w:color="auto" w:fill="auto"/>
            <w:vAlign w:val="center"/>
          </w:tcPr>
          <w:p w14:paraId="5E7B6DBF" w14:textId="77777777" w:rsidR="00814342" w:rsidRPr="00F847A8" w:rsidRDefault="00814342" w:rsidP="00784E2C">
            <w:pPr>
              <w:spacing w:line="252" w:lineRule="auto"/>
              <w:jc w:val="left"/>
              <w:rPr>
                <w:szCs w:val="26"/>
              </w:rPr>
            </w:pPr>
          </w:p>
        </w:tc>
        <w:tc>
          <w:tcPr>
            <w:tcW w:w="2693" w:type="dxa"/>
            <w:shd w:val="clear" w:color="auto" w:fill="auto"/>
            <w:vAlign w:val="center"/>
          </w:tcPr>
          <w:p w14:paraId="402E1A9E" w14:textId="77777777" w:rsidR="00814342" w:rsidRPr="00F847A8" w:rsidRDefault="00814342" w:rsidP="00784E2C">
            <w:pPr>
              <w:spacing w:line="252" w:lineRule="auto"/>
              <w:jc w:val="left"/>
              <w:rPr>
                <w:szCs w:val="26"/>
              </w:rPr>
            </w:pPr>
            <w:r w:rsidRPr="00F847A8">
              <w:rPr>
                <w:szCs w:val="26"/>
              </w:rPr>
              <w:t>Lưu thông tin max discount</w:t>
            </w:r>
          </w:p>
        </w:tc>
      </w:tr>
      <w:tr w:rsidR="00814342" w:rsidRPr="00F847A8" w14:paraId="68580135" w14:textId="77777777" w:rsidTr="00BF4E13">
        <w:trPr>
          <w:trHeight w:val="567"/>
        </w:trPr>
        <w:tc>
          <w:tcPr>
            <w:tcW w:w="2689" w:type="dxa"/>
            <w:shd w:val="clear" w:color="auto" w:fill="auto"/>
            <w:vAlign w:val="center"/>
          </w:tcPr>
          <w:p w14:paraId="378A022B" w14:textId="77777777" w:rsidR="00814342" w:rsidRPr="00F847A8" w:rsidRDefault="00814342" w:rsidP="00784E2C">
            <w:pPr>
              <w:spacing w:line="252" w:lineRule="auto"/>
              <w:jc w:val="left"/>
              <w:rPr>
                <w:szCs w:val="26"/>
              </w:rPr>
            </w:pPr>
            <w:r w:rsidRPr="00F847A8">
              <w:rPr>
                <w:szCs w:val="26"/>
              </w:rPr>
              <w:t>MaxShippingDiscount</w:t>
            </w:r>
          </w:p>
        </w:tc>
        <w:tc>
          <w:tcPr>
            <w:tcW w:w="1842" w:type="dxa"/>
            <w:shd w:val="clear" w:color="auto" w:fill="auto"/>
            <w:vAlign w:val="center"/>
          </w:tcPr>
          <w:p w14:paraId="4481FD71" w14:textId="77777777" w:rsidR="00814342" w:rsidRPr="00F847A8" w:rsidRDefault="00814342" w:rsidP="00784E2C">
            <w:pPr>
              <w:spacing w:line="252" w:lineRule="auto"/>
              <w:jc w:val="left"/>
              <w:rPr>
                <w:szCs w:val="26"/>
              </w:rPr>
            </w:pPr>
            <w:r w:rsidRPr="00F847A8">
              <w:rPr>
                <w:szCs w:val="26"/>
              </w:rPr>
              <w:t>decimal(18,2)</w:t>
            </w:r>
          </w:p>
        </w:tc>
        <w:tc>
          <w:tcPr>
            <w:tcW w:w="1843" w:type="dxa"/>
            <w:shd w:val="clear" w:color="auto" w:fill="auto"/>
            <w:vAlign w:val="center"/>
          </w:tcPr>
          <w:p w14:paraId="49E4BF60" w14:textId="77777777" w:rsidR="00814342" w:rsidRPr="00F847A8" w:rsidRDefault="00814342" w:rsidP="00784E2C">
            <w:pPr>
              <w:spacing w:line="252" w:lineRule="auto"/>
              <w:jc w:val="left"/>
              <w:rPr>
                <w:szCs w:val="26"/>
              </w:rPr>
            </w:pPr>
          </w:p>
        </w:tc>
        <w:tc>
          <w:tcPr>
            <w:tcW w:w="2693" w:type="dxa"/>
            <w:shd w:val="clear" w:color="auto" w:fill="auto"/>
            <w:vAlign w:val="center"/>
          </w:tcPr>
          <w:p w14:paraId="678EB238" w14:textId="77777777" w:rsidR="00814342" w:rsidRPr="00F847A8" w:rsidRDefault="00814342" w:rsidP="00784E2C">
            <w:pPr>
              <w:spacing w:line="252" w:lineRule="auto"/>
              <w:jc w:val="left"/>
              <w:rPr>
                <w:szCs w:val="26"/>
              </w:rPr>
            </w:pPr>
            <w:r w:rsidRPr="00F847A8">
              <w:rPr>
                <w:szCs w:val="26"/>
              </w:rPr>
              <w:t>Lưu thông tin max shipping discount</w:t>
            </w:r>
          </w:p>
        </w:tc>
      </w:tr>
      <w:tr w:rsidR="00814342" w:rsidRPr="00F847A8" w14:paraId="399DB758" w14:textId="77777777" w:rsidTr="00BF4E13">
        <w:trPr>
          <w:trHeight w:val="567"/>
        </w:trPr>
        <w:tc>
          <w:tcPr>
            <w:tcW w:w="2689" w:type="dxa"/>
            <w:shd w:val="clear" w:color="auto" w:fill="auto"/>
            <w:vAlign w:val="center"/>
          </w:tcPr>
          <w:p w14:paraId="1333398E" w14:textId="77777777" w:rsidR="00814342" w:rsidRPr="00F847A8" w:rsidRDefault="00814342" w:rsidP="00784E2C">
            <w:pPr>
              <w:spacing w:line="252" w:lineRule="auto"/>
              <w:jc w:val="left"/>
              <w:rPr>
                <w:szCs w:val="26"/>
              </w:rPr>
            </w:pPr>
            <w:r w:rsidRPr="00F847A8">
              <w:rPr>
                <w:szCs w:val="26"/>
              </w:rPr>
              <w:t>MinOrderValue</w:t>
            </w:r>
          </w:p>
        </w:tc>
        <w:tc>
          <w:tcPr>
            <w:tcW w:w="1842" w:type="dxa"/>
            <w:shd w:val="clear" w:color="auto" w:fill="auto"/>
            <w:vAlign w:val="center"/>
          </w:tcPr>
          <w:p w14:paraId="2F33B442" w14:textId="77777777" w:rsidR="00814342" w:rsidRPr="00F847A8" w:rsidRDefault="00814342" w:rsidP="00784E2C">
            <w:pPr>
              <w:spacing w:line="252" w:lineRule="auto"/>
              <w:jc w:val="left"/>
              <w:rPr>
                <w:szCs w:val="26"/>
              </w:rPr>
            </w:pPr>
            <w:r w:rsidRPr="00F847A8">
              <w:rPr>
                <w:szCs w:val="26"/>
              </w:rPr>
              <w:t>decimal(18,2)</w:t>
            </w:r>
          </w:p>
        </w:tc>
        <w:tc>
          <w:tcPr>
            <w:tcW w:w="1843" w:type="dxa"/>
            <w:shd w:val="clear" w:color="auto" w:fill="auto"/>
            <w:vAlign w:val="center"/>
          </w:tcPr>
          <w:p w14:paraId="6D97203D" w14:textId="77777777" w:rsidR="00814342" w:rsidRPr="00F847A8" w:rsidRDefault="00814342" w:rsidP="00784E2C">
            <w:pPr>
              <w:spacing w:line="252" w:lineRule="auto"/>
              <w:jc w:val="left"/>
              <w:rPr>
                <w:szCs w:val="26"/>
              </w:rPr>
            </w:pPr>
          </w:p>
        </w:tc>
        <w:tc>
          <w:tcPr>
            <w:tcW w:w="2693" w:type="dxa"/>
            <w:shd w:val="clear" w:color="auto" w:fill="auto"/>
            <w:vAlign w:val="center"/>
          </w:tcPr>
          <w:p w14:paraId="59BCC350" w14:textId="77777777" w:rsidR="00814342" w:rsidRPr="00F847A8" w:rsidRDefault="00814342" w:rsidP="00784E2C">
            <w:pPr>
              <w:spacing w:line="252" w:lineRule="auto"/>
              <w:jc w:val="left"/>
              <w:rPr>
                <w:szCs w:val="26"/>
              </w:rPr>
            </w:pPr>
            <w:r w:rsidRPr="00F847A8">
              <w:rPr>
                <w:szCs w:val="26"/>
              </w:rPr>
              <w:t>Lưu thông tin min order value</w:t>
            </w:r>
          </w:p>
        </w:tc>
      </w:tr>
      <w:tr w:rsidR="00814342" w:rsidRPr="00F847A8" w14:paraId="6AA8F01C" w14:textId="77777777" w:rsidTr="00BF4E13">
        <w:trPr>
          <w:trHeight w:val="567"/>
        </w:trPr>
        <w:tc>
          <w:tcPr>
            <w:tcW w:w="2689" w:type="dxa"/>
            <w:shd w:val="clear" w:color="auto" w:fill="auto"/>
            <w:vAlign w:val="center"/>
          </w:tcPr>
          <w:p w14:paraId="728F784B" w14:textId="77777777" w:rsidR="00814342" w:rsidRPr="00F847A8" w:rsidRDefault="00814342" w:rsidP="00784E2C">
            <w:pPr>
              <w:spacing w:line="252" w:lineRule="auto"/>
              <w:jc w:val="left"/>
              <w:rPr>
                <w:szCs w:val="26"/>
              </w:rPr>
            </w:pPr>
            <w:r w:rsidRPr="00F847A8">
              <w:rPr>
                <w:szCs w:val="26"/>
              </w:rPr>
              <w:t>Name</w:t>
            </w:r>
          </w:p>
        </w:tc>
        <w:tc>
          <w:tcPr>
            <w:tcW w:w="1842" w:type="dxa"/>
            <w:shd w:val="clear" w:color="auto" w:fill="auto"/>
            <w:vAlign w:val="center"/>
          </w:tcPr>
          <w:p w14:paraId="0506C079" w14:textId="77777777" w:rsidR="00814342" w:rsidRPr="00F847A8" w:rsidRDefault="00814342" w:rsidP="00784E2C">
            <w:pPr>
              <w:spacing w:line="252" w:lineRule="auto"/>
              <w:jc w:val="left"/>
              <w:rPr>
                <w:szCs w:val="26"/>
              </w:rPr>
            </w:pPr>
            <w:r w:rsidRPr="00F847A8">
              <w:rPr>
                <w:szCs w:val="26"/>
              </w:rPr>
              <w:t>nvarchar(200)</w:t>
            </w:r>
          </w:p>
        </w:tc>
        <w:tc>
          <w:tcPr>
            <w:tcW w:w="1843" w:type="dxa"/>
            <w:shd w:val="clear" w:color="auto" w:fill="auto"/>
            <w:vAlign w:val="center"/>
          </w:tcPr>
          <w:p w14:paraId="6F1292BC" w14:textId="77777777" w:rsidR="00814342" w:rsidRPr="00F847A8" w:rsidRDefault="00814342" w:rsidP="00784E2C">
            <w:pPr>
              <w:spacing w:line="252" w:lineRule="auto"/>
              <w:jc w:val="left"/>
              <w:rPr>
                <w:szCs w:val="26"/>
              </w:rPr>
            </w:pPr>
          </w:p>
        </w:tc>
        <w:tc>
          <w:tcPr>
            <w:tcW w:w="2693" w:type="dxa"/>
            <w:shd w:val="clear" w:color="auto" w:fill="auto"/>
            <w:vAlign w:val="center"/>
          </w:tcPr>
          <w:p w14:paraId="369419A7" w14:textId="77777777" w:rsidR="00814342" w:rsidRPr="00F847A8" w:rsidRDefault="00814342" w:rsidP="00784E2C">
            <w:pPr>
              <w:spacing w:line="252" w:lineRule="auto"/>
              <w:jc w:val="left"/>
              <w:rPr>
                <w:szCs w:val="26"/>
              </w:rPr>
            </w:pPr>
            <w:r w:rsidRPr="00F847A8">
              <w:rPr>
                <w:szCs w:val="26"/>
              </w:rPr>
              <w:t>Tên</w:t>
            </w:r>
          </w:p>
        </w:tc>
      </w:tr>
      <w:tr w:rsidR="00814342" w:rsidRPr="00F847A8" w14:paraId="21F24EFC" w14:textId="77777777" w:rsidTr="00BF4E13">
        <w:trPr>
          <w:trHeight w:val="567"/>
        </w:trPr>
        <w:tc>
          <w:tcPr>
            <w:tcW w:w="2689" w:type="dxa"/>
            <w:shd w:val="clear" w:color="auto" w:fill="auto"/>
            <w:vAlign w:val="center"/>
          </w:tcPr>
          <w:p w14:paraId="6E105735" w14:textId="77777777" w:rsidR="00814342" w:rsidRPr="00F847A8" w:rsidRDefault="00814342" w:rsidP="00784E2C">
            <w:pPr>
              <w:spacing w:line="252" w:lineRule="auto"/>
              <w:jc w:val="left"/>
              <w:rPr>
                <w:szCs w:val="26"/>
              </w:rPr>
            </w:pPr>
            <w:r w:rsidRPr="00F847A8">
              <w:rPr>
                <w:szCs w:val="26"/>
              </w:rPr>
              <w:t>StartDate</w:t>
            </w:r>
          </w:p>
        </w:tc>
        <w:tc>
          <w:tcPr>
            <w:tcW w:w="1842" w:type="dxa"/>
            <w:shd w:val="clear" w:color="auto" w:fill="auto"/>
            <w:vAlign w:val="center"/>
          </w:tcPr>
          <w:p w14:paraId="03EE81D2"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6FF7089D" w14:textId="77777777" w:rsidR="00814342" w:rsidRPr="00F847A8" w:rsidRDefault="00814342" w:rsidP="00784E2C">
            <w:pPr>
              <w:spacing w:line="252" w:lineRule="auto"/>
              <w:jc w:val="left"/>
              <w:rPr>
                <w:szCs w:val="26"/>
              </w:rPr>
            </w:pPr>
          </w:p>
        </w:tc>
        <w:tc>
          <w:tcPr>
            <w:tcW w:w="2693" w:type="dxa"/>
            <w:shd w:val="clear" w:color="auto" w:fill="auto"/>
            <w:vAlign w:val="center"/>
          </w:tcPr>
          <w:p w14:paraId="73125921" w14:textId="77777777" w:rsidR="00814342" w:rsidRPr="00F847A8" w:rsidRDefault="00814342" w:rsidP="00784E2C">
            <w:pPr>
              <w:spacing w:line="252" w:lineRule="auto"/>
              <w:jc w:val="left"/>
              <w:rPr>
                <w:szCs w:val="26"/>
              </w:rPr>
            </w:pPr>
            <w:r w:rsidRPr="00F847A8">
              <w:rPr>
                <w:szCs w:val="26"/>
              </w:rPr>
              <w:t>Ngày bắt đầu</w:t>
            </w:r>
          </w:p>
        </w:tc>
      </w:tr>
      <w:tr w:rsidR="00814342" w:rsidRPr="00F847A8" w14:paraId="7B69DF01" w14:textId="77777777" w:rsidTr="00BF4E13">
        <w:trPr>
          <w:trHeight w:val="567"/>
        </w:trPr>
        <w:tc>
          <w:tcPr>
            <w:tcW w:w="2689" w:type="dxa"/>
            <w:shd w:val="clear" w:color="auto" w:fill="auto"/>
            <w:vAlign w:val="center"/>
          </w:tcPr>
          <w:p w14:paraId="67CCE718" w14:textId="77777777" w:rsidR="00814342" w:rsidRPr="00F847A8" w:rsidRDefault="00814342" w:rsidP="00784E2C">
            <w:pPr>
              <w:spacing w:line="252" w:lineRule="auto"/>
              <w:jc w:val="left"/>
              <w:rPr>
                <w:szCs w:val="26"/>
              </w:rPr>
            </w:pPr>
            <w:r w:rsidRPr="00F847A8">
              <w:rPr>
                <w:szCs w:val="26"/>
              </w:rPr>
              <w:lastRenderedPageBreak/>
              <w:t>Status</w:t>
            </w:r>
          </w:p>
        </w:tc>
        <w:tc>
          <w:tcPr>
            <w:tcW w:w="1842" w:type="dxa"/>
            <w:shd w:val="clear" w:color="auto" w:fill="auto"/>
            <w:vAlign w:val="center"/>
          </w:tcPr>
          <w:p w14:paraId="3ACA83D9" w14:textId="77777777" w:rsidR="00814342" w:rsidRPr="00F847A8" w:rsidRDefault="00814342" w:rsidP="00784E2C">
            <w:pPr>
              <w:spacing w:line="252" w:lineRule="auto"/>
              <w:jc w:val="left"/>
              <w:rPr>
                <w:szCs w:val="26"/>
              </w:rPr>
            </w:pPr>
            <w:r w:rsidRPr="00F847A8">
              <w:rPr>
                <w:szCs w:val="26"/>
              </w:rPr>
              <w:t>bit</w:t>
            </w:r>
          </w:p>
        </w:tc>
        <w:tc>
          <w:tcPr>
            <w:tcW w:w="1843" w:type="dxa"/>
            <w:shd w:val="clear" w:color="auto" w:fill="auto"/>
            <w:vAlign w:val="center"/>
          </w:tcPr>
          <w:p w14:paraId="0630E68A" w14:textId="77777777" w:rsidR="00814342" w:rsidRPr="00F847A8" w:rsidRDefault="00814342" w:rsidP="00784E2C">
            <w:pPr>
              <w:spacing w:line="252" w:lineRule="auto"/>
              <w:jc w:val="left"/>
              <w:rPr>
                <w:szCs w:val="26"/>
              </w:rPr>
            </w:pPr>
          </w:p>
        </w:tc>
        <w:tc>
          <w:tcPr>
            <w:tcW w:w="2693" w:type="dxa"/>
            <w:shd w:val="clear" w:color="auto" w:fill="auto"/>
            <w:vAlign w:val="center"/>
          </w:tcPr>
          <w:p w14:paraId="1D08F348" w14:textId="77777777" w:rsidR="00814342" w:rsidRPr="00F847A8" w:rsidRDefault="00814342" w:rsidP="00784E2C">
            <w:pPr>
              <w:spacing w:line="252" w:lineRule="auto"/>
              <w:jc w:val="left"/>
              <w:rPr>
                <w:szCs w:val="26"/>
              </w:rPr>
            </w:pPr>
            <w:r w:rsidRPr="00F847A8">
              <w:rPr>
                <w:szCs w:val="26"/>
              </w:rPr>
              <w:t>Trạng thái</w:t>
            </w:r>
          </w:p>
        </w:tc>
      </w:tr>
      <w:tr w:rsidR="00814342" w:rsidRPr="00F847A8" w14:paraId="25FE9675" w14:textId="77777777" w:rsidTr="00BF4E13">
        <w:trPr>
          <w:trHeight w:val="567"/>
        </w:trPr>
        <w:tc>
          <w:tcPr>
            <w:tcW w:w="2689" w:type="dxa"/>
            <w:shd w:val="clear" w:color="auto" w:fill="auto"/>
            <w:vAlign w:val="center"/>
          </w:tcPr>
          <w:p w14:paraId="279D1F01" w14:textId="77777777" w:rsidR="00814342" w:rsidRPr="00F847A8" w:rsidRDefault="00814342" w:rsidP="00784E2C">
            <w:pPr>
              <w:spacing w:line="252" w:lineRule="auto"/>
              <w:jc w:val="left"/>
              <w:rPr>
                <w:szCs w:val="26"/>
              </w:rPr>
            </w:pPr>
            <w:r w:rsidRPr="00F847A8">
              <w:rPr>
                <w:szCs w:val="26"/>
              </w:rPr>
              <w:t>TotalQuantity</w:t>
            </w:r>
          </w:p>
        </w:tc>
        <w:tc>
          <w:tcPr>
            <w:tcW w:w="1842" w:type="dxa"/>
            <w:shd w:val="clear" w:color="auto" w:fill="auto"/>
            <w:vAlign w:val="center"/>
          </w:tcPr>
          <w:p w14:paraId="51BB23BB"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1356A9E2" w14:textId="77777777" w:rsidR="00814342" w:rsidRPr="00F847A8" w:rsidRDefault="00814342" w:rsidP="00784E2C">
            <w:pPr>
              <w:spacing w:line="252" w:lineRule="auto"/>
              <w:jc w:val="left"/>
              <w:rPr>
                <w:szCs w:val="26"/>
              </w:rPr>
            </w:pPr>
          </w:p>
        </w:tc>
        <w:tc>
          <w:tcPr>
            <w:tcW w:w="2693" w:type="dxa"/>
            <w:shd w:val="clear" w:color="auto" w:fill="auto"/>
            <w:vAlign w:val="center"/>
          </w:tcPr>
          <w:p w14:paraId="7EBFFA9F" w14:textId="77777777" w:rsidR="00814342" w:rsidRPr="00F847A8" w:rsidRDefault="00814342" w:rsidP="00784E2C">
            <w:pPr>
              <w:spacing w:line="252" w:lineRule="auto"/>
              <w:jc w:val="left"/>
              <w:rPr>
                <w:szCs w:val="26"/>
              </w:rPr>
            </w:pPr>
            <w:r w:rsidRPr="00F847A8">
              <w:rPr>
                <w:szCs w:val="26"/>
              </w:rPr>
              <w:t>Lưu thông tin total quantity</w:t>
            </w:r>
          </w:p>
        </w:tc>
      </w:tr>
      <w:tr w:rsidR="00814342" w:rsidRPr="00F847A8" w14:paraId="062EE50B" w14:textId="77777777" w:rsidTr="00BF4E13">
        <w:trPr>
          <w:trHeight w:val="567"/>
        </w:trPr>
        <w:tc>
          <w:tcPr>
            <w:tcW w:w="2689" w:type="dxa"/>
            <w:shd w:val="clear" w:color="auto" w:fill="auto"/>
            <w:vAlign w:val="center"/>
          </w:tcPr>
          <w:p w14:paraId="32DEC12D" w14:textId="77777777" w:rsidR="00814342" w:rsidRPr="00F847A8" w:rsidRDefault="00814342" w:rsidP="00784E2C">
            <w:pPr>
              <w:spacing w:line="252" w:lineRule="auto"/>
              <w:jc w:val="left"/>
              <w:rPr>
                <w:szCs w:val="26"/>
              </w:rPr>
            </w:pPr>
            <w:r w:rsidRPr="00F847A8">
              <w:rPr>
                <w:szCs w:val="26"/>
              </w:rPr>
              <w:t>UsageLimitPerUser</w:t>
            </w:r>
          </w:p>
        </w:tc>
        <w:tc>
          <w:tcPr>
            <w:tcW w:w="1842" w:type="dxa"/>
            <w:shd w:val="clear" w:color="auto" w:fill="auto"/>
            <w:vAlign w:val="center"/>
          </w:tcPr>
          <w:p w14:paraId="26A59771"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39AF9774" w14:textId="77777777" w:rsidR="00814342" w:rsidRPr="00F847A8" w:rsidRDefault="00814342" w:rsidP="00784E2C">
            <w:pPr>
              <w:spacing w:line="252" w:lineRule="auto"/>
              <w:jc w:val="left"/>
              <w:rPr>
                <w:szCs w:val="26"/>
              </w:rPr>
            </w:pPr>
          </w:p>
        </w:tc>
        <w:tc>
          <w:tcPr>
            <w:tcW w:w="2693" w:type="dxa"/>
            <w:shd w:val="clear" w:color="auto" w:fill="auto"/>
            <w:vAlign w:val="center"/>
          </w:tcPr>
          <w:p w14:paraId="205208F8" w14:textId="77777777" w:rsidR="00814342" w:rsidRPr="00F847A8" w:rsidRDefault="00814342" w:rsidP="00784E2C">
            <w:pPr>
              <w:spacing w:line="252" w:lineRule="auto"/>
              <w:jc w:val="left"/>
              <w:rPr>
                <w:szCs w:val="26"/>
              </w:rPr>
            </w:pPr>
            <w:r w:rsidRPr="00F847A8">
              <w:rPr>
                <w:szCs w:val="26"/>
              </w:rPr>
              <w:t>Lưu thông tin usage limit per user</w:t>
            </w:r>
          </w:p>
        </w:tc>
      </w:tr>
      <w:tr w:rsidR="00814342" w:rsidRPr="00F847A8" w14:paraId="12C1D9E0" w14:textId="77777777" w:rsidTr="00BF4E13">
        <w:trPr>
          <w:trHeight w:val="567"/>
        </w:trPr>
        <w:tc>
          <w:tcPr>
            <w:tcW w:w="2689" w:type="dxa"/>
            <w:shd w:val="clear" w:color="auto" w:fill="auto"/>
            <w:vAlign w:val="center"/>
          </w:tcPr>
          <w:p w14:paraId="50158D65" w14:textId="77777777" w:rsidR="00814342" w:rsidRPr="00F847A8" w:rsidRDefault="00814342" w:rsidP="00784E2C">
            <w:pPr>
              <w:spacing w:line="252" w:lineRule="auto"/>
              <w:jc w:val="left"/>
              <w:rPr>
                <w:szCs w:val="26"/>
              </w:rPr>
            </w:pPr>
            <w:r w:rsidRPr="00F847A8">
              <w:rPr>
                <w:szCs w:val="26"/>
              </w:rPr>
              <w:t>UsedQuantity</w:t>
            </w:r>
          </w:p>
        </w:tc>
        <w:tc>
          <w:tcPr>
            <w:tcW w:w="1842" w:type="dxa"/>
            <w:shd w:val="clear" w:color="auto" w:fill="auto"/>
            <w:vAlign w:val="center"/>
          </w:tcPr>
          <w:p w14:paraId="65DE3095"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17FABC9E" w14:textId="77777777" w:rsidR="00814342" w:rsidRPr="00F847A8" w:rsidRDefault="00814342" w:rsidP="00784E2C">
            <w:pPr>
              <w:spacing w:line="252" w:lineRule="auto"/>
              <w:jc w:val="left"/>
              <w:rPr>
                <w:szCs w:val="26"/>
              </w:rPr>
            </w:pPr>
          </w:p>
        </w:tc>
        <w:tc>
          <w:tcPr>
            <w:tcW w:w="2693" w:type="dxa"/>
            <w:shd w:val="clear" w:color="auto" w:fill="auto"/>
            <w:vAlign w:val="center"/>
          </w:tcPr>
          <w:p w14:paraId="0922AFE0" w14:textId="77777777" w:rsidR="00814342" w:rsidRPr="00F847A8" w:rsidRDefault="00814342" w:rsidP="00784E2C">
            <w:pPr>
              <w:spacing w:line="252" w:lineRule="auto"/>
              <w:jc w:val="left"/>
              <w:rPr>
                <w:szCs w:val="26"/>
              </w:rPr>
            </w:pPr>
            <w:r w:rsidRPr="00F847A8">
              <w:rPr>
                <w:szCs w:val="26"/>
              </w:rPr>
              <w:t>Lưu thông tin used quantity</w:t>
            </w:r>
          </w:p>
        </w:tc>
      </w:tr>
      <w:tr w:rsidR="00814342" w:rsidRPr="00F847A8" w14:paraId="4849F04C" w14:textId="77777777" w:rsidTr="00BF4E13">
        <w:trPr>
          <w:trHeight w:val="567"/>
        </w:trPr>
        <w:tc>
          <w:tcPr>
            <w:tcW w:w="2689" w:type="dxa"/>
            <w:shd w:val="clear" w:color="auto" w:fill="auto"/>
            <w:vAlign w:val="center"/>
          </w:tcPr>
          <w:p w14:paraId="31D03460" w14:textId="77777777" w:rsidR="00814342" w:rsidRPr="00F847A8" w:rsidRDefault="00814342" w:rsidP="00784E2C">
            <w:pPr>
              <w:spacing w:line="252" w:lineRule="auto"/>
              <w:jc w:val="left"/>
              <w:rPr>
                <w:szCs w:val="26"/>
              </w:rPr>
            </w:pPr>
            <w:r w:rsidRPr="00F847A8">
              <w:rPr>
                <w:szCs w:val="26"/>
              </w:rPr>
              <w:t>VisibilityType</w:t>
            </w:r>
          </w:p>
        </w:tc>
        <w:tc>
          <w:tcPr>
            <w:tcW w:w="1842" w:type="dxa"/>
            <w:shd w:val="clear" w:color="auto" w:fill="auto"/>
            <w:vAlign w:val="center"/>
          </w:tcPr>
          <w:p w14:paraId="1B762417"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1E533856" w14:textId="77777777" w:rsidR="00814342" w:rsidRPr="00F847A8" w:rsidRDefault="00814342" w:rsidP="00784E2C">
            <w:pPr>
              <w:spacing w:line="252" w:lineRule="auto"/>
              <w:jc w:val="left"/>
              <w:rPr>
                <w:szCs w:val="26"/>
              </w:rPr>
            </w:pPr>
          </w:p>
        </w:tc>
        <w:tc>
          <w:tcPr>
            <w:tcW w:w="2693" w:type="dxa"/>
            <w:shd w:val="clear" w:color="auto" w:fill="auto"/>
            <w:vAlign w:val="center"/>
          </w:tcPr>
          <w:p w14:paraId="79A4F4A2" w14:textId="77777777" w:rsidR="00814342" w:rsidRPr="00F847A8" w:rsidRDefault="00814342" w:rsidP="00784E2C">
            <w:pPr>
              <w:spacing w:line="252" w:lineRule="auto"/>
              <w:jc w:val="left"/>
              <w:rPr>
                <w:szCs w:val="26"/>
              </w:rPr>
            </w:pPr>
            <w:r w:rsidRPr="00F847A8">
              <w:rPr>
                <w:szCs w:val="26"/>
              </w:rPr>
              <w:t>Lưu thông tin visibility type</w:t>
            </w:r>
          </w:p>
        </w:tc>
      </w:tr>
      <w:tr w:rsidR="00814342" w:rsidRPr="00F847A8" w14:paraId="3686DBA8" w14:textId="77777777" w:rsidTr="00BF4E13">
        <w:trPr>
          <w:trHeight w:val="567"/>
        </w:trPr>
        <w:tc>
          <w:tcPr>
            <w:tcW w:w="2689" w:type="dxa"/>
            <w:shd w:val="clear" w:color="auto" w:fill="auto"/>
            <w:vAlign w:val="center"/>
          </w:tcPr>
          <w:p w14:paraId="579480C7" w14:textId="77777777" w:rsidR="00814342" w:rsidRPr="00F847A8" w:rsidRDefault="00814342" w:rsidP="00784E2C">
            <w:pPr>
              <w:spacing w:line="252" w:lineRule="auto"/>
              <w:jc w:val="left"/>
              <w:rPr>
                <w:szCs w:val="26"/>
              </w:rPr>
            </w:pPr>
            <w:r w:rsidRPr="00F847A8">
              <w:rPr>
                <w:szCs w:val="26"/>
              </w:rPr>
              <w:t>VoucherType</w:t>
            </w:r>
          </w:p>
        </w:tc>
        <w:tc>
          <w:tcPr>
            <w:tcW w:w="1842" w:type="dxa"/>
            <w:shd w:val="clear" w:color="auto" w:fill="auto"/>
            <w:vAlign w:val="center"/>
          </w:tcPr>
          <w:p w14:paraId="771D4514"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38F01AF5" w14:textId="77777777" w:rsidR="00814342" w:rsidRPr="00F847A8" w:rsidRDefault="00814342" w:rsidP="00784E2C">
            <w:pPr>
              <w:spacing w:line="252" w:lineRule="auto"/>
              <w:jc w:val="left"/>
              <w:rPr>
                <w:szCs w:val="26"/>
              </w:rPr>
            </w:pPr>
          </w:p>
        </w:tc>
        <w:tc>
          <w:tcPr>
            <w:tcW w:w="2693" w:type="dxa"/>
            <w:shd w:val="clear" w:color="auto" w:fill="auto"/>
            <w:vAlign w:val="center"/>
          </w:tcPr>
          <w:p w14:paraId="6E470B3B" w14:textId="77777777" w:rsidR="00814342" w:rsidRPr="00F847A8" w:rsidRDefault="00814342" w:rsidP="00784E2C">
            <w:pPr>
              <w:spacing w:line="252" w:lineRule="auto"/>
              <w:jc w:val="left"/>
              <w:rPr>
                <w:szCs w:val="26"/>
              </w:rPr>
            </w:pPr>
            <w:r w:rsidRPr="00F847A8">
              <w:rPr>
                <w:szCs w:val="26"/>
              </w:rPr>
              <w:t>Lưu thông tin voucher type</w:t>
            </w:r>
          </w:p>
        </w:tc>
      </w:tr>
    </w:tbl>
    <w:p w14:paraId="6EA5945F" w14:textId="77777777" w:rsidR="00814342" w:rsidRPr="00F847A8" w:rsidRDefault="00814342" w:rsidP="00784E2C">
      <w:pPr>
        <w:spacing w:after="60"/>
        <w:jc w:val="left"/>
        <w:rPr>
          <w:szCs w:val="26"/>
        </w:rPr>
      </w:pPr>
    </w:p>
    <w:p w14:paraId="6139E045" w14:textId="77777777" w:rsidR="00814342" w:rsidRPr="00F847A8" w:rsidRDefault="00814342" w:rsidP="00784E2C">
      <w:pPr>
        <w:spacing w:before="120" w:after="60"/>
        <w:jc w:val="left"/>
        <w:rPr>
          <w:szCs w:val="26"/>
        </w:rPr>
      </w:pPr>
      <w:r w:rsidRPr="00F847A8">
        <w:rPr>
          <w:b/>
          <w:szCs w:val="26"/>
        </w:rPr>
        <w:t>Mô tả:</w:t>
      </w:r>
      <w:r w:rsidRPr="00F847A8">
        <w:rPr>
          <w:szCs w:val="26"/>
        </w:rPr>
        <w:t>Bảng dùng để lưu lịch sử sử dụng voucher.</w:t>
      </w:r>
    </w:p>
    <w:p w14:paraId="045D964E" w14:textId="77777777" w:rsidR="00814342" w:rsidRPr="00F847A8" w:rsidRDefault="00814342" w:rsidP="00784E2C">
      <w:pPr>
        <w:spacing w:after="60"/>
        <w:jc w:val="left"/>
        <w:rPr>
          <w:szCs w:val="26"/>
        </w:rPr>
      </w:pPr>
      <w:r w:rsidRPr="00F847A8">
        <w:rPr>
          <w:b/>
          <w:i/>
          <w:szCs w:val="26"/>
        </w:rPr>
        <w:t>Bảng 5.67: Bảng VoucherUsages</w:t>
      </w:r>
    </w:p>
    <w:tbl>
      <w:tblPr>
        <w:tblStyle w:val="TableGrid0"/>
        <w:tblW w:w="9067" w:type="dxa"/>
        <w:tblLayout w:type="fixed"/>
        <w:tblLook w:val="04A0" w:firstRow="1" w:lastRow="0" w:firstColumn="1" w:lastColumn="0" w:noHBand="0" w:noVBand="1"/>
      </w:tblPr>
      <w:tblGrid>
        <w:gridCol w:w="2689"/>
        <w:gridCol w:w="1842"/>
        <w:gridCol w:w="1843"/>
        <w:gridCol w:w="2693"/>
      </w:tblGrid>
      <w:tr w:rsidR="00814342" w:rsidRPr="00F847A8" w14:paraId="60D85B6F" w14:textId="77777777" w:rsidTr="00BF4E13">
        <w:trPr>
          <w:trHeight w:val="567"/>
        </w:trPr>
        <w:tc>
          <w:tcPr>
            <w:tcW w:w="2689" w:type="dxa"/>
            <w:shd w:val="clear" w:color="auto" w:fill="auto"/>
            <w:vAlign w:val="center"/>
          </w:tcPr>
          <w:p w14:paraId="155BDCA5" w14:textId="77777777" w:rsidR="00814342" w:rsidRPr="00F847A8" w:rsidRDefault="00814342" w:rsidP="00784E2C">
            <w:pPr>
              <w:spacing w:line="252" w:lineRule="auto"/>
              <w:jc w:val="left"/>
              <w:rPr>
                <w:szCs w:val="26"/>
              </w:rPr>
            </w:pPr>
            <w:r w:rsidRPr="00F847A8">
              <w:rPr>
                <w:b/>
                <w:szCs w:val="26"/>
              </w:rPr>
              <w:t>Tên</w:t>
            </w:r>
          </w:p>
        </w:tc>
        <w:tc>
          <w:tcPr>
            <w:tcW w:w="1842" w:type="dxa"/>
            <w:shd w:val="clear" w:color="auto" w:fill="auto"/>
            <w:vAlign w:val="center"/>
          </w:tcPr>
          <w:p w14:paraId="002C6329"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4A3A8551" w14:textId="77777777" w:rsidR="00883A39" w:rsidRDefault="00814342" w:rsidP="00784E2C">
            <w:pPr>
              <w:spacing w:line="252" w:lineRule="auto"/>
              <w:jc w:val="left"/>
              <w:rPr>
                <w:b/>
                <w:szCs w:val="26"/>
              </w:rPr>
            </w:pPr>
            <w:r w:rsidRPr="00F847A8">
              <w:rPr>
                <w:b/>
                <w:szCs w:val="26"/>
              </w:rPr>
              <w:t>Khóa chính/</w:t>
            </w:r>
          </w:p>
          <w:p w14:paraId="41E4DEBB" w14:textId="4219554F" w:rsidR="00814342" w:rsidRPr="00F847A8" w:rsidRDefault="00814342" w:rsidP="00784E2C">
            <w:pPr>
              <w:spacing w:line="252" w:lineRule="auto"/>
              <w:jc w:val="left"/>
              <w:rPr>
                <w:szCs w:val="26"/>
              </w:rPr>
            </w:pPr>
            <w:r w:rsidRPr="00F847A8">
              <w:rPr>
                <w:b/>
                <w:szCs w:val="26"/>
              </w:rPr>
              <w:t>Khóa ngoại</w:t>
            </w:r>
          </w:p>
        </w:tc>
        <w:tc>
          <w:tcPr>
            <w:tcW w:w="2693" w:type="dxa"/>
            <w:shd w:val="clear" w:color="auto" w:fill="auto"/>
            <w:vAlign w:val="center"/>
          </w:tcPr>
          <w:p w14:paraId="044186AD"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2C733F8D" w14:textId="77777777" w:rsidTr="00BF4E13">
        <w:trPr>
          <w:trHeight w:val="567"/>
        </w:trPr>
        <w:tc>
          <w:tcPr>
            <w:tcW w:w="2689" w:type="dxa"/>
            <w:shd w:val="clear" w:color="auto" w:fill="auto"/>
            <w:vAlign w:val="center"/>
          </w:tcPr>
          <w:p w14:paraId="6738A131" w14:textId="77777777" w:rsidR="00814342" w:rsidRPr="00F847A8" w:rsidRDefault="00814342" w:rsidP="00784E2C">
            <w:pPr>
              <w:spacing w:line="252" w:lineRule="auto"/>
              <w:jc w:val="left"/>
              <w:rPr>
                <w:szCs w:val="26"/>
              </w:rPr>
            </w:pPr>
            <w:r w:rsidRPr="00F847A8">
              <w:rPr>
                <w:szCs w:val="26"/>
              </w:rPr>
              <w:t>Id</w:t>
            </w:r>
          </w:p>
        </w:tc>
        <w:tc>
          <w:tcPr>
            <w:tcW w:w="1842" w:type="dxa"/>
            <w:shd w:val="clear" w:color="auto" w:fill="auto"/>
            <w:vAlign w:val="center"/>
          </w:tcPr>
          <w:p w14:paraId="028CB5E9"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6B2B6EB4" w14:textId="77777777" w:rsidR="00814342" w:rsidRPr="00F847A8" w:rsidRDefault="00814342" w:rsidP="00784E2C">
            <w:pPr>
              <w:spacing w:line="252" w:lineRule="auto"/>
              <w:jc w:val="left"/>
              <w:rPr>
                <w:szCs w:val="26"/>
              </w:rPr>
            </w:pPr>
            <w:r w:rsidRPr="00F847A8">
              <w:rPr>
                <w:szCs w:val="26"/>
              </w:rPr>
              <w:t>Khóa chính</w:t>
            </w:r>
          </w:p>
        </w:tc>
        <w:tc>
          <w:tcPr>
            <w:tcW w:w="2693" w:type="dxa"/>
            <w:shd w:val="clear" w:color="auto" w:fill="auto"/>
            <w:vAlign w:val="center"/>
          </w:tcPr>
          <w:p w14:paraId="7C42DF08" w14:textId="77777777" w:rsidR="00814342" w:rsidRPr="00F847A8" w:rsidRDefault="00814342" w:rsidP="00784E2C">
            <w:pPr>
              <w:spacing w:line="252" w:lineRule="auto"/>
              <w:jc w:val="left"/>
              <w:rPr>
                <w:szCs w:val="26"/>
              </w:rPr>
            </w:pPr>
            <w:r w:rsidRPr="00F847A8">
              <w:rPr>
                <w:szCs w:val="26"/>
              </w:rPr>
              <w:t>Mã định danh</w:t>
            </w:r>
          </w:p>
        </w:tc>
      </w:tr>
      <w:tr w:rsidR="00814342" w:rsidRPr="00F847A8" w14:paraId="2BC24261" w14:textId="77777777" w:rsidTr="00BF4E13">
        <w:trPr>
          <w:trHeight w:val="567"/>
        </w:trPr>
        <w:tc>
          <w:tcPr>
            <w:tcW w:w="2689" w:type="dxa"/>
            <w:shd w:val="clear" w:color="auto" w:fill="auto"/>
            <w:vAlign w:val="center"/>
          </w:tcPr>
          <w:p w14:paraId="5C59D19F" w14:textId="77777777" w:rsidR="00814342" w:rsidRPr="00F847A8" w:rsidRDefault="00814342" w:rsidP="00784E2C">
            <w:pPr>
              <w:spacing w:line="252" w:lineRule="auto"/>
              <w:jc w:val="left"/>
              <w:rPr>
                <w:szCs w:val="26"/>
              </w:rPr>
            </w:pPr>
            <w:r w:rsidRPr="00F847A8">
              <w:rPr>
                <w:szCs w:val="26"/>
              </w:rPr>
              <w:t>CartID</w:t>
            </w:r>
          </w:p>
        </w:tc>
        <w:tc>
          <w:tcPr>
            <w:tcW w:w="1842" w:type="dxa"/>
            <w:shd w:val="clear" w:color="auto" w:fill="auto"/>
            <w:vAlign w:val="center"/>
          </w:tcPr>
          <w:p w14:paraId="7CCBB2F3"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2D9D0D96"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7D1F1053" w14:textId="77777777" w:rsidR="00814342" w:rsidRPr="00F847A8" w:rsidRDefault="00814342" w:rsidP="00784E2C">
            <w:pPr>
              <w:spacing w:line="252" w:lineRule="auto"/>
              <w:jc w:val="left"/>
              <w:rPr>
                <w:szCs w:val="26"/>
              </w:rPr>
            </w:pPr>
            <w:r w:rsidRPr="00F847A8">
              <w:rPr>
                <w:szCs w:val="26"/>
              </w:rPr>
              <w:t>Mã giỏ hàng</w:t>
            </w:r>
          </w:p>
        </w:tc>
      </w:tr>
      <w:tr w:rsidR="00814342" w:rsidRPr="00F847A8" w14:paraId="10591A77" w14:textId="77777777" w:rsidTr="00BF4E13">
        <w:trPr>
          <w:trHeight w:val="567"/>
        </w:trPr>
        <w:tc>
          <w:tcPr>
            <w:tcW w:w="2689" w:type="dxa"/>
            <w:shd w:val="clear" w:color="auto" w:fill="auto"/>
            <w:vAlign w:val="center"/>
          </w:tcPr>
          <w:p w14:paraId="56795163" w14:textId="77777777" w:rsidR="00814342" w:rsidRPr="00F847A8" w:rsidRDefault="00814342" w:rsidP="00784E2C">
            <w:pPr>
              <w:spacing w:line="252" w:lineRule="auto"/>
              <w:jc w:val="left"/>
              <w:rPr>
                <w:szCs w:val="26"/>
              </w:rPr>
            </w:pPr>
            <w:r w:rsidRPr="00F847A8">
              <w:rPr>
                <w:szCs w:val="26"/>
              </w:rPr>
              <w:t>DiscountAmount</w:t>
            </w:r>
          </w:p>
        </w:tc>
        <w:tc>
          <w:tcPr>
            <w:tcW w:w="1842" w:type="dxa"/>
            <w:shd w:val="clear" w:color="auto" w:fill="auto"/>
            <w:vAlign w:val="center"/>
          </w:tcPr>
          <w:p w14:paraId="07342E1E" w14:textId="77777777" w:rsidR="00814342" w:rsidRPr="00F847A8" w:rsidRDefault="00814342" w:rsidP="00784E2C">
            <w:pPr>
              <w:spacing w:line="252" w:lineRule="auto"/>
              <w:jc w:val="left"/>
              <w:rPr>
                <w:szCs w:val="26"/>
              </w:rPr>
            </w:pPr>
            <w:r w:rsidRPr="00F847A8">
              <w:rPr>
                <w:szCs w:val="26"/>
              </w:rPr>
              <w:t>decimal(18,2)</w:t>
            </w:r>
          </w:p>
        </w:tc>
        <w:tc>
          <w:tcPr>
            <w:tcW w:w="1843" w:type="dxa"/>
            <w:shd w:val="clear" w:color="auto" w:fill="auto"/>
            <w:vAlign w:val="center"/>
          </w:tcPr>
          <w:p w14:paraId="77D9DEA1" w14:textId="77777777" w:rsidR="00814342" w:rsidRPr="00F847A8" w:rsidRDefault="00814342" w:rsidP="00784E2C">
            <w:pPr>
              <w:spacing w:line="252" w:lineRule="auto"/>
              <w:jc w:val="left"/>
              <w:rPr>
                <w:szCs w:val="26"/>
              </w:rPr>
            </w:pPr>
          </w:p>
        </w:tc>
        <w:tc>
          <w:tcPr>
            <w:tcW w:w="2693" w:type="dxa"/>
            <w:shd w:val="clear" w:color="auto" w:fill="auto"/>
            <w:vAlign w:val="center"/>
          </w:tcPr>
          <w:p w14:paraId="7C3ECD5B" w14:textId="77777777" w:rsidR="00814342" w:rsidRPr="00F847A8" w:rsidRDefault="00814342" w:rsidP="00784E2C">
            <w:pPr>
              <w:spacing w:line="252" w:lineRule="auto"/>
              <w:jc w:val="left"/>
              <w:rPr>
                <w:szCs w:val="26"/>
              </w:rPr>
            </w:pPr>
            <w:r w:rsidRPr="00F847A8">
              <w:rPr>
                <w:szCs w:val="26"/>
              </w:rPr>
              <w:t>Số tiền giảm</w:t>
            </w:r>
          </w:p>
        </w:tc>
      </w:tr>
      <w:tr w:rsidR="00814342" w:rsidRPr="00F847A8" w14:paraId="6630E4A5" w14:textId="77777777" w:rsidTr="00BF4E13">
        <w:trPr>
          <w:trHeight w:val="567"/>
        </w:trPr>
        <w:tc>
          <w:tcPr>
            <w:tcW w:w="2689" w:type="dxa"/>
            <w:shd w:val="clear" w:color="auto" w:fill="auto"/>
            <w:vAlign w:val="center"/>
          </w:tcPr>
          <w:p w14:paraId="45590B31" w14:textId="77777777" w:rsidR="00814342" w:rsidRPr="00F847A8" w:rsidRDefault="00814342" w:rsidP="00784E2C">
            <w:pPr>
              <w:spacing w:line="252" w:lineRule="auto"/>
              <w:jc w:val="left"/>
              <w:rPr>
                <w:szCs w:val="26"/>
              </w:rPr>
            </w:pPr>
            <w:r w:rsidRPr="00F847A8">
              <w:rPr>
                <w:szCs w:val="26"/>
              </w:rPr>
              <w:t>InvoiceID</w:t>
            </w:r>
          </w:p>
        </w:tc>
        <w:tc>
          <w:tcPr>
            <w:tcW w:w="1842" w:type="dxa"/>
            <w:shd w:val="clear" w:color="auto" w:fill="auto"/>
            <w:vAlign w:val="center"/>
          </w:tcPr>
          <w:p w14:paraId="040F26FA"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545705EF"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298B75BF" w14:textId="77777777" w:rsidR="00814342" w:rsidRPr="00F847A8" w:rsidRDefault="00814342" w:rsidP="00784E2C">
            <w:pPr>
              <w:spacing w:line="252" w:lineRule="auto"/>
              <w:jc w:val="left"/>
              <w:rPr>
                <w:szCs w:val="26"/>
              </w:rPr>
            </w:pPr>
            <w:r w:rsidRPr="00F847A8">
              <w:rPr>
                <w:szCs w:val="26"/>
              </w:rPr>
              <w:t>Mã đơn hàng</w:t>
            </w:r>
          </w:p>
        </w:tc>
      </w:tr>
      <w:tr w:rsidR="00814342" w:rsidRPr="00F847A8" w14:paraId="39203968" w14:textId="77777777" w:rsidTr="00BF4E13">
        <w:trPr>
          <w:trHeight w:val="567"/>
        </w:trPr>
        <w:tc>
          <w:tcPr>
            <w:tcW w:w="2689" w:type="dxa"/>
            <w:shd w:val="clear" w:color="auto" w:fill="auto"/>
            <w:vAlign w:val="center"/>
          </w:tcPr>
          <w:p w14:paraId="7CC079FC" w14:textId="77777777" w:rsidR="00814342" w:rsidRPr="00F847A8" w:rsidRDefault="00814342" w:rsidP="00784E2C">
            <w:pPr>
              <w:spacing w:line="252" w:lineRule="auto"/>
              <w:jc w:val="left"/>
              <w:rPr>
                <w:szCs w:val="26"/>
              </w:rPr>
            </w:pPr>
            <w:r w:rsidRPr="00F847A8">
              <w:rPr>
                <w:szCs w:val="26"/>
              </w:rPr>
              <w:t>OrderValue</w:t>
            </w:r>
          </w:p>
        </w:tc>
        <w:tc>
          <w:tcPr>
            <w:tcW w:w="1842" w:type="dxa"/>
            <w:shd w:val="clear" w:color="auto" w:fill="auto"/>
            <w:vAlign w:val="center"/>
          </w:tcPr>
          <w:p w14:paraId="7F14B5E6" w14:textId="77777777" w:rsidR="00814342" w:rsidRPr="00F847A8" w:rsidRDefault="00814342" w:rsidP="00784E2C">
            <w:pPr>
              <w:spacing w:line="252" w:lineRule="auto"/>
              <w:jc w:val="left"/>
              <w:rPr>
                <w:szCs w:val="26"/>
              </w:rPr>
            </w:pPr>
            <w:r w:rsidRPr="00F847A8">
              <w:rPr>
                <w:szCs w:val="26"/>
              </w:rPr>
              <w:t>decimal(18,2)</w:t>
            </w:r>
          </w:p>
        </w:tc>
        <w:tc>
          <w:tcPr>
            <w:tcW w:w="1843" w:type="dxa"/>
            <w:shd w:val="clear" w:color="auto" w:fill="auto"/>
            <w:vAlign w:val="center"/>
          </w:tcPr>
          <w:p w14:paraId="58933469" w14:textId="77777777" w:rsidR="00814342" w:rsidRPr="00F847A8" w:rsidRDefault="00814342" w:rsidP="00784E2C">
            <w:pPr>
              <w:spacing w:line="252" w:lineRule="auto"/>
              <w:jc w:val="left"/>
              <w:rPr>
                <w:szCs w:val="26"/>
              </w:rPr>
            </w:pPr>
          </w:p>
        </w:tc>
        <w:tc>
          <w:tcPr>
            <w:tcW w:w="2693" w:type="dxa"/>
            <w:shd w:val="clear" w:color="auto" w:fill="auto"/>
            <w:vAlign w:val="center"/>
          </w:tcPr>
          <w:p w14:paraId="224E83BA" w14:textId="77777777" w:rsidR="00814342" w:rsidRPr="00F847A8" w:rsidRDefault="00814342" w:rsidP="00784E2C">
            <w:pPr>
              <w:spacing w:line="252" w:lineRule="auto"/>
              <w:jc w:val="left"/>
              <w:rPr>
                <w:szCs w:val="26"/>
              </w:rPr>
            </w:pPr>
            <w:r w:rsidRPr="00F847A8">
              <w:rPr>
                <w:szCs w:val="26"/>
              </w:rPr>
              <w:t>Lưu thông tin order value</w:t>
            </w:r>
          </w:p>
        </w:tc>
      </w:tr>
      <w:tr w:rsidR="00814342" w:rsidRPr="00F847A8" w14:paraId="790F45EE" w14:textId="77777777" w:rsidTr="00BF4E13">
        <w:trPr>
          <w:trHeight w:val="567"/>
        </w:trPr>
        <w:tc>
          <w:tcPr>
            <w:tcW w:w="2689" w:type="dxa"/>
            <w:shd w:val="clear" w:color="auto" w:fill="auto"/>
            <w:vAlign w:val="center"/>
          </w:tcPr>
          <w:p w14:paraId="24472585" w14:textId="77777777" w:rsidR="00814342" w:rsidRPr="00F847A8" w:rsidRDefault="00814342" w:rsidP="00784E2C">
            <w:pPr>
              <w:spacing w:line="252" w:lineRule="auto"/>
              <w:jc w:val="left"/>
              <w:rPr>
                <w:szCs w:val="26"/>
              </w:rPr>
            </w:pPr>
            <w:r w:rsidRPr="00F847A8">
              <w:rPr>
                <w:szCs w:val="26"/>
              </w:rPr>
              <w:t>UsedAt</w:t>
            </w:r>
          </w:p>
        </w:tc>
        <w:tc>
          <w:tcPr>
            <w:tcW w:w="1842" w:type="dxa"/>
            <w:shd w:val="clear" w:color="auto" w:fill="auto"/>
            <w:vAlign w:val="center"/>
          </w:tcPr>
          <w:p w14:paraId="587737E1"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70A7A766" w14:textId="77777777" w:rsidR="00814342" w:rsidRPr="00F847A8" w:rsidRDefault="00814342" w:rsidP="00784E2C">
            <w:pPr>
              <w:spacing w:line="252" w:lineRule="auto"/>
              <w:jc w:val="left"/>
              <w:rPr>
                <w:szCs w:val="26"/>
              </w:rPr>
            </w:pPr>
          </w:p>
        </w:tc>
        <w:tc>
          <w:tcPr>
            <w:tcW w:w="2693" w:type="dxa"/>
            <w:shd w:val="clear" w:color="auto" w:fill="auto"/>
            <w:vAlign w:val="center"/>
          </w:tcPr>
          <w:p w14:paraId="6ACDED23" w14:textId="77777777" w:rsidR="00814342" w:rsidRPr="00F847A8" w:rsidRDefault="00814342" w:rsidP="00784E2C">
            <w:pPr>
              <w:spacing w:line="252" w:lineRule="auto"/>
              <w:jc w:val="left"/>
              <w:rPr>
                <w:szCs w:val="26"/>
              </w:rPr>
            </w:pPr>
            <w:r w:rsidRPr="00F847A8">
              <w:rPr>
                <w:szCs w:val="26"/>
              </w:rPr>
              <w:t>Thời điểm used</w:t>
            </w:r>
          </w:p>
        </w:tc>
      </w:tr>
      <w:tr w:rsidR="00814342" w:rsidRPr="00F847A8" w14:paraId="4BE95B97" w14:textId="77777777" w:rsidTr="00BF4E13">
        <w:trPr>
          <w:trHeight w:val="567"/>
        </w:trPr>
        <w:tc>
          <w:tcPr>
            <w:tcW w:w="2689" w:type="dxa"/>
            <w:shd w:val="clear" w:color="auto" w:fill="auto"/>
            <w:vAlign w:val="center"/>
          </w:tcPr>
          <w:p w14:paraId="59FAC328" w14:textId="77777777" w:rsidR="00814342" w:rsidRPr="00F847A8" w:rsidRDefault="00814342" w:rsidP="00784E2C">
            <w:pPr>
              <w:spacing w:line="252" w:lineRule="auto"/>
              <w:jc w:val="left"/>
              <w:rPr>
                <w:szCs w:val="26"/>
              </w:rPr>
            </w:pPr>
            <w:r w:rsidRPr="00F847A8">
              <w:rPr>
                <w:szCs w:val="26"/>
              </w:rPr>
              <w:t>UserID</w:t>
            </w:r>
          </w:p>
        </w:tc>
        <w:tc>
          <w:tcPr>
            <w:tcW w:w="1842" w:type="dxa"/>
            <w:shd w:val="clear" w:color="auto" w:fill="auto"/>
            <w:vAlign w:val="center"/>
          </w:tcPr>
          <w:p w14:paraId="041DAD93" w14:textId="77777777" w:rsidR="00814342" w:rsidRPr="00F847A8" w:rsidRDefault="00814342" w:rsidP="00784E2C">
            <w:pPr>
              <w:spacing w:line="252" w:lineRule="auto"/>
              <w:jc w:val="left"/>
              <w:rPr>
                <w:szCs w:val="26"/>
              </w:rPr>
            </w:pPr>
            <w:r w:rsidRPr="00F847A8">
              <w:rPr>
                <w:szCs w:val="26"/>
              </w:rPr>
              <w:t>nvarchar(450)</w:t>
            </w:r>
          </w:p>
        </w:tc>
        <w:tc>
          <w:tcPr>
            <w:tcW w:w="1843" w:type="dxa"/>
            <w:shd w:val="clear" w:color="auto" w:fill="auto"/>
            <w:vAlign w:val="center"/>
          </w:tcPr>
          <w:p w14:paraId="0198A44B"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57E37416" w14:textId="77777777" w:rsidR="00814342" w:rsidRPr="00F847A8" w:rsidRDefault="00814342" w:rsidP="00784E2C">
            <w:pPr>
              <w:spacing w:line="252" w:lineRule="auto"/>
              <w:jc w:val="left"/>
              <w:rPr>
                <w:szCs w:val="26"/>
              </w:rPr>
            </w:pPr>
            <w:r w:rsidRPr="00F847A8">
              <w:rPr>
                <w:szCs w:val="26"/>
              </w:rPr>
              <w:t>Mã người dùng</w:t>
            </w:r>
          </w:p>
        </w:tc>
      </w:tr>
      <w:tr w:rsidR="00814342" w:rsidRPr="00F847A8" w14:paraId="37207A7C" w14:textId="77777777" w:rsidTr="00BF4E13">
        <w:trPr>
          <w:trHeight w:val="567"/>
        </w:trPr>
        <w:tc>
          <w:tcPr>
            <w:tcW w:w="2689" w:type="dxa"/>
            <w:shd w:val="clear" w:color="auto" w:fill="auto"/>
            <w:vAlign w:val="center"/>
          </w:tcPr>
          <w:p w14:paraId="526B8EDD" w14:textId="77777777" w:rsidR="00814342" w:rsidRPr="00F847A8" w:rsidRDefault="00814342" w:rsidP="00784E2C">
            <w:pPr>
              <w:spacing w:line="252" w:lineRule="auto"/>
              <w:jc w:val="left"/>
              <w:rPr>
                <w:szCs w:val="26"/>
              </w:rPr>
            </w:pPr>
            <w:r w:rsidRPr="00F847A8">
              <w:rPr>
                <w:szCs w:val="26"/>
              </w:rPr>
              <w:t>VoucherID</w:t>
            </w:r>
          </w:p>
        </w:tc>
        <w:tc>
          <w:tcPr>
            <w:tcW w:w="1842" w:type="dxa"/>
            <w:shd w:val="clear" w:color="auto" w:fill="auto"/>
            <w:vAlign w:val="center"/>
          </w:tcPr>
          <w:p w14:paraId="03549A6B"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5FB49E16"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2F219A12" w14:textId="77777777" w:rsidR="00814342" w:rsidRPr="00F847A8" w:rsidRDefault="00814342" w:rsidP="00784E2C">
            <w:pPr>
              <w:spacing w:line="252" w:lineRule="auto"/>
              <w:jc w:val="left"/>
              <w:rPr>
                <w:szCs w:val="26"/>
              </w:rPr>
            </w:pPr>
            <w:r w:rsidRPr="00F847A8">
              <w:rPr>
                <w:szCs w:val="26"/>
              </w:rPr>
              <w:t>Mã voucher</w:t>
            </w:r>
          </w:p>
        </w:tc>
      </w:tr>
    </w:tbl>
    <w:p w14:paraId="7407A7A2" w14:textId="77777777" w:rsidR="00814342" w:rsidRPr="00F847A8" w:rsidRDefault="00814342" w:rsidP="00784E2C">
      <w:pPr>
        <w:spacing w:after="60"/>
        <w:jc w:val="left"/>
        <w:rPr>
          <w:szCs w:val="26"/>
        </w:rPr>
      </w:pPr>
    </w:p>
    <w:p w14:paraId="64B6E1B8" w14:textId="77777777" w:rsidR="00814342" w:rsidRPr="00F847A8" w:rsidRDefault="00814342" w:rsidP="00784E2C">
      <w:pPr>
        <w:spacing w:before="120" w:after="60"/>
        <w:jc w:val="left"/>
        <w:rPr>
          <w:szCs w:val="26"/>
        </w:rPr>
      </w:pPr>
      <w:r w:rsidRPr="00F847A8">
        <w:rPr>
          <w:b/>
          <w:szCs w:val="26"/>
        </w:rPr>
        <w:t>Mô tả:</w:t>
      </w:r>
      <w:r w:rsidRPr="00F847A8">
        <w:rPr>
          <w:szCs w:val="26"/>
        </w:rPr>
        <w:t>Bảng dùng để lưu thông tin Wards.</w:t>
      </w:r>
    </w:p>
    <w:p w14:paraId="56FE3106" w14:textId="77777777" w:rsidR="00814342" w:rsidRPr="00F847A8" w:rsidRDefault="00814342" w:rsidP="00784E2C">
      <w:pPr>
        <w:spacing w:after="60"/>
        <w:jc w:val="left"/>
        <w:rPr>
          <w:szCs w:val="26"/>
        </w:rPr>
      </w:pPr>
      <w:r w:rsidRPr="00F847A8">
        <w:rPr>
          <w:b/>
          <w:i/>
          <w:szCs w:val="26"/>
        </w:rPr>
        <w:t>Bảng 5.68: Bảng Wards</w:t>
      </w:r>
    </w:p>
    <w:tbl>
      <w:tblPr>
        <w:tblStyle w:val="TableGrid0"/>
        <w:tblW w:w="9067" w:type="dxa"/>
        <w:tblLayout w:type="fixed"/>
        <w:tblLook w:val="04A0" w:firstRow="1" w:lastRow="0" w:firstColumn="1" w:lastColumn="0" w:noHBand="0" w:noVBand="1"/>
      </w:tblPr>
      <w:tblGrid>
        <w:gridCol w:w="2689"/>
        <w:gridCol w:w="1842"/>
        <w:gridCol w:w="1843"/>
        <w:gridCol w:w="2693"/>
      </w:tblGrid>
      <w:tr w:rsidR="00814342" w:rsidRPr="00F847A8" w14:paraId="76A316E3" w14:textId="77777777" w:rsidTr="00BF4E13">
        <w:trPr>
          <w:trHeight w:val="567"/>
        </w:trPr>
        <w:tc>
          <w:tcPr>
            <w:tcW w:w="2689" w:type="dxa"/>
            <w:shd w:val="clear" w:color="auto" w:fill="auto"/>
            <w:vAlign w:val="center"/>
          </w:tcPr>
          <w:p w14:paraId="70ABA392" w14:textId="77777777" w:rsidR="00814342" w:rsidRPr="00F847A8" w:rsidRDefault="00814342" w:rsidP="00784E2C">
            <w:pPr>
              <w:spacing w:line="252" w:lineRule="auto"/>
              <w:jc w:val="left"/>
              <w:rPr>
                <w:szCs w:val="26"/>
              </w:rPr>
            </w:pPr>
            <w:r w:rsidRPr="00F847A8">
              <w:rPr>
                <w:b/>
                <w:szCs w:val="26"/>
              </w:rPr>
              <w:t>Tên</w:t>
            </w:r>
          </w:p>
        </w:tc>
        <w:tc>
          <w:tcPr>
            <w:tcW w:w="1842" w:type="dxa"/>
            <w:shd w:val="clear" w:color="auto" w:fill="auto"/>
            <w:vAlign w:val="center"/>
          </w:tcPr>
          <w:p w14:paraId="03AF0391"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6E3713EA" w14:textId="77777777" w:rsidR="00883A39" w:rsidRDefault="00814342" w:rsidP="00784E2C">
            <w:pPr>
              <w:spacing w:line="252" w:lineRule="auto"/>
              <w:jc w:val="left"/>
              <w:rPr>
                <w:b/>
                <w:szCs w:val="26"/>
              </w:rPr>
            </w:pPr>
            <w:r w:rsidRPr="00F847A8">
              <w:rPr>
                <w:b/>
                <w:szCs w:val="26"/>
              </w:rPr>
              <w:t>Khóa chính/</w:t>
            </w:r>
          </w:p>
          <w:p w14:paraId="6C2877F6" w14:textId="5203F091" w:rsidR="00814342" w:rsidRPr="00F847A8" w:rsidRDefault="00814342" w:rsidP="00784E2C">
            <w:pPr>
              <w:spacing w:line="252" w:lineRule="auto"/>
              <w:jc w:val="left"/>
              <w:rPr>
                <w:szCs w:val="26"/>
              </w:rPr>
            </w:pPr>
            <w:r w:rsidRPr="00F847A8">
              <w:rPr>
                <w:b/>
                <w:szCs w:val="26"/>
              </w:rPr>
              <w:t>Khóa ngoại</w:t>
            </w:r>
          </w:p>
        </w:tc>
        <w:tc>
          <w:tcPr>
            <w:tcW w:w="2693" w:type="dxa"/>
            <w:shd w:val="clear" w:color="auto" w:fill="auto"/>
            <w:vAlign w:val="center"/>
          </w:tcPr>
          <w:p w14:paraId="678F1199"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0978665C" w14:textId="77777777" w:rsidTr="00BF4E13">
        <w:trPr>
          <w:trHeight w:val="567"/>
        </w:trPr>
        <w:tc>
          <w:tcPr>
            <w:tcW w:w="2689" w:type="dxa"/>
            <w:shd w:val="clear" w:color="auto" w:fill="auto"/>
            <w:vAlign w:val="center"/>
          </w:tcPr>
          <w:p w14:paraId="69B1E96A" w14:textId="77777777" w:rsidR="00814342" w:rsidRPr="00F847A8" w:rsidRDefault="00814342" w:rsidP="00784E2C">
            <w:pPr>
              <w:spacing w:line="252" w:lineRule="auto"/>
              <w:jc w:val="left"/>
              <w:rPr>
                <w:szCs w:val="26"/>
              </w:rPr>
            </w:pPr>
            <w:r w:rsidRPr="00F847A8">
              <w:rPr>
                <w:szCs w:val="26"/>
              </w:rPr>
              <w:t>WardID</w:t>
            </w:r>
          </w:p>
        </w:tc>
        <w:tc>
          <w:tcPr>
            <w:tcW w:w="1842" w:type="dxa"/>
            <w:shd w:val="clear" w:color="auto" w:fill="auto"/>
            <w:vAlign w:val="center"/>
          </w:tcPr>
          <w:p w14:paraId="69547786"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687A3EB9" w14:textId="77777777" w:rsidR="00814342" w:rsidRPr="00F847A8" w:rsidRDefault="00814342" w:rsidP="00784E2C">
            <w:pPr>
              <w:spacing w:line="252" w:lineRule="auto"/>
              <w:jc w:val="left"/>
              <w:rPr>
                <w:szCs w:val="26"/>
              </w:rPr>
            </w:pPr>
            <w:r w:rsidRPr="00F847A8">
              <w:rPr>
                <w:szCs w:val="26"/>
              </w:rPr>
              <w:t>Khóa chính</w:t>
            </w:r>
          </w:p>
        </w:tc>
        <w:tc>
          <w:tcPr>
            <w:tcW w:w="2693" w:type="dxa"/>
            <w:shd w:val="clear" w:color="auto" w:fill="auto"/>
            <w:vAlign w:val="center"/>
          </w:tcPr>
          <w:p w14:paraId="34C52064" w14:textId="77777777" w:rsidR="00814342" w:rsidRPr="00F847A8" w:rsidRDefault="00814342" w:rsidP="00784E2C">
            <w:pPr>
              <w:spacing w:line="252" w:lineRule="auto"/>
              <w:jc w:val="left"/>
              <w:rPr>
                <w:szCs w:val="26"/>
              </w:rPr>
            </w:pPr>
            <w:r w:rsidRPr="00F847A8">
              <w:rPr>
                <w:szCs w:val="26"/>
              </w:rPr>
              <w:t>Mã phường/xã</w:t>
            </w:r>
          </w:p>
        </w:tc>
      </w:tr>
      <w:tr w:rsidR="00814342" w:rsidRPr="00F847A8" w14:paraId="05269D57" w14:textId="77777777" w:rsidTr="00BF4E13">
        <w:trPr>
          <w:trHeight w:val="567"/>
        </w:trPr>
        <w:tc>
          <w:tcPr>
            <w:tcW w:w="2689" w:type="dxa"/>
            <w:shd w:val="clear" w:color="auto" w:fill="auto"/>
            <w:vAlign w:val="center"/>
          </w:tcPr>
          <w:p w14:paraId="6AFB9C94" w14:textId="77777777" w:rsidR="00814342" w:rsidRPr="00F847A8" w:rsidRDefault="00814342" w:rsidP="00784E2C">
            <w:pPr>
              <w:spacing w:line="252" w:lineRule="auto"/>
              <w:jc w:val="left"/>
              <w:rPr>
                <w:szCs w:val="26"/>
              </w:rPr>
            </w:pPr>
            <w:r w:rsidRPr="00F847A8">
              <w:rPr>
                <w:szCs w:val="26"/>
              </w:rPr>
              <w:t>ApiVersion</w:t>
            </w:r>
          </w:p>
        </w:tc>
        <w:tc>
          <w:tcPr>
            <w:tcW w:w="1842" w:type="dxa"/>
            <w:shd w:val="clear" w:color="auto" w:fill="auto"/>
            <w:vAlign w:val="center"/>
          </w:tcPr>
          <w:p w14:paraId="51B2CCB4" w14:textId="77777777" w:rsidR="00814342" w:rsidRPr="00F847A8" w:rsidRDefault="00814342" w:rsidP="00784E2C">
            <w:pPr>
              <w:spacing w:line="252" w:lineRule="auto"/>
              <w:jc w:val="left"/>
              <w:rPr>
                <w:szCs w:val="26"/>
              </w:rPr>
            </w:pPr>
            <w:r w:rsidRPr="00F847A8">
              <w:rPr>
                <w:szCs w:val="26"/>
              </w:rPr>
              <w:t>nvarchar(10)</w:t>
            </w:r>
          </w:p>
        </w:tc>
        <w:tc>
          <w:tcPr>
            <w:tcW w:w="1843" w:type="dxa"/>
            <w:shd w:val="clear" w:color="auto" w:fill="auto"/>
            <w:vAlign w:val="center"/>
          </w:tcPr>
          <w:p w14:paraId="536407CE" w14:textId="77777777" w:rsidR="00814342" w:rsidRPr="00F847A8" w:rsidRDefault="00814342" w:rsidP="00784E2C">
            <w:pPr>
              <w:spacing w:line="252" w:lineRule="auto"/>
              <w:jc w:val="left"/>
              <w:rPr>
                <w:szCs w:val="26"/>
              </w:rPr>
            </w:pPr>
          </w:p>
        </w:tc>
        <w:tc>
          <w:tcPr>
            <w:tcW w:w="2693" w:type="dxa"/>
            <w:shd w:val="clear" w:color="auto" w:fill="auto"/>
            <w:vAlign w:val="center"/>
          </w:tcPr>
          <w:p w14:paraId="3F8C51B0" w14:textId="77777777" w:rsidR="00814342" w:rsidRPr="00F847A8" w:rsidRDefault="00814342" w:rsidP="00784E2C">
            <w:pPr>
              <w:spacing w:line="252" w:lineRule="auto"/>
              <w:jc w:val="left"/>
              <w:rPr>
                <w:szCs w:val="26"/>
              </w:rPr>
            </w:pPr>
            <w:r w:rsidRPr="00F847A8">
              <w:rPr>
                <w:szCs w:val="26"/>
              </w:rPr>
              <w:t>Lưu thông tin api version</w:t>
            </w:r>
          </w:p>
        </w:tc>
      </w:tr>
      <w:tr w:rsidR="00814342" w:rsidRPr="00F847A8" w14:paraId="449150C4" w14:textId="77777777" w:rsidTr="00BF4E13">
        <w:trPr>
          <w:trHeight w:val="567"/>
        </w:trPr>
        <w:tc>
          <w:tcPr>
            <w:tcW w:w="2689" w:type="dxa"/>
            <w:shd w:val="clear" w:color="auto" w:fill="auto"/>
            <w:vAlign w:val="center"/>
          </w:tcPr>
          <w:p w14:paraId="356EC243" w14:textId="77777777" w:rsidR="00814342" w:rsidRPr="00F847A8" w:rsidRDefault="00814342" w:rsidP="00784E2C">
            <w:pPr>
              <w:spacing w:line="252" w:lineRule="auto"/>
              <w:jc w:val="left"/>
              <w:rPr>
                <w:szCs w:val="26"/>
              </w:rPr>
            </w:pPr>
            <w:r w:rsidRPr="00F847A8">
              <w:rPr>
                <w:szCs w:val="26"/>
              </w:rPr>
              <w:t>Code</w:t>
            </w:r>
          </w:p>
        </w:tc>
        <w:tc>
          <w:tcPr>
            <w:tcW w:w="1842" w:type="dxa"/>
            <w:shd w:val="clear" w:color="auto" w:fill="auto"/>
            <w:vAlign w:val="center"/>
          </w:tcPr>
          <w:p w14:paraId="751F4BE5" w14:textId="77777777" w:rsidR="00814342" w:rsidRPr="00F847A8" w:rsidRDefault="00814342" w:rsidP="00784E2C">
            <w:pPr>
              <w:spacing w:line="252" w:lineRule="auto"/>
              <w:jc w:val="left"/>
              <w:rPr>
                <w:szCs w:val="26"/>
              </w:rPr>
            </w:pPr>
            <w:r w:rsidRPr="00F847A8">
              <w:rPr>
                <w:szCs w:val="26"/>
              </w:rPr>
              <w:t>nvarchar(20)</w:t>
            </w:r>
          </w:p>
        </w:tc>
        <w:tc>
          <w:tcPr>
            <w:tcW w:w="1843" w:type="dxa"/>
            <w:shd w:val="clear" w:color="auto" w:fill="auto"/>
            <w:vAlign w:val="center"/>
          </w:tcPr>
          <w:p w14:paraId="4CAF7BF0" w14:textId="77777777" w:rsidR="00814342" w:rsidRPr="00F847A8" w:rsidRDefault="00814342" w:rsidP="00784E2C">
            <w:pPr>
              <w:spacing w:line="252" w:lineRule="auto"/>
              <w:jc w:val="left"/>
              <w:rPr>
                <w:szCs w:val="26"/>
              </w:rPr>
            </w:pPr>
          </w:p>
        </w:tc>
        <w:tc>
          <w:tcPr>
            <w:tcW w:w="2693" w:type="dxa"/>
            <w:shd w:val="clear" w:color="auto" w:fill="auto"/>
            <w:vAlign w:val="center"/>
          </w:tcPr>
          <w:p w14:paraId="033287D3" w14:textId="77777777" w:rsidR="00814342" w:rsidRPr="00F847A8" w:rsidRDefault="00814342" w:rsidP="00784E2C">
            <w:pPr>
              <w:spacing w:line="252" w:lineRule="auto"/>
              <w:jc w:val="left"/>
              <w:rPr>
                <w:szCs w:val="26"/>
              </w:rPr>
            </w:pPr>
            <w:r w:rsidRPr="00F847A8">
              <w:rPr>
                <w:szCs w:val="26"/>
              </w:rPr>
              <w:t>Mã</w:t>
            </w:r>
          </w:p>
        </w:tc>
      </w:tr>
      <w:tr w:rsidR="00814342" w:rsidRPr="00F847A8" w14:paraId="105C7752" w14:textId="77777777" w:rsidTr="00BF4E13">
        <w:trPr>
          <w:trHeight w:val="567"/>
        </w:trPr>
        <w:tc>
          <w:tcPr>
            <w:tcW w:w="2689" w:type="dxa"/>
            <w:shd w:val="clear" w:color="auto" w:fill="auto"/>
            <w:vAlign w:val="center"/>
          </w:tcPr>
          <w:p w14:paraId="15D44201" w14:textId="77777777" w:rsidR="00814342" w:rsidRPr="00F847A8" w:rsidRDefault="00814342" w:rsidP="00784E2C">
            <w:pPr>
              <w:spacing w:line="252" w:lineRule="auto"/>
              <w:jc w:val="left"/>
              <w:rPr>
                <w:szCs w:val="26"/>
              </w:rPr>
            </w:pPr>
            <w:r w:rsidRPr="00F847A8">
              <w:rPr>
                <w:szCs w:val="26"/>
              </w:rPr>
              <w:lastRenderedPageBreak/>
              <w:t>DistrictID</w:t>
            </w:r>
          </w:p>
        </w:tc>
        <w:tc>
          <w:tcPr>
            <w:tcW w:w="1842" w:type="dxa"/>
            <w:shd w:val="clear" w:color="auto" w:fill="auto"/>
            <w:vAlign w:val="center"/>
          </w:tcPr>
          <w:p w14:paraId="0AF4DFD5"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6F3B9C15"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5CDFCA30" w14:textId="77777777" w:rsidR="00814342" w:rsidRPr="00F847A8" w:rsidRDefault="00814342" w:rsidP="00784E2C">
            <w:pPr>
              <w:spacing w:line="252" w:lineRule="auto"/>
              <w:jc w:val="left"/>
              <w:rPr>
                <w:szCs w:val="26"/>
              </w:rPr>
            </w:pPr>
            <w:r w:rsidRPr="00F847A8">
              <w:rPr>
                <w:szCs w:val="26"/>
              </w:rPr>
              <w:t>Mã quận/huyện</w:t>
            </w:r>
          </w:p>
        </w:tc>
      </w:tr>
      <w:tr w:rsidR="00814342" w:rsidRPr="00F847A8" w14:paraId="15F64947" w14:textId="77777777" w:rsidTr="00BF4E13">
        <w:trPr>
          <w:trHeight w:val="567"/>
        </w:trPr>
        <w:tc>
          <w:tcPr>
            <w:tcW w:w="2689" w:type="dxa"/>
            <w:shd w:val="clear" w:color="auto" w:fill="auto"/>
            <w:vAlign w:val="center"/>
          </w:tcPr>
          <w:p w14:paraId="465A3D23" w14:textId="77777777" w:rsidR="00814342" w:rsidRPr="00F847A8" w:rsidRDefault="00814342" w:rsidP="00784E2C">
            <w:pPr>
              <w:spacing w:line="252" w:lineRule="auto"/>
              <w:jc w:val="left"/>
              <w:rPr>
                <w:szCs w:val="26"/>
              </w:rPr>
            </w:pPr>
            <w:r w:rsidRPr="00F847A8">
              <w:rPr>
                <w:szCs w:val="26"/>
              </w:rPr>
              <w:t>IsActive</w:t>
            </w:r>
          </w:p>
        </w:tc>
        <w:tc>
          <w:tcPr>
            <w:tcW w:w="1842" w:type="dxa"/>
            <w:shd w:val="clear" w:color="auto" w:fill="auto"/>
            <w:vAlign w:val="center"/>
          </w:tcPr>
          <w:p w14:paraId="0EE831F9" w14:textId="77777777" w:rsidR="00814342" w:rsidRPr="00F847A8" w:rsidRDefault="00814342" w:rsidP="00784E2C">
            <w:pPr>
              <w:spacing w:line="252" w:lineRule="auto"/>
              <w:jc w:val="left"/>
              <w:rPr>
                <w:szCs w:val="26"/>
              </w:rPr>
            </w:pPr>
            <w:r w:rsidRPr="00F847A8">
              <w:rPr>
                <w:szCs w:val="26"/>
              </w:rPr>
              <w:t>bit</w:t>
            </w:r>
          </w:p>
        </w:tc>
        <w:tc>
          <w:tcPr>
            <w:tcW w:w="1843" w:type="dxa"/>
            <w:shd w:val="clear" w:color="auto" w:fill="auto"/>
            <w:vAlign w:val="center"/>
          </w:tcPr>
          <w:p w14:paraId="7CD1D127" w14:textId="77777777" w:rsidR="00814342" w:rsidRPr="00F847A8" w:rsidRDefault="00814342" w:rsidP="00784E2C">
            <w:pPr>
              <w:spacing w:line="252" w:lineRule="auto"/>
              <w:jc w:val="left"/>
              <w:rPr>
                <w:szCs w:val="26"/>
              </w:rPr>
            </w:pPr>
          </w:p>
        </w:tc>
        <w:tc>
          <w:tcPr>
            <w:tcW w:w="2693" w:type="dxa"/>
            <w:shd w:val="clear" w:color="auto" w:fill="auto"/>
            <w:vAlign w:val="center"/>
          </w:tcPr>
          <w:p w14:paraId="1851D21C" w14:textId="77777777" w:rsidR="00814342" w:rsidRPr="00F847A8" w:rsidRDefault="00814342" w:rsidP="00784E2C">
            <w:pPr>
              <w:spacing w:line="252" w:lineRule="auto"/>
              <w:jc w:val="left"/>
              <w:rPr>
                <w:szCs w:val="26"/>
              </w:rPr>
            </w:pPr>
            <w:r w:rsidRPr="00F847A8">
              <w:rPr>
                <w:szCs w:val="26"/>
              </w:rPr>
              <w:t>Trạng thái hoạt động</w:t>
            </w:r>
          </w:p>
        </w:tc>
      </w:tr>
      <w:tr w:rsidR="00814342" w:rsidRPr="00F847A8" w14:paraId="3EBB1B6E" w14:textId="77777777" w:rsidTr="00BF4E13">
        <w:trPr>
          <w:trHeight w:val="567"/>
        </w:trPr>
        <w:tc>
          <w:tcPr>
            <w:tcW w:w="2689" w:type="dxa"/>
            <w:shd w:val="clear" w:color="auto" w:fill="auto"/>
            <w:vAlign w:val="center"/>
          </w:tcPr>
          <w:p w14:paraId="2465D8C0" w14:textId="77777777" w:rsidR="00814342" w:rsidRPr="00F847A8" w:rsidRDefault="00814342" w:rsidP="00784E2C">
            <w:pPr>
              <w:spacing w:line="252" w:lineRule="auto"/>
              <w:jc w:val="left"/>
              <w:rPr>
                <w:szCs w:val="26"/>
              </w:rPr>
            </w:pPr>
            <w:r w:rsidRPr="00F847A8">
              <w:rPr>
                <w:szCs w:val="26"/>
              </w:rPr>
              <w:t>Name</w:t>
            </w:r>
          </w:p>
        </w:tc>
        <w:tc>
          <w:tcPr>
            <w:tcW w:w="1842" w:type="dxa"/>
            <w:shd w:val="clear" w:color="auto" w:fill="auto"/>
            <w:vAlign w:val="center"/>
          </w:tcPr>
          <w:p w14:paraId="7238FAD0" w14:textId="77777777" w:rsidR="00814342" w:rsidRPr="00F847A8" w:rsidRDefault="00814342" w:rsidP="00784E2C">
            <w:pPr>
              <w:spacing w:line="252" w:lineRule="auto"/>
              <w:jc w:val="left"/>
              <w:rPr>
                <w:szCs w:val="26"/>
              </w:rPr>
            </w:pPr>
            <w:r w:rsidRPr="00F847A8">
              <w:rPr>
                <w:szCs w:val="26"/>
              </w:rPr>
              <w:t>nvarchar(100)</w:t>
            </w:r>
          </w:p>
        </w:tc>
        <w:tc>
          <w:tcPr>
            <w:tcW w:w="1843" w:type="dxa"/>
            <w:shd w:val="clear" w:color="auto" w:fill="auto"/>
            <w:vAlign w:val="center"/>
          </w:tcPr>
          <w:p w14:paraId="0EFAFF31" w14:textId="77777777" w:rsidR="00814342" w:rsidRPr="00F847A8" w:rsidRDefault="00814342" w:rsidP="00784E2C">
            <w:pPr>
              <w:spacing w:line="252" w:lineRule="auto"/>
              <w:jc w:val="left"/>
              <w:rPr>
                <w:szCs w:val="26"/>
              </w:rPr>
            </w:pPr>
          </w:p>
        </w:tc>
        <w:tc>
          <w:tcPr>
            <w:tcW w:w="2693" w:type="dxa"/>
            <w:shd w:val="clear" w:color="auto" w:fill="auto"/>
            <w:vAlign w:val="center"/>
          </w:tcPr>
          <w:p w14:paraId="4E1CB791" w14:textId="77777777" w:rsidR="00814342" w:rsidRPr="00F847A8" w:rsidRDefault="00814342" w:rsidP="00784E2C">
            <w:pPr>
              <w:spacing w:line="252" w:lineRule="auto"/>
              <w:jc w:val="left"/>
              <w:rPr>
                <w:szCs w:val="26"/>
              </w:rPr>
            </w:pPr>
            <w:r w:rsidRPr="00F847A8">
              <w:rPr>
                <w:szCs w:val="26"/>
              </w:rPr>
              <w:t>Tên</w:t>
            </w:r>
          </w:p>
        </w:tc>
      </w:tr>
      <w:tr w:rsidR="00814342" w:rsidRPr="00F847A8" w14:paraId="5729D055" w14:textId="77777777" w:rsidTr="00BF4E13">
        <w:trPr>
          <w:trHeight w:val="567"/>
        </w:trPr>
        <w:tc>
          <w:tcPr>
            <w:tcW w:w="2689" w:type="dxa"/>
            <w:shd w:val="clear" w:color="auto" w:fill="auto"/>
            <w:vAlign w:val="center"/>
          </w:tcPr>
          <w:p w14:paraId="2B181810" w14:textId="77777777" w:rsidR="00814342" w:rsidRPr="00F847A8" w:rsidRDefault="00814342" w:rsidP="00784E2C">
            <w:pPr>
              <w:spacing w:line="252" w:lineRule="auto"/>
              <w:jc w:val="left"/>
              <w:rPr>
                <w:szCs w:val="26"/>
              </w:rPr>
            </w:pPr>
            <w:r w:rsidRPr="00F847A8">
              <w:rPr>
                <w:szCs w:val="26"/>
              </w:rPr>
              <w:t>Note</w:t>
            </w:r>
          </w:p>
        </w:tc>
        <w:tc>
          <w:tcPr>
            <w:tcW w:w="1842" w:type="dxa"/>
            <w:shd w:val="clear" w:color="auto" w:fill="auto"/>
            <w:vAlign w:val="center"/>
          </w:tcPr>
          <w:p w14:paraId="565FF421" w14:textId="77777777" w:rsidR="00814342" w:rsidRPr="00F847A8" w:rsidRDefault="00814342" w:rsidP="00784E2C">
            <w:pPr>
              <w:spacing w:line="252" w:lineRule="auto"/>
              <w:jc w:val="left"/>
              <w:rPr>
                <w:szCs w:val="26"/>
              </w:rPr>
            </w:pPr>
            <w:r w:rsidRPr="00F847A8">
              <w:rPr>
                <w:szCs w:val="26"/>
              </w:rPr>
              <w:t>nvarchar(max)</w:t>
            </w:r>
          </w:p>
        </w:tc>
        <w:tc>
          <w:tcPr>
            <w:tcW w:w="1843" w:type="dxa"/>
            <w:shd w:val="clear" w:color="auto" w:fill="auto"/>
            <w:vAlign w:val="center"/>
          </w:tcPr>
          <w:p w14:paraId="3A25796B" w14:textId="77777777" w:rsidR="00814342" w:rsidRPr="00F847A8" w:rsidRDefault="00814342" w:rsidP="00784E2C">
            <w:pPr>
              <w:spacing w:line="252" w:lineRule="auto"/>
              <w:jc w:val="left"/>
              <w:rPr>
                <w:szCs w:val="26"/>
              </w:rPr>
            </w:pPr>
          </w:p>
        </w:tc>
        <w:tc>
          <w:tcPr>
            <w:tcW w:w="2693" w:type="dxa"/>
            <w:shd w:val="clear" w:color="auto" w:fill="auto"/>
            <w:vAlign w:val="center"/>
          </w:tcPr>
          <w:p w14:paraId="4AAFD922" w14:textId="77777777" w:rsidR="00814342" w:rsidRPr="00F847A8" w:rsidRDefault="00814342" w:rsidP="00784E2C">
            <w:pPr>
              <w:spacing w:line="252" w:lineRule="auto"/>
              <w:jc w:val="left"/>
              <w:rPr>
                <w:szCs w:val="26"/>
              </w:rPr>
            </w:pPr>
            <w:r w:rsidRPr="00F847A8">
              <w:rPr>
                <w:szCs w:val="26"/>
              </w:rPr>
              <w:t>Ghi chú</w:t>
            </w:r>
          </w:p>
        </w:tc>
      </w:tr>
      <w:tr w:rsidR="00814342" w:rsidRPr="00F847A8" w14:paraId="00A1A5D9" w14:textId="77777777" w:rsidTr="00BF4E13">
        <w:trPr>
          <w:trHeight w:val="567"/>
        </w:trPr>
        <w:tc>
          <w:tcPr>
            <w:tcW w:w="2689" w:type="dxa"/>
            <w:shd w:val="clear" w:color="auto" w:fill="auto"/>
            <w:vAlign w:val="center"/>
          </w:tcPr>
          <w:p w14:paraId="7A2A24B1" w14:textId="77777777" w:rsidR="00814342" w:rsidRPr="00F847A8" w:rsidRDefault="00814342" w:rsidP="00784E2C">
            <w:pPr>
              <w:spacing w:line="252" w:lineRule="auto"/>
              <w:jc w:val="left"/>
              <w:rPr>
                <w:szCs w:val="26"/>
              </w:rPr>
            </w:pPr>
            <w:r w:rsidRPr="00F847A8">
              <w:rPr>
                <w:szCs w:val="26"/>
              </w:rPr>
              <w:t>ReplacedByCode</w:t>
            </w:r>
          </w:p>
        </w:tc>
        <w:tc>
          <w:tcPr>
            <w:tcW w:w="1842" w:type="dxa"/>
            <w:shd w:val="clear" w:color="auto" w:fill="auto"/>
            <w:vAlign w:val="center"/>
          </w:tcPr>
          <w:p w14:paraId="3DCE9602" w14:textId="77777777" w:rsidR="00814342" w:rsidRPr="00F847A8" w:rsidRDefault="00814342" w:rsidP="00784E2C">
            <w:pPr>
              <w:spacing w:line="252" w:lineRule="auto"/>
              <w:jc w:val="left"/>
              <w:rPr>
                <w:szCs w:val="26"/>
              </w:rPr>
            </w:pPr>
            <w:r w:rsidRPr="00F847A8">
              <w:rPr>
                <w:szCs w:val="26"/>
              </w:rPr>
              <w:t>nvarchar(20)</w:t>
            </w:r>
          </w:p>
        </w:tc>
        <w:tc>
          <w:tcPr>
            <w:tcW w:w="1843" w:type="dxa"/>
            <w:shd w:val="clear" w:color="auto" w:fill="auto"/>
            <w:vAlign w:val="center"/>
          </w:tcPr>
          <w:p w14:paraId="395DA05F" w14:textId="77777777" w:rsidR="00814342" w:rsidRPr="00F847A8" w:rsidRDefault="00814342" w:rsidP="00784E2C">
            <w:pPr>
              <w:spacing w:line="252" w:lineRule="auto"/>
              <w:jc w:val="left"/>
              <w:rPr>
                <w:szCs w:val="26"/>
              </w:rPr>
            </w:pPr>
          </w:p>
        </w:tc>
        <w:tc>
          <w:tcPr>
            <w:tcW w:w="2693" w:type="dxa"/>
            <w:shd w:val="clear" w:color="auto" w:fill="auto"/>
            <w:vAlign w:val="center"/>
          </w:tcPr>
          <w:p w14:paraId="57DE2797" w14:textId="77777777" w:rsidR="00814342" w:rsidRPr="00F847A8" w:rsidRDefault="00814342" w:rsidP="00784E2C">
            <w:pPr>
              <w:spacing w:line="252" w:lineRule="auto"/>
              <w:jc w:val="left"/>
              <w:rPr>
                <w:szCs w:val="26"/>
              </w:rPr>
            </w:pPr>
            <w:r w:rsidRPr="00F847A8">
              <w:rPr>
                <w:szCs w:val="26"/>
              </w:rPr>
              <w:t>Lưu thông tin replaced by code</w:t>
            </w:r>
          </w:p>
        </w:tc>
      </w:tr>
    </w:tbl>
    <w:p w14:paraId="54642F14" w14:textId="77777777" w:rsidR="00814342" w:rsidRPr="00F847A8" w:rsidRDefault="00814342" w:rsidP="00784E2C">
      <w:pPr>
        <w:spacing w:after="60"/>
        <w:jc w:val="left"/>
        <w:rPr>
          <w:szCs w:val="26"/>
        </w:rPr>
      </w:pPr>
    </w:p>
    <w:p w14:paraId="226EE36B" w14:textId="77777777" w:rsidR="00814342" w:rsidRPr="00F847A8" w:rsidRDefault="00814342" w:rsidP="00784E2C">
      <w:pPr>
        <w:spacing w:before="120" w:after="60"/>
        <w:jc w:val="left"/>
        <w:rPr>
          <w:szCs w:val="26"/>
        </w:rPr>
      </w:pPr>
      <w:r w:rsidRPr="00F847A8">
        <w:rPr>
          <w:b/>
          <w:szCs w:val="26"/>
        </w:rPr>
        <w:t>Mô tả:</w:t>
      </w:r>
      <w:r w:rsidRPr="00F847A8">
        <w:rPr>
          <w:szCs w:val="26"/>
        </w:rPr>
        <w:t>Bảng dùng để lưu thông tin Wishlists.</w:t>
      </w:r>
    </w:p>
    <w:p w14:paraId="131733F3" w14:textId="77777777" w:rsidR="00814342" w:rsidRPr="00F847A8" w:rsidRDefault="00814342" w:rsidP="00784E2C">
      <w:pPr>
        <w:spacing w:after="60"/>
        <w:jc w:val="left"/>
        <w:rPr>
          <w:szCs w:val="26"/>
        </w:rPr>
      </w:pPr>
      <w:r w:rsidRPr="00F847A8">
        <w:rPr>
          <w:b/>
          <w:i/>
          <w:szCs w:val="26"/>
        </w:rPr>
        <w:t>Bảng 5.69: Bảng Wishlists</w:t>
      </w:r>
    </w:p>
    <w:tbl>
      <w:tblPr>
        <w:tblStyle w:val="TableGrid0"/>
        <w:tblW w:w="9067" w:type="dxa"/>
        <w:tblLayout w:type="fixed"/>
        <w:tblLook w:val="04A0" w:firstRow="1" w:lastRow="0" w:firstColumn="1" w:lastColumn="0" w:noHBand="0" w:noVBand="1"/>
      </w:tblPr>
      <w:tblGrid>
        <w:gridCol w:w="2689"/>
        <w:gridCol w:w="1842"/>
        <w:gridCol w:w="1843"/>
        <w:gridCol w:w="2693"/>
      </w:tblGrid>
      <w:tr w:rsidR="00814342" w:rsidRPr="00F847A8" w14:paraId="44853B7D" w14:textId="77777777" w:rsidTr="00BF4E13">
        <w:trPr>
          <w:trHeight w:val="567"/>
        </w:trPr>
        <w:tc>
          <w:tcPr>
            <w:tcW w:w="2689" w:type="dxa"/>
            <w:shd w:val="clear" w:color="auto" w:fill="auto"/>
            <w:vAlign w:val="center"/>
          </w:tcPr>
          <w:p w14:paraId="7C30ADF7" w14:textId="77777777" w:rsidR="00814342" w:rsidRPr="00F847A8" w:rsidRDefault="00814342" w:rsidP="00784E2C">
            <w:pPr>
              <w:spacing w:line="252" w:lineRule="auto"/>
              <w:jc w:val="left"/>
              <w:rPr>
                <w:szCs w:val="26"/>
              </w:rPr>
            </w:pPr>
            <w:r w:rsidRPr="00F847A8">
              <w:rPr>
                <w:b/>
                <w:szCs w:val="26"/>
              </w:rPr>
              <w:t>Tên</w:t>
            </w:r>
          </w:p>
        </w:tc>
        <w:tc>
          <w:tcPr>
            <w:tcW w:w="1842" w:type="dxa"/>
            <w:shd w:val="clear" w:color="auto" w:fill="auto"/>
            <w:vAlign w:val="center"/>
          </w:tcPr>
          <w:p w14:paraId="728EE1E0"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0B99896C" w14:textId="77777777" w:rsidR="00965DCB" w:rsidRDefault="00814342" w:rsidP="00784E2C">
            <w:pPr>
              <w:spacing w:line="252" w:lineRule="auto"/>
              <w:jc w:val="left"/>
              <w:rPr>
                <w:b/>
                <w:szCs w:val="26"/>
              </w:rPr>
            </w:pPr>
            <w:r w:rsidRPr="00F847A8">
              <w:rPr>
                <w:b/>
                <w:szCs w:val="26"/>
              </w:rPr>
              <w:t>Khóa chính/</w:t>
            </w:r>
          </w:p>
          <w:p w14:paraId="6E7C4608" w14:textId="1C39AC95" w:rsidR="00814342" w:rsidRPr="00F847A8" w:rsidRDefault="00814342" w:rsidP="00784E2C">
            <w:pPr>
              <w:spacing w:line="252" w:lineRule="auto"/>
              <w:jc w:val="left"/>
              <w:rPr>
                <w:szCs w:val="26"/>
              </w:rPr>
            </w:pPr>
            <w:r w:rsidRPr="00F847A8">
              <w:rPr>
                <w:b/>
                <w:szCs w:val="26"/>
              </w:rPr>
              <w:t>Khóa ngoại</w:t>
            </w:r>
          </w:p>
        </w:tc>
        <w:tc>
          <w:tcPr>
            <w:tcW w:w="2693" w:type="dxa"/>
            <w:shd w:val="clear" w:color="auto" w:fill="auto"/>
            <w:vAlign w:val="center"/>
          </w:tcPr>
          <w:p w14:paraId="3097A442"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1AE24D60" w14:textId="77777777" w:rsidTr="00BF4E13">
        <w:trPr>
          <w:trHeight w:val="567"/>
        </w:trPr>
        <w:tc>
          <w:tcPr>
            <w:tcW w:w="2689" w:type="dxa"/>
            <w:shd w:val="clear" w:color="auto" w:fill="auto"/>
            <w:vAlign w:val="center"/>
          </w:tcPr>
          <w:p w14:paraId="4647F723" w14:textId="77777777" w:rsidR="00814342" w:rsidRPr="00F847A8" w:rsidRDefault="00814342" w:rsidP="00784E2C">
            <w:pPr>
              <w:spacing w:line="252" w:lineRule="auto"/>
              <w:jc w:val="left"/>
              <w:rPr>
                <w:szCs w:val="26"/>
              </w:rPr>
            </w:pPr>
            <w:r w:rsidRPr="00F847A8">
              <w:rPr>
                <w:szCs w:val="26"/>
              </w:rPr>
              <w:t>UserID</w:t>
            </w:r>
          </w:p>
        </w:tc>
        <w:tc>
          <w:tcPr>
            <w:tcW w:w="1842" w:type="dxa"/>
            <w:shd w:val="clear" w:color="auto" w:fill="auto"/>
            <w:vAlign w:val="center"/>
          </w:tcPr>
          <w:p w14:paraId="51E0D38E" w14:textId="77777777" w:rsidR="00814342" w:rsidRPr="00F847A8" w:rsidRDefault="00814342" w:rsidP="00784E2C">
            <w:pPr>
              <w:spacing w:line="252" w:lineRule="auto"/>
              <w:jc w:val="left"/>
              <w:rPr>
                <w:szCs w:val="26"/>
              </w:rPr>
            </w:pPr>
            <w:r w:rsidRPr="00F847A8">
              <w:rPr>
                <w:szCs w:val="26"/>
              </w:rPr>
              <w:t>nvarchar(450)</w:t>
            </w:r>
          </w:p>
        </w:tc>
        <w:tc>
          <w:tcPr>
            <w:tcW w:w="1843" w:type="dxa"/>
            <w:shd w:val="clear" w:color="auto" w:fill="auto"/>
            <w:vAlign w:val="center"/>
          </w:tcPr>
          <w:p w14:paraId="3920C042" w14:textId="77777777" w:rsidR="00814342" w:rsidRPr="00F847A8" w:rsidRDefault="00814342" w:rsidP="00784E2C">
            <w:pPr>
              <w:spacing w:line="252" w:lineRule="auto"/>
              <w:jc w:val="left"/>
              <w:rPr>
                <w:szCs w:val="26"/>
              </w:rPr>
            </w:pPr>
            <w:r w:rsidRPr="00F847A8">
              <w:rPr>
                <w:szCs w:val="26"/>
              </w:rPr>
              <w:t>Khóa chính, Khóa ngoại</w:t>
            </w:r>
          </w:p>
        </w:tc>
        <w:tc>
          <w:tcPr>
            <w:tcW w:w="2693" w:type="dxa"/>
            <w:shd w:val="clear" w:color="auto" w:fill="auto"/>
            <w:vAlign w:val="center"/>
          </w:tcPr>
          <w:p w14:paraId="387C7D5E" w14:textId="77777777" w:rsidR="00814342" w:rsidRPr="00F847A8" w:rsidRDefault="00814342" w:rsidP="00784E2C">
            <w:pPr>
              <w:spacing w:line="252" w:lineRule="auto"/>
              <w:jc w:val="left"/>
              <w:rPr>
                <w:szCs w:val="26"/>
              </w:rPr>
            </w:pPr>
            <w:r w:rsidRPr="00F847A8">
              <w:rPr>
                <w:szCs w:val="26"/>
              </w:rPr>
              <w:t>Mã người dùng</w:t>
            </w:r>
          </w:p>
        </w:tc>
      </w:tr>
      <w:tr w:rsidR="00814342" w:rsidRPr="00F847A8" w14:paraId="39DA7483" w14:textId="77777777" w:rsidTr="00BF4E13">
        <w:trPr>
          <w:trHeight w:val="567"/>
        </w:trPr>
        <w:tc>
          <w:tcPr>
            <w:tcW w:w="2689" w:type="dxa"/>
            <w:shd w:val="clear" w:color="auto" w:fill="auto"/>
            <w:vAlign w:val="center"/>
          </w:tcPr>
          <w:p w14:paraId="76BF27A0" w14:textId="77777777" w:rsidR="00814342" w:rsidRPr="00F847A8" w:rsidRDefault="00814342" w:rsidP="00784E2C">
            <w:pPr>
              <w:spacing w:line="252" w:lineRule="auto"/>
              <w:jc w:val="left"/>
              <w:rPr>
                <w:szCs w:val="26"/>
              </w:rPr>
            </w:pPr>
            <w:r w:rsidRPr="00F847A8">
              <w:rPr>
                <w:szCs w:val="26"/>
              </w:rPr>
              <w:t>ProductID</w:t>
            </w:r>
          </w:p>
        </w:tc>
        <w:tc>
          <w:tcPr>
            <w:tcW w:w="1842" w:type="dxa"/>
            <w:shd w:val="clear" w:color="auto" w:fill="auto"/>
            <w:vAlign w:val="center"/>
          </w:tcPr>
          <w:p w14:paraId="1E601778"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67711143" w14:textId="77777777" w:rsidR="00814342" w:rsidRPr="00F847A8" w:rsidRDefault="00814342" w:rsidP="00784E2C">
            <w:pPr>
              <w:spacing w:line="252" w:lineRule="auto"/>
              <w:jc w:val="left"/>
              <w:rPr>
                <w:szCs w:val="26"/>
              </w:rPr>
            </w:pPr>
            <w:r w:rsidRPr="00F847A8">
              <w:rPr>
                <w:szCs w:val="26"/>
              </w:rPr>
              <w:t>Khóa chính, Khóa ngoại</w:t>
            </w:r>
          </w:p>
        </w:tc>
        <w:tc>
          <w:tcPr>
            <w:tcW w:w="2693" w:type="dxa"/>
            <w:shd w:val="clear" w:color="auto" w:fill="auto"/>
            <w:vAlign w:val="center"/>
          </w:tcPr>
          <w:p w14:paraId="77B019CB" w14:textId="77777777" w:rsidR="00814342" w:rsidRPr="00F847A8" w:rsidRDefault="00814342" w:rsidP="00784E2C">
            <w:pPr>
              <w:spacing w:line="252" w:lineRule="auto"/>
              <w:jc w:val="left"/>
              <w:rPr>
                <w:szCs w:val="26"/>
              </w:rPr>
            </w:pPr>
            <w:r w:rsidRPr="00F847A8">
              <w:rPr>
                <w:szCs w:val="26"/>
              </w:rPr>
              <w:t>Mã sản phẩm</w:t>
            </w:r>
          </w:p>
        </w:tc>
      </w:tr>
      <w:tr w:rsidR="00814342" w:rsidRPr="00F847A8" w14:paraId="4FD33EDE" w14:textId="77777777" w:rsidTr="00BF4E13">
        <w:trPr>
          <w:trHeight w:val="567"/>
        </w:trPr>
        <w:tc>
          <w:tcPr>
            <w:tcW w:w="2689" w:type="dxa"/>
            <w:shd w:val="clear" w:color="auto" w:fill="auto"/>
            <w:vAlign w:val="center"/>
          </w:tcPr>
          <w:p w14:paraId="0CB4917F" w14:textId="77777777" w:rsidR="00814342" w:rsidRPr="00F847A8" w:rsidRDefault="00814342" w:rsidP="00784E2C">
            <w:pPr>
              <w:spacing w:line="252" w:lineRule="auto"/>
              <w:jc w:val="left"/>
              <w:rPr>
                <w:szCs w:val="26"/>
              </w:rPr>
            </w:pPr>
            <w:r w:rsidRPr="00F847A8">
              <w:rPr>
                <w:szCs w:val="26"/>
              </w:rPr>
              <w:t>CreatedAt</w:t>
            </w:r>
          </w:p>
        </w:tc>
        <w:tc>
          <w:tcPr>
            <w:tcW w:w="1842" w:type="dxa"/>
            <w:shd w:val="clear" w:color="auto" w:fill="auto"/>
            <w:vAlign w:val="center"/>
          </w:tcPr>
          <w:p w14:paraId="063E68B1"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23430094" w14:textId="77777777" w:rsidR="00814342" w:rsidRPr="00F847A8" w:rsidRDefault="00814342" w:rsidP="00784E2C">
            <w:pPr>
              <w:spacing w:line="252" w:lineRule="auto"/>
              <w:jc w:val="left"/>
              <w:rPr>
                <w:szCs w:val="26"/>
              </w:rPr>
            </w:pPr>
          </w:p>
        </w:tc>
        <w:tc>
          <w:tcPr>
            <w:tcW w:w="2693" w:type="dxa"/>
            <w:shd w:val="clear" w:color="auto" w:fill="auto"/>
            <w:vAlign w:val="center"/>
          </w:tcPr>
          <w:p w14:paraId="5C7A0308" w14:textId="77777777" w:rsidR="00814342" w:rsidRPr="00F847A8" w:rsidRDefault="00814342" w:rsidP="00784E2C">
            <w:pPr>
              <w:spacing w:line="252" w:lineRule="auto"/>
              <w:jc w:val="left"/>
              <w:rPr>
                <w:szCs w:val="26"/>
              </w:rPr>
            </w:pPr>
            <w:r w:rsidRPr="00F847A8">
              <w:rPr>
                <w:szCs w:val="26"/>
              </w:rPr>
              <w:t>Ngày tạo</w:t>
            </w:r>
          </w:p>
        </w:tc>
      </w:tr>
    </w:tbl>
    <w:p w14:paraId="761FB93D" w14:textId="77777777" w:rsidR="00814342" w:rsidRPr="00F847A8" w:rsidRDefault="00814342" w:rsidP="00784E2C">
      <w:pPr>
        <w:spacing w:after="60"/>
        <w:jc w:val="left"/>
        <w:rPr>
          <w:szCs w:val="26"/>
        </w:rPr>
      </w:pPr>
    </w:p>
    <w:p w14:paraId="3A125D42" w14:textId="77777777" w:rsidR="00814342" w:rsidRPr="00F847A8" w:rsidRDefault="00814342" w:rsidP="00784E2C">
      <w:pPr>
        <w:spacing w:before="120" w:after="60"/>
        <w:jc w:val="left"/>
        <w:rPr>
          <w:szCs w:val="26"/>
        </w:rPr>
      </w:pPr>
      <w:r w:rsidRPr="00F847A8">
        <w:rPr>
          <w:b/>
          <w:szCs w:val="26"/>
        </w:rPr>
        <w:t>Mô tả:</w:t>
      </w:r>
      <w:r w:rsidRPr="00F847A8">
        <w:rPr>
          <w:szCs w:val="26"/>
        </w:rPr>
        <w:t>Bảng dùng để lưu thông tin WithdrawRequests.</w:t>
      </w:r>
    </w:p>
    <w:p w14:paraId="6D908FCE" w14:textId="77777777" w:rsidR="00814342" w:rsidRPr="00F847A8" w:rsidRDefault="00814342" w:rsidP="00784E2C">
      <w:pPr>
        <w:spacing w:after="60"/>
        <w:jc w:val="left"/>
        <w:rPr>
          <w:szCs w:val="26"/>
        </w:rPr>
      </w:pPr>
      <w:r w:rsidRPr="00F847A8">
        <w:rPr>
          <w:b/>
          <w:i/>
          <w:szCs w:val="26"/>
        </w:rPr>
        <w:t>Bảng 5.70: Bảng WithdrawRequests</w:t>
      </w:r>
    </w:p>
    <w:tbl>
      <w:tblPr>
        <w:tblStyle w:val="TableGrid0"/>
        <w:tblW w:w="9067" w:type="dxa"/>
        <w:tblLayout w:type="fixed"/>
        <w:tblLook w:val="04A0" w:firstRow="1" w:lastRow="0" w:firstColumn="1" w:lastColumn="0" w:noHBand="0" w:noVBand="1"/>
      </w:tblPr>
      <w:tblGrid>
        <w:gridCol w:w="2689"/>
        <w:gridCol w:w="1842"/>
        <w:gridCol w:w="1843"/>
        <w:gridCol w:w="2693"/>
      </w:tblGrid>
      <w:tr w:rsidR="00814342" w:rsidRPr="00F847A8" w14:paraId="18C5FD6A" w14:textId="77777777" w:rsidTr="00BF4E13">
        <w:trPr>
          <w:trHeight w:val="567"/>
        </w:trPr>
        <w:tc>
          <w:tcPr>
            <w:tcW w:w="2689" w:type="dxa"/>
            <w:shd w:val="clear" w:color="auto" w:fill="auto"/>
            <w:vAlign w:val="center"/>
          </w:tcPr>
          <w:p w14:paraId="5DE9C214" w14:textId="77777777" w:rsidR="00814342" w:rsidRPr="00F847A8" w:rsidRDefault="00814342" w:rsidP="00784E2C">
            <w:pPr>
              <w:spacing w:line="252" w:lineRule="auto"/>
              <w:jc w:val="left"/>
              <w:rPr>
                <w:szCs w:val="26"/>
              </w:rPr>
            </w:pPr>
            <w:r w:rsidRPr="00F847A8">
              <w:rPr>
                <w:b/>
                <w:szCs w:val="26"/>
              </w:rPr>
              <w:t>Tên</w:t>
            </w:r>
          </w:p>
        </w:tc>
        <w:tc>
          <w:tcPr>
            <w:tcW w:w="1842" w:type="dxa"/>
            <w:shd w:val="clear" w:color="auto" w:fill="auto"/>
            <w:vAlign w:val="center"/>
          </w:tcPr>
          <w:p w14:paraId="6BC75700" w14:textId="77777777" w:rsidR="00814342" w:rsidRPr="00F847A8" w:rsidRDefault="00814342" w:rsidP="00784E2C">
            <w:pPr>
              <w:spacing w:line="252" w:lineRule="auto"/>
              <w:jc w:val="left"/>
              <w:rPr>
                <w:szCs w:val="26"/>
              </w:rPr>
            </w:pPr>
            <w:r w:rsidRPr="00F847A8">
              <w:rPr>
                <w:b/>
                <w:szCs w:val="26"/>
              </w:rPr>
              <w:t>Kiểu dữ liệu</w:t>
            </w:r>
          </w:p>
        </w:tc>
        <w:tc>
          <w:tcPr>
            <w:tcW w:w="1843" w:type="dxa"/>
            <w:shd w:val="clear" w:color="auto" w:fill="auto"/>
            <w:vAlign w:val="center"/>
          </w:tcPr>
          <w:p w14:paraId="58C29EB7" w14:textId="77777777" w:rsidR="00965DCB" w:rsidRDefault="00814342" w:rsidP="00784E2C">
            <w:pPr>
              <w:spacing w:line="252" w:lineRule="auto"/>
              <w:jc w:val="left"/>
              <w:rPr>
                <w:b/>
                <w:szCs w:val="26"/>
              </w:rPr>
            </w:pPr>
            <w:r w:rsidRPr="00F847A8">
              <w:rPr>
                <w:b/>
                <w:szCs w:val="26"/>
              </w:rPr>
              <w:t>Khóa chính/</w:t>
            </w:r>
          </w:p>
          <w:p w14:paraId="59617DC1" w14:textId="3D4FC964" w:rsidR="00814342" w:rsidRPr="00F847A8" w:rsidRDefault="00814342" w:rsidP="00784E2C">
            <w:pPr>
              <w:spacing w:line="252" w:lineRule="auto"/>
              <w:jc w:val="left"/>
              <w:rPr>
                <w:szCs w:val="26"/>
              </w:rPr>
            </w:pPr>
            <w:r w:rsidRPr="00F847A8">
              <w:rPr>
                <w:b/>
                <w:szCs w:val="26"/>
              </w:rPr>
              <w:t>Khóa ngoại</w:t>
            </w:r>
          </w:p>
        </w:tc>
        <w:tc>
          <w:tcPr>
            <w:tcW w:w="2693" w:type="dxa"/>
            <w:shd w:val="clear" w:color="auto" w:fill="auto"/>
            <w:vAlign w:val="center"/>
          </w:tcPr>
          <w:p w14:paraId="0C223E8A" w14:textId="77777777" w:rsidR="00814342" w:rsidRPr="00F847A8" w:rsidRDefault="00814342" w:rsidP="00784E2C">
            <w:pPr>
              <w:spacing w:line="252" w:lineRule="auto"/>
              <w:jc w:val="left"/>
              <w:rPr>
                <w:szCs w:val="26"/>
              </w:rPr>
            </w:pPr>
            <w:r w:rsidRPr="00F847A8">
              <w:rPr>
                <w:b/>
                <w:szCs w:val="26"/>
              </w:rPr>
              <w:t>Mô tả</w:t>
            </w:r>
          </w:p>
        </w:tc>
      </w:tr>
      <w:tr w:rsidR="00814342" w:rsidRPr="00F847A8" w14:paraId="76EFFE33" w14:textId="77777777" w:rsidTr="00BF4E13">
        <w:trPr>
          <w:trHeight w:val="567"/>
        </w:trPr>
        <w:tc>
          <w:tcPr>
            <w:tcW w:w="2689" w:type="dxa"/>
            <w:shd w:val="clear" w:color="auto" w:fill="auto"/>
            <w:vAlign w:val="center"/>
          </w:tcPr>
          <w:p w14:paraId="7E9797B5" w14:textId="77777777" w:rsidR="00814342" w:rsidRPr="00F847A8" w:rsidRDefault="00814342" w:rsidP="00784E2C">
            <w:pPr>
              <w:spacing w:line="252" w:lineRule="auto"/>
              <w:jc w:val="left"/>
              <w:rPr>
                <w:szCs w:val="26"/>
              </w:rPr>
            </w:pPr>
            <w:r w:rsidRPr="00F847A8">
              <w:rPr>
                <w:szCs w:val="26"/>
              </w:rPr>
              <w:t>RequestID</w:t>
            </w:r>
          </w:p>
        </w:tc>
        <w:tc>
          <w:tcPr>
            <w:tcW w:w="1842" w:type="dxa"/>
            <w:shd w:val="clear" w:color="auto" w:fill="auto"/>
            <w:vAlign w:val="center"/>
          </w:tcPr>
          <w:p w14:paraId="18A3F08B" w14:textId="77777777" w:rsidR="00814342" w:rsidRPr="00F847A8" w:rsidRDefault="00814342" w:rsidP="00784E2C">
            <w:pPr>
              <w:spacing w:line="252" w:lineRule="auto"/>
              <w:jc w:val="left"/>
              <w:rPr>
                <w:szCs w:val="26"/>
              </w:rPr>
            </w:pPr>
            <w:r w:rsidRPr="00F847A8">
              <w:rPr>
                <w:szCs w:val="26"/>
              </w:rPr>
              <w:t>int</w:t>
            </w:r>
          </w:p>
        </w:tc>
        <w:tc>
          <w:tcPr>
            <w:tcW w:w="1843" w:type="dxa"/>
            <w:shd w:val="clear" w:color="auto" w:fill="auto"/>
            <w:vAlign w:val="center"/>
          </w:tcPr>
          <w:p w14:paraId="644FCCA6" w14:textId="77777777" w:rsidR="00814342" w:rsidRPr="00F847A8" w:rsidRDefault="00814342" w:rsidP="00784E2C">
            <w:pPr>
              <w:spacing w:line="252" w:lineRule="auto"/>
              <w:jc w:val="left"/>
              <w:rPr>
                <w:szCs w:val="26"/>
              </w:rPr>
            </w:pPr>
            <w:r w:rsidRPr="00F847A8">
              <w:rPr>
                <w:szCs w:val="26"/>
              </w:rPr>
              <w:t>Khóa chính</w:t>
            </w:r>
          </w:p>
        </w:tc>
        <w:tc>
          <w:tcPr>
            <w:tcW w:w="2693" w:type="dxa"/>
            <w:shd w:val="clear" w:color="auto" w:fill="auto"/>
            <w:vAlign w:val="center"/>
          </w:tcPr>
          <w:p w14:paraId="646AF96F" w14:textId="77777777" w:rsidR="00814342" w:rsidRPr="00F847A8" w:rsidRDefault="00814342" w:rsidP="00784E2C">
            <w:pPr>
              <w:spacing w:line="252" w:lineRule="auto"/>
              <w:jc w:val="left"/>
              <w:rPr>
                <w:szCs w:val="26"/>
              </w:rPr>
            </w:pPr>
            <w:r w:rsidRPr="00F847A8">
              <w:rPr>
                <w:szCs w:val="26"/>
              </w:rPr>
              <w:t>Lưu thông tin request id</w:t>
            </w:r>
          </w:p>
        </w:tc>
      </w:tr>
      <w:tr w:rsidR="00814342" w:rsidRPr="00F847A8" w14:paraId="66ECF47F" w14:textId="77777777" w:rsidTr="00BF4E13">
        <w:trPr>
          <w:trHeight w:val="567"/>
        </w:trPr>
        <w:tc>
          <w:tcPr>
            <w:tcW w:w="2689" w:type="dxa"/>
            <w:shd w:val="clear" w:color="auto" w:fill="auto"/>
            <w:vAlign w:val="center"/>
          </w:tcPr>
          <w:p w14:paraId="6FF7D36D" w14:textId="77777777" w:rsidR="00814342" w:rsidRPr="00F847A8" w:rsidRDefault="00814342" w:rsidP="00784E2C">
            <w:pPr>
              <w:spacing w:line="252" w:lineRule="auto"/>
              <w:jc w:val="left"/>
              <w:rPr>
                <w:szCs w:val="26"/>
              </w:rPr>
            </w:pPr>
            <w:r w:rsidRPr="00F847A8">
              <w:rPr>
                <w:szCs w:val="26"/>
              </w:rPr>
              <w:t>AdminNote</w:t>
            </w:r>
          </w:p>
        </w:tc>
        <w:tc>
          <w:tcPr>
            <w:tcW w:w="1842" w:type="dxa"/>
            <w:shd w:val="clear" w:color="auto" w:fill="auto"/>
            <w:vAlign w:val="center"/>
          </w:tcPr>
          <w:p w14:paraId="1176E1D4" w14:textId="77777777" w:rsidR="00814342" w:rsidRPr="00F847A8" w:rsidRDefault="00814342" w:rsidP="00784E2C">
            <w:pPr>
              <w:spacing w:line="252" w:lineRule="auto"/>
              <w:jc w:val="left"/>
              <w:rPr>
                <w:szCs w:val="26"/>
              </w:rPr>
            </w:pPr>
            <w:r w:rsidRPr="00F847A8">
              <w:rPr>
                <w:szCs w:val="26"/>
              </w:rPr>
              <w:t>nvarchar(500)</w:t>
            </w:r>
          </w:p>
        </w:tc>
        <w:tc>
          <w:tcPr>
            <w:tcW w:w="1843" w:type="dxa"/>
            <w:shd w:val="clear" w:color="auto" w:fill="auto"/>
            <w:vAlign w:val="center"/>
          </w:tcPr>
          <w:p w14:paraId="18C244C8" w14:textId="77777777" w:rsidR="00814342" w:rsidRPr="00F847A8" w:rsidRDefault="00814342" w:rsidP="00784E2C">
            <w:pPr>
              <w:spacing w:line="252" w:lineRule="auto"/>
              <w:jc w:val="left"/>
              <w:rPr>
                <w:szCs w:val="26"/>
              </w:rPr>
            </w:pPr>
          </w:p>
        </w:tc>
        <w:tc>
          <w:tcPr>
            <w:tcW w:w="2693" w:type="dxa"/>
            <w:shd w:val="clear" w:color="auto" w:fill="auto"/>
            <w:vAlign w:val="center"/>
          </w:tcPr>
          <w:p w14:paraId="6FD55A0F" w14:textId="77777777" w:rsidR="00814342" w:rsidRPr="00F847A8" w:rsidRDefault="00814342" w:rsidP="00784E2C">
            <w:pPr>
              <w:spacing w:line="252" w:lineRule="auto"/>
              <w:jc w:val="left"/>
              <w:rPr>
                <w:szCs w:val="26"/>
              </w:rPr>
            </w:pPr>
            <w:r w:rsidRPr="00F847A8">
              <w:rPr>
                <w:szCs w:val="26"/>
              </w:rPr>
              <w:t>Lưu thông tin admin note</w:t>
            </w:r>
          </w:p>
        </w:tc>
      </w:tr>
      <w:tr w:rsidR="00814342" w:rsidRPr="00F847A8" w14:paraId="147F21E4" w14:textId="77777777" w:rsidTr="00BF4E13">
        <w:trPr>
          <w:trHeight w:val="567"/>
        </w:trPr>
        <w:tc>
          <w:tcPr>
            <w:tcW w:w="2689" w:type="dxa"/>
            <w:shd w:val="clear" w:color="auto" w:fill="auto"/>
            <w:vAlign w:val="center"/>
          </w:tcPr>
          <w:p w14:paraId="2B6CA080" w14:textId="77777777" w:rsidR="00814342" w:rsidRPr="00F847A8" w:rsidRDefault="00814342" w:rsidP="00784E2C">
            <w:pPr>
              <w:spacing w:line="252" w:lineRule="auto"/>
              <w:jc w:val="left"/>
              <w:rPr>
                <w:szCs w:val="26"/>
              </w:rPr>
            </w:pPr>
            <w:r w:rsidRPr="00F847A8">
              <w:rPr>
                <w:szCs w:val="26"/>
              </w:rPr>
              <w:t>Amount</w:t>
            </w:r>
          </w:p>
        </w:tc>
        <w:tc>
          <w:tcPr>
            <w:tcW w:w="1842" w:type="dxa"/>
            <w:shd w:val="clear" w:color="auto" w:fill="auto"/>
            <w:vAlign w:val="center"/>
          </w:tcPr>
          <w:p w14:paraId="01562BB7" w14:textId="77777777" w:rsidR="00814342" w:rsidRPr="00F847A8" w:rsidRDefault="00814342" w:rsidP="00784E2C">
            <w:pPr>
              <w:spacing w:line="252" w:lineRule="auto"/>
              <w:jc w:val="left"/>
              <w:rPr>
                <w:szCs w:val="26"/>
              </w:rPr>
            </w:pPr>
            <w:r w:rsidRPr="00F847A8">
              <w:rPr>
                <w:szCs w:val="26"/>
              </w:rPr>
              <w:t>decimal(18,2)</w:t>
            </w:r>
          </w:p>
        </w:tc>
        <w:tc>
          <w:tcPr>
            <w:tcW w:w="1843" w:type="dxa"/>
            <w:shd w:val="clear" w:color="auto" w:fill="auto"/>
            <w:vAlign w:val="center"/>
          </w:tcPr>
          <w:p w14:paraId="61D7BD75" w14:textId="77777777" w:rsidR="00814342" w:rsidRPr="00F847A8" w:rsidRDefault="00814342" w:rsidP="00784E2C">
            <w:pPr>
              <w:spacing w:line="252" w:lineRule="auto"/>
              <w:jc w:val="left"/>
              <w:rPr>
                <w:szCs w:val="26"/>
              </w:rPr>
            </w:pPr>
          </w:p>
        </w:tc>
        <w:tc>
          <w:tcPr>
            <w:tcW w:w="2693" w:type="dxa"/>
            <w:shd w:val="clear" w:color="auto" w:fill="auto"/>
            <w:vAlign w:val="center"/>
          </w:tcPr>
          <w:p w14:paraId="2C8C1144" w14:textId="77777777" w:rsidR="00814342" w:rsidRPr="00F847A8" w:rsidRDefault="00814342" w:rsidP="00784E2C">
            <w:pPr>
              <w:spacing w:line="252" w:lineRule="auto"/>
              <w:jc w:val="left"/>
              <w:rPr>
                <w:szCs w:val="26"/>
              </w:rPr>
            </w:pPr>
            <w:r w:rsidRPr="00F847A8">
              <w:rPr>
                <w:szCs w:val="26"/>
              </w:rPr>
              <w:t>Số tiền</w:t>
            </w:r>
          </w:p>
        </w:tc>
      </w:tr>
      <w:tr w:rsidR="00814342" w:rsidRPr="00F847A8" w14:paraId="13F4ECBB" w14:textId="77777777" w:rsidTr="00BF4E13">
        <w:trPr>
          <w:trHeight w:val="567"/>
        </w:trPr>
        <w:tc>
          <w:tcPr>
            <w:tcW w:w="2689" w:type="dxa"/>
            <w:shd w:val="clear" w:color="auto" w:fill="auto"/>
            <w:vAlign w:val="center"/>
          </w:tcPr>
          <w:p w14:paraId="6C43E68A" w14:textId="77777777" w:rsidR="00814342" w:rsidRPr="00F847A8" w:rsidRDefault="00814342" w:rsidP="00784E2C">
            <w:pPr>
              <w:spacing w:line="252" w:lineRule="auto"/>
              <w:jc w:val="left"/>
              <w:rPr>
                <w:szCs w:val="26"/>
              </w:rPr>
            </w:pPr>
            <w:r w:rsidRPr="00F847A8">
              <w:rPr>
                <w:szCs w:val="26"/>
              </w:rPr>
              <w:t>BankAccount</w:t>
            </w:r>
          </w:p>
        </w:tc>
        <w:tc>
          <w:tcPr>
            <w:tcW w:w="1842" w:type="dxa"/>
            <w:shd w:val="clear" w:color="auto" w:fill="auto"/>
            <w:vAlign w:val="center"/>
          </w:tcPr>
          <w:p w14:paraId="03F03D9D" w14:textId="77777777" w:rsidR="00814342" w:rsidRPr="00F847A8" w:rsidRDefault="00814342" w:rsidP="00784E2C">
            <w:pPr>
              <w:spacing w:line="252" w:lineRule="auto"/>
              <w:jc w:val="left"/>
              <w:rPr>
                <w:szCs w:val="26"/>
              </w:rPr>
            </w:pPr>
            <w:r w:rsidRPr="00F847A8">
              <w:rPr>
                <w:szCs w:val="26"/>
              </w:rPr>
              <w:t>nvarchar(50)</w:t>
            </w:r>
          </w:p>
        </w:tc>
        <w:tc>
          <w:tcPr>
            <w:tcW w:w="1843" w:type="dxa"/>
            <w:shd w:val="clear" w:color="auto" w:fill="auto"/>
            <w:vAlign w:val="center"/>
          </w:tcPr>
          <w:p w14:paraId="32785EB7" w14:textId="77777777" w:rsidR="00814342" w:rsidRPr="00F847A8" w:rsidRDefault="00814342" w:rsidP="00784E2C">
            <w:pPr>
              <w:spacing w:line="252" w:lineRule="auto"/>
              <w:jc w:val="left"/>
              <w:rPr>
                <w:szCs w:val="26"/>
              </w:rPr>
            </w:pPr>
          </w:p>
        </w:tc>
        <w:tc>
          <w:tcPr>
            <w:tcW w:w="2693" w:type="dxa"/>
            <w:shd w:val="clear" w:color="auto" w:fill="auto"/>
            <w:vAlign w:val="center"/>
          </w:tcPr>
          <w:p w14:paraId="4ED6728A" w14:textId="77777777" w:rsidR="00814342" w:rsidRPr="00F847A8" w:rsidRDefault="00814342" w:rsidP="00784E2C">
            <w:pPr>
              <w:spacing w:line="252" w:lineRule="auto"/>
              <w:jc w:val="left"/>
              <w:rPr>
                <w:szCs w:val="26"/>
              </w:rPr>
            </w:pPr>
            <w:r w:rsidRPr="00F847A8">
              <w:rPr>
                <w:szCs w:val="26"/>
              </w:rPr>
              <w:t>Lưu thông tin bank account</w:t>
            </w:r>
          </w:p>
        </w:tc>
      </w:tr>
      <w:tr w:rsidR="00814342" w:rsidRPr="00F847A8" w14:paraId="1D1A8913" w14:textId="77777777" w:rsidTr="00BF4E13">
        <w:trPr>
          <w:trHeight w:val="567"/>
        </w:trPr>
        <w:tc>
          <w:tcPr>
            <w:tcW w:w="2689" w:type="dxa"/>
            <w:shd w:val="clear" w:color="auto" w:fill="auto"/>
            <w:vAlign w:val="center"/>
          </w:tcPr>
          <w:p w14:paraId="362A782F" w14:textId="77777777" w:rsidR="00814342" w:rsidRPr="00F847A8" w:rsidRDefault="00814342" w:rsidP="00784E2C">
            <w:pPr>
              <w:spacing w:line="252" w:lineRule="auto"/>
              <w:jc w:val="left"/>
              <w:rPr>
                <w:szCs w:val="26"/>
              </w:rPr>
            </w:pPr>
            <w:r w:rsidRPr="00F847A8">
              <w:rPr>
                <w:szCs w:val="26"/>
              </w:rPr>
              <w:t>BankName</w:t>
            </w:r>
          </w:p>
        </w:tc>
        <w:tc>
          <w:tcPr>
            <w:tcW w:w="1842" w:type="dxa"/>
            <w:shd w:val="clear" w:color="auto" w:fill="auto"/>
            <w:vAlign w:val="center"/>
          </w:tcPr>
          <w:p w14:paraId="16516A09" w14:textId="77777777" w:rsidR="00814342" w:rsidRPr="00F847A8" w:rsidRDefault="00814342" w:rsidP="00784E2C">
            <w:pPr>
              <w:spacing w:line="252" w:lineRule="auto"/>
              <w:jc w:val="left"/>
              <w:rPr>
                <w:szCs w:val="26"/>
              </w:rPr>
            </w:pPr>
            <w:r w:rsidRPr="00F847A8">
              <w:rPr>
                <w:szCs w:val="26"/>
              </w:rPr>
              <w:t>nvarchar(100)</w:t>
            </w:r>
          </w:p>
        </w:tc>
        <w:tc>
          <w:tcPr>
            <w:tcW w:w="1843" w:type="dxa"/>
            <w:shd w:val="clear" w:color="auto" w:fill="auto"/>
            <w:vAlign w:val="center"/>
          </w:tcPr>
          <w:p w14:paraId="4C5D8F45" w14:textId="77777777" w:rsidR="00814342" w:rsidRPr="00F847A8" w:rsidRDefault="00814342" w:rsidP="00784E2C">
            <w:pPr>
              <w:spacing w:line="252" w:lineRule="auto"/>
              <w:jc w:val="left"/>
              <w:rPr>
                <w:szCs w:val="26"/>
              </w:rPr>
            </w:pPr>
          </w:p>
        </w:tc>
        <w:tc>
          <w:tcPr>
            <w:tcW w:w="2693" w:type="dxa"/>
            <w:shd w:val="clear" w:color="auto" w:fill="auto"/>
            <w:vAlign w:val="center"/>
          </w:tcPr>
          <w:p w14:paraId="3C4E2627" w14:textId="77777777" w:rsidR="00814342" w:rsidRPr="00F847A8" w:rsidRDefault="00814342" w:rsidP="00784E2C">
            <w:pPr>
              <w:spacing w:line="252" w:lineRule="auto"/>
              <w:jc w:val="left"/>
              <w:rPr>
                <w:szCs w:val="26"/>
              </w:rPr>
            </w:pPr>
            <w:r w:rsidRPr="00F847A8">
              <w:rPr>
                <w:szCs w:val="26"/>
              </w:rPr>
              <w:t>Lưu thông tin bank name</w:t>
            </w:r>
          </w:p>
        </w:tc>
      </w:tr>
      <w:tr w:rsidR="00814342" w:rsidRPr="00F847A8" w14:paraId="009A6E69" w14:textId="77777777" w:rsidTr="00BF4E13">
        <w:trPr>
          <w:trHeight w:val="567"/>
        </w:trPr>
        <w:tc>
          <w:tcPr>
            <w:tcW w:w="2689" w:type="dxa"/>
            <w:shd w:val="clear" w:color="auto" w:fill="auto"/>
            <w:vAlign w:val="center"/>
          </w:tcPr>
          <w:p w14:paraId="1E096EC1" w14:textId="77777777" w:rsidR="00814342" w:rsidRPr="00F847A8" w:rsidRDefault="00814342" w:rsidP="00784E2C">
            <w:pPr>
              <w:spacing w:line="252" w:lineRule="auto"/>
              <w:jc w:val="left"/>
              <w:rPr>
                <w:szCs w:val="26"/>
              </w:rPr>
            </w:pPr>
            <w:r w:rsidRPr="00F847A8">
              <w:rPr>
                <w:szCs w:val="26"/>
              </w:rPr>
              <w:t>BankOwnerName</w:t>
            </w:r>
          </w:p>
        </w:tc>
        <w:tc>
          <w:tcPr>
            <w:tcW w:w="1842" w:type="dxa"/>
            <w:shd w:val="clear" w:color="auto" w:fill="auto"/>
            <w:vAlign w:val="center"/>
          </w:tcPr>
          <w:p w14:paraId="6AEA9536" w14:textId="77777777" w:rsidR="00814342" w:rsidRPr="00F847A8" w:rsidRDefault="00814342" w:rsidP="00784E2C">
            <w:pPr>
              <w:spacing w:line="252" w:lineRule="auto"/>
              <w:jc w:val="left"/>
              <w:rPr>
                <w:szCs w:val="26"/>
              </w:rPr>
            </w:pPr>
            <w:r w:rsidRPr="00F847A8">
              <w:rPr>
                <w:szCs w:val="26"/>
              </w:rPr>
              <w:t>nvarchar(100)</w:t>
            </w:r>
          </w:p>
        </w:tc>
        <w:tc>
          <w:tcPr>
            <w:tcW w:w="1843" w:type="dxa"/>
            <w:shd w:val="clear" w:color="auto" w:fill="auto"/>
            <w:vAlign w:val="center"/>
          </w:tcPr>
          <w:p w14:paraId="446B342D" w14:textId="77777777" w:rsidR="00814342" w:rsidRPr="00F847A8" w:rsidRDefault="00814342" w:rsidP="00784E2C">
            <w:pPr>
              <w:spacing w:line="252" w:lineRule="auto"/>
              <w:jc w:val="left"/>
              <w:rPr>
                <w:szCs w:val="26"/>
              </w:rPr>
            </w:pPr>
          </w:p>
        </w:tc>
        <w:tc>
          <w:tcPr>
            <w:tcW w:w="2693" w:type="dxa"/>
            <w:shd w:val="clear" w:color="auto" w:fill="auto"/>
            <w:vAlign w:val="center"/>
          </w:tcPr>
          <w:p w14:paraId="5FBD6A0D" w14:textId="77777777" w:rsidR="00814342" w:rsidRPr="00F847A8" w:rsidRDefault="00814342" w:rsidP="00784E2C">
            <w:pPr>
              <w:spacing w:line="252" w:lineRule="auto"/>
              <w:jc w:val="left"/>
              <w:rPr>
                <w:szCs w:val="26"/>
              </w:rPr>
            </w:pPr>
            <w:r w:rsidRPr="00F847A8">
              <w:rPr>
                <w:szCs w:val="26"/>
              </w:rPr>
              <w:t>Lưu thông tin bank owner name</w:t>
            </w:r>
          </w:p>
        </w:tc>
      </w:tr>
      <w:tr w:rsidR="00814342" w:rsidRPr="00F847A8" w14:paraId="4DA2CCD3" w14:textId="77777777" w:rsidTr="00BF4E13">
        <w:trPr>
          <w:trHeight w:val="567"/>
        </w:trPr>
        <w:tc>
          <w:tcPr>
            <w:tcW w:w="2689" w:type="dxa"/>
            <w:shd w:val="clear" w:color="auto" w:fill="auto"/>
            <w:vAlign w:val="center"/>
          </w:tcPr>
          <w:p w14:paraId="3F8A6505" w14:textId="77777777" w:rsidR="00814342" w:rsidRPr="00F847A8" w:rsidRDefault="00814342" w:rsidP="00784E2C">
            <w:pPr>
              <w:spacing w:line="252" w:lineRule="auto"/>
              <w:jc w:val="left"/>
              <w:rPr>
                <w:szCs w:val="26"/>
              </w:rPr>
            </w:pPr>
            <w:r w:rsidRPr="00F847A8">
              <w:rPr>
                <w:szCs w:val="26"/>
              </w:rPr>
              <w:t>CreatedAt</w:t>
            </w:r>
          </w:p>
        </w:tc>
        <w:tc>
          <w:tcPr>
            <w:tcW w:w="1842" w:type="dxa"/>
            <w:shd w:val="clear" w:color="auto" w:fill="auto"/>
            <w:vAlign w:val="center"/>
          </w:tcPr>
          <w:p w14:paraId="3B525778"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60F2760D" w14:textId="77777777" w:rsidR="00814342" w:rsidRPr="00F847A8" w:rsidRDefault="00814342" w:rsidP="00784E2C">
            <w:pPr>
              <w:spacing w:line="252" w:lineRule="auto"/>
              <w:jc w:val="left"/>
              <w:rPr>
                <w:szCs w:val="26"/>
              </w:rPr>
            </w:pPr>
          </w:p>
        </w:tc>
        <w:tc>
          <w:tcPr>
            <w:tcW w:w="2693" w:type="dxa"/>
            <w:shd w:val="clear" w:color="auto" w:fill="auto"/>
            <w:vAlign w:val="center"/>
          </w:tcPr>
          <w:p w14:paraId="50A7BA4C" w14:textId="77777777" w:rsidR="00814342" w:rsidRPr="00F847A8" w:rsidRDefault="00814342" w:rsidP="00784E2C">
            <w:pPr>
              <w:spacing w:line="252" w:lineRule="auto"/>
              <w:jc w:val="left"/>
              <w:rPr>
                <w:szCs w:val="26"/>
              </w:rPr>
            </w:pPr>
            <w:r w:rsidRPr="00F847A8">
              <w:rPr>
                <w:szCs w:val="26"/>
              </w:rPr>
              <w:t>Ngày tạo</w:t>
            </w:r>
          </w:p>
        </w:tc>
      </w:tr>
      <w:tr w:rsidR="00814342" w:rsidRPr="00F847A8" w14:paraId="772D0478" w14:textId="77777777" w:rsidTr="00BF4E13">
        <w:trPr>
          <w:trHeight w:val="567"/>
        </w:trPr>
        <w:tc>
          <w:tcPr>
            <w:tcW w:w="2689" w:type="dxa"/>
            <w:shd w:val="clear" w:color="auto" w:fill="auto"/>
            <w:vAlign w:val="center"/>
          </w:tcPr>
          <w:p w14:paraId="7998A4F9" w14:textId="77777777" w:rsidR="00814342" w:rsidRPr="00F847A8" w:rsidRDefault="00814342" w:rsidP="00784E2C">
            <w:pPr>
              <w:spacing w:line="252" w:lineRule="auto"/>
              <w:jc w:val="left"/>
              <w:rPr>
                <w:szCs w:val="26"/>
              </w:rPr>
            </w:pPr>
            <w:r w:rsidRPr="00F847A8">
              <w:rPr>
                <w:szCs w:val="26"/>
              </w:rPr>
              <w:t>ProcessedAt</w:t>
            </w:r>
          </w:p>
        </w:tc>
        <w:tc>
          <w:tcPr>
            <w:tcW w:w="1842" w:type="dxa"/>
            <w:shd w:val="clear" w:color="auto" w:fill="auto"/>
            <w:vAlign w:val="center"/>
          </w:tcPr>
          <w:p w14:paraId="6FFDDAFE" w14:textId="77777777" w:rsidR="00814342" w:rsidRPr="00F847A8" w:rsidRDefault="00814342" w:rsidP="00784E2C">
            <w:pPr>
              <w:spacing w:line="252" w:lineRule="auto"/>
              <w:jc w:val="left"/>
              <w:rPr>
                <w:szCs w:val="26"/>
              </w:rPr>
            </w:pPr>
            <w:r w:rsidRPr="00F847A8">
              <w:rPr>
                <w:szCs w:val="26"/>
              </w:rPr>
              <w:t>datetime2</w:t>
            </w:r>
          </w:p>
        </w:tc>
        <w:tc>
          <w:tcPr>
            <w:tcW w:w="1843" w:type="dxa"/>
            <w:shd w:val="clear" w:color="auto" w:fill="auto"/>
            <w:vAlign w:val="center"/>
          </w:tcPr>
          <w:p w14:paraId="78C729E5" w14:textId="77777777" w:rsidR="00814342" w:rsidRPr="00F847A8" w:rsidRDefault="00814342" w:rsidP="00784E2C">
            <w:pPr>
              <w:spacing w:line="252" w:lineRule="auto"/>
              <w:jc w:val="left"/>
              <w:rPr>
                <w:szCs w:val="26"/>
              </w:rPr>
            </w:pPr>
          </w:p>
        </w:tc>
        <w:tc>
          <w:tcPr>
            <w:tcW w:w="2693" w:type="dxa"/>
            <w:shd w:val="clear" w:color="auto" w:fill="auto"/>
            <w:vAlign w:val="center"/>
          </w:tcPr>
          <w:p w14:paraId="0B9F3E7D" w14:textId="77777777" w:rsidR="00814342" w:rsidRPr="00F847A8" w:rsidRDefault="00814342" w:rsidP="00784E2C">
            <w:pPr>
              <w:spacing w:line="252" w:lineRule="auto"/>
              <w:jc w:val="left"/>
              <w:rPr>
                <w:szCs w:val="26"/>
              </w:rPr>
            </w:pPr>
            <w:r w:rsidRPr="00F847A8">
              <w:rPr>
                <w:szCs w:val="26"/>
              </w:rPr>
              <w:t>Thời điểm processed</w:t>
            </w:r>
          </w:p>
        </w:tc>
      </w:tr>
      <w:tr w:rsidR="00814342" w:rsidRPr="00F847A8" w14:paraId="24CA5C2E" w14:textId="77777777" w:rsidTr="00BF4E13">
        <w:trPr>
          <w:trHeight w:val="567"/>
        </w:trPr>
        <w:tc>
          <w:tcPr>
            <w:tcW w:w="2689" w:type="dxa"/>
            <w:shd w:val="clear" w:color="auto" w:fill="auto"/>
            <w:vAlign w:val="center"/>
          </w:tcPr>
          <w:p w14:paraId="15115F3D" w14:textId="77777777" w:rsidR="00814342" w:rsidRPr="00F847A8" w:rsidRDefault="00814342" w:rsidP="00784E2C">
            <w:pPr>
              <w:spacing w:line="252" w:lineRule="auto"/>
              <w:jc w:val="left"/>
              <w:rPr>
                <w:szCs w:val="26"/>
              </w:rPr>
            </w:pPr>
            <w:r w:rsidRPr="00F847A8">
              <w:rPr>
                <w:szCs w:val="26"/>
              </w:rPr>
              <w:t>Status</w:t>
            </w:r>
          </w:p>
        </w:tc>
        <w:tc>
          <w:tcPr>
            <w:tcW w:w="1842" w:type="dxa"/>
            <w:shd w:val="clear" w:color="auto" w:fill="auto"/>
            <w:vAlign w:val="center"/>
          </w:tcPr>
          <w:p w14:paraId="567F7383" w14:textId="77777777" w:rsidR="00814342" w:rsidRPr="00F847A8" w:rsidRDefault="00814342" w:rsidP="00784E2C">
            <w:pPr>
              <w:spacing w:line="252" w:lineRule="auto"/>
              <w:jc w:val="left"/>
              <w:rPr>
                <w:szCs w:val="26"/>
              </w:rPr>
            </w:pPr>
            <w:r w:rsidRPr="00F847A8">
              <w:rPr>
                <w:szCs w:val="26"/>
              </w:rPr>
              <w:t>nvarchar(50)</w:t>
            </w:r>
          </w:p>
        </w:tc>
        <w:tc>
          <w:tcPr>
            <w:tcW w:w="1843" w:type="dxa"/>
            <w:shd w:val="clear" w:color="auto" w:fill="auto"/>
            <w:vAlign w:val="center"/>
          </w:tcPr>
          <w:p w14:paraId="727F45F3" w14:textId="77777777" w:rsidR="00814342" w:rsidRPr="00F847A8" w:rsidRDefault="00814342" w:rsidP="00784E2C">
            <w:pPr>
              <w:spacing w:line="252" w:lineRule="auto"/>
              <w:jc w:val="left"/>
              <w:rPr>
                <w:szCs w:val="26"/>
              </w:rPr>
            </w:pPr>
          </w:p>
        </w:tc>
        <w:tc>
          <w:tcPr>
            <w:tcW w:w="2693" w:type="dxa"/>
            <w:shd w:val="clear" w:color="auto" w:fill="auto"/>
            <w:vAlign w:val="center"/>
          </w:tcPr>
          <w:p w14:paraId="17AB618F" w14:textId="77777777" w:rsidR="00814342" w:rsidRPr="00F847A8" w:rsidRDefault="00814342" w:rsidP="00784E2C">
            <w:pPr>
              <w:spacing w:line="252" w:lineRule="auto"/>
              <w:jc w:val="left"/>
              <w:rPr>
                <w:szCs w:val="26"/>
              </w:rPr>
            </w:pPr>
            <w:r w:rsidRPr="00F847A8">
              <w:rPr>
                <w:szCs w:val="26"/>
              </w:rPr>
              <w:t>Trạng thái</w:t>
            </w:r>
          </w:p>
        </w:tc>
      </w:tr>
      <w:tr w:rsidR="00814342" w:rsidRPr="00F847A8" w14:paraId="6C9A0D04" w14:textId="77777777" w:rsidTr="00BF4E13">
        <w:trPr>
          <w:trHeight w:val="567"/>
        </w:trPr>
        <w:tc>
          <w:tcPr>
            <w:tcW w:w="2689" w:type="dxa"/>
            <w:shd w:val="clear" w:color="auto" w:fill="auto"/>
            <w:vAlign w:val="center"/>
          </w:tcPr>
          <w:p w14:paraId="023F1127" w14:textId="77777777" w:rsidR="00814342" w:rsidRPr="00F847A8" w:rsidRDefault="00814342" w:rsidP="00784E2C">
            <w:pPr>
              <w:spacing w:line="252" w:lineRule="auto"/>
              <w:jc w:val="left"/>
              <w:rPr>
                <w:szCs w:val="26"/>
              </w:rPr>
            </w:pPr>
            <w:r w:rsidRPr="00F847A8">
              <w:rPr>
                <w:szCs w:val="26"/>
              </w:rPr>
              <w:lastRenderedPageBreak/>
              <w:t>UserID</w:t>
            </w:r>
          </w:p>
        </w:tc>
        <w:tc>
          <w:tcPr>
            <w:tcW w:w="1842" w:type="dxa"/>
            <w:shd w:val="clear" w:color="auto" w:fill="auto"/>
            <w:vAlign w:val="center"/>
          </w:tcPr>
          <w:p w14:paraId="4881C0BC" w14:textId="77777777" w:rsidR="00814342" w:rsidRPr="00F847A8" w:rsidRDefault="00814342" w:rsidP="00784E2C">
            <w:pPr>
              <w:spacing w:line="252" w:lineRule="auto"/>
              <w:jc w:val="left"/>
              <w:rPr>
                <w:szCs w:val="26"/>
              </w:rPr>
            </w:pPr>
            <w:r w:rsidRPr="00F847A8">
              <w:rPr>
                <w:szCs w:val="26"/>
              </w:rPr>
              <w:t>nvarchar(450)</w:t>
            </w:r>
          </w:p>
        </w:tc>
        <w:tc>
          <w:tcPr>
            <w:tcW w:w="1843" w:type="dxa"/>
            <w:shd w:val="clear" w:color="auto" w:fill="auto"/>
            <w:vAlign w:val="center"/>
          </w:tcPr>
          <w:p w14:paraId="34CBD5A6" w14:textId="77777777" w:rsidR="00814342" w:rsidRPr="00F847A8" w:rsidRDefault="00814342" w:rsidP="00784E2C">
            <w:pPr>
              <w:spacing w:line="252" w:lineRule="auto"/>
              <w:jc w:val="left"/>
              <w:rPr>
                <w:szCs w:val="26"/>
              </w:rPr>
            </w:pPr>
            <w:r w:rsidRPr="00F847A8">
              <w:rPr>
                <w:szCs w:val="26"/>
              </w:rPr>
              <w:t>Khóa ngoại</w:t>
            </w:r>
          </w:p>
        </w:tc>
        <w:tc>
          <w:tcPr>
            <w:tcW w:w="2693" w:type="dxa"/>
            <w:shd w:val="clear" w:color="auto" w:fill="auto"/>
            <w:vAlign w:val="center"/>
          </w:tcPr>
          <w:p w14:paraId="0AD01A9F" w14:textId="77777777" w:rsidR="00814342" w:rsidRPr="00F847A8" w:rsidRDefault="00814342" w:rsidP="00784E2C">
            <w:pPr>
              <w:spacing w:line="252" w:lineRule="auto"/>
              <w:jc w:val="left"/>
              <w:rPr>
                <w:szCs w:val="26"/>
              </w:rPr>
            </w:pPr>
            <w:r w:rsidRPr="00F847A8">
              <w:rPr>
                <w:szCs w:val="26"/>
              </w:rPr>
              <w:t>Mã người dùng</w:t>
            </w:r>
          </w:p>
        </w:tc>
      </w:tr>
    </w:tbl>
    <w:p w14:paraId="6CF248B0" w14:textId="77777777" w:rsidR="00814342" w:rsidRPr="00F847A8" w:rsidRDefault="00814342" w:rsidP="00784E2C">
      <w:pPr>
        <w:spacing w:after="60"/>
        <w:jc w:val="left"/>
        <w:rPr>
          <w:szCs w:val="26"/>
        </w:rPr>
      </w:pPr>
    </w:p>
    <w:p w14:paraId="7FCF1359" w14:textId="77777777" w:rsidR="00814342" w:rsidRPr="00814342" w:rsidRDefault="00814342" w:rsidP="00784E2C">
      <w:pPr>
        <w:jc w:val="left"/>
      </w:pPr>
    </w:p>
    <w:p w14:paraId="34398A5E" w14:textId="2945E194" w:rsidR="44D78733" w:rsidRDefault="44D78733" w:rsidP="00784E2C">
      <w:pPr>
        <w:pStyle w:val="ListParagraph"/>
        <w:ind w:left="782" w:firstLine="0"/>
        <w:jc w:val="left"/>
        <w:rPr>
          <w:color w:val="000000" w:themeColor="text1"/>
          <w:szCs w:val="26"/>
        </w:rPr>
      </w:pPr>
    </w:p>
    <w:p w14:paraId="2F830E29" w14:textId="77777777" w:rsidR="00CF590D" w:rsidRPr="00DE2409" w:rsidRDefault="00CF590D" w:rsidP="00784E2C">
      <w:pPr>
        <w:jc w:val="left"/>
        <w:rPr>
          <w:szCs w:val="26"/>
        </w:rPr>
      </w:pPr>
    </w:p>
    <w:p w14:paraId="690CEA3D" w14:textId="77777777" w:rsidR="00CF590D" w:rsidRPr="00DE2409" w:rsidRDefault="00CF590D" w:rsidP="00784E2C">
      <w:pPr>
        <w:jc w:val="left"/>
        <w:rPr>
          <w:szCs w:val="26"/>
        </w:rPr>
      </w:pPr>
    </w:p>
    <w:p w14:paraId="1B02610A" w14:textId="77777777" w:rsidR="00CF590D" w:rsidRPr="00CF590D" w:rsidRDefault="00CF590D" w:rsidP="00784E2C">
      <w:pPr>
        <w:jc w:val="left"/>
      </w:pPr>
    </w:p>
    <w:p w14:paraId="24726064" w14:textId="77777777" w:rsidR="00CF590D" w:rsidRPr="00CF590D" w:rsidRDefault="00CF590D" w:rsidP="00784E2C">
      <w:pPr>
        <w:jc w:val="left"/>
      </w:pPr>
    </w:p>
    <w:p w14:paraId="00FFEAB2" w14:textId="6F500CA4" w:rsidR="00CF590D" w:rsidRPr="00961D7A" w:rsidRDefault="00CF590D" w:rsidP="00784E2C">
      <w:pPr>
        <w:pStyle w:val="Heading1"/>
        <w:jc w:val="left"/>
      </w:pPr>
    </w:p>
    <w:p w14:paraId="7834B10B" w14:textId="52A0E004" w:rsidR="00342454" w:rsidRDefault="00342454" w:rsidP="00784E2C">
      <w:pPr>
        <w:spacing w:beforeLines="120" w:before="288" w:after="0" w:line="288" w:lineRule="auto"/>
        <w:ind w:left="0" w:firstLine="0"/>
        <w:jc w:val="left"/>
      </w:pPr>
      <w:r>
        <w:br w:type="page"/>
      </w:r>
    </w:p>
    <w:bookmarkStart w:id="67" w:name="_Toc227865569" w:displacedByCustomXml="next"/>
    <w:sdt>
      <w:sdtPr>
        <w:rPr>
          <w:b w:val="0"/>
          <w:sz w:val="26"/>
          <w:szCs w:val="26"/>
        </w:rPr>
        <w:id w:val="-1602863889"/>
        <w:docPartObj>
          <w:docPartGallery w:val="Bibliographies"/>
          <w:docPartUnique/>
        </w:docPartObj>
      </w:sdtPr>
      <w:sdtContent>
        <w:p w14:paraId="45819210" w14:textId="1B7BAD75" w:rsidR="00342454" w:rsidRDefault="00342454" w:rsidP="00784E2C">
          <w:pPr>
            <w:pStyle w:val="Heading1"/>
            <w:jc w:val="left"/>
          </w:pPr>
          <w:r>
            <w:t>DANH MỤC TÀI LIỆU THAM KHẢO</w:t>
          </w:r>
          <w:bookmarkEnd w:id="67"/>
        </w:p>
        <w:sdt>
          <w:sdtPr>
            <w:id w:val="111145805"/>
            <w:bibliography/>
          </w:sdtPr>
          <w:sdtContent>
            <w:p w14:paraId="38DE13FD" w14:textId="77777777" w:rsidR="00925F7D" w:rsidRDefault="00342454" w:rsidP="00784E2C">
              <w:pPr>
                <w:pStyle w:val="Bibliography"/>
                <w:ind w:left="720" w:hanging="720"/>
                <w:jc w:val="left"/>
                <w:rPr>
                  <w:noProof/>
                  <w:sz w:val="24"/>
                </w:rPr>
              </w:pPr>
              <w:r>
                <w:fldChar w:fldCharType="begin"/>
              </w:r>
              <w:r>
                <w:instrText xml:space="preserve"> BIBLIOGRAPHY </w:instrText>
              </w:r>
              <w:r>
                <w:fldChar w:fldCharType="separate"/>
              </w:r>
              <w:r w:rsidR="00925F7D">
                <w:rPr>
                  <w:noProof/>
                </w:rPr>
                <w:t xml:space="preserve">Đại Kim. (2025, 06 05). </w:t>
              </w:r>
              <w:r w:rsidR="00925F7D">
                <w:rPr>
                  <w:i/>
                  <w:iCs/>
                  <w:noProof/>
                </w:rPr>
                <w:t>Ngăn chặn hàng giả, hàng kém chất lượng.</w:t>
              </w:r>
              <w:r w:rsidR="00925F7D">
                <w:rPr>
                  <w:noProof/>
                </w:rPr>
                <w:t xml:space="preserve"> Retrieved from Báo Nhân Dân: https://nhandan.vn/ngan-chan-hang-gia-hang-kem-chat-luong-post884726.html</w:t>
              </w:r>
            </w:p>
            <w:p w14:paraId="3AB19BC4" w14:textId="77777777" w:rsidR="00925F7D" w:rsidRDefault="00925F7D" w:rsidP="00784E2C">
              <w:pPr>
                <w:pStyle w:val="Bibliography"/>
                <w:ind w:left="720" w:hanging="720"/>
                <w:jc w:val="left"/>
                <w:rPr>
                  <w:noProof/>
                </w:rPr>
              </w:pPr>
              <w:r>
                <w:rPr>
                  <w:noProof/>
                </w:rPr>
                <w:t xml:space="preserve">GoodGood. (2026, 1 5). </w:t>
              </w:r>
              <w:r>
                <w:rPr>
                  <w:i/>
                  <w:iCs/>
                  <w:noProof/>
                </w:rPr>
                <w:t>Báo cáo thị trường mẹ &amp; bé Việt Nam: xu hướng chiến lược 2026.</w:t>
              </w:r>
              <w:r>
                <w:rPr>
                  <w:noProof/>
                </w:rPr>
                <w:t xml:space="preserve"> Retrieved from GoodGood: https://goodgood.vn/bao-cao-thi-truong-me-be-o-viet-nam/</w:t>
              </w:r>
            </w:p>
            <w:p w14:paraId="4AB17349" w14:textId="77777777" w:rsidR="00925F7D" w:rsidRDefault="00925F7D" w:rsidP="00784E2C">
              <w:pPr>
                <w:pStyle w:val="Bibliography"/>
                <w:ind w:left="720" w:hanging="720"/>
                <w:jc w:val="left"/>
                <w:rPr>
                  <w:noProof/>
                </w:rPr>
              </w:pPr>
              <w:r>
                <w:rPr>
                  <w:noProof/>
                </w:rPr>
                <w:t xml:space="preserve">Hoàng An. (2025, 12 19). </w:t>
              </w:r>
              <w:r>
                <w:rPr>
                  <w:i/>
                  <w:iCs/>
                  <w:noProof/>
                </w:rPr>
                <w:t>Năm 2025, xử lý hơn 23.000 vụ hàng giả, hàng không rõ nguồn gốc.</w:t>
              </w:r>
              <w:r>
                <w:rPr>
                  <w:noProof/>
                </w:rPr>
                <w:t xml:space="preserve"> Retrieved from VietNamNet: https://vietnamnet.vn/nam-2025-xu-ly-hon-23-000-vu-hang-gia-hang-khong-ro-nguon-goc-2474019.html</w:t>
              </w:r>
            </w:p>
            <w:p w14:paraId="14A0A37F" w14:textId="77777777" w:rsidR="00925F7D" w:rsidRDefault="00925F7D" w:rsidP="00784E2C">
              <w:pPr>
                <w:pStyle w:val="Bibliography"/>
                <w:ind w:left="720" w:hanging="720"/>
                <w:jc w:val="left"/>
                <w:rPr>
                  <w:noProof/>
                </w:rPr>
              </w:pPr>
              <w:r>
                <w:rPr>
                  <w:noProof/>
                </w:rPr>
                <w:t xml:space="preserve">Metric. (2025, 12 21). </w:t>
              </w:r>
              <w:r>
                <w:rPr>
                  <w:i/>
                  <w:iCs/>
                  <w:noProof/>
                </w:rPr>
                <w:t>Hành vi mua sắm ngành hàng Mẹ và Bé 2025: Xu hướng mới từ phụ huynh trẻ.</w:t>
              </w:r>
              <w:r>
                <w:rPr>
                  <w:noProof/>
                </w:rPr>
                <w:t xml:space="preserve"> Retrieved from Metric nền tảng số liệu e-commerce: https://metric.vn/insights/hanh-vi-mua-sam-nganh-hang-me-va-be-2025-xu-huong-moi-tu-phu-huynh-tre/</w:t>
              </w:r>
            </w:p>
            <w:p w14:paraId="116BB3A7" w14:textId="77777777" w:rsidR="00925F7D" w:rsidRDefault="00925F7D" w:rsidP="00784E2C">
              <w:pPr>
                <w:pStyle w:val="Bibliography"/>
                <w:ind w:left="720" w:hanging="720"/>
                <w:jc w:val="left"/>
                <w:rPr>
                  <w:noProof/>
                </w:rPr>
              </w:pPr>
              <w:r>
                <w:rPr>
                  <w:noProof/>
                </w:rPr>
                <w:t xml:space="preserve">VECOM. (2025, 4 25). </w:t>
              </w:r>
              <w:r>
                <w:rPr>
                  <w:i/>
                  <w:iCs/>
                  <w:noProof/>
                </w:rPr>
                <w:t>Báo cáo Chỉ số Thương mại điện tử Việt Nam 2025.</w:t>
              </w:r>
              <w:r>
                <w:rPr>
                  <w:noProof/>
                </w:rPr>
                <w:t xml:space="preserve"> Retrieved from Hiệp hội Thương mại điện tử Việt Nam: https://vecom.vn/bao-cao-chi-so-thuong-mai-dien-tu-viet-nam-2025</w:t>
              </w:r>
            </w:p>
            <w:p w14:paraId="286EAD2C" w14:textId="38F62A15" w:rsidR="00D2767E" w:rsidRDefault="00342454" w:rsidP="00784E2C">
              <w:pPr>
                <w:pStyle w:val="Bibliography"/>
                <w:ind w:left="720" w:hanging="720"/>
                <w:jc w:val="left"/>
                <w:rPr>
                  <w:noProof/>
                </w:rPr>
              </w:pPr>
              <w:r>
                <w:rPr>
                  <w:b/>
                  <w:bCs/>
                  <w:noProof/>
                </w:rPr>
                <w:fldChar w:fldCharType="end"/>
              </w:r>
              <w:r w:rsidR="00D2767E" w:rsidRPr="00D2767E">
                <w:rPr>
                  <w:i/>
                  <w:iCs/>
                  <w:noProof/>
                </w:rPr>
                <w:t xml:space="preserve"> </w:t>
              </w:r>
              <w:r w:rsidR="00D2767E">
                <w:rPr>
                  <w:i/>
                  <w:iCs/>
                  <w:noProof/>
                </w:rPr>
                <w:t>Next.js Documentation.</w:t>
              </w:r>
              <w:r w:rsidR="00D2767E">
                <w:rPr>
                  <w:noProof/>
                </w:rPr>
                <w:t xml:space="preserve"> (2026). Retrieved July 7, 2026, from https://nextjs.org/docs</w:t>
              </w:r>
            </w:p>
            <w:p w14:paraId="16CD48CB" w14:textId="48431C7D" w:rsidR="00342454" w:rsidRDefault="0090273E" w:rsidP="00784E2C">
              <w:pPr>
                <w:spacing w:beforeLines="120" w:before="288" w:after="0" w:line="288" w:lineRule="auto"/>
                <w:jc w:val="left"/>
              </w:pPr>
            </w:p>
          </w:sdtContent>
        </w:sdt>
      </w:sdtContent>
    </w:sdt>
    <w:p w14:paraId="00BED9AA" w14:textId="77777777" w:rsidR="009C4B41" w:rsidRDefault="009C4B41" w:rsidP="00784E2C">
      <w:pPr>
        <w:spacing w:beforeLines="120" w:before="288" w:after="0" w:line="288" w:lineRule="auto"/>
        <w:jc w:val="left"/>
      </w:pPr>
    </w:p>
    <w:sectPr w:rsidR="009C4B41" w:rsidSect="000F69E7">
      <w:pgSz w:w="11906" w:h="16838"/>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41B9D0B" w14:textId="77777777" w:rsidR="0090273E" w:rsidRDefault="0090273E" w:rsidP="00863BE1">
      <w:pPr>
        <w:spacing w:after="0" w:line="240" w:lineRule="auto"/>
      </w:pPr>
      <w:r>
        <w:separator/>
      </w:r>
    </w:p>
  </w:endnote>
  <w:endnote w:type="continuationSeparator" w:id="0">
    <w:p w14:paraId="4C40223C" w14:textId="77777777" w:rsidR="0090273E" w:rsidRDefault="0090273E" w:rsidP="00863BE1">
      <w:pPr>
        <w:spacing w:after="0" w:line="240" w:lineRule="auto"/>
      </w:pPr>
      <w:r>
        <w:continuationSeparator/>
      </w:r>
    </w:p>
  </w:endnote>
  <w:endnote w:type="continuationNotice" w:id="1">
    <w:p w14:paraId="47FF8E88" w14:textId="77777777" w:rsidR="0090273E" w:rsidRDefault="0090273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B5BDFB" w14:textId="77777777" w:rsidR="0090273E" w:rsidRDefault="0090273E">
    <w:pPr>
      <w:spacing w:after="160" w:line="259" w:lineRule="auto"/>
      <w:ind w:left="0" w:firstLine="0"/>
      <w:jc w:val="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3E6138" w14:textId="77777777" w:rsidR="0090273E" w:rsidRDefault="0090273E">
    <w:pPr>
      <w:spacing w:after="160" w:line="259" w:lineRule="auto"/>
      <w:ind w:left="0" w:firstLine="0"/>
      <w:jc w:val="lef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AD5F34" w14:textId="77777777" w:rsidR="0090273E" w:rsidRDefault="0090273E">
    <w:pPr>
      <w:spacing w:after="160" w:line="259" w:lineRule="auto"/>
      <w:ind w:left="0" w:firstLine="0"/>
      <w:jc w:val="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8BEBF3" w14:textId="77777777" w:rsidR="0090273E" w:rsidRDefault="0090273E">
    <w:pPr>
      <w:spacing w:after="0" w:line="238" w:lineRule="auto"/>
      <w:ind w:left="0" w:right="4501" w:firstLine="4501"/>
      <w:jc w:val="left"/>
    </w:pPr>
    <w:r>
      <w:fldChar w:fldCharType="begin"/>
    </w:r>
    <w:r>
      <w:instrText xml:space="preserve"> PAGE   \* MERGEFORMAT </w:instrText>
    </w:r>
    <w:r>
      <w:fldChar w:fldCharType="separate"/>
    </w:r>
    <w:r>
      <w:rPr>
        <w:noProof/>
      </w:rPr>
      <w:t>i</w:t>
    </w:r>
    <w:r>
      <w:fldChar w:fldCharType="end"/>
    </w:r>
    <w: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67762A" w14:textId="77777777" w:rsidR="0090273E" w:rsidRPr="00965DCB" w:rsidRDefault="0090273E">
    <w:pPr>
      <w:pStyle w:val="Footer"/>
      <w:jc w:val="center"/>
      <w:rPr>
        <w:caps/>
        <w:noProof/>
        <w:color w:val="auto"/>
      </w:rPr>
    </w:pPr>
    <w:r w:rsidRPr="00965DCB">
      <w:rPr>
        <w:caps/>
        <w:color w:val="auto"/>
      </w:rPr>
      <w:fldChar w:fldCharType="begin"/>
    </w:r>
    <w:r w:rsidRPr="00965DCB">
      <w:rPr>
        <w:caps/>
        <w:color w:val="auto"/>
      </w:rPr>
      <w:instrText xml:space="preserve"> PAGE   \* MERGEFORMAT </w:instrText>
    </w:r>
    <w:r w:rsidRPr="00965DCB">
      <w:rPr>
        <w:caps/>
        <w:color w:val="auto"/>
      </w:rPr>
      <w:fldChar w:fldCharType="separate"/>
    </w:r>
    <w:r w:rsidR="0017117D">
      <w:rPr>
        <w:caps/>
        <w:noProof/>
        <w:color w:val="auto"/>
      </w:rPr>
      <w:t>13</w:t>
    </w:r>
    <w:r w:rsidRPr="00965DCB">
      <w:rPr>
        <w:caps/>
        <w:noProof/>
        <w:color w:val="auto"/>
      </w:rPr>
      <w:fldChar w:fldCharType="end"/>
    </w:r>
  </w:p>
  <w:p w14:paraId="08AB2212" w14:textId="6D5704FE" w:rsidR="0090273E" w:rsidRDefault="0090273E">
    <w:pPr>
      <w:spacing w:after="0" w:line="238" w:lineRule="auto"/>
      <w:ind w:left="0" w:right="4501" w:firstLine="4501"/>
      <w:jc w:val="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4FB5FD" w14:textId="77777777" w:rsidR="0090273E" w:rsidRDefault="0090273E">
    <w:pPr>
      <w:spacing w:after="0" w:line="238" w:lineRule="auto"/>
      <w:ind w:left="0" w:right="4501" w:firstLine="4501"/>
      <w:jc w:val="left"/>
    </w:pPr>
    <w:r>
      <w:fldChar w:fldCharType="begin"/>
    </w:r>
    <w:r>
      <w:instrText xml:space="preserve"> PAGE   \* MERGEFORMAT </w:instrText>
    </w:r>
    <w:r>
      <w:fldChar w:fldCharType="separate"/>
    </w:r>
    <w:r>
      <w:t>i</w:t>
    </w:r>
    <w:r>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E1F8E70" w14:textId="77777777" w:rsidR="0090273E" w:rsidRDefault="0090273E" w:rsidP="00863BE1">
      <w:pPr>
        <w:spacing w:after="0" w:line="240" w:lineRule="auto"/>
      </w:pPr>
      <w:r>
        <w:separator/>
      </w:r>
    </w:p>
  </w:footnote>
  <w:footnote w:type="continuationSeparator" w:id="0">
    <w:p w14:paraId="724AC528" w14:textId="77777777" w:rsidR="0090273E" w:rsidRDefault="0090273E" w:rsidP="00863BE1">
      <w:pPr>
        <w:spacing w:after="0" w:line="240" w:lineRule="auto"/>
      </w:pPr>
      <w:r>
        <w:continuationSeparator/>
      </w:r>
    </w:p>
  </w:footnote>
  <w:footnote w:type="continuationNotice" w:id="1">
    <w:p w14:paraId="2CA13FCA" w14:textId="77777777" w:rsidR="0090273E" w:rsidRDefault="0090273E">
      <w:pPr>
        <w:spacing w:after="0" w:line="24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295689"/>
    <w:multiLevelType w:val="multilevel"/>
    <w:tmpl w:val="BCDE1962"/>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093F6615"/>
    <w:multiLevelType w:val="hybridMultilevel"/>
    <w:tmpl w:val="FC90DF3A"/>
    <w:lvl w:ilvl="0" w:tplc="F270405E">
      <w:numFmt w:val="bullet"/>
      <w:lvlText w:val="-"/>
      <w:lvlJc w:val="left"/>
      <w:pPr>
        <w:ind w:left="2133" w:hanging="360"/>
      </w:pPr>
      <w:rPr>
        <w:rFonts w:ascii="Times New Roman" w:eastAsiaTheme="minorHAnsi" w:hAnsi="Times New Roman" w:cs="Times New Roman" w:hint="default"/>
      </w:rPr>
    </w:lvl>
    <w:lvl w:ilvl="1" w:tplc="08090003" w:tentative="1">
      <w:start w:val="1"/>
      <w:numFmt w:val="bullet"/>
      <w:lvlText w:val="o"/>
      <w:lvlJc w:val="left"/>
      <w:pPr>
        <w:ind w:left="2853" w:hanging="360"/>
      </w:pPr>
      <w:rPr>
        <w:rFonts w:ascii="Courier New" w:hAnsi="Courier New" w:cs="Courier New" w:hint="default"/>
      </w:rPr>
    </w:lvl>
    <w:lvl w:ilvl="2" w:tplc="08090005" w:tentative="1">
      <w:start w:val="1"/>
      <w:numFmt w:val="bullet"/>
      <w:lvlText w:val=""/>
      <w:lvlJc w:val="left"/>
      <w:pPr>
        <w:ind w:left="3573" w:hanging="360"/>
      </w:pPr>
      <w:rPr>
        <w:rFonts w:ascii="Wingdings" w:hAnsi="Wingdings" w:hint="default"/>
      </w:rPr>
    </w:lvl>
    <w:lvl w:ilvl="3" w:tplc="08090001" w:tentative="1">
      <w:start w:val="1"/>
      <w:numFmt w:val="bullet"/>
      <w:lvlText w:val=""/>
      <w:lvlJc w:val="left"/>
      <w:pPr>
        <w:ind w:left="4293" w:hanging="360"/>
      </w:pPr>
      <w:rPr>
        <w:rFonts w:ascii="Symbol" w:hAnsi="Symbol" w:hint="default"/>
      </w:rPr>
    </w:lvl>
    <w:lvl w:ilvl="4" w:tplc="08090003" w:tentative="1">
      <w:start w:val="1"/>
      <w:numFmt w:val="bullet"/>
      <w:lvlText w:val="o"/>
      <w:lvlJc w:val="left"/>
      <w:pPr>
        <w:ind w:left="5013" w:hanging="360"/>
      </w:pPr>
      <w:rPr>
        <w:rFonts w:ascii="Courier New" w:hAnsi="Courier New" w:cs="Courier New" w:hint="default"/>
      </w:rPr>
    </w:lvl>
    <w:lvl w:ilvl="5" w:tplc="08090005" w:tentative="1">
      <w:start w:val="1"/>
      <w:numFmt w:val="bullet"/>
      <w:lvlText w:val=""/>
      <w:lvlJc w:val="left"/>
      <w:pPr>
        <w:ind w:left="5733" w:hanging="360"/>
      </w:pPr>
      <w:rPr>
        <w:rFonts w:ascii="Wingdings" w:hAnsi="Wingdings" w:hint="default"/>
      </w:rPr>
    </w:lvl>
    <w:lvl w:ilvl="6" w:tplc="08090001" w:tentative="1">
      <w:start w:val="1"/>
      <w:numFmt w:val="bullet"/>
      <w:lvlText w:val=""/>
      <w:lvlJc w:val="left"/>
      <w:pPr>
        <w:ind w:left="6453" w:hanging="360"/>
      </w:pPr>
      <w:rPr>
        <w:rFonts w:ascii="Symbol" w:hAnsi="Symbol" w:hint="default"/>
      </w:rPr>
    </w:lvl>
    <w:lvl w:ilvl="7" w:tplc="08090003" w:tentative="1">
      <w:start w:val="1"/>
      <w:numFmt w:val="bullet"/>
      <w:lvlText w:val="o"/>
      <w:lvlJc w:val="left"/>
      <w:pPr>
        <w:ind w:left="7173" w:hanging="360"/>
      </w:pPr>
      <w:rPr>
        <w:rFonts w:ascii="Courier New" w:hAnsi="Courier New" w:cs="Courier New" w:hint="default"/>
      </w:rPr>
    </w:lvl>
    <w:lvl w:ilvl="8" w:tplc="08090005" w:tentative="1">
      <w:start w:val="1"/>
      <w:numFmt w:val="bullet"/>
      <w:lvlText w:val=""/>
      <w:lvlJc w:val="left"/>
      <w:pPr>
        <w:ind w:left="7893" w:hanging="360"/>
      </w:pPr>
      <w:rPr>
        <w:rFonts w:ascii="Wingdings" w:hAnsi="Wingdings" w:hint="default"/>
      </w:rPr>
    </w:lvl>
  </w:abstractNum>
  <w:abstractNum w:abstractNumId="8" w15:restartNumberingAfterBreak="0">
    <w:nsid w:val="0A436679"/>
    <w:multiLevelType w:val="hybridMultilevel"/>
    <w:tmpl w:val="1C86910A"/>
    <w:lvl w:ilvl="0" w:tplc="042A0003">
      <w:start w:val="1"/>
      <w:numFmt w:val="bullet"/>
      <w:lvlText w:val="o"/>
      <w:lvlJc w:val="left"/>
      <w:pPr>
        <w:ind w:left="1864" w:hanging="360"/>
      </w:pPr>
      <w:rPr>
        <w:rFonts w:ascii="Courier New" w:hAnsi="Courier New" w:cs="Courier New" w:hint="default"/>
      </w:rPr>
    </w:lvl>
    <w:lvl w:ilvl="1" w:tplc="08090003" w:tentative="1">
      <w:start w:val="1"/>
      <w:numFmt w:val="bullet"/>
      <w:lvlText w:val="o"/>
      <w:lvlJc w:val="left"/>
      <w:pPr>
        <w:ind w:left="2584" w:hanging="360"/>
      </w:pPr>
      <w:rPr>
        <w:rFonts w:ascii="Courier New" w:hAnsi="Courier New" w:cs="Courier New" w:hint="default"/>
      </w:rPr>
    </w:lvl>
    <w:lvl w:ilvl="2" w:tplc="08090005" w:tentative="1">
      <w:start w:val="1"/>
      <w:numFmt w:val="bullet"/>
      <w:lvlText w:val=""/>
      <w:lvlJc w:val="left"/>
      <w:pPr>
        <w:ind w:left="3304" w:hanging="360"/>
      </w:pPr>
      <w:rPr>
        <w:rFonts w:ascii="Wingdings" w:hAnsi="Wingdings" w:hint="default"/>
      </w:rPr>
    </w:lvl>
    <w:lvl w:ilvl="3" w:tplc="08090001" w:tentative="1">
      <w:start w:val="1"/>
      <w:numFmt w:val="bullet"/>
      <w:lvlText w:val=""/>
      <w:lvlJc w:val="left"/>
      <w:pPr>
        <w:ind w:left="4024" w:hanging="360"/>
      </w:pPr>
      <w:rPr>
        <w:rFonts w:ascii="Symbol" w:hAnsi="Symbol" w:hint="default"/>
      </w:rPr>
    </w:lvl>
    <w:lvl w:ilvl="4" w:tplc="08090003" w:tentative="1">
      <w:start w:val="1"/>
      <w:numFmt w:val="bullet"/>
      <w:lvlText w:val="o"/>
      <w:lvlJc w:val="left"/>
      <w:pPr>
        <w:ind w:left="4744" w:hanging="360"/>
      </w:pPr>
      <w:rPr>
        <w:rFonts w:ascii="Courier New" w:hAnsi="Courier New" w:cs="Courier New" w:hint="default"/>
      </w:rPr>
    </w:lvl>
    <w:lvl w:ilvl="5" w:tplc="08090005" w:tentative="1">
      <w:start w:val="1"/>
      <w:numFmt w:val="bullet"/>
      <w:lvlText w:val=""/>
      <w:lvlJc w:val="left"/>
      <w:pPr>
        <w:ind w:left="5464" w:hanging="360"/>
      </w:pPr>
      <w:rPr>
        <w:rFonts w:ascii="Wingdings" w:hAnsi="Wingdings" w:hint="default"/>
      </w:rPr>
    </w:lvl>
    <w:lvl w:ilvl="6" w:tplc="08090001" w:tentative="1">
      <w:start w:val="1"/>
      <w:numFmt w:val="bullet"/>
      <w:lvlText w:val=""/>
      <w:lvlJc w:val="left"/>
      <w:pPr>
        <w:ind w:left="6184" w:hanging="360"/>
      </w:pPr>
      <w:rPr>
        <w:rFonts w:ascii="Symbol" w:hAnsi="Symbol" w:hint="default"/>
      </w:rPr>
    </w:lvl>
    <w:lvl w:ilvl="7" w:tplc="08090003" w:tentative="1">
      <w:start w:val="1"/>
      <w:numFmt w:val="bullet"/>
      <w:lvlText w:val="o"/>
      <w:lvlJc w:val="left"/>
      <w:pPr>
        <w:ind w:left="6904" w:hanging="360"/>
      </w:pPr>
      <w:rPr>
        <w:rFonts w:ascii="Courier New" w:hAnsi="Courier New" w:cs="Courier New" w:hint="default"/>
      </w:rPr>
    </w:lvl>
    <w:lvl w:ilvl="8" w:tplc="08090005" w:tentative="1">
      <w:start w:val="1"/>
      <w:numFmt w:val="bullet"/>
      <w:lvlText w:val=""/>
      <w:lvlJc w:val="left"/>
      <w:pPr>
        <w:ind w:left="7624" w:hanging="360"/>
      </w:pPr>
      <w:rPr>
        <w:rFonts w:ascii="Wingdings" w:hAnsi="Wingdings" w:hint="default"/>
      </w:rPr>
    </w:lvl>
  </w:abstractNum>
  <w:abstractNum w:abstractNumId="9" w15:restartNumberingAfterBreak="0">
    <w:nsid w:val="16F26EA9"/>
    <w:multiLevelType w:val="multilevel"/>
    <w:tmpl w:val="C066A5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6D16555"/>
    <w:multiLevelType w:val="multilevel"/>
    <w:tmpl w:val="2326AA8C"/>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338B2451"/>
    <w:multiLevelType w:val="multilevel"/>
    <w:tmpl w:val="C140363C"/>
    <w:lvl w:ilvl="0">
      <w:numFmt w:val="bullet"/>
      <w:lvlText w:val="-"/>
      <w:lvlJc w:val="left"/>
      <w:pPr>
        <w:ind w:left="720" w:hanging="360"/>
      </w:pPr>
      <w:rPr>
        <w:rFonts w:ascii="Times New Roman" w:eastAsiaTheme="minorHAnsi" w:hAnsi="Times New Roman" w:cs="Times New Roman" w:hint="default"/>
      </w:rPr>
    </w:lvl>
    <w:lvl w:ilvl="1">
      <w:start w:val="3"/>
      <w:numFmt w:val="decimal"/>
      <w:lvlText w:val="%1.%2."/>
      <w:lvlJc w:val="left"/>
      <w:pPr>
        <w:ind w:left="1152" w:hanging="432"/>
      </w:pPr>
      <w:rPr>
        <w:rFonts w:hint="default"/>
      </w:rPr>
    </w:lvl>
    <w:lvl w:ilvl="2">
      <w:start w:val="1"/>
      <w:numFmt w:val="decimal"/>
      <w:lvlText w:val="%1.%2.%3."/>
      <w:lvlJc w:val="left"/>
      <w:pPr>
        <w:ind w:left="1584" w:hanging="504"/>
      </w:pPr>
      <w:rPr>
        <w:rFonts w:hint="default"/>
        <w:b/>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2" w15:restartNumberingAfterBreak="0">
    <w:nsid w:val="34136F97"/>
    <w:multiLevelType w:val="multilevel"/>
    <w:tmpl w:val="ED6C08F2"/>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B7420C8"/>
    <w:multiLevelType w:val="hybridMultilevel"/>
    <w:tmpl w:val="C5502328"/>
    <w:lvl w:ilvl="0" w:tplc="F270405E">
      <w:numFmt w:val="bullet"/>
      <w:lvlText w:val="-"/>
      <w:lvlJc w:val="left"/>
      <w:pPr>
        <w:ind w:left="1440" w:hanging="360"/>
      </w:pPr>
      <w:rPr>
        <w:rFonts w:ascii="Times New Roman" w:eastAsiaTheme="minorHAnsi" w:hAnsi="Times New Roman" w:cs="Times New Roman"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40792D49"/>
    <w:multiLevelType w:val="hybridMultilevel"/>
    <w:tmpl w:val="2D90557C"/>
    <w:lvl w:ilvl="0" w:tplc="042A0003">
      <w:start w:val="1"/>
      <w:numFmt w:val="bullet"/>
      <w:lvlText w:val="o"/>
      <w:lvlJc w:val="left"/>
      <w:pPr>
        <w:ind w:left="1864" w:hanging="360"/>
      </w:pPr>
      <w:rPr>
        <w:rFonts w:ascii="Courier New" w:hAnsi="Courier New" w:cs="Courier New" w:hint="default"/>
      </w:rPr>
    </w:lvl>
    <w:lvl w:ilvl="1" w:tplc="08090003" w:tentative="1">
      <w:start w:val="1"/>
      <w:numFmt w:val="bullet"/>
      <w:lvlText w:val="o"/>
      <w:lvlJc w:val="left"/>
      <w:pPr>
        <w:ind w:left="2584" w:hanging="360"/>
      </w:pPr>
      <w:rPr>
        <w:rFonts w:ascii="Courier New" w:hAnsi="Courier New" w:cs="Courier New" w:hint="default"/>
      </w:rPr>
    </w:lvl>
    <w:lvl w:ilvl="2" w:tplc="08090005" w:tentative="1">
      <w:start w:val="1"/>
      <w:numFmt w:val="bullet"/>
      <w:lvlText w:val=""/>
      <w:lvlJc w:val="left"/>
      <w:pPr>
        <w:ind w:left="3304" w:hanging="360"/>
      </w:pPr>
      <w:rPr>
        <w:rFonts w:ascii="Wingdings" w:hAnsi="Wingdings" w:hint="default"/>
      </w:rPr>
    </w:lvl>
    <w:lvl w:ilvl="3" w:tplc="08090001" w:tentative="1">
      <w:start w:val="1"/>
      <w:numFmt w:val="bullet"/>
      <w:lvlText w:val=""/>
      <w:lvlJc w:val="left"/>
      <w:pPr>
        <w:ind w:left="4024" w:hanging="360"/>
      </w:pPr>
      <w:rPr>
        <w:rFonts w:ascii="Symbol" w:hAnsi="Symbol" w:hint="default"/>
      </w:rPr>
    </w:lvl>
    <w:lvl w:ilvl="4" w:tplc="08090003" w:tentative="1">
      <w:start w:val="1"/>
      <w:numFmt w:val="bullet"/>
      <w:lvlText w:val="o"/>
      <w:lvlJc w:val="left"/>
      <w:pPr>
        <w:ind w:left="4744" w:hanging="360"/>
      </w:pPr>
      <w:rPr>
        <w:rFonts w:ascii="Courier New" w:hAnsi="Courier New" w:cs="Courier New" w:hint="default"/>
      </w:rPr>
    </w:lvl>
    <w:lvl w:ilvl="5" w:tplc="08090005" w:tentative="1">
      <w:start w:val="1"/>
      <w:numFmt w:val="bullet"/>
      <w:lvlText w:val=""/>
      <w:lvlJc w:val="left"/>
      <w:pPr>
        <w:ind w:left="5464" w:hanging="360"/>
      </w:pPr>
      <w:rPr>
        <w:rFonts w:ascii="Wingdings" w:hAnsi="Wingdings" w:hint="default"/>
      </w:rPr>
    </w:lvl>
    <w:lvl w:ilvl="6" w:tplc="08090001" w:tentative="1">
      <w:start w:val="1"/>
      <w:numFmt w:val="bullet"/>
      <w:lvlText w:val=""/>
      <w:lvlJc w:val="left"/>
      <w:pPr>
        <w:ind w:left="6184" w:hanging="360"/>
      </w:pPr>
      <w:rPr>
        <w:rFonts w:ascii="Symbol" w:hAnsi="Symbol" w:hint="default"/>
      </w:rPr>
    </w:lvl>
    <w:lvl w:ilvl="7" w:tplc="08090003" w:tentative="1">
      <w:start w:val="1"/>
      <w:numFmt w:val="bullet"/>
      <w:lvlText w:val="o"/>
      <w:lvlJc w:val="left"/>
      <w:pPr>
        <w:ind w:left="6904" w:hanging="360"/>
      </w:pPr>
      <w:rPr>
        <w:rFonts w:ascii="Courier New" w:hAnsi="Courier New" w:cs="Courier New" w:hint="default"/>
      </w:rPr>
    </w:lvl>
    <w:lvl w:ilvl="8" w:tplc="08090005" w:tentative="1">
      <w:start w:val="1"/>
      <w:numFmt w:val="bullet"/>
      <w:lvlText w:val=""/>
      <w:lvlJc w:val="left"/>
      <w:pPr>
        <w:ind w:left="7624" w:hanging="360"/>
      </w:pPr>
      <w:rPr>
        <w:rFonts w:ascii="Wingdings" w:hAnsi="Wingdings" w:hint="default"/>
      </w:rPr>
    </w:lvl>
  </w:abstractNum>
  <w:abstractNum w:abstractNumId="15" w15:restartNumberingAfterBreak="0">
    <w:nsid w:val="42AC7612"/>
    <w:multiLevelType w:val="multilevel"/>
    <w:tmpl w:val="D2D4BD8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48A529BC"/>
    <w:multiLevelType w:val="hybridMultilevel"/>
    <w:tmpl w:val="14F07B60"/>
    <w:lvl w:ilvl="0" w:tplc="F270405E">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383093C"/>
    <w:multiLevelType w:val="hybridMultilevel"/>
    <w:tmpl w:val="C934626E"/>
    <w:lvl w:ilvl="0" w:tplc="F270405E">
      <w:numFmt w:val="bullet"/>
      <w:lvlText w:val="-"/>
      <w:lvlJc w:val="left"/>
      <w:pPr>
        <w:ind w:left="2133" w:hanging="360"/>
      </w:pPr>
      <w:rPr>
        <w:rFonts w:ascii="Times New Roman" w:eastAsiaTheme="minorHAnsi" w:hAnsi="Times New Roman" w:cs="Times New Roman" w:hint="default"/>
      </w:rPr>
    </w:lvl>
    <w:lvl w:ilvl="1" w:tplc="08090003" w:tentative="1">
      <w:start w:val="1"/>
      <w:numFmt w:val="bullet"/>
      <w:lvlText w:val="o"/>
      <w:lvlJc w:val="left"/>
      <w:pPr>
        <w:ind w:left="2853" w:hanging="360"/>
      </w:pPr>
      <w:rPr>
        <w:rFonts w:ascii="Courier New" w:hAnsi="Courier New" w:cs="Courier New" w:hint="default"/>
      </w:rPr>
    </w:lvl>
    <w:lvl w:ilvl="2" w:tplc="08090005" w:tentative="1">
      <w:start w:val="1"/>
      <w:numFmt w:val="bullet"/>
      <w:lvlText w:val=""/>
      <w:lvlJc w:val="left"/>
      <w:pPr>
        <w:ind w:left="3573" w:hanging="360"/>
      </w:pPr>
      <w:rPr>
        <w:rFonts w:ascii="Wingdings" w:hAnsi="Wingdings" w:hint="default"/>
      </w:rPr>
    </w:lvl>
    <w:lvl w:ilvl="3" w:tplc="08090001" w:tentative="1">
      <w:start w:val="1"/>
      <w:numFmt w:val="bullet"/>
      <w:lvlText w:val=""/>
      <w:lvlJc w:val="left"/>
      <w:pPr>
        <w:ind w:left="4293" w:hanging="360"/>
      </w:pPr>
      <w:rPr>
        <w:rFonts w:ascii="Symbol" w:hAnsi="Symbol" w:hint="default"/>
      </w:rPr>
    </w:lvl>
    <w:lvl w:ilvl="4" w:tplc="08090003" w:tentative="1">
      <w:start w:val="1"/>
      <w:numFmt w:val="bullet"/>
      <w:lvlText w:val="o"/>
      <w:lvlJc w:val="left"/>
      <w:pPr>
        <w:ind w:left="5013" w:hanging="360"/>
      </w:pPr>
      <w:rPr>
        <w:rFonts w:ascii="Courier New" w:hAnsi="Courier New" w:cs="Courier New" w:hint="default"/>
      </w:rPr>
    </w:lvl>
    <w:lvl w:ilvl="5" w:tplc="08090005" w:tentative="1">
      <w:start w:val="1"/>
      <w:numFmt w:val="bullet"/>
      <w:lvlText w:val=""/>
      <w:lvlJc w:val="left"/>
      <w:pPr>
        <w:ind w:left="5733" w:hanging="360"/>
      </w:pPr>
      <w:rPr>
        <w:rFonts w:ascii="Wingdings" w:hAnsi="Wingdings" w:hint="default"/>
      </w:rPr>
    </w:lvl>
    <w:lvl w:ilvl="6" w:tplc="08090001" w:tentative="1">
      <w:start w:val="1"/>
      <w:numFmt w:val="bullet"/>
      <w:lvlText w:val=""/>
      <w:lvlJc w:val="left"/>
      <w:pPr>
        <w:ind w:left="6453" w:hanging="360"/>
      </w:pPr>
      <w:rPr>
        <w:rFonts w:ascii="Symbol" w:hAnsi="Symbol" w:hint="default"/>
      </w:rPr>
    </w:lvl>
    <w:lvl w:ilvl="7" w:tplc="08090003" w:tentative="1">
      <w:start w:val="1"/>
      <w:numFmt w:val="bullet"/>
      <w:lvlText w:val="o"/>
      <w:lvlJc w:val="left"/>
      <w:pPr>
        <w:ind w:left="7173" w:hanging="360"/>
      </w:pPr>
      <w:rPr>
        <w:rFonts w:ascii="Courier New" w:hAnsi="Courier New" w:cs="Courier New" w:hint="default"/>
      </w:rPr>
    </w:lvl>
    <w:lvl w:ilvl="8" w:tplc="08090005" w:tentative="1">
      <w:start w:val="1"/>
      <w:numFmt w:val="bullet"/>
      <w:lvlText w:val=""/>
      <w:lvlJc w:val="left"/>
      <w:pPr>
        <w:ind w:left="7893" w:hanging="360"/>
      </w:pPr>
      <w:rPr>
        <w:rFonts w:ascii="Wingdings" w:hAnsi="Wingdings" w:hint="default"/>
      </w:rPr>
    </w:lvl>
  </w:abstractNum>
  <w:abstractNum w:abstractNumId="18" w15:restartNumberingAfterBreak="0">
    <w:nsid w:val="5B36788C"/>
    <w:multiLevelType w:val="multilevel"/>
    <w:tmpl w:val="D2D4BD8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657C0319"/>
    <w:multiLevelType w:val="hybridMultilevel"/>
    <w:tmpl w:val="23AA7676"/>
    <w:lvl w:ilvl="0" w:tplc="042A0003">
      <w:start w:val="1"/>
      <w:numFmt w:val="bullet"/>
      <w:lvlText w:val="o"/>
      <w:lvlJc w:val="left"/>
      <w:pPr>
        <w:ind w:left="1864" w:hanging="360"/>
      </w:pPr>
      <w:rPr>
        <w:rFonts w:ascii="Courier New" w:hAnsi="Courier New" w:cs="Courier New" w:hint="default"/>
      </w:rPr>
    </w:lvl>
    <w:lvl w:ilvl="1" w:tplc="08090003" w:tentative="1">
      <w:start w:val="1"/>
      <w:numFmt w:val="bullet"/>
      <w:lvlText w:val="o"/>
      <w:lvlJc w:val="left"/>
      <w:pPr>
        <w:ind w:left="2584" w:hanging="360"/>
      </w:pPr>
      <w:rPr>
        <w:rFonts w:ascii="Courier New" w:hAnsi="Courier New" w:cs="Courier New" w:hint="default"/>
      </w:rPr>
    </w:lvl>
    <w:lvl w:ilvl="2" w:tplc="08090005" w:tentative="1">
      <w:start w:val="1"/>
      <w:numFmt w:val="bullet"/>
      <w:lvlText w:val=""/>
      <w:lvlJc w:val="left"/>
      <w:pPr>
        <w:ind w:left="3304" w:hanging="360"/>
      </w:pPr>
      <w:rPr>
        <w:rFonts w:ascii="Wingdings" w:hAnsi="Wingdings" w:hint="default"/>
      </w:rPr>
    </w:lvl>
    <w:lvl w:ilvl="3" w:tplc="08090001" w:tentative="1">
      <w:start w:val="1"/>
      <w:numFmt w:val="bullet"/>
      <w:lvlText w:val=""/>
      <w:lvlJc w:val="left"/>
      <w:pPr>
        <w:ind w:left="4024" w:hanging="360"/>
      </w:pPr>
      <w:rPr>
        <w:rFonts w:ascii="Symbol" w:hAnsi="Symbol" w:hint="default"/>
      </w:rPr>
    </w:lvl>
    <w:lvl w:ilvl="4" w:tplc="08090003" w:tentative="1">
      <w:start w:val="1"/>
      <w:numFmt w:val="bullet"/>
      <w:lvlText w:val="o"/>
      <w:lvlJc w:val="left"/>
      <w:pPr>
        <w:ind w:left="4744" w:hanging="360"/>
      </w:pPr>
      <w:rPr>
        <w:rFonts w:ascii="Courier New" w:hAnsi="Courier New" w:cs="Courier New" w:hint="default"/>
      </w:rPr>
    </w:lvl>
    <w:lvl w:ilvl="5" w:tplc="08090005" w:tentative="1">
      <w:start w:val="1"/>
      <w:numFmt w:val="bullet"/>
      <w:lvlText w:val=""/>
      <w:lvlJc w:val="left"/>
      <w:pPr>
        <w:ind w:left="5464" w:hanging="360"/>
      </w:pPr>
      <w:rPr>
        <w:rFonts w:ascii="Wingdings" w:hAnsi="Wingdings" w:hint="default"/>
      </w:rPr>
    </w:lvl>
    <w:lvl w:ilvl="6" w:tplc="08090001" w:tentative="1">
      <w:start w:val="1"/>
      <w:numFmt w:val="bullet"/>
      <w:lvlText w:val=""/>
      <w:lvlJc w:val="left"/>
      <w:pPr>
        <w:ind w:left="6184" w:hanging="360"/>
      </w:pPr>
      <w:rPr>
        <w:rFonts w:ascii="Symbol" w:hAnsi="Symbol" w:hint="default"/>
      </w:rPr>
    </w:lvl>
    <w:lvl w:ilvl="7" w:tplc="08090003" w:tentative="1">
      <w:start w:val="1"/>
      <w:numFmt w:val="bullet"/>
      <w:lvlText w:val="o"/>
      <w:lvlJc w:val="left"/>
      <w:pPr>
        <w:ind w:left="6904" w:hanging="360"/>
      </w:pPr>
      <w:rPr>
        <w:rFonts w:ascii="Courier New" w:hAnsi="Courier New" w:cs="Courier New" w:hint="default"/>
      </w:rPr>
    </w:lvl>
    <w:lvl w:ilvl="8" w:tplc="08090005" w:tentative="1">
      <w:start w:val="1"/>
      <w:numFmt w:val="bullet"/>
      <w:lvlText w:val=""/>
      <w:lvlJc w:val="left"/>
      <w:pPr>
        <w:ind w:left="7624" w:hanging="360"/>
      </w:pPr>
      <w:rPr>
        <w:rFonts w:ascii="Wingdings" w:hAnsi="Wingdings" w:hint="default"/>
      </w:rPr>
    </w:lvl>
  </w:abstractNum>
  <w:abstractNum w:abstractNumId="20" w15:restartNumberingAfterBreak="0">
    <w:nsid w:val="7C8D0F28"/>
    <w:multiLevelType w:val="hybridMultilevel"/>
    <w:tmpl w:val="3BF0E2DA"/>
    <w:lvl w:ilvl="0" w:tplc="042A0003">
      <w:start w:val="1"/>
      <w:numFmt w:val="bullet"/>
      <w:lvlText w:val="o"/>
      <w:lvlJc w:val="left"/>
      <w:pPr>
        <w:ind w:left="1864" w:hanging="360"/>
      </w:pPr>
      <w:rPr>
        <w:rFonts w:ascii="Courier New" w:hAnsi="Courier New" w:cs="Courier New" w:hint="default"/>
      </w:rPr>
    </w:lvl>
    <w:lvl w:ilvl="1" w:tplc="08090003" w:tentative="1">
      <w:start w:val="1"/>
      <w:numFmt w:val="bullet"/>
      <w:lvlText w:val="o"/>
      <w:lvlJc w:val="left"/>
      <w:pPr>
        <w:ind w:left="2584" w:hanging="360"/>
      </w:pPr>
      <w:rPr>
        <w:rFonts w:ascii="Courier New" w:hAnsi="Courier New" w:cs="Courier New" w:hint="default"/>
      </w:rPr>
    </w:lvl>
    <w:lvl w:ilvl="2" w:tplc="08090005" w:tentative="1">
      <w:start w:val="1"/>
      <w:numFmt w:val="bullet"/>
      <w:lvlText w:val=""/>
      <w:lvlJc w:val="left"/>
      <w:pPr>
        <w:ind w:left="3304" w:hanging="360"/>
      </w:pPr>
      <w:rPr>
        <w:rFonts w:ascii="Wingdings" w:hAnsi="Wingdings" w:hint="default"/>
      </w:rPr>
    </w:lvl>
    <w:lvl w:ilvl="3" w:tplc="08090001" w:tentative="1">
      <w:start w:val="1"/>
      <w:numFmt w:val="bullet"/>
      <w:lvlText w:val=""/>
      <w:lvlJc w:val="left"/>
      <w:pPr>
        <w:ind w:left="4024" w:hanging="360"/>
      </w:pPr>
      <w:rPr>
        <w:rFonts w:ascii="Symbol" w:hAnsi="Symbol" w:hint="default"/>
      </w:rPr>
    </w:lvl>
    <w:lvl w:ilvl="4" w:tplc="08090003" w:tentative="1">
      <w:start w:val="1"/>
      <w:numFmt w:val="bullet"/>
      <w:lvlText w:val="o"/>
      <w:lvlJc w:val="left"/>
      <w:pPr>
        <w:ind w:left="4744" w:hanging="360"/>
      </w:pPr>
      <w:rPr>
        <w:rFonts w:ascii="Courier New" w:hAnsi="Courier New" w:cs="Courier New" w:hint="default"/>
      </w:rPr>
    </w:lvl>
    <w:lvl w:ilvl="5" w:tplc="08090005" w:tentative="1">
      <w:start w:val="1"/>
      <w:numFmt w:val="bullet"/>
      <w:lvlText w:val=""/>
      <w:lvlJc w:val="left"/>
      <w:pPr>
        <w:ind w:left="5464" w:hanging="360"/>
      </w:pPr>
      <w:rPr>
        <w:rFonts w:ascii="Wingdings" w:hAnsi="Wingdings" w:hint="default"/>
      </w:rPr>
    </w:lvl>
    <w:lvl w:ilvl="6" w:tplc="08090001" w:tentative="1">
      <w:start w:val="1"/>
      <w:numFmt w:val="bullet"/>
      <w:lvlText w:val=""/>
      <w:lvlJc w:val="left"/>
      <w:pPr>
        <w:ind w:left="6184" w:hanging="360"/>
      </w:pPr>
      <w:rPr>
        <w:rFonts w:ascii="Symbol" w:hAnsi="Symbol" w:hint="default"/>
      </w:rPr>
    </w:lvl>
    <w:lvl w:ilvl="7" w:tplc="08090003" w:tentative="1">
      <w:start w:val="1"/>
      <w:numFmt w:val="bullet"/>
      <w:lvlText w:val="o"/>
      <w:lvlJc w:val="left"/>
      <w:pPr>
        <w:ind w:left="6904" w:hanging="360"/>
      </w:pPr>
      <w:rPr>
        <w:rFonts w:ascii="Courier New" w:hAnsi="Courier New" w:cs="Courier New" w:hint="default"/>
      </w:rPr>
    </w:lvl>
    <w:lvl w:ilvl="8" w:tplc="08090005" w:tentative="1">
      <w:start w:val="1"/>
      <w:numFmt w:val="bullet"/>
      <w:lvlText w:val=""/>
      <w:lvlJc w:val="left"/>
      <w:pPr>
        <w:ind w:left="7624" w:hanging="360"/>
      </w:pPr>
      <w:rPr>
        <w:rFonts w:ascii="Wingdings" w:hAnsi="Wingdings" w:hint="default"/>
      </w:rPr>
    </w:lvl>
  </w:abstractNum>
  <w:abstractNum w:abstractNumId="21" w15:restartNumberingAfterBreak="0">
    <w:nsid w:val="7EEE40A0"/>
    <w:multiLevelType w:val="hybridMultilevel"/>
    <w:tmpl w:val="0AC69DC8"/>
    <w:lvl w:ilvl="0" w:tplc="F270405E">
      <w:numFmt w:val="bullet"/>
      <w:lvlText w:val="-"/>
      <w:lvlJc w:val="left"/>
      <w:pPr>
        <w:ind w:left="1440" w:hanging="360"/>
      </w:pPr>
      <w:rPr>
        <w:rFonts w:ascii="Times New Roman" w:eastAsiaTheme="minorHAnsi" w:hAnsi="Times New Roman" w:cs="Times New Roman"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17"/>
  </w:num>
  <w:num w:numId="2">
    <w:abstractNumId w:val="9"/>
  </w:num>
  <w:num w:numId="3">
    <w:abstractNumId w:val="14"/>
  </w:num>
  <w:num w:numId="4">
    <w:abstractNumId w:val="16"/>
  </w:num>
  <w:num w:numId="5">
    <w:abstractNumId w:val="20"/>
  </w:num>
  <w:num w:numId="6">
    <w:abstractNumId w:val="8"/>
  </w:num>
  <w:num w:numId="7">
    <w:abstractNumId w:val="19"/>
  </w:num>
  <w:num w:numId="8">
    <w:abstractNumId w:val="7"/>
  </w:num>
  <w:num w:numId="9">
    <w:abstractNumId w:val="11"/>
  </w:num>
  <w:num w:numId="10">
    <w:abstractNumId w:val="15"/>
  </w:num>
  <w:num w:numId="11">
    <w:abstractNumId w:val="10"/>
  </w:num>
  <w:num w:numId="12">
    <w:abstractNumId w:val="6"/>
  </w:num>
  <w:num w:numId="13">
    <w:abstractNumId w:val="12"/>
  </w:num>
  <w:num w:numId="14">
    <w:abstractNumId w:val="21"/>
  </w:num>
  <w:num w:numId="15">
    <w:abstractNumId w:val="13"/>
  </w:num>
  <w:num w:numId="16">
    <w:abstractNumId w:val="18"/>
  </w:num>
  <w:num w:numId="17">
    <w:abstractNumId w:val="5"/>
  </w:num>
  <w:num w:numId="18">
    <w:abstractNumId w:val="3"/>
  </w:num>
  <w:num w:numId="19">
    <w:abstractNumId w:val="2"/>
  </w:num>
  <w:num w:numId="20">
    <w:abstractNumId w:val="4"/>
  </w:num>
  <w:num w:numId="21">
    <w:abstractNumId w:val="1"/>
  </w:num>
  <w:num w:numId="22">
    <w:abstractNumId w:val="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414D"/>
    <w:rsid w:val="00000128"/>
    <w:rsid w:val="00006FC1"/>
    <w:rsid w:val="00007863"/>
    <w:rsid w:val="00014F93"/>
    <w:rsid w:val="00046655"/>
    <w:rsid w:val="00046A23"/>
    <w:rsid w:val="00046C73"/>
    <w:rsid w:val="0005618C"/>
    <w:rsid w:val="00057BD8"/>
    <w:rsid w:val="00065162"/>
    <w:rsid w:val="00065A67"/>
    <w:rsid w:val="00074E13"/>
    <w:rsid w:val="00076A78"/>
    <w:rsid w:val="00081D3D"/>
    <w:rsid w:val="00085B8C"/>
    <w:rsid w:val="000868C4"/>
    <w:rsid w:val="00090641"/>
    <w:rsid w:val="00093220"/>
    <w:rsid w:val="000938A2"/>
    <w:rsid w:val="00095727"/>
    <w:rsid w:val="000A0A16"/>
    <w:rsid w:val="000A0B27"/>
    <w:rsid w:val="000B7FEC"/>
    <w:rsid w:val="000C2F89"/>
    <w:rsid w:val="000C6089"/>
    <w:rsid w:val="000D3DAE"/>
    <w:rsid w:val="000D401D"/>
    <w:rsid w:val="000E5980"/>
    <w:rsid w:val="000F2BCA"/>
    <w:rsid w:val="000F3877"/>
    <w:rsid w:val="000F4B29"/>
    <w:rsid w:val="000F6708"/>
    <w:rsid w:val="000F69E7"/>
    <w:rsid w:val="00102861"/>
    <w:rsid w:val="00105BE0"/>
    <w:rsid w:val="00106900"/>
    <w:rsid w:val="00117A81"/>
    <w:rsid w:val="00123F2C"/>
    <w:rsid w:val="00131639"/>
    <w:rsid w:val="00132AC1"/>
    <w:rsid w:val="001348A9"/>
    <w:rsid w:val="00136094"/>
    <w:rsid w:val="001363F3"/>
    <w:rsid w:val="00137EFB"/>
    <w:rsid w:val="00151E9D"/>
    <w:rsid w:val="00152469"/>
    <w:rsid w:val="001529A7"/>
    <w:rsid w:val="00154414"/>
    <w:rsid w:val="001563AE"/>
    <w:rsid w:val="00160D39"/>
    <w:rsid w:val="0017020F"/>
    <w:rsid w:val="0017117D"/>
    <w:rsid w:val="00171571"/>
    <w:rsid w:val="0018441D"/>
    <w:rsid w:val="00195235"/>
    <w:rsid w:val="001A268A"/>
    <w:rsid w:val="001A4C9E"/>
    <w:rsid w:val="001B65E0"/>
    <w:rsid w:val="001B6A7A"/>
    <w:rsid w:val="001C187E"/>
    <w:rsid w:val="001D2F3E"/>
    <w:rsid w:val="001D30A7"/>
    <w:rsid w:val="001D672C"/>
    <w:rsid w:val="001E348D"/>
    <w:rsid w:val="001E34F4"/>
    <w:rsid w:val="001E6856"/>
    <w:rsid w:val="00200399"/>
    <w:rsid w:val="00204B67"/>
    <w:rsid w:val="00206776"/>
    <w:rsid w:val="0021033B"/>
    <w:rsid w:val="0021073C"/>
    <w:rsid w:val="002107E9"/>
    <w:rsid w:val="00215732"/>
    <w:rsid w:val="00216FA2"/>
    <w:rsid w:val="002202CE"/>
    <w:rsid w:val="00222BCF"/>
    <w:rsid w:val="0023619C"/>
    <w:rsid w:val="00237D1F"/>
    <w:rsid w:val="002520CF"/>
    <w:rsid w:val="00252E53"/>
    <w:rsid w:val="002643A4"/>
    <w:rsid w:val="00264703"/>
    <w:rsid w:val="00267CF5"/>
    <w:rsid w:val="002724E4"/>
    <w:rsid w:val="002912DD"/>
    <w:rsid w:val="002B2ED4"/>
    <w:rsid w:val="002C25E1"/>
    <w:rsid w:val="002C44D2"/>
    <w:rsid w:val="002C53CF"/>
    <w:rsid w:val="002D20EA"/>
    <w:rsid w:val="002E3E28"/>
    <w:rsid w:val="002F6363"/>
    <w:rsid w:val="002F7593"/>
    <w:rsid w:val="00302B86"/>
    <w:rsid w:val="003063A3"/>
    <w:rsid w:val="00313208"/>
    <w:rsid w:val="0031320B"/>
    <w:rsid w:val="00325941"/>
    <w:rsid w:val="00330A4D"/>
    <w:rsid w:val="00331F52"/>
    <w:rsid w:val="00332A28"/>
    <w:rsid w:val="0033406E"/>
    <w:rsid w:val="00342454"/>
    <w:rsid w:val="00343514"/>
    <w:rsid w:val="00351A1E"/>
    <w:rsid w:val="00357583"/>
    <w:rsid w:val="0037357A"/>
    <w:rsid w:val="00374ABB"/>
    <w:rsid w:val="003825CD"/>
    <w:rsid w:val="00385C73"/>
    <w:rsid w:val="003910FA"/>
    <w:rsid w:val="003A2888"/>
    <w:rsid w:val="003A5412"/>
    <w:rsid w:val="003A6021"/>
    <w:rsid w:val="003C44F8"/>
    <w:rsid w:val="003C700F"/>
    <w:rsid w:val="003D064A"/>
    <w:rsid w:val="003D20C6"/>
    <w:rsid w:val="003D2B71"/>
    <w:rsid w:val="003D2C5D"/>
    <w:rsid w:val="003E4697"/>
    <w:rsid w:val="003E7177"/>
    <w:rsid w:val="003F7604"/>
    <w:rsid w:val="003F7F51"/>
    <w:rsid w:val="00404184"/>
    <w:rsid w:val="00404253"/>
    <w:rsid w:val="004056EA"/>
    <w:rsid w:val="00406F27"/>
    <w:rsid w:val="00407868"/>
    <w:rsid w:val="00407BCD"/>
    <w:rsid w:val="004143FA"/>
    <w:rsid w:val="00415E32"/>
    <w:rsid w:val="004228D6"/>
    <w:rsid w:val="004234F5"/>
    <w:rsid w:val="00436F02"/>
    <w:rsid w:val="00442AFC"/>
    <w:rsid w:val="00452025"/>
    <w:rsid w:val="00454A48"/>
    <w:rsid w:val="0045543F"/>
    <w:rsid w:val="004579D9"/>
    <w:rsid w:val="0046494C"/>
    <w:rsid w:val="00465544"/>
    <w:rsid w:val="004773A2"/>
    <w:rsid w:val="004915F0"/>
    <w:rsid w:val="004A0285"/>
    <w:rsid w:val="004A236B"/>
    <w:rsid w:val="004A4066"/>
    <w:rsid w:val="004A7A96"/>
    <w:rsid w:val="004B2E42"/>
    <w:rsid w:val="004B750D"/>
    <w:rsid w:val="004C4348"/>
    <w:rsid w:val="004D0048"/>
    <w:rsid w:val="004D34E1"/>
    <w:rsid w:val="004E7159"/>
    <w:rsid w:val="0050413E"/>
    <w:rsid w:val="005102DC"/>
    <w:rsid w:val="00511AAC"/>
    <w:rsid w:val="00516CCD"/>
    <w:rsid w:val="0051765E"/>
    <w:rsid w:val="00523D8D"/>
    <w:rsid w:val="00524A12"/>
    <w:rsid w:val="00530A0E"/>
    <w:rsid w:val="00531579"/>
    <w:rsid w:val="00554C9C"/>
    <w:rsid w:val="00560F2E"/>
    <w:rsid w:val="005628C2"/>
    <w:rsid w:val="00564CE8"/>
    <w:rsid w:val="00565F4C"/>
    <w:rsid w:val="00570B52"/>
    <w:rsid w:val="00571DE5"/>
    <w:rsid w:val="00573FD0"/>
    <w:rsid w:val="00576F40"/>
    <w:rsid w:val="00580F7D"/>
    <w:rsid w:val="00591535"/>
    <w:rsid w:val="005957D1"/>
    <w:rsid w:val="005A056E"/>
    <w:rsid w:val="005A3776"/>
    <w:rsid w:val="005B414D"/>
    <w:rsid w:val="005B63EA"/>
    <w:rsid w:val="005D05D8"/>
    <w:rsid w:val="005D3E05"/>
    <w:rsid w:val="005D761D"/>
    <w:rsid w:val="005E09E6"/>
    <w:rsid w:val="005E0EBB"/>
    <w:rsid w:val="005E1962"/>
    <w:rsid w:val="005E243F"/>
    <w:rsid w:val="005E31E1"/>
    <w:rsid w:val="005E38C9"/>
    <w:rsid w:val="005F00FD"/>
    <w:rsid w:val="006024A2"/>
    <w:rsid w:val="006053DC"/>
    <w:rsid w:val="00605D38"/>
    <w:rsid w:val="0060606F"/>
    <w:rsid w:val="00610CF9"/>
    <w:rsid w:val="006121E9"/>
    <w:rsid w:val="00616204"/>
    <w:rsid w:val="00625F18"/>
    <w:rsid w:val="00626062"/>
    <w:rsid w:val="00630412"/>
    <w:rsid w:val="00631737"/>
    <w:rsid w:val="0063282E"/>
    <w:rsid w:val="00637CBF"/>
    <w:rsid w:val="00642257"/>
    <w:rsid w:val="00644658"/>
    <w:rsid w:val="00647741"/>
    <w:rsid w:val="00653912"/>
    <w:rsid w:val="00662997"/>
    <w:rsid w:val="0067248D"/>
    <w:rsid w:val="006806FE"/>
    <w:rsid w:val="006826DA"/>
    <w:rsid w:val="00690720"/>
    <w:rsid w:val="00690AA5"/>
    <w:rsid w:val="0069381E"/>
    <w:rsid w:val="006A20B9"/>
    <w:rsid w:val="006A5661"/>
    <w:rsid w:val="006A6636"/>
    <w:rsid w:val="006B5ABD"/>
    <w:rsid w:val="006B640C"/>
    <w:rsid w:val="006B6F24"/>
    <w:rsid w:val="006B6F70"/>
    <w:rsid w:val="006C2E2E"/>
    <w:rsid w:val="006C471B"/>
    <w:rsid w:val="006C61A5"/>
    <w:rsid w:val="006C7BBA"/>
    <w:rsid w:val="006E06DD"/>
    <w:rsid w:val="006F1CB3"/>
    <w:rsid w:val="00707639"/>
    <w:rsid w:val="0071071E"/>
    <w:rsid w:val="007146D7"/>
    <w:rsid w:val="00720ACB"/>
    <w:rsid w:val="0073039C"/>
    <w:rsid w:val="00732615"/>
    <w:rsid w:val="0073315F"/>
    <w:rsid w:val="007375E6"/>
    <w:rsid w:val="007379BB"/>
    <w:rsid w:val="00747A79"/>
    <w:rsid w:val="00750329"/>
    <w:rsid w:val="00770AF2"/>
    <w:rsid w:val="0078093F"/>
    <w:rsid w:val="00784E2C"/>
    <w:rsid w:val="007C12A2"/>
    <w:rsid w:val="007C2F2D"/>
    <w:rsid w:val="007C62E1"/>
    <w:rsid w:val="007C6B96"/>
    <w:rsid w:val="007D0156"/>
    <w:rsid w:val="007D40BC"/>
    <w:rsid w:val="007D418A"/>
    <w:rsid w:val="007D6DB2"/>
    <w:rsid w:val="007E76E4"/>
    <w:rsid w:val="007F36EE"/>
    <w:rsid w:val="007F3890"/>
    <w:rsid w:val="008008E5"/>
    <w:rsid w:val="00801280"/>
    <w:rsid w:val="008024A0"/>
    <w:rsid w:val="00812805"/>
    <w:rsid w:val="00814342"/>
    <w:rsid w:val="00814C87"/>
    <w:rsid w:val="00814CB9"/>
    <w:rsid w:val="00820543"/>
    <w:rsid w:val="0083321E"/>
    <w:rsid w:val="00833352"/>
    <w:rsid w:val="00833D5B"/>
    <w:rsid w:val="00837446"/>
    <w:rsid w:val="0084165F"/>
    <w:rsid w:val="0084169B"/>
    <w:rsid w:val="00845718"/>
    <w:rsid w:val="008515CB"/>
    <w:rsid w:val="008565A6"/>
    <w:rsid w:val="008610F7"/>
    <w:rsid w:val="00863768"/>
    <w:rsid w:val="00863BE1"/>
    <w:rsid w:val="00864C50"/>
    <w:rsid w:val="00873EBD"/>
    <w:rsid w:val="008749F3"/>
    <w:rsid w:val="00875F1C"/>
    <w:rsid w:val="00876F8B"/>
    <w:rsid w:val="008772A8"/>
    <w:rsid w:val="00883A39"/>
    <w:rsid w:val="00890FD0"/>
    <w:rsid w:val="00891ED6"/>
    <w:rsid w:val="0089660F"/>
    <w:rsid w:val="008A087C"/>
    <w:rsid w:val="008A5674"/>
    <w:rsid w:val="008B20A6"/>
    <w:rsid w:val="008B3A7C"/>
    <w:rsid w:val="008C6ABE"/>
    <w:rsid w:val="008D14F7"/>
    <w:rsid w:val="008D58CA"/>
    <w:rsid w:val="008D5B23"/>
    <w:rsid w:val="008E1DB9"/>
    <w:rsid w:val="008E4990"/>
    <w:rsid w:val="008F2CE7"/>
    <w:rsid w:val="0090273E"/>
    <w:rsid w:val="009058BD"/>
    <w:rsid w:val="0091268D"/>
    <w:rsid w:val="00921926"/>
    <w:rsid w:val="00925F7D"/>
    <w:rsid w:val="00927947"/>
    <w:rsid w:val="00956FF1"/>
    <w:rsid w:val="00961D7A"/>
    <w:rsid w:val="009647A3"/>
    <w:rsid w:val="00965DCB"/>
    <w:rsid w:val="009707DF"/>
    <w:rsid w:val="00971B18"/>
    <w:rsid w:val="00972567"/>
    <w:rsid w:val="00981328"/>
    <w:rsid w:val="00981EE3"/>
    <w:rsid w:val="009821A2"/>
    <w:rsid w:val="00982329"/>
    <w:rsid w:val="009828FE"/>
    <w:rsid w:val="00996C3F"/>
    <w:rsid w:val="009B0327"/>
    <w:rsid w:val="009B0AB4"/>
    <w:rsid w:val="009C4B41"/>
    <w:rsid w:val="009C6385"/>
    <w:rsid w:val="009D513F"/>
    <w:rsid w:val="009E238D"/>
    <w:rsid w:val="009E3E53"/>
    <w:rsid w:val="009E7D6E"/>
    <w:rsid w:val="009F0902"/>
    <w:rsid w:val="009F60F1"/>
    <w:rsid w:val="009F6BD9"/>
    <w:rsid w:val="009F7620"/>
    <w:rsid w:val="00A03C6B"/>
    <w:rsid w:val="00A14E9B"/>
    <w:rsid w:val="00A1726E"/>
    <w:rsid w:val="00A20EB2"/>
    <w:rsid w:val="00A26BC8"/>
    <w:rsid w:val="00A33BE2"/>
    <w:rsid w:val="00A476CD"/>
    <w:rsid w:val="00A66937"/>
    <w:rsid w:val="00A712B4"/>
    <w:rsid w:val="00A73B16"/>
    <w:rsid w:val="00A7467D"/>
    <w:rsid w:val="00A8256B"/>
    <w:rsid w:val="00A93175"/>
    <w:rsid w:val="00A97767"/>
    <w:rsid w:val="00AA4BE1"/>
    <w:rsid w:val="00AB1794"/>
    <w:rsid w:val="00AC0BC8"/>
    <w:rsid w:val="00AC396B"/>
    <w:rsid w:val="00AD12E7"/>
    <w:rsid w:val="00AD1814"/>
    <w:rsid w:val="00AD3A9E"/>
    <w:rsid w:val="00AD591C"/>
    <w:rsid w:val="00AE0432"/>
    <w:rsid w:val="00AE284F"/>
    <w:rsid w:val="00AF1861"/>
    <w:rsid w:val="00AF2A62"/>
    <w:rsid w:val="00B0432A"/>
    <w:rsid w:val="00B1164E"/>
    <w:rsid w:val="00B17D77"/>
    <w:rsid w:val="00B21172"/>
    <w:rsid w:val="00B21276"/>
    <w:rsid w:val="00B37D00"/>
    <w:rsid w:val="00B447D3"/>
    <w:rsid w:val="00B558E4"/>
    <w:rsid w:val="00B5621E"/>
    <w:rsid w:val="00B56CD6"/>
    <w:rsid w:val="00B57609"/>
    <w:rsid w:val="00B61CD9"/>
    <w:rsid w:val="00B64268"/>
    <w:rsid w:val="00B65FCE"/>
    <w:rsid w:val="00B80C73"/>
    <w:rsid w:val="00B87A25"/>
    <w:rsid w:val="00B94886"/>
    <w:rsid w:val="00B96526"/>
    <w:rsid w:val="00BA6E1A"/>
    <w:rsid w:val="00BB4AE0"/>
    <w:rsid w:val="00BB54CD"/>
    <w:rsid w:val="00BC2512"/>
    <w:rsid w:val="00BC4FDC"/>
    <w:rsid w:val="00BC79EC"/>
    <w:rsid w:val="00BD3ECE"/>
    <w:rsid w:val="00BD6A1A"/>
    <w:rsid w:val="00BE5B43"/>
    <w:rsid w:val="00BF4E13"/>
    <w:rsid w:val="00BF6847"/>
    <w:rsid w:val="00C00419"/>
    <w:rsid w:val="00C03B2F"/>
    <w:rsid w:val="00C04EFC"/>
    <w:rsid w:val="00C05827"/>
    <w:rsid w:val="00C074E0"/>
    <w:rsid w:val="00C075BE"/>
    <w:rsid w:val="00C411E3"/>
    <w:rsid w:val="00C42837"/>
    <w:rsid w:val="00C43AF5"/>
    <w:rsid w:val="00C451D3"/>
    <w:rsid w:val="00C54B4D"/>
    <w:rsid w:val="00C64744"/>
    <w:rsid w:val="00C660AE"/>
    <w:rsid w:val="00C71021"/>
    <w:rsid w:val="00C71B76"/>
    <w:rsid w:val="00C72023"/>
    <w:rsid w:val="00C85573"/>
    <w:rsid w:val="00C936DC"/>
    <w:rsid w:val="00C96E7D"/>
    <w:rsid w:val="00CA1428"/>
    <w:rsid w:val="00CA17EB"/>
    <w:rsid w:val="00CA2236"/>
    <w:rsid w:val="00CA46D6"/>
    <w:rsid w:val="00CA46DC"/>
    <w:rsid w:val="00CA7547"/>
    <w:rsid w:val="00CB709F"/>
    <w:rsid w:val="00CC15AB"/>
    <w:rsid w:val="00CC7C84"/>
    <w:rsid w:val="00CD1682"/>
    <w:rsid w:val="00CD23D5"/>
    <w:rsid w:val="00CD246D"/>
    <w:rsid w:val="00CE261B"/>
    <w:rsid w:val="00CE5B75"/>
    <w:rsid w:val="00CE6711"/>
    <w:rsid w:val="00CF590D"/>
    <w:rsid w:val="00CF7607"/>
    <w:rsid w:val="00D00E4D"/>
    <w:rsid w:val="00D02502"/>
    <w:rsid w:val="00D041F1"/>
    <w:rsid w:val="00D05E28"/>
    <w:rsid w:val="00D0665F"/>
    <w:rsid w:val="00D10EF1"/>
    <w:rsid w:val="00D115C0"/>
    <w:rsid w:val="00D12A42"/>
    <w:rsid w:val="00D21018"/>
    <w:rsid w:val="00D2767E"/>
    <w:rsid w:val="00D31A6A"/>
    <w:rsid w:val="00D32A1C"/>
    <w:rsid w:val="00D348A4"/>
    <w:rsid w:val="00D3673B"/>
    <w:rsid w:val="00D37904"/>
    <w:rsid w:val="00D40875"/>
    <w:rsid w:val="00D425D9"/>
    <w:rsid w:val="00D4260A"/>
    <w:rsid w:val="00D45C47"/>
    <w:rsid w:val="00D46CD1"/>
    <w:rsid w:val="00D478B8"/>
    <w:rsid w:val="00D60B8B"/>
    <w:rsid w:val="00D612D9"/>
    <w:rsid w:val="00D62472"/>
    <w:rsid w:val="00D63AD0"/>
    <w:rsid w:val="00D657B3"/>
    <w:rsid w:val="00D7700C"/>
    <w:rsid w:val="00D91D40"/>
    <w:rsid w:val="00D92850"/>
    <w:rsid w:val="00D9376A"/>
    <w:rsid w:val="00DA2FF3"/>
    <w:rsid w:val="00DA7738"/>
    <w:rsid w:val="00DB0621"/>
    <w:rsid w:val="00DB166E"/>
    <w:rsid w:val="00DB4E2B"/>
    <w:rsid w:val="00DB5674"/>
    <w:rsid w:val="00DC14DB"/>
    <w:rsid w:val="00DC39D7"/>
    <w:rsid w:val="00DC3CBF"/>
    <w:rsid w:val="00DD1435"/>
    <w:rsid w:val="00DE1975"/>
    <w:rsid w:val="00DE2409"/>
    <w:rsid w:val="00DE40E0"/>
    <w:rsid w:val="00DE40E1"/>
    <w:rsid w:val="00DF1560"/>
    <w:rsid w:val="00DF7013"/>
    <w:rsid w:val="00E07F0A"/>
    <w:rsid w:val="00E14E02"/>
    <w:rsid w:val="00E15DE5"/>
    <w:rsid w:val="00E33D19"/>
    <w:rsid w:val="00E33D29"/>
    <w:rsid w:val="00E4071B"/>
    <w:rsid w:val="00E475D7"/>
    <w:rsid w:val="00E549A2"/>
    <w:rsid w:val="00E62E45"/>
    <w:rsid w:val="00E649E9"/>
    <w:rsid w:val="00E6748B"/>
    <w:rsid w:val="00E7265C"/>
    <w:rsid w:val="00E803E1"/>
    <w:rsid w:val="00E832F7"/>
    <w:rsid w:val="00E87A60"/>
    <w:rsid w:val="00E93E04"/>
    <w:rsid w:val="00EA6DB9"/>
    <w:rsid w:val="00EA6FBE"/>
    <w:rsid w:val="00EB58CF"/>
    <w:rsid w:val="00EC1CDD"/>
    <w:rsid w:val="00EC2953"/>
    <w:rsid w:val="00EE394F"/>
    <w:rsid w:val="00F0069E"/>
    <w:rsid w:val="00F06697"/>
    <w:rsid w:val="00F11659"/>
    <w:rsid w:val="00F20A17"/>
    <w:rsid w:val="00F230E0"/>
    <w:rsid w:val="00F24D61"/>
    <w:rsid w:val="00F3079F"/>
    <w:rsid w:val="00F44EDD"/>
    <w:rsid w:val="00F4668A"/>
    <w:rsid w:val="00F52A2C"/>
    <w:rsid w:val="00F57C1A"/>
    <w:rsid w:val="00F61743"/>
    <w:rsid w:val="00F64382"/>
    <w:rsid w:val="00F65CCA"/>
    <w:rsid w:val="00F7006D"/>
    <w:rsid w:val="00F82519"/>
    <w:rsid w:val="00F86404"/>
    <w:rsid w:val="00FA232C"/>
    <w:rsid w:val="00FA28DB"/>
    <w:rsid w:val="00FA5CE6"/>
    <w:rsid w:val="00FA64D2"/>
    <w:rsid w:val="00FA76FE"/>
    <w:rsid w:val="00FB0509"/>
    <w:rsid w:val="00FB1729"/>
    <w:rsid w:val="00FB182B"/>
    <w:rsid w:val="00FB4AFC"/>
    <w:rsid w:val="00FB5358"/>
    <w:rsid w:val="00FC78F0"/>
    <w:rsid w:val="00FD0A0C"/>
    <w:rsid w:val="00FD53B0"/>
    <w:rsid w:val="00FD562F"/>
    <w:rsid w:val="00FD58F4"/>
    <w:rsid w:val="00FE4834"/>
    <w:rsid w:val="00FE5058"/>
    <w:rsid w:val="00FE6EA7"/>
    <w:rsid w:val="00FF1596"/>
    <w:rsid w:val="0796E822"/>
    <w:rsid w:val="289B591A"/>
    <w:rsid w:val="31139B08"/>
    <w:rsid w:val="31892CEE"/>
    <w:rsid w:val="35EF0441"/>
    <w:rsid w:val="3A110641"/>
    <w:rsid w:val="3D7FDE2A"/>
    <w:rsid w:val="418B07AD"/>
    <w:rsid w:val="44D78733"/>
    <w:rsid w:val="453A87D9"/>
    <w:rsid w:val="5D03091B"/>
    <w:rsid w:val="5F5EB4BA"/>
    <w:rsid w:val="62B04166"/>
    <w:rsid w:val="6B3682E0"/>
    <w:rsid w:val="6E017249"/>
    <w:rsid w:val="72FE1D0E"/>
    <w:rsid w:val="7C3210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430C4"/>
  <w15:chartTrackingRefBased/>
  <w15:docId w15:val="{4297E66D-FAC8-496E-9102-CBD4B8C99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39" w:unhideWhenUsed="1"/>
    <w:lsdException w:name="toc 7" w:semiHidden="1" w:uiPriority="0"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0432A"/>
    <w:pPr>
      <w:spacing w:after="13" w:line="249" w:lineRule="auto"/>
      <w:ind w:left="10" w:hanging="10"/>
      <w:jc w:val="both"/>
    </w:pPr>
    <w:rPr>
      <w:rFonts w:ascii="Times New Roman" w:eastAsia="Times New Roman" w:hAnsi="Times New Roman" w:cs="Times New Roman"/>
      <w:color w:val="000000"/>
      <w:kern w:val="2"/>
      <w:sz w:val="26"/>
      <w:szCs w:val="24"/>
      <w:lang w:val="en-US"/>
      <w14:ligatures w14:val="standardContextual"/>
    </w:rPr>
  </w:style>
  <w:style w:type="paragraph" w:styleId="Heading1">
    <w:name w:val="heading 1"/>
    <w:next w:val="Normal"/>
    <w:link w:val="Heading1Char"/>
    <w:autoRedefine/>
    <w:uiPriority w:val="9"/>
    <w:qFormat/>
    <w:rsid w:val="00C075BE"/>
    <w:pPr>
      <w:keepNext/>
      <w:keepLines/>
      <w:spacing w:after="0"/>
      <w:ind w:left="10" w:hanging="10"/>
      <w:jc w:val="center"/>
      <w:outlineLvl w:val="0"/>
    </w:pPr>
    <w:rPr>
      <w:rFonts w:ascii="Times New Roman" w:eastAsia="Times New Roman" w:hAnsi="Times New Roman" w:cs="Times New Roman"/>
      <w:b/>
      <w:color w:val="000000"/>
      <w:kern w:val="2"/>
      <w:sz w:val="28"/>
      <w:szCs w:val="24"/>
      <w:lang w:val="en-US"/>
      <w14:ligatures w14:val="standardContextual"/>
    </w:rPr>
  </w:style>
  <w:style w:type="paragraph" w:styleId="Heading2">
    <w:name w:val="heading 2"/>
    <w:next w:val="Normal"/>
    <w:link w:val="Heading2Char"/>
    <w:uiPriority w:val="9"/>
    <w:unhideWhenUsed/>
    <w:qFormat/>
    <w:rsid w:val="005B414D"/>
    <w:pPr>
      <w:keepNext/>
      <w:keepLines/>
      <w:spacing w:after="38"/>
      <w:ind w:firstLine="4"/>
      <w:outlineLvl w:val="1"/>
    </w:pPr>
    <w:rPr>
      <w:rFonts w:ascii="Times New Roman" w:eastAsia="Times New Roman" w:hAnsi="Times New Roman" w:cs="Times New Roman"/>
      <w:b/>
      <w:color w:val="000000"/>
      <w:kern w:val="2"/>
      <w:sz w:val="26"/>
      <w:szCs w:val="24"/>
      <w:lang w:val="en-US"/>
      <w14:ligatures w14:val="standardContextual"/>
    </w:rPr>
  </w:style>
  <w:style w:type="paragraph" w:styleId="Heading3">
    <w:name w:val="heading 3"/>
    <w:next w:val="Normal"/>
    <w:link w:val="Heading3Char"/>
    <w:uiPriority w:val="9"/>
    <w:unhideWhenUsed/>
    <w:qFormat/>
    <w:rsid w:val="003D2C5D"/>
    <w:pPr>
      <w:keepNext/>
      <w:keepLines/>
      <w:spacing w:after="0" w:line="240" w:lineRule="auto"/>
      <w:ind w:left="730" w:hanging="10"/>
      <w:outlineLvl w:val="2"/>
    </w:pPr>
    <w:rPr>
      <w:rFonts w:ascii="Times New Roman" w:eastAsia="Times New Roman" w:hAnsi="Times New Roman" w:cs="Times New Roman"/>
      <w:b/>
      <w:color w:val="000000"/>
      <w:kern w:val="2"/>
      <w:sz w:val="28"/>
      <w:szCs w:val="24"/>
      <w:lang w:val="en-US"/>
      <w14:ligatures w14:val="standardContextual"/>
    </w:rPr>
  </w:style>
  <w:style w:type="paragraph" w:styleId="Heading4">
    <w:name w:val="heading 4"/>
    <w:next w:val="Normal"/>
    <w:link w:val="Heading4Char"/>
    <w:uiPriority w:val="9"/>
    <w:unhideWhenUsed/>
    <w:qFormat/>
    <w:rsid w:val="005B414D"/>
    <w:pPr>
      <w:keepNext/>
      <w:keepLines/>
      <w:spacing w:after="38"/>
      <w:ind w:firstLine="4"/>
      <w:outlineLvl w:val="3"/>
    </w:pPr>
    <w:rPr>
      <w:rFonts w:ascii="Times New Roman" w:eastAsia="Times New Roman" w:hAnsi="Times New Roman" w:cs="Times New Roman"/>
      <w:b/>
      <w:color w:val="000000"/>
      <w:kern w:val="2"/>
      <w:sz w:val="26"/>
      <w:szCs w:val="24"/>
      <w:lang w:val="en-US"/>
      <w14:ligatures w14:val="standardContextual"/>
    </w:rPr>
  </w:style>
  <w:style w:type="paragraph" w:styleId="Heading5">
    <w:name w:val="heading 5"/>
    <w:next w:val="Normal"/>
    <w:link w:val="Heading5Char"/>
    <w:uiPriority w:val="9"/>
    <w:unhideWhenUsed/>
    <w:qFormat/>
    <w:rsid w:val="005B414D"/>
    <w:pPr>
      <w:keepNext/>
      <w:keepLines/>
      <w:spacing w:after="38"/>
      <w:ind w:firstLine="4"/>
      <w:outlineLvl w:val="4"/>
    </w:pPr>
    <w:rPr>
      <w:rFonts w:ascii="Times New Roman" w:eastAsia="Times New Roman" w:hAnsi="Times New Roman" w:cs="Times New Roman"/>
      <w:b/>
      <w:color w:val="000000"/>
      <w:kern w:val="2"/>
      <w:sz w:val="26"/>
      <w:szCs w:val="24"/>
      <w:lang w:val="en-US"/>
      <w14:ligatures w14:val="standardContextual"/>
    </w:rPr>
  </w:style>
  <w:style w:type="paragraph" w:styleId="Heading6">
    <w:name w:val="heading 6"/>
    <w:next w:val="Normal"/>
    <w:link w:val="Heading6Char"/>
    <w:uiPriority w:val="9"/>
    <w:unhideWhenUsed/>
    <w:qFormat/>
    <w:rsid w:val="005B414D"/>
    <w:pPr>
      <w:keepNext/>
      <w:keepLines/>
      <w:spacing w:after="38"/>
      <w:ind w:firstLine="4"/>
      <w:outlineLvl w:val="5"/>
    </w:pPr>
    <w:rPr>
      <w:rFonts w:ascii="Times New Roman" w:eastAsia="Times New Roman" w:hAnsi="Times New Roman" w:cs="Times New Roman"/>
      <w:b/>
      <w:color w:val="000000"/>
      <w:kern w:val="2"/>
      <w:sz w:val="26"/>
      <w:szCs w:val="24"/>
      <w:lang w:val="en-US"/>
      <w14:ligatures w14:val="standardContextual"/>
    </w:rPr>
  </w:style>
  <w:style w:type="paragraph" w:styleId="Heading7">
    <w:name w:val="heading 7"/>
    <w:next w:val="Normal"/>
    <w:link w:val="Heading7Char"/>
    <w:uiPriority w:val="9"/>
    <w:unhideWhenUsed/>
    <w:qFormat/>
    <w:rsid w:val="005B414D"/>
    <w:pPr>
      <w:keepNext/>
      <w:keepLines/>
      <w:spacing w:after="38"/>
      <w:ind w:firstLine="4"/>
      <w:outlineLvl w:val="6"/>
    </w:pPr>
    <w:rPr>
      <w:rFonts w:ascii="Times New Roman" w:eastAsia="Times New Roman" w:hAnsi="Times New Roman" w:cs="Times New Roman"/>
      <w:b/>
      <w:color w:val="000000"/>
      <w:kern w:val="2"/>
      <w:sz w:val="26"/>
      <w:szCs w:val="24"/>
      <w:lang w:val="en-US"/>
      <w14:ligatures w14:val="standardContextual"/>
    </w:rPr>
  </w:style>
  <w:style w:type="paragraph" w:styleId="Heading8">
    <w:name w:val="heading 8"/>
    <w:next w:val="Normal"/>
    <w:link w:val="Heading8Char"/>
    <w:uiPriority w:val="9"/>
    <w:unhideWhenUsed/>
    <w:qFormat/>
    <w:rsid w:val="005B414D"/>
    <w:pPr>
      <w:keepNext/>
      <w:keepLines/>
      <w:spacing w:after="38"/>
      <w:ind w:firstLine="4"/>
      <w:outlineLvl w:val="7"/>
    </w:pPr>
    <w:rPr>
      <w:rFonts w:ascii="Times New Roman" w:eastAsia="Times New Roman" w:hAnsi="Times New Roman" w:cs="Times New Roman"/>
      <w:b/>
      <w:color w:val="000000"/>
      <w:kern w:val="2"/>
      <w:sz w:val="26"/>
      <w:szCs w:val="24"/>
      <w:lang w:val="en-US"/>
      <w14:ligatures w14:val="standardContextual"/>
    </w:rPr>
  </w:style>
  <w:style w:type="paragraph" w:styleId="Heading9">
    <w:name w:val="heading 9"/>
    <w:next w:val="Normal"/>
    <w:link w:val="Heading9Char"/>
    <w:uiPriority w:val="9"/>
    <w:unhideWhenUsed/>
    <w:qFormat/>
    <w:rsid w:val="005B414D"/>
    <w:pPr>
      <w:keepNext/>
      <w:keepLines/>
      <w:spacing w:after="38"/>
      <w:ind w:firstLine="4"/>
      <w:outlineLvl w:val="8"/>
    </w:pPr>
    <w:rPr>
      <w:rFonts w:ascii="Times New Roman" w:eastAsia="Times New Roman" w:hAnsi="Times New Roman" w:cs="Times New Roman"/>
      <w:b/>
      <w:color w:val="000000"/>
      <w:kern w:val="2"/>
      <w:sz w:val="26"/>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5BE"/>
    <w:rPr>
      <w:rFonts w:ascii="Times New Roman" w:eastAsia="Times New Roman" w:hAnsi="Times New Roman" w:cs="Times New Roman"/>
      <w:b/>
      <w:color w:val="000000"/>
      <w:kern w:val="2"/>
      <w:sz w:val="28"/>
      <w:szCs w:val="24"/>
      <w:lang w:val="en-US"/>
      <w14:ligatures w14:val="standardContextual"/>
    </w:rPr>
  </w:style>
  <w:style w:type="character" w:customStyle="1" w:styleId="Heading2Char">
    <w:name w:val="Heading 2 Char"/>
    <w:basedOn w:val="DefaultParagraphFont"/>
    <w:link w:val="Heading2"/>
    <w:uiPriority w:val="9"/>
    <w:rsid w:val="005B414D"/>
    <w:rPr>
      <w:rFonts w:ascii="Times New Roman" w:eastAsia="Times New Roman" w:hAnsi="Times New Roman" w:cs="Times New Roman"/>
      <w:b/>
      <w:color w:val="000000"/>
      <w:kern w:val="2"/>
      <w:sz w:val="26"/>
      <w:szCs w:val="24"/>
      <w:lang w:val="en-US"/>
      <w14:ligatures w14:val="standardContextual"/>
    </w:rPr>
  </w:style>
  <w:style w:type="character" w:customStyle="1" w:styleId="Heading3Char">
    <w:name w:val="Heading 3 Char"/>
    <w:basedOn w:val="DefaultParagraphFont"/>
    <w:link w:val="Heading3"/>
    <w:uiPriority w:val="9"/>
    <w:rsid w:val="003D2C5D"/>
    <w:rPr>
      <w:rFonts w:ascii="Times New Roman" w:eastAsia="Times New Roman" w:hAnsi="Times New Roman" w:cs="Times New Roman"/>
      <w:b/>
      <w:color w:val="000000"/>
      <w:kern w:val="2"/>
      <w:sz w:val="28"/>
      <w:szCs w:val="24"/>
      <w:lang w:val="en-US"/>
      <w14:ligatures w14:val="standardContextual"/>
    </w:rPr>
  </w:style>
  <w:style w:type="character" w:customStyle="1" w:styleId="Heading4Char">
    <w:name w:val="Heading 4 Char"/>
    <w:basedOn w:val="DefaultParagraphFont"/>
    <w:link w:val="Heading4"/>
    <w:uiPriority w:val="9"/>
    <w:rsid w:val="005B414D"/>
    <w:rPr>
      <w:rFonts w:ascii="Times New Roman" w:eastAsia="Times New Roman" w:hAnsi="Times New Roman" w:cs="Times New Roman"/>
      <w:b/>
      <w:color w:val="000000"/>
      <w:kern w:val="2"/>
      <w:sz w:val="26"/>
      <w:szCs w:val="24"/>
      <w:lang w:val="en-US"/>
      <w14:ligatures w14:val="standardContextual"/>
    </w:rPr>
  </w:style>
  <w:style w:type="character" w:customStyle="1" w:styleId="Heading5Char">
    <w:name w:val="Heading 5 Char"/>
    <w:basedOn w:val="DefaultParagraphFont"/>
    <w:link w:val="Heading5"/>
    <w:uiPriority w:val="9"/>
    <w:rsid w:val="005B414D"/>
    <w:rPr>
      <w:rFonts w:ascii="Times New Roman" w:eastAsia="Times New Roman" w:hAnsi="Times New Roman" w:cs="Times New Roman"/>
      <w:b/>
      <w:color w:val="000000"/>
      <w:kern w:val="2"/>
      <w:sz w:val="26"/>
      <w:szCs w:val="24"/>
      <w:lang w:val="en-US"/>
      <w14:ligatures w14:val="standardContextual"/>
    </w:rPr>
  </w:style>
  <w:style w:type="character" w:customStyle="1" w:styleId="Heading6Char">
    <w:name w:val="Heading 6 Char"/>
    <w:basedOn w:val="DefaultParagraphFont"/>
    <w:link w:val="Heading6"/>
    <w:uiPriority w:val="9"/>
    <w:rsid w:val="005B414D"/>
    <w:rPr>
      <w:rFonts w:ascii="Times New Roman" w:eastAsia="Times New Roman" w:hAnsi="Times New Roman" w:cs="Times New Roman"/>
      <w:b/>
      <w:color w:val="000000"/>
      <w:kern w:val="2"/>
      <w:sz w:val="26"/>
      <w:szCs w:val="24"/>
      <w:lang w:val="en-US"/>
      <w14:ligatures w14:val="standardContextual"/>
    </w:rPr>
  </w:style>
  <w:style w:type="character" w:customStyle="1" w:styleId="Heading7Char">
    <w:name w:val="Heading 7 Char"/>
    <w:basedOn w:val="DefaultParagraphFont"/>
    <w:link w:val="Heading7"/>
    <w:uiPriority w:val="9"/>
    <w:rsid w:val="005B414D"/>
    <w:rPr>
      <w:rFonts w:ascii="Times New Roman" w:eastAsia="Times New Roman" w:hAnsi="Times New Roman" w:cs="Times New Roman"/>
      <w:b/>
      <w:color w:val="000000"/>
      <w:kern w:val="2"/>
      <w:sz w:val="26"/>
      <w:szCs w:val="24"/>
      <w:lang w:val="en-US"/>
      <w14:ligatures w14:val="standardContextual"/>
    </w:rPr>
  </w:style>
  <w:style w:type="character" w:customStyle="1" w:styleId="Heading8Char">
    <w:name w:val="Heading 8 Char"/>
    <w:basedOn w:val="DefaultParagraphFont"/>
    <w:link w:val="Heading8"/>
    <w:uiPriority w:val="9"/>
    <w:rsid w:val="005B414D"/>
    <w:rPr>
      <w:rFonts w:ascii="Times New Roman" w:eastAsia="Times New Roman" w:hAnsi="Times New Roman" w:cs="Times New Roman"/>
      <w:b/>
      <w:color w:val="000000"/>
      <w:kern w:val="2"/>
      <w:sz w:val="26"/>
      <w:szCs w:val="24"/>
      <w:lang w:val="en-US"/>
      <w14:ligatures w14:val="standardContextual"/>
    </w:rPr>
  </w:style>
  <w:style w:type="character" w:customStyle="1" w:styleId="Heading9Char">
    <w:name w:val="Heading 9 Char"/>
    <w:basedOn w:val="DefaultParagraphFont"/>
    <w:link w:val="Heading9"/>
    <w:uiPriority w:val="9"/>
    <w:rsid w:val="005B414D"/>
    <w:rPr>
      <w:rFonts w:ascii="Times New Roman" w:eastAsia="Times New Roman" w:hAnsi="Times New Roman" w:cs="Times New Roman"/>
      <w:b/>
      <w:color w:val="000000"/>
      <w:kern w:val="2"/>
      <w:sz w:val="26"/>
      <w:szCs w:val="24"/>
      <w:lang w:val="en-US"/>
      <w14:ligatures w14:val="standardContextual"/>
    </w:rPr>
  </w:style>
  <w:style w:type="paragraph" w:styleId="TOC1">
    <w:name w:val="toc 1"/>
    <w:hidden/>
    <w:uiPriority w:val="39"/>
    <w:rsid w:val="005B414D"/>
    <w:pPr>
      <w:spacing w:after="52" w:line="299" w:lineRule="auto"/>
      <w:ind w:left="25" w:right="23" w:hanging="10"/>
    </w:pPr>
    <w:rPr>
      <w:rFonts w:ascii="Times New Roman" w:eastAsia="Times New Roman" w:hAnsi="Times New Roman" w:cs="Times New Roman"/>
      <w:color w:val="000000"/>
      <w:kern w:val="2"/>
      <w:sz w:val="26"/>
      <w:szCs w:val="24"/>
      <w:lang w:val="en-US"/>
      <w14:ligatures w14:val="standardContextual"/>
    </w:rPr>
  </w:style>
  <w:style w:type="paragraph" w:styleId="TOC2">
    <w:name w:val="toc 2"/>
    <w:hidden/>
    <w:uiPriority w:val="39"/>
    <w:rsid w:val="005B414D"/>
    <w:pPr>
      <w:spacing w:after="104"/>
      <w:ind w:left="25" w:right="23" w:hanging="10"/>
    </w:pPr>
    <w:rPr>
      <w:rFonts w:ascii="Times New Roman" w:eastAsia="Times New Roman" w:hAnsi="Times New Roman" w:cs="Times New Roman"/>
      <w:color w:val="000000"/>
      <w:kern w:val="2"/>
      <w:sz w:val="26"/>
      <w:szCs w:val="24"/>
      <w:lang w:val="en-US"/>
      <w14:ligatures w14:val="standardContextual"/>
    </w:rPr>
  </w:style>
  <w:style w:type="paragraph" w:styleId="TOC3">
    <w:name w:val="toc 3"/>
    <w:hidden/>
    <w:uiPriority w:val="39"/>
    <w:rsid w:val="005B414D"/>
    <w:pPr>
      <w:spacing w:after="104"/>
      <w:ind w:left="25" w:right="23" w:hanging="10"/>
    </w:pPr>
    <w:rPr>
      <w:rFonts w:ascii="Times New Roman" w:eastAsia="Times New Roman" w:hAnsi="Times New Roman" w:cs="Times New Roman"/>
      <w:color w:val="000000"/>
      <w:kern w:val="2"/>
      <w:sz w:val="26"/>
      <w:szCs w:val="24"/>
      <w:lang w:val="en-US"/>
      <w14:ligatures w14:val="standardContextual"/>
    </w:rPr>
  </w:style>
  <w:style w:type="paragraph" w:styleId="TOC4">
    <w:name w:val="toc 4"/>
    <w:hidden/>
    <w:rsid w:val="005B414D"/>
    <w:pPr>
      <w:spacing w:after="104"/>
      <w:ind w:left="25" w:right="23" w:hanging="10"/>
    </w:pPr>
    <w:rPr>
      <w:rFonts w:ascii="Times New Roman" w:eastAsia="Times New Roman" w:hAnsi="Times New Roman" w:cs="Times New Roman"/>
      <w:color w:val="000000"/>
      <w:kern w:val="2"/>
      <w:sz w:val="26"/>
      <w:szCs w:val="24"/>
      <w:lang w:val="en-US"/>
      <w14:ligatures w14:val="standardContextual"/>
    </w:rPr>
  </w:style>
  <w:style w:type="paragraph" w:styleId="TOC5">
    <w:name w:val="toc 5"/>
    <w:hidden/>
    <w:rsid w:val="005B414D"/>
    <w:pPr>
      <w:spacing w:after="104"/>
      <w:ind w:left="25" w:right="23" w:hanging="10"/>
    </w:pPr>
    <w:rPr>
      <w:rFonts w:ascii="Times New Roman" w:eastAsia="Times New Roman" w:hAnsi="Times New Roman" w:cs="Times New Roman"/>
      <w:color w:val="000000"/>
      <w:kern w:val="2"/>
      <w:sz w:val="26"/>
      <w:szCs w:val="24"/>
      <w:lang w:val="en-US"/>
      <w14:ligatures w14:val="standardContextual"/>
    </w:rPr>
  </w:style>
  <w:style w:type="paragraph" w:styleId="TOC6">
    <w:name w:val="toc 6"/>
    <w:hidden/>
    <w:uiPriority w:val="39"/>
    <w:rsid w:val="005B414D"/>
    <w:pPr>
      <w:spacing w:after="104"/>
      <w:ind w:left="25" w:right="23" w:hanging="10"/>
    </w:pPr>
    <w:rPr>
      <w:rFonts w:ascii="Times New Roman" w:eastAsia="Times New Roman" w:hAnsi="Times New Roman" w:cs="Times New Roman"/>
      <w:color w:val="000000"/>
      <w:kern w:val="2"/>
      <w:sz w:val="26"/>
      <w:szCs w:val="24"/>
      <w:lang w:val="en-US"/>
      <w14:ligatures w14:val="standardContextual"/>
    </w:rPr>
  </w:style>
  <w:style w:type="paragraph" w:styleId="TOC7">
    <w:name w:val="toc 7"/>
    <w:hidden/>
    <w:rsid w:val="005B414D"/>
    <w:pPr>
      <w:spacing w:after="98"/>
      <w:ind w:left="25" w:right="15" w:hanging="10"/>
    </w:pPr>
    <w:rPr>
      <w:rFonts w:ascii="Times New Roman" w:eastAsia="Times New Roman" w:hAnsi="Times New Roman" w:cs="Times New Roman"/>
      <w:color w:val="000000"/>
      <w:kern w:val="2"/>
      <w:sz w:val="26"/>
      <w:szCs w:val="24"/>
      <w:lang w:val="en-US"/>
      <w14:ligatures w14:val="standardContextual"/>
    </w:rPr>
  </w:style>
  <w:style w:type="table" w:customStyle="1" w:styleId="TableGrid">
    <w:name w:val="TableGrid"/>
    <w:rsid w:val="005B414D"/>
    <w:pPr>
      <w:spacing w:after="0" w:line="240" w:lineRule="auto"/>
    </w:pPr>
    <w:rPr>
      <w:rFonts w:eastAsiaTheme="minorEastAsia"/>
      <w:kern w:val="2"/>
      <w:sz w:val="24"/>
      <w:szCs w:val="24"/>
      <w:lang w:val="en-US"/>
      <w14:ligatures w14:val="standardContextual"/>
    </w:rPr>
    <w:tblPr>
      <w:tblCellMar>
        <w:top w:w="0" w:type="dxa"/>
        <w:left w:w="0" w:type="dxa"/>
        <w:bottom w:w="0" w:type="dxa"/>
        <w:right w:w="0" w:type="dxa"/>
      </w:tblCellMar>
    </w:tblPr>
  </w:style>
  <w:style w:type="paragraph" w:styleId="Header">
    <w:name w:val="header"/>
    <w:basedOn w:val="Normal"/>
    <w:link w:val="HeaderChar"/>
    <w:uiPriority w:val="99"/>
    <w:unhideWhenUsed/>
    <w:rsid w:val="005B41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414D"/>
    <w:rPr>
      <w:rFonts w:ascii="Times New Roman" w:eastAsia="Times New Roman" w:hAnsi="Times New Roman" w:cs="Times New Roman"/>
      <w:color w:val="000000"/>
      <w:kern w:val="2"/>
      <w:sz w:val="26"/>
      <w:szCs w:val="24"/>
      <w:lang w:val="en-US"/>
      <w14:ligatures w14:val="standardContextual"/>
    </w:rPr>
  </w:style>
  <w:style w:type="paragraph" w:styleId="Footer">
    <w:name w:val="footer"/>
    <w:basedOn w:val="Normal"/>
    <w:link w:val="FooterChar"/>
    <w:uiPriority w:val="99"/>
    <w:unhideWhenUsed/>
    <w:rsid w:val="005B41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414D"/>
    <w:rPr>
      <w:rFonts w:ascii="Times New Roman" w:eastAsia="Times New Roman" w:hAnsi="Times New Roman" w:cs="Times New Roman"/>
      <w:color w:val="000000"/>
      <w:kern w:val="2"/>
      <w:sz w:val="26"/>
      <w:szCs w:val="24"/>
      <w:lang w:val="en-US"/>
      <w14:ligatures w14:val="standardContextual"/>
    </w:rPr>
  </w:style>
  <w:style w:type="paragraph" w:styleId="NormalWeb">
    <w:name w:val="Normal (Web)"/>
    <w:basedOn w:val="Normal"/>
    <w:uiPriority w:val="99"/>
    <w:unhideWhenUsed/>
    <w:rsid w:val="005B414D"/>
    <w:pPr>
      <w:spacing w:before="100" w:beforeAutospacing="1" w:after="100" w:afterAutospacing="1" w:line="240" w:lineRule="auto"/>
      <w:ind w:left="0" w:firstLine="0"/>
      <w:jc w:val="left"/>
    </w:pPr>
    <w:rPr>
      <w:color w:val="auto"/>
      <w:kern w:val="0"/>
      <w:sz w:val="24"/>
      <w:lang w:val="en-GB" w:eastAsia="en-GB"/>
      <w14:ligatures w14:val="none"/>
    </w:rPr>
  </w:style>
  <w:style w:type="character" w:styleId="Strong">
    <w:name w:val="Strong"/>
    <w:basedOn w:val="DefaultParagraphFont"/>
    <w:uiPriority w:val="22"/>
    <w:qFormat/>
    <w:rsid w:val="005B414D"/>
    <w:rPr>
      <w:b/>
      <w:bCs/>
    </w:rPr>
  </w:style>
  <w:style w:type="paragraph" w:styleId="ListParagraph">
    <w:name w:val="List Paragraph"/>
    <w:basedOn w:val="Normal"/>
    <w:uiPriority w:val="34"/>
    <w:qFormat/>
    <w:rsid w:val="005B414D"/>
    <w:pPr>
      <w:ind w:left="720"/>
      <w:contextualSpacing/>
    </w:pPr>
  </w:style>
  <w:style w:type="paragraph" w:styleId="Caption">
    <w:name w:val="caption"/>
    <w:basedOn w:val="Normal"/>
    <w:next w:val="Normal"/>
    <w:uiPriority w:val="35"/>
    <w:unhideWhenUsed/>
    <w:qFormat/>
    <w:rsid w:val="005B414D"/>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374ABB"/>
    <w:pPr>
      <w:spacing w:after="0"/>
      <w:ind w:left="0"/>
    </w:pPr>
  </w:style>
  <w:style w:type="character" w:styleId="Hyperlink">
    <w:name w:val="Hyperlink"/>
    <w:basedOn w:val="DefaultParagraphFont"/>
    <w:uiPriority w:val="99"/>
    <w:unhideWhenUsed/>
    <w:rsid w:val="005B414D"/>
    <w:rPr>
      <w:color w:val="0563C1" w:themeColor="hyperlink"/>
      <w:u w:val="single"/>
    </w:rPr>
  </w:style>
  <w:style w:type="paragraph" w:styleId="FootnoteText">
    <w:name w:val="footnote text"/>
    <w:basedOn w:val="Normal"/>
    <w:link w:val="FootnoteTextChar"/>
    <w:uiPriority w:val="99"/>
    <w:semiHidden/>
    <w:unhideWhenUsed/>
    <w:rsid w:val="005B414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B414D"/>
    <w:rPr>
      <w:rFonts w:ascii="Times New Roman" w:eastAsia="Times New Roman" w:hAnsi="Times New Roman" w:cs="Times New Roman"/>
      <w:color w:val="000000"/>
      <w:kern w:val="2"/>
      <w:sz w:val="20"/>
      <w:szCs w:val="20"/>
      <w:lang w:val="en-US"/>
      <w14:ligatures w14:val="standardContextual"/>
    </w:rPr>
  </w:style>
  <w:style w:type="character" w:styleId="FootnoteReference">
    <w:name w:val="footnote reference"/>
    <w:basedOn w:val="DefaultParagraphFont"/>
    <w:uiPriority w:val="99"/>
    <w:semiHidden/>
    <w:unhideWhenUsed/>
    <w:rsid w:val="005B414D"/>
    <w:rPr>
      <w:vertAlign w:val="superscript"/>
    </w:rPr>
  </w:style>
  <w:style w:type="paragraph" w:styleId="NoSpacing">
    <w:name w:val="No Spacing"/>
    <w:uiPriority w:val="1"/>
    <w:qFormat/>
    <w:rsid w:val="005B414D"/>
    <w:pPr>
      <w:spacing w:after="0" w:line="240" w:lineRule="auto"/>
      <w:ind w:left="10" w:hanging="10"/>
      <w:jc w:val="both"/>
    </w:pPr>
    <w:rPr>
      <w:rFonts w:ascii="Times New Roman" w:eastAsia="Times New Roman" w:hAnsi="Times New Roman" w:cs="Times New Roman"/>
      <w:color w:val="000000"/>
      <w:kern w:val="2"/>
      <w:sz w:val="26"/>
      <w:szCs w:val="24"/>
      <w:lang w:val="en-US"/>
      <w14:ligatures w14:val="standardContextual"/>
    </w:rPr>
  </w:style>
  <w:style w:type="paragraph" w:styleId="TOCHeading">
    <w:name w:val="TOC Heading"/>
    <w:basedOn w:val="Heading1"/>
    <w:next w:val="Normal"/>
    <w:uiPriority w:val="39"/>
    <w:unhideWhenUsed/>
    <w:qFormat/>
    <w:rsid w:val="00972567"/>
    <w:pPr>
      <w:spacing w:before="240"/>
      <w:ind w:left="0" w:firstLine="0"/>
      <w:jc w:val="left"/>
      <w:outlineLvl w:val="9"/>
    </w:pPr>
    <w:rPr>
      <w:rFonts w:asciiTheme="majorHAnsi" w:eastAsiaTheme="majorEastAsia" w:hAnsiTheme="majorHAnsi" w:cstheme="majorBidi"/>
      <w:b w:val="0"/>
      <w:color w:val="2E74B5" w:themeColor="accent1" w:themeShade="BF"/>
      <w:kern w:val="0"/>
      <w:sz w:val="32"/>
      <w:szCs w:val="32"/>
      <w14:ligatures w14:val="none"/>
    </w:rPr>
  </w:style>
  <w:style w:type="character" w:customStyle="1" w:styleId="citation-78">
    <w:name w:val="citation-78"/>
    <w:basedOn w:val="DefaultParagraphFont"/>
    <w:rsid w:val="00D40875"/>
  </w:style>
  <w:style w:type="character" w:customStyle="1" w:styleId="citation-77">
    <w:name w:val="citation-77"/>
    <w:basedOn w:val="DefaultParagraphFont"/>
    <w:rsid w:val="00D40875"/>
  </w:style>
  <w:style w:type="character" w:customStyle="1" w:styleId="citation-76">
    <w:name w:val="citation-76"/>
    <w:basedOn w:val="DefaultParagraphFont"/>
    <w:rsid w:val="00D40875"/>
  </w:style>
  <w:style w:type="character" w:customStyle="1" w:styleId="citation-75">
    <w:name w:val="citation-75"/>
    <w:basedOn w:val="DefaultParagraphFont"/>
    <w:rsid w:val="00D40875"/>
  </w:style>
  <w:style w:type="character" w:customStyle="1" w:styleId="citation-74">
    <w:name w:val="citation-74"/>
    <w:basedOn w:val="DefaultParagraphFont"/>
    <w:rsid w:val="00D40875"/>
  </w:style>
  <w:style w:type="character" w:customStyle="1" w:styleId="citation-73">
    <w:name w:val="citation-73"/>
    <w:basedOn w:val="DefaultParagraphFont"/>
    <w:rsid w:val="00D40875"/>
  </w:style>
  <w:style w:type="character" w:customStyle="1" w:styleId="citation-72">
    <w:name w:val="citation-72"/>
    <w:basedOn w:val="DefaultParagraphFont"/>
    <w:rsid w:val="00D40875"/>
  </w:style>
  <w:style w:type="character" w:customStyle="1" w:styleId="citation-179">
    <w:name w:val="citation-179"/>
    <w:basedOn w:val="DefaultParagraphFont"/>
    <w:rsid w:val="00E549A2"/>
  </w:style>
  <w:style w:type="character" w:customStyle="1" w:styleId="citation-178">
    <w:name w:val="citation-178"/>
    <w:basedOn w:val="DefaultParagraphFont"/>
    <w:rsid w:val="00E549A2"/>
  </w:style>
  <w:style w:type="character" w:customStyle="1" w:styleId="citation-177">
    <w:name w:val="citation-177"/>
    <w:basedOn w:val="DefaultParagraphFont"/>
    <w:rsid w:val="00E549A2"/>
  </w:style>
  <w:style w:type="character" w:customStyle="1" w:styleId="citation-176">
    <w:name w:val="citation-176"/>
    <w:basedOn w:val="DefaultParagraphFont"/>
    <w:rsid w:val="00E549A2"/>
  </w:style>
  <w:style w:type="character" w:customStyle="1" w:styleId="citation-175">
    <w:name w:val="citation-175"/>
    <w:basedOn w:val="DefaultParagraphFont"/>
    <w:rsid w:val="00E549A2"/>
  </w:style>
  <w:style w:type="character" w:customStyle="1" w:styleId="citation-174">
    <w:name w:val="citation-174"/>
    <w:basedOn w:val="DefaultParagraphFont"/>
    <w:rsid w:val="00E549A2"/>
  </w:style>
  <w:style w:type="character" w:customStyle="1" w:styleId="citation-173">
    <w:name w:val="citation-173"/>
    <w:basedOn w:val="DefaultParagraphFont"/>
    <w:rsid w:val="00E549A2"/>
  </w:style>
  <w:style w:type="character" w:customStyle="1" w:styleId="citation-172">
    <w:name w:val="citation-172"/>
    <w:basedOn w:val="DefaultParagraphFont"/>
    <w:rsid w:val="00E549A2"/>
  </w:style>
  <w:style w:type="character" w:customStyle="1" w:styleId="citation-171">
    <w:name w:val="citation-171"/>
    <w:basedOn w:val="DefaultParagraphFont"/>
    <w:rsid w:val="00E549A2"/>
  </w:style>
  <w:style w:type="character" w:customStyle="1" w:styleId="citation-170">
    <w:name w:val="citation-170"/>
    <w:basedOn w:val="DefaultParagraphFont"/>
    <w:rsid w:val="00E549A2"/>
  </w:style>
  <w:style w:type="character" w:customStyle="1" w:styleId="citation-268">
    <w:name w:val="citation-268"/>
    <w:basedOn w:val="DefaultParagraphFont"/>
    <w:rsid w:val="004A0285"/>
  </w:style>
  <w:style w:type="character" w:customStyle="1" w:styleId="citation-267">
    <w:name w:val="citation-267"/>
    <w:basedOn w:val="DefaultParagraphFont"/>
    <w:rsid w:val="004A0285"/>
  </w:style>
  <w:style w:type="character" w:customStyle="1" w:styleId="citation-266">
    <w:name w:val="citation-266"/>
    <w:basedOn w:val="DefaultParagraphFont"/>
    <w:rsid w:val="004A0285"/>
  </w:style>
  <w:style w:type="character" w:customStyle="1" w:styleId="citation-265">
    <w:name w:val="citation-265"/>
    <w:basedOn w:val="DefaultParagraphFont"/>
    <w:rsid w:val="004A0285"/>
  </w:style>
  <w:style w:type="character" w:customStyle="1" w:styleId="citation-264">
    <w:name w:val="citation-264"/>
    <w:basedOn w:val="DefaultParagraphFont"/>
    <w:rsid w:val="004A0285"/>
  </w:style>
  <w:style w:type="character" w:customStyle="1" w:styleId="citation-263">
    <w:name w:val="citation-263"/>
    <w:basedOn w:val="DefaultParagraphFont"/>
    <w:rsid w:val="004A0285"/>
  </w:style>
  <w:style w:type="table" w:styleId="TableGrid0">
    <w:name w:val="Table Grid"/>
    <w:basedOn w:val="TableNormal"/>
    <w:uiPriority w:val="59"/>
    <w:rsid w:val="00DB56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8F2CE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citation-345">
    <w:name w:val="citation-345"/>
    <w:basedOn w:val="DefaultParagraphFont"/>
    <w:rsid w:val="0084169B"/>
  </w:style>
  <w:style w:type="character" w:customStyle="1" w:styleId="citation-344">
    <w:name w:val="citation-344"/>
    <w:basedOn w:val="DefaultParagraphFont"/>
    <w:rsid w:val="0084169B"/>
  </w:style>
  <w:style w:type="character" w:customStyle="1" w:styleId="citation-343">
    <w:name w:val="citation-343"/>
    <w:basedOn w:val="DefaultParagraphFont"/>
    <w:rsid w:val="0084169B"/>
  </w:style>
  <w:style w:type="character" w:customStyle="1" w:styleId="citation-342">
    <w:name w:val="citation-342"/>
    <w:basedOn w:val="DefaultParagraphFont"/>
    <w:rsid w:val="0084169B"/>
  </w:style>
  <w:style w:type="character" w:customStyle="1" w:styleId="citation-341">
    <w:name w:val="citation-341"/>
    <w:basedOn w:val="DefaultParagraphFont"/>
    <w:rsid w:val="0084169B"/>
  </w:style>
  <w:style w:type="character" w:customStyle="1" w:styleId="citation-336">
    <w:name w:val="citation-336"/>
    <w:basedOn w:val="DefaultParagraphFont"/>
    <w:rsid w:val="002E3E28"/>
  </w:style>
  <w:style w:type="character" w:customStyle="1" w:styleId="citation-335">
    <w:name w:val="citation-335"/>
    <w:basedOn w:val="DefaultParagraphFont"/>
    <w:rsid w:val="002E3E28"/>
  </w:style>
  <w:style w:type="character" w:customStyle="1" w:styleId="citation-334">
    <w:name w:val="citation-334"/>
    <w:basedOn w:val="DefaultParagraphFont"/>
    <w:rsid w:val="002E3E28"/>
  </w:style>
  <w:style w:type="character" w:customStyle="1" w:styleId="citation-333">
    <w:name w:val="citation-333"/>
    <w:basedOn w:val="DefaultParagraphFont"/>
    <w:rsid w:val="002E3E28"/>
  </w:style>
  <w:style w:type="character" w:customStyle="1" w:styleId="citation-332">
    <w:name w:val="citation-332"/>
    <w:basedOn w:val="DefaultParagraphFont"/>
    <w:rsid w:val="002E3E28"/>
  </w:style>
  <w:style w:type="character" w:customStyle="1" w:styleId="citation-422">
    <w:name w:val="citation-422"/>
    <w:basedOn w:val="DefaultParagraphFont"/>
    <w:rsid w:val="00090641"/>
  </w:style>
  <w:style w:type="character" w:customStyle="1" w:styleId="citation-700">
    <w:name w:val="citation-700"/>
    <w:basedOn w:val="DefaultParagraphFont"/>
    <w:rsid w:val="006B6F70"/>
  </w:style>
  <w:style w:type="character" w:customStyle="1" w:styleId="citation-699">
    <w:name w:val="citation-699"/>
    <w:basedOn w:val="DefaultParagraphFont"/>
    <w:rsid w:val="006B6F70"/>
  </w:style>
  <w:style w:type="character" w:customStyle="1" w:styleId="citation-698">
    <w:name w:val="citation-698"/>
    <w:basedOn w:val="DefaultParagraphFont"/>
    <w:rsid w:val="006B6F70"/>
  </w:style>
  <w:style w:type="paragraph" w:styleId="BalloonText">
    <w:name w:val="Balloon Text"/>
    <w:basedOn w:val="Normal"/>
    <w:link w:val="BalloonTextChar"/>
    <w:uiPriority w:val="99"/>
    <w:semiHidden/>
    <w:unhideWhenUsed/>
    <w:rsid w:val="00E87A6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87A60"/>
    <w:rPr>
      <w:rFonts w:ascii="Segoe UI" w:eastAsia="Times New Roman" w:hAnsi="Segoe UI" w:cs="Segoe UI"/>
      <w:color w:val="000000"/>
      <w:kern w:val="2"/>
      <w:sz w:val="18"/>
      <w:szCs w:val="18"/>
      <w:lang w:val="en-US"/>
      <w14:ligatures w14:val="standardContextual"/>
    </w:rPr>
  </w:style>
  <w:style w:type="paragraph" w:styleId="Bibliography">
    <w:name w:val="Bibliography"/>
    <w:basedOn w:val="Normal"/>
    <w:next w:val="Normal"/>
    <w:uiPriority w:val="37"/>
    <w:unhideWhenUsed/>
    <w:rsid w:val="00342454"/>
  </w:style>
  <w:style w:type="paragraph" w:styleId="EndnoteText">
    <w:name w:val="endnote text"/>
    <w:basedOn w:val="Normal"/>
    <w:link w:val="EndnoteTextChar"/>
    <w:uiPriority w:val="99"/>
    <w:semiHidden/>
    <w:unhideWhenUsed/>
    <w:rsid w:val="00925F7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25F7D"/>
    <w:rPr>
      <w:rFonts w:ascii="Times New Roman" w:eastAsia="Times New Roman" w:hAnsi="Times New Roman" w:cs="Times New Roman"/>
      <w:color w:val="000000"/>
      <w:kern w:val="2"/>
      <w:sz w:val="20"/>
      <w:szCs w:val="20"/>
      <w:lang w:val="en-US"/>
      <w14:ligatures w14:val="standardContextual"/>
    </w:rPr>
  </w:style>
  <w:style w:type="character" w:styleId="EndnoteReference">
    <w:name w:val="endnote reference"/>
    <w:basedOn w:val="DefaultParagraphFont"/>
    <w:uiPriority w:val="99"/>
    <w:semiHidden/>
    <w:unhideWhenUsed/>
    <w:rsid w:val="00925F7D"/>
    <w:rPr>
      <w:vertAlign w:val="superscript"/>
    </w:rPr>
  </w:style>
  <w:style w:type="paragraph" w:styleId="Title">
    <w:name w:val="Title"/>
    <w:basedOn w:val="Normal"/>
    <w:next w:val="Normal"/>
    <w:link w:val="TitleChar"/>
    <w:uiPriority w:val="10"/>
    <w:qFormat/>
    <w:rsid w:val="00814342"/>
    <w:pPr>
      <w:pBdr>
        <w:bottom w:val="single" w:sz="8" w:space="4" w:color="5B9BD5" w:themeColor="accent1"/>
      </w:pBdr>
      <w:spacing w:after="300" w:line="240" w:lineRule="auto"/>
      <w:ind w:left="0" w:firstLine="0"/>
      <w:contextualSpacing/>
      <w:jc w:val="left"/>
    </w:pPr>
    <w:rPr>
      <w:rFonts w:asciiTheme="majorHAnsi" w:eastAsiaTheme="majorEastAsia" w:hAnsiTheme="majorHAnsi" w:cstheme="majorBidi"/>
      <w:color w:val="323E4F" w:themeColor="text2" w:themeShade="BF"/>
      <w:spacing w:val="5"/>
      <w:kern w:val="28"/>
      <w:sz w:val="52"/>
      <w:szCs w:val="52"/>
      <w14:ligatures w14:val="none"/>
    </w:rPr>
  </w:style>
  <w:style w:type="character" w:customStyle="1" w:styleId="TitleChar">
    <w:name w:val="Title Char"/>
    <w:basedOn w:val="DefaultParagraphFont"/>
    <w:link w:val="Title"/>
    <w:uiPriority w:val="10"/>
    <w:rsid w:val="00814342"/>
    <w:rPr>
      <w:rFonts w:asciiTheme="majorHAnsi" w:eastAsiaTheme="majorEastAsia" w:hAnsiTheme="majorHAnsi" w:cstheme="majorBidi"/>
      <w:color w:val="323E4F" w:themeColor="text2" w:themeShade="BF"/>
      <w:spacing w:val="5"/>
      <w:kern w:val="28"/>
      <w:sz w:val="52"/>
      <w:szCs w:val="52"/>
      <w:lang w:val="en-US"/>
    </w:rPr>
  </w:style>
  <w:style w:type="paragraph" w:styleId="Subtitle">
    <w:name w:val="Subtitle"/>
    <w:basedOn w:val="Normal"/>
    <w:next w:val="Normal"/>
    <w:link w:val="SubtitleChar"/>
    <w:uiPriority w:val="11"/>
    <w:qFormat/>
    <w:rsid w:val="00814342"/>
    <w:pPr>
      <w:numPr>
        <w:ilvl w:val="1"/>
      </w:numPr>
      <w:spacing w:after="200" w:line="276" w:lineRule="auto"/>
      <w:ind w:left="10" w:hanging="10"/>
      <w:jc w:val="left"/>
    </w:pPr>
    <w:rPr>
      <w:rFonts w:asciiTheme="majorHAnsi" w:eastAsiaTheme="majorEastAsia" w:hAnsiTheme="majorHAnsi" w:cstheme="majorBidi"/>
      <w:i/>
      <w:iCs/>
      <w:color w:val="5B9BD5" w:themeColor="accent1"/>
      <w:spacing w:val="15"/>
      <w:kern w:val="0"/>
      <w:sz w:val="24"/>
      <w14:ligatures w14:val="none"/>
    </w:rPr>
  </w:style>
  <w:style w:type="character" w:customStyle="1" w:styleId="SubtitleChar">
    <w:name w:val="Subtitle Char"/>
    <w:basedOn w:val="DefaultParagraphFont"/>
    <w:link w:val="Subtitle"/>
    <w:uiPriority w:val="11"/>
    <w:rsid w:val="00814342"/>
    <w:rPr>
      <w:rFonts w:asciiTheme="majorHAnsi" w:eastAsiaTheme="majorEastAsia" w:hAnsiTheme="majorHAnsi" w:cstheme="majorBidi"/>
      <w:i/>
      <w:iCs/>
      <w:color w:val="5B9BD5" w:themeColor="accent1"/>
      <w:spacing w:val="15"/>
      <w:sz w:val="24"/>
      <w:szCs w:val="24"/>
      <w:lang w:val="en-US"/>
    </w:rPr>
  </w:style>
  <w:style w:type="paragraph" w:styleId="BodyText">
    <w:name w:val="Body Text"/>
    <w:basedOn w:val="Normal"/>
    <w:link w:val="BodyTextChar"/>
    <w:uiPriority w:val="99"/>
    <w:unhideWhenUsed/>
    <w:rsid w:val="00814342"/>
    <w:pPr>
      <w:spacing w:after="120" w:line="276" w:lineRule="auto"/>
      <w:ind w:left="0" w:firstLine="0"/>
      <w:jc w:val="left"/>
    </w:pPr>
    <w:rPr>
      <w:rFonts w:cstheme="minorBidi"/>
      <w:color w:val="auto"/>
      <w:kern w:val="0"/>
      <w:sz w:val="24"/>
      <w:szCs w:val="22"/>
      <w14:ligatures w14:val="none"/>
    </w:rPr>
  </w:style>
  <w:style w:type="character" w:customStyle="1" w:styleId="BodyTextChar">
    <w:name w:val="Body Text Char"/>
    <w:basedOn w:val="DefaultParagraphFont"/>
    <w:link w:val="BodyText"/>
    <w:uiPriority w:val="99"/>
    <w:rsid w:val="00814342"/>
    <w:rPr>
      <w:rFonts w:ascii="Times New Roman" w:eastAsia="Times New Roman" w:hAnsi="Times New Roman"/>
      <w:sz w:val="24"/>
      <w:lang w:val="en-US"/>
    </w:rPr>
  </w:style>
  <w:style w:type="paragraph" w:styleId="BodyText2">
    <w:name w:val="Body Text 2"/>
    <w:basedOn w:val="Normal"/>
    <w:link w:val="BodyText2Char"/>
    <w:uiPriority w:val="99"/>
    <w:unhideWhenUsed/>
    <w:rsid w:val="00814342"/>
    <w:pPr>
      <w:spacing w:after="120" w:line="480" w:lineRule="auto"/>
      <w:ind w:left="0" w:firstLine="0"/>
      <w:jc w:val="left"/>
    </w:pPr>
    <w:rPr>
      <w:rFonts w:cstheme="minorBidi"/>
      <w:color w:val="auto"/>
      <w:kern w:val="0"/>
      <w:sz w:val="24"/>
      <w:szCs w:val="22"/>
      <w14:ligatures w14:val="none"/>
    </w:rPr>
  </w:style>
  <w:style w:type="character" w:customStyle="1" w:styleId="BodyText2Char">
    <w:name w:val="Body Text 2 Char"/>
    <w:basedOn w:val="DefaultParagraphFont"/>
    <w:link w:val="BodyText2"/>
    <w:uiPriority w:val="99"/>
    <w:rsid w:val="00814342"/>
    <w:rPr>
      <w:rFonts w:ascii="Times New Roman" w:eastAsia="Times New Roman" w:hAnsi="Times New Roman"/>
      <w:sz w:val="24"/>
      <w:lang w:val="en-US"/>
    </w:rPr>
  </w:style>
  <w:style w:type="paragraph" w:styleId="BodyText3">
    <w:name w:val="Body Text 3"/>
    <w:basedOn w:val="Normal"/>
    <w:link w:val="BodyText3Char"/>
    <w:uiPriority w:val="99"/>
    <w:unhideWhenUsed/>
    <w:rsid w:val="00814342"/>
    <w:pPr>
      <w:spacing w:after="120" w:line="276" w:lineRule="auto"/>
      <w:ind w:left="0" w:firstLine="0"/>
      <w:jc w:val="left"/>
    </w:pPr>
    <w:rPr>
      <w:rFonts w:cstheme="minorBidi"/>
      <w:color w:val="auto"/>
      <w:kern w:val="0"/>
      <w:sz w:val="16"/>
      <w:szCs w:val="16"/>
      <w14:ligatures w14:val="none"/>
    </w:rPr>
  </w:style>
  <w:style w:type="character" w:customStyle="1" w:styleId="BodyText3Char">
    <w:name w:val="Body Text 3 Char"/>
    <w:basedOn w:val="DefaultParagraphFont"/>
    <w:link w:val="BodyText3"/>
    <w:uiPriority w:val="99"/>
    <w:rsid w:val="00814342"/>
    <w:rPr>
      <w:rFonts w:ascii="Times New Roman" w:eastAsia="Times New Roman" w:hAnsi="Times New Roman"/>
      <w:sz w:val="16"/>
      <w:szCs w:val="16"/>
      <w:lang w:val="en-US"/>
    </w:rPr>
  </w:style>
  <w:style w:type="paragraph" w:styleId="List">
    <w:name w:val="List"/>
    <w:basedOn w:val="Normal"/>
    <w:uiPriority w:val="99"/>
    <w:unhideWhenUsed/>
    <w:rsid w:val="00814342"/>
    <w:pPr>
      <w:spacing w:after="200" w:line="276" w:lineRule="auto"/>
      <w:ind w:left="360" w:hanging="360"/>
      <w:contextualSpacing/>
      <w:jc w:val="left"/>
    </w:pPr>
    <w:rPr>
      <w:rFonts w:cstheme="minorBidi"/>
      <w:color w:val="auto"/>
      <w:kern w:val="0"/>
      <w:sz w:val="24"/>
      <w:szCs w:val="22"/>
      <w14:ligatures w14:val="none"/>
    </w:rPr>
  </w:style>
  <w:style w:type="paragraph" w:styleId="List2">
    <w:name w:val="List 2"/>
    <w:basedOn w:val="Normal"/>
    <w:uiPriority w:val="99"/>
    <w:unhideWhenUsed/>
    <w:rsid w:val="00814342"/>
    <w:pPr>
      <w:spacing w:after="200" w:line="276" w:lineRule="auto"/>
      <w:ind w:left="720" w:hanging="360"/>
      <w:contextualSpacing/>
      <w:jc w:val="left"/>
    </w:pPr>
    <w:rPr>
      <w:rFonts w:cstheme="minorBidi"/>
      <w:color w:val="auto"/>
      <w:kern w:val="0"/>
      <w:sz w:val="24"/>
      <w:szCs w:val="22"/>
      <w14:ligatures w14:val="none"/>
    </w:rPr>
  </w:style>
  <w:style w:type="paragraph" w:styleId="List3">
    <w:name w:val="List 3"/>
    <w:basedOn w:val="Normal"/>
    <w:uiPriority w:val="99"/>
    <w:unhideWhenUsed/>
    <w:rsid w:val="00814342"/>
    <w:pPr>
      <w:spacing w:after="200" w:line="276" w:lineRule="auto"/>
      <w:ind w:left="1080" w:hanging="360"/>
      <w:contextualSpacing/>
      <w:jc w:val="left"/>
    </w:pPr>
    <w:rPr>
      <w:rFonts w:cstheme="minorBidi"/>
      <w:color w:val="auto"/>
      <w:kern w:val="0"/>
      <w:sz w:val="24"/>
      <w:szCs w:val="22"/>
      <w14:ligatures w14:val="none"/>
    </w:rPr>
  </w:style>
  <w:style w:type="paragraph" w:styleId="ListBullet">
    <w:name w:val="List Bullet"/>
    <w:basedOn w:val="Normal"/>
    <w:uiPriority w:val="99"/>
    <w:unhideWhenUsed/>
    <w:rsid w:val="00814342"/>
    <w:pPr>
      <w:numPr>
        <w:numId w:val="17"/>
      </w:numPr>
      <w:spacing w:after="200" w:line="276" w:lineRule="auto"/>
      <w:contextualSpacing/>
      <w:jc w:val="left"/>
    </w:pPr>
    <w:rPr>
      <w:rFonts w:cstheme="minorBidi"/>
      <w:color w:val="auto"/>
      <w:kern w:val="0"/>
      <w:sz w:val="24"/>
      <w:szCs w:val="22"/>
      <w14:ligatures w14:val="none"/>
    </w:rPr>
  </w:style>
  <w:style w:type="paragraph" w:styleId="ListBullet2">
    <w:name w:val="List Bullet 2"/>
    <w:basedOn w:val="Normal"/>
    <w:uiPriority w:val="99"/>
    <w:unhideWhenUsed/>
    <w:rsid w:val="00814342"/>
    <w:pPr>
      <w:numPr>
        <w:numId w:val="18"/>
      </w:numPr>
      <w:spacing w:after="200" w:line="276" w:lineRule="auto"/>
      <w:contextualSpacing/>
      <w:jc w:val="left"/>
    </w:pPr>
    <w:rPr>
      <w:rFonts w:cstheme="minorBidi"/>
      <w:color w:val="auto"/>
      <w:kern w:val="0"/>
      <w:sz w:val="24"/>
      <w:szCs w:val="22"/>
      <w14:ligatures w14:val="none"/>
    </w:rPr>
  </w:style>
  <w:style w:type="paragraph" w:styleId="ListBullet3">
    <w:name w:val="List Bullet 3"/>
    <w:basedOn w:val="Normal"/>
    <w:uiPriority w:val="99"/>
    <w:unhideWhenUsed/>
    <w:rsid w:val="00814342"/>
    <w:pPr>
      <w:numPr>
        <w:numId w:val="19"/>
      </w:numPr>
      <w:spacing w:after="200" w:line="276" w:lineRule="auto"/>
      <w:contextualSpacing/>
      <w:jc w:val="left"/>
    </w:pPr>
    <w:rPr>
      <w:rFonts w:cstheme="minorBidi"/>
      <w:color w:val="auto"/>
      <w:kern w:val="0"/>
      <w:sz w:val="24"/>
      <w:szCs w:val="22"/>
      <w14:ligatures w14:val="none"/>
    </w:rPr>
  </w:style>
  <w:style w:type="paragraph" w:styleId="ListNumber">
    <w:name w:val="List Number"/>
    <w:basedOn w:val="Normal"/>
    <w:uiPriority w:val="99"/>
    <w:unhideWhenUsed/>
    <w:rsid w:val="00814342"/>
    <w:pPr>
      <w:numPr>
        <w:numId w:val="20"/>
      </w:numPr>
      <w:spacing w:after="200" w:line="276" w:lineRule="auto"/>
      <w:contextualSpacing/>
      <w:jc w:val="left"/>
    </w:pPr>
    <w:rPr>
      <w:rFonts w:cstheme="minorBidi"/>
      <w:color w:val="auto"/>
      <w:kern w:val="0"/>
      <w:sz w:val="24"/>
      <w:szCs w:val="22"/>
      <w14:ligatures w14:val="none"/>
    </w:rPr>
  </w:style>
  <w:style w:type="paragraph" w:styleId="ListNumber2">
    <w:name w:val="List Number 2"/>
    <w:basedOn w:val="Normal"/>
    <w:uiPriority w:val="99"/>
    <w:unhideWhenUsed/>
    <w:rsid w:val="00814342"/>
    <w:pPr>
      <w:numPr>
        <w:numId w:val="21"/>
      </w:numPr>
      <w:spacing w:after="200" w:line="276" w:lineRule="auto"/>
      <w:contextualSpacing/>
      <w:jc w:val="left"/>
    </w:pPr>
    <w:rPr>
      <w:rFonts w:cstheme="minorBidi"/>
      <w:color w:val="auto"/>
      <w:kern w:val="0"/>
      <w:sz w:val="24"/>
      <w:szCs w:val="22"/>
      <w14:ligatures w14:val="none"/>
    </w:rPr>
  </w:style>
  <w:style w:type="paragraph" w:styleId="ListNumber3">
    <w:name w:val="List Number 3"/>
    <w:basedOn w:val="Normal"/>
    <w:uiPriority w:val="99"/>
    <w:unhideWhenUsed/>
    <w:rsid w:val="00814342"/>
    <w:pPr>
      <w:numPr>
        <w:numId w:val="22"/>
      </w:numPr>
      <w:spacing w:after="200" w:line="276" w:lineRule="auto"/>
      <w:contextualSpacing/>
      <w:jc w:val="left"/>
    </w:pPr>
    <w:rPr>
      <w:rFonts w:cstheme="minorBidi"/>
      <w:color w:val="auto"/>
      <w:kern w:val="0"/>
      <w:sz w:val="24"/>
      <w:szCs w:val="22"/>
      <w14:ligatures w14:val="none"/>
    </w:rPr>
  </w:style>
  <w:style w:type="paragraph" w:styleId="ListContinue">
    <w:name w:val="List Continue"/>
    <w:basedOn w:val="Normal"/>
    <w:uiPriority w:val="99"/>
    <w:unhideWhenUsed/>
    <w:rsid w:val="00814342"/>
    <w:pPr>
      <w:spacing w:after="120" w:line="276" w:lineRule="auto"/>
      <w:ind w:left="360" w:firstLine="0"/>
      <w:contextualSpacing/>
      <w:jc w:val="left"/>
    </w:pPr>
    <w:rPr>
      <w:rFonts w:cstheme="minorBidi"/>
      <w:color w:val="auto"/>
      <w:kern w:val="0"/>
      <w:sz w:val="24"/>
      <w:szCs w:val="22"/>
      <w14:ligatures w14:val="none"/>
    </w:rPr>
  </w:style>
  <w:style w:type="paragraph" w:styleId="ListContinue2">
    <w:name w:val="List Continue 2"/>
    <w:basedOn w:val="Normal"/>
    <w:uiPriority w:val="99"/>
    <w:unhideWhenUsed/>
    <w:rsid w:val="00814342"/>
    <w:pPr>
      <w:spacing w:after="120" w:line="276" w:lineRule="auto"/>
      <w:ind w:left="720" w:firstLine="0"/>
      <w:contextualSpacing/>
      <w:jc w:val="left"/>
    </w:pPr>
    <w:rPr>
      <w:rFonts w:cstheme="minorBidi"/>
      <w:color w:val="auto"/>
      <w:kern w:val="0"/>
      <w:sz w:val="24"/>
      <w:szCs w:val="22"/>
      <w14:ligatures w14:val="none"/>
    </w:rPr>
  </w:style>
  <w:style w:type="paragraph" w:styleId="ListContinue3">
    <w:name w:val="List Continue 3"/>
    <w:basedOn w:val="Normal"/>
    <w:uiPriority w:val="99"/>
    <w:unhideWhenUsed/>
    <w:rsid w:val="00814342"/>
    <w:pPr>
      <w:spacing w:after="120" w:line="276" w:lineRule="auto"/>
      <w:ind w:left="1080" w:firstLine="0"/>
      <w:contextualSpacing/>
      <w:jc w:val="left"/>
    </w:pPr>
    <w:rPr>
      <w:rFonts w:cstheme="minorBidi"/>
      <w:color w:val="auto"/>
      <w:kern w:val="0"/>
      <w:sz w:val="24"/>
      <w:szCs w:val="22"/>
      <w14:ligatures w14:val="none"/>
    </w:rPr>
  </w:style>
  <w:style w:type="paragraph" w:styleId="MacroText">
    <w:name w:val="macro"/>
    <w:link w:val="MacroTextChar"/>
    <w:uiPriority w:val="99"/>
    <w:unhideWhenUsed/>
    <w:rsid w:val="00814342"/>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rPr>
  </w:style>
  <w:style w:type="character" w:customStyle="1" w:styleId="MacroTextChar">
    <w:name w:val="Macro Text Char"/>
    <w:basedOn w:val="DefaultParagraphFont"/>
    <w:link w:val="MacroText"/>
    <w:uiPriority w:val="99"/>
    <w:rsid w:val="00814342"/>
    <w:rPr>
      <w:rFonts w:ascii="Courier" w:eastAsiaTheme="minorEastAsia" w:hAnsi="Courier"/>
      <w:sz w:val="20"/>
      <w:szCs w:val="20"/>
      <w:lang w:val="en-US"/>
    </w:rPr>
  </w:style>
  <w:style w:type="paragraph" w:styleId="Quote">
    <w:name w:val="Quote"/>
    <w:basedOn w:val="Normal"/>
    <w:next w:val="Normal"/>
    <w:link w:val="QuoteChar"/>
    <w:uiPriority w:val="29"/>
    <w:qFormat/>
    <w:rsid w:val="00814342"/>
    <w:pPr>
      <w:spacing w:after="200" w:line="276" w:lineRule="auto"/>
      <w:ind w:left="0" w:firstLine="0"/>
      <w:jc w:val="left"/>
    </w:pPr>
    <w:rPr>
      <w:rFonts w:cstheme="minorBidi"/>
      <w:i/>
      <w:iCs/>
      <w:color w:val="000000" w:themeColor="text1"/>
      <w:kern w:val="0"/>
      <w:sz w:val="24"/>
      <w:szCs w:val="22"/>
      <w14:ligatures w14:val="none"/>
    </w:rPr>
  </w:style>
  <w:style w:type="character" w:customStyle="1" w:styleId="QuoteChar">
    <w:name w:val="Quote Char"/>
    <w:basedOn w:val="DefaultParagraphFont"/>
    <w:link w:val="Quote"/>
    <w:uiPriority w:val="29"/>
    <w:rsid w:val="00814342"/>
    <w:rPr>
      <w:rFonts w:ascii="Times New Roman" w:eastAsia="Times New Roman" w:hAnsi="Times New Roman"/>
      <w:i/>
      <w:iCs/>
      <w:color w:val="000000" w:themeColor="text1"/>
      <w:sz w:val="24"/>
      <w:lang w:val="en-US"/>
    </w:rPr>
  </w:style>
  <w:style w:type="character" w:styleId="Emphasis">
    <w:name w:val="Emphasis"/>
    <w:basedOn w:val="DefaultParagraphFont"/>
    <w:uiPriority w:val="20"/>
    <w:qFormat/>
    <w:rsid w:val="00814342"/>
    <w:rPr>
      <w:i/>
      <w:iCs/>
    </w:rPr>
  </w:style>
  <w:style w:type="paragraph" w:styleId="IntenseQuote">
    <w:name w:val="Intense Quote"/>
    <w:basedOn w:val="Normal"/>
    <w:next w:val="Normal"/>
    <w:link w:val="IntenseQuoteChar"/>
    <w:uiPriority w:val="30"/>
    <w:qFormat/>
    <w:rsid w:val="00814342"/>
    <w:pPr>
      <w:pBdr>
        <w:bottom w:val="single" w:sz="4" w:space="4" w:color="5B9BD5" w:themeColor="accent1"/>
      </w:pBdr>
      <w:spacing w:before="200" w:after="280" w:line="276" w:lineRule="auto"/>
      <w:ind w:left="936" w:right="936" w:firstLine="0"/>
      <w:jc w:val="left"/>
    </w:pPr>
    <w:rPr>
      <w:rFonts w:cstheme="minorBidi"/>
      <w:b/>
      <w:bCs/>
      <w:i/>
      <w:iCs/>
      <w:color w:val="5B9BD5" w:themeColor="accent1"/>
      <w:kern w:val="0"/>
      <w:sz w:val="24"/>
      <w:szCs w:val="22"/>
      <w14:ligatures w14:val="none"/>
    </w:rPr>
  </w:style>
  <w:style w:type="character" w:customStyle="1" w:styleId="IntenseQuoteChar">
    <w:name w:val="Intense Quote Char"/>
    <w:basedOn w:val="DefaultParagraphFont"/>
    <w:link w:val="IntenseQuote"/>
    <w:uiPriority w:val="30"/>
    <w:rsid w:val="00814342"/>
    <w:rPr>
      <w:rFonts w:ascii="Times New Roman" w:eastAsia="Times New Roman" w:hAnsi="Times New Roman"/>
      <w:b/>
      <w:bCs/>
      <w:i/>
      <w:iCs/>
      <w:color w:val="5B9BD5" w:themeColor="accent1"/>
      <w:sz w:val="24"/>
      <w:lang w:val="en-US"/>
    </w:rPr>
  </w:style>
  <w:style w:type="character" w:styleId="SubtleEmphasis">
    <w:name w:val="Subtle Emphasis"/>
    <w:basedOn w:val="DefaultParagraphFont"/>
    <w:uiPriority w:val="19"/>
    <w:qFormat/>
    <w:rsid w:val="00814342"/>
    <w:rPr>
      <w:i/>
      <w:iCs/>
      <w:color w:val="808080" w:themeColor="text1" w:themeTint="7F"/>
    </w:rPr>
  </w:style>
  <w:style w:type="character" w:styleId="IntenseEmphasis">
    <w:name w:val="Intense Emphasis"/>
    <w:basedOn w:val="DefaultParagraphFont"/>
    <w:uiPriority w:val="21"/>
    <w:qFormat/>
    <w:rsid w:val="00814342"/>
    <w:rPr>
      <w:b/>
      <w:bCs/>
      <w:i/>
      <w:iCs/>
      <w:color w:val="5B9BD5" w:themeColor="accent1"/>
    </w:rPr>
  </w:style>
  <w:style w:type="character" w:styleId="SubtleReference">
    <w:name w:val="Subtle Reference"/>
    <w:basedOn w:val="DefaultParagraphFont"/>
    <w:uiPriority w:val="31"/>
    <w:qFormat/>
    <w:rsid w:val="00814342"/>
    <w:rPr>
      <w:smallCaps/>
      <w:color w:val="ED7D31" w:themeColor="accent2"/>
      <w:u w:val="single"/>
    </w:rPr>
  </w:style>
  <w:style w:type="character" w:styleId="IntenseReference">
    <w:name w:val="Intense Reference"/>
    <w:basedOn w:val="DefaultParagraphFont"/>
    <w:uiPriority w:val="32"/>
    <w:qFormat/>
    <w:rsid w:val="00814342"/>
    <w:rPr>
      <w:b/>
      <w:bCs/>
      <w:smallCaps/>
      <w:color w:val="ED7D31" w:themeColor="accent2"/>
      <w:spacing w:val="5"/>
      <w:u w:val="single"/>
    </w:rPr>
  </w:style>
  <w:style w:type="character" w:styleId="BookTitle">
    <w:name w:val="Book Title"/>
    <w:basedOn w:val="DefaultParagraphFont"/>
    <w:uiPriority w:val="33"/>
    <w:qFormat/>
    <w:rsid w:val="00814342"/>
    <w:rPr>
      <w:b/>
      <w:bCs/>
      <w:smallCaps/>
      <w:spacing w:val="5"/>
    </w:rPr>
  </w:style>
  <w:style w:type="table" w:styleId="LightShading">
    <w:name w:val="Light Shading"/>
    <w:basedOn w:val="TableNormal"/>
    <w:uiPriority w:val="60"/>
    <w:rsid w:val="00814342"/>
    <w:pPr>
      <w:spacing w:after="0" w:line="240" w:lineRule="auto"/>
    </w:pPr>
    <w:rPr>
      <w:rFonts w:eastAsiaTheme="minorEastAsia"/>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814342"/>
    <w:pPr>
      <w:spacing w:after="0" w:line="240" w:lineRule="auto"/>
    </w:pPr>
    <w:rPr>
      <w:rFonts w:eastAsiaTheme="minorEastAsia"/>
      <w:color w:val="2E74B5" w:themeColor="accent1" w:themeShade="BF"/>
      <w:lang w:val="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rsid w:val="00814342"/>
    <w:pPr>
      <w:spacing w:after="0" w:line="240" w:lineRule="auto"/>
    </w:pPr>
    <w:rPr>
      <w:rFonts w:eastAsiaTheme="minorEastAsia"/>
      <w:color w:val="C45911" w:themeColor="accent2" w:themeShade="BF"/>
      <w:lang w:val="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814342"/>
    <w:pPr>
      <w:spacing w:after="0" w:line="240" w:lineRule="auto"/>
    </w:pPr>
    <w:rPr>
      <w:rFonts w:eastAsiaTheme="minorEastAsia"/>
      <w:color w:val="7B7B7B" w:themeColor="accent3" w:themeShade="BF"/>
      <w:lang w:val="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814342"/>
    <w:pPr>
      <w:spacing w:after="0" w:line="240" w:lineRule="auto"/>
    </w:pPr>
    <w:rPr>
      <w:rFonts w:eastAsiaTheme="minorEastAsia"/>
      <w:color w:val="BF8F00" w:themeColor="accent4" w:themeShade="BF"/>
      <w:lang w:val="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814342"/>
    <w:pPr>
      <w:spacing w:after="0" w:line="240" w:lineRule="auto"/>
    </w:pPr>
    <w:rPr>
      <w:rFonts w:eastAsiaTheme="minorEastAsia"/>
      <w:color w:val="2F5496" w:themeColor="accent5" w:themeShade="BF"/>
      <w:lang w:val="en-US"/>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rsid w:val="00814342"/>
    <w:pPr>
      <w:spacing w:after="0" w:line="240" w:lineRule="auto"/>
    </w:pPr>
    <w:rPr>
      <w:rFonts w:eastAsiaTheme="minorEastAsia"/>
      <w:color w:val="538135" w:themeColor="accent6" w:themeShade="BF"/>
      <w:lang w:val="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814342"/>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814342"/>
    <w:pPr>
      <w:spacing w:after="0" w:line="240" w:lineRule="auto"/>
    </w:pPr>
    <w:rPr>
      <w:rFonts w:eastAsiaTheme="minorEastAsia"/>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rsid w:val="00814342"/>
    <w:pPr>
      <w:spacing w:after="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814342"/>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814342"/>
    <w:pPr>
      <w:spacing w:after="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814342"/>
    <w:pPr>
      <w:spacing w:after="0" w:line="240" w:lineRule="auto"/>
    </w:pPr>
    <w:rPr>
      <w:rFonts w:eastAsiaTheme="minorEastAsia"/>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rsid w:val="00814342"/>
    <w:pPr>
      <w:spacing w:after="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814342"/>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814342"/>
    <w:pPr>
      <w:spacing w:after="0" w:line="240" w:lineRule="auto"/>
    </w:pPr>
    <w:rPr>
      <w:rFonts w:eastAsiaTheme="minorEastAsia"/>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rsid w:val="00814342"/>
    <w:pPr>
      <w:spacing w:after="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814342"/>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814342"/>
    <w:pPr>
      <w:spacing w:after="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814342"/>
    <w:pPr>
      <w:spacing w:after="0" w:line="240" w:lineRule="auto"/>
    </w:pPr>
    <w:rPr>
      <w:rFonts w:eastAsiaTheme="minorEastAsia"/>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rsid w:val="00814342"/>
    <w:pPr>
      <w:spacing w:after="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814342"/>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814342"/>
    <w:pPr>
      <w:spacing w:after="0" w:line="240" w:lineRule="auto"/>
    </w:pPr>
    <w:rPr>
      <w:rFonts w:eastAsiaTheme="minorEastAsia"/>
      <w:lang w:val="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814342"/>
    <w:pPr>
      <w:spacing w:after="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814342"/>
    <w:pPr>
      <w:spacing w:after="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814342"/>
    <w:pPr>
      <w:spacing w:after="0" w:line="240" w:lineRule="auto"/>
    </w:pPr>
    <w:rPr>
      <w:rFonts w:eastAsiaTheme="minorEastAsia"/>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814342"/>
    <w:pPr>
      <w:spacing w:after="0" w:line="240" w:lineRule="auto"/>
    </w:pPr>
    <w:rPr>
      <w:rFonts w:eastAsiaTheme="minorEastAsia"/>
      <w:lang w:val="en-US"/>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814342"/>
    <w:pPr>
      <w:spacing w:after="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814342"/>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814342"/>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814342"/>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814342"/>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814342"/>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814342"/>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814342"/>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814342"/>
    <w:pPr>
      <w:spacing w:after="0" w:line="240" w:lineRule="auto"/>
    </w:pPr>
    <w:rPr>
      <w:rFonts w:eastAsiaTheme="minorEastAsia"/>
      <w:color w:val="000000" w:themeColor="text1"/>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814342"/>
    <w:pPr>
      <w:spacing w:after="0" w:line="240" w:lineRule="auto"/>
    </w:pPr>
    <w:rPr>
      <w:rFonts w:eastAsiaTheme="minorEastAsia"/>
      <w:color w:val="000000" w:themeColor="text1"/>
      <w:lang w:val="en-US"/>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rsid w:val="00814342"/>
    <w:pPr>
      <w:spacing w:after="0" w:line="240" w:lineRule="auto"/>
    </w:pPr>
    <w:rPr>
      <w:rFonts w:eastAsiaTheme="minorEastAsia"/>
      <w:color w:val="000000" w:themeColor="text1"/>
      <w:lang w:val="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814342"/>
    <w:pPr>
      <w:spacing w:after="0" w:line="240" w:lineRule="auto"/>
    </w:pPr>
    <w:rPr>
      <w:rFonts w:eastAsiaTheme="minorEastAsia"/>
      <w:color w:val="000000" w:themeColor="text1"/>
      <w:lang w:val="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814342"/>
    <w:pPr>
      <w:spacing w:after="0" w:line="240" w:lineRule="auto"/>
    </w:pPr>
    <w:rPr>
      <w:rFonts w:eastAsiaTheme="minorEastAsia"/>
      <w:color w:val="000000" w:themeColor="text1"/>
      <w:lang w:val="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814342"/>
    <w:pPr>
      <w:spacing w:after="0" w:line="240" w:lineRule="auto"/>
    </w:pPr>
    <w:rPr>
      <w:rFonts w:eastAsiaTheme="minorEastAsia"/>
      <w:color w:val="000000" w:themeColor="text1"/>
      <w:lang w:val="en-US"/>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rsid w:val="00814342"/>
    <w:pPr>
      <w:spacing w:after="0" w:line="240" w:lineRule="auto"/>
    </w:pPr>
    <w:rPr>
      <w:rFonts w:eastAsiaTheme="minorEastAsia"/>
      <w:color w:val="000000" w:themeColor="text1"/>
      <w:lang w:val="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814342"/>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814342"/>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814342"/>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814342"/>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814342"/>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814342"/>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814342"/>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814342"/>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814342"/>
    <w:pPr>
      <w:spacing w:after="0" w:line="240" w:lineRule="auto"/>
    </w:pPr>
    <w:rPr>
      <w:rFonts w:eastAsiaTheme="minorEastAsia"/>
      <w:lang w:val="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rsid w:val="00814342"/>
    <w:pPr>
      <w:spacing w:after="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814342"/>
    <w:pPr>
      <w:spacing w:after="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814342"/>
    <w:pPr>
      <w:spacing w:after="0" w:line="240" w:lineRule="auto"/>
    </w:pPr>
    <w:rPr>
      <w:rFonts w:eastAsiaTheme="minorEastAsia"/>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814342"/>
    <w:pPr>
      <w:spacing w:after="0" w:line="240" w:lineRule="auto"/>
    </w:pPr>
    <w:rPr>
      <w:rFonts w:eastAsiaTheme="minorEastAsia"/>
      <w:lang w:val="en-US"/>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rsid w:val="00814342"/>
    <w:pPr>
      <w:spacing w:after="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814342"/>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814342"/>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814342"/>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814342"/>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814342"/>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814342"/>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814342"/>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814342"/>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814342"/>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rsid w:val="00814342"/>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814342"/>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814342"/>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814342"/>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rsid w:val="00814342"/>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814342"/>
    <w:pPr>
      <w:spacing w:after="0" w:line="240" w:lineRule="auto"/>
    </w:pPr>
    <w:rPr>
      <w:rFonts w:eastAsiaTheme="minorEastAsia"/>
      <w:color w:val="FFFFFF" w:themeColor="background1"/>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814342"/>
    <w:pPr>
      <w:spacing w:after="0" w:line="240" w:lineRule="auto"/>
    </w:pPr>
    <w:rPr>
      <w:rFonts w:eastAsiaTheme="minorEastAsia"/>
      <w:color w:val="FFFFFF" w:themeColor="background1"/>
      <w:lang w:val="en-US"/>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rsid w:val="00814342"/>
    <w:pPr>
      <w:spacing w:after="0" w:line="240" w:lineRule="auto"/>
    </w:pPr>
    <w:rPr>
      <w:rFonts w:eastAsiaTheme="minorEastAsia"/>
      <w:color w:val="FFFFFF" w:themeColor="background1"/>
      <w:lang w:val="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814342"/>
    <w:pPr>
      <w:spacing w:after="0" w:line="240" w:lineRule="auto"/>
    </w:pPr>
    <w:rPr>
      <w:rFonts w:eastAsiaTheme="minorEastAsia"/>
      <w:color w:val="FFFFFF" w:themeColor="background1"/>
      <w:lang w:val="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814342"/>
    <w:pPr>
      <w:spacing w:after="0" w:line="240" w:lineRule="auto"/>
    </w:pPr>
    <w:rPr>
      <w:rFonts w:eastAsiaTheme="minorEastAsia"/>
      <w:color w:val="FFFFFF" w:themeColor="background1"/>
      <w:lang w:val="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814342"/>
    <w:pPr>
      <w:spacing w:after="0" w:line="240" w:lineRule="auto"/>
    </w:pPr>
    <w:rPr>
      <w:rFonts w:eastAsiaTheme="minorEastAsia"/>
      <w:color w:val="FFFFFF" w:themeColor="background1"/>
      <w:lang w:val="en-US"/>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rsid w:val="00814342"/>
    <w:pPr>
      <w:spacing w:after="0" w:line="240" w:lineRule="auto"/>
    </w:pPr>
    <w:rPr>
      <w:rFonts w:eastAsiaTheme="minorEastAsia"/>
      <w:color w:val="FFFFFF" w:themeColor="background1"/>
      <w:lang w:val="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814342"/>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814342"/>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814342"/>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814342"/>
    <w:pPr>
      <w:spacing w:after="0" w:line="240" w:lineRule="auto"/>
    </w:pPr>
    <w:rPr>
      <w:rFonts w:eastAsiaTheme="minorEastAsia"/>
      <w:color w:val="000000" w:themeColor="text1"/>
      <w:lang w:val="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814342"/>
    <w:pPr>
      <w:spacing w:after="0" w:line="240" w:lineRule="auto"/>
    </w:pPr>
    <w:rPr>
      <w:rFonts w:eastAsiaTheme="minorEastAsia"/>
      <w:color w:val="000000" w:themeColor="text1"/>
      <w:lang w:val="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814342"/>
    <w:pPr>
      <w:spacing w:after="0" w:line="240" w:lineRule="auto"/>
    </w:pPr>
    <w:rPr>
      <w:rFonts w:eastAsiaTheme="minorEastAsia"/>
      <w:color w:val="000000" w:themeColor="text1"/>
      <w:lang w:val="en-US"/>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814342"/>
    <w:pPr>
      <w:spacing w:after="0" w:line="240" w:lineRule="auto"/>
    </w:pPr>
    <w:rPr>
      <w:rFonts w:eastAsiaTheme="minorEastAsia"/>
      <w:color w:val="000000" w:themeColor="text1"/>
      <w:lang w:val="en-US"/>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814342"/>
    <w:pPr>
      <w:spacing w:after="0" w:line="240" w:lineRule="auto"/>
    </w:pPr>
    <w:rPr>
      <w:rFonts w:eastAsiaTheme="minorEastAsia"/>
      <w:color w:val="000000" w:themeColor="text1"/>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814342"/>
    <w:pPr>
      <w:spacing w:after="0" w:line="240" w:lineRule="auto"/>
    </w:pPr>
    <w:rPr>
      <w:rFonts w:eastAsiaTheme="minorEastAsia"/>
      <w:color w:val="000000" w:themeColor="text1"/>
      <w:lang w:val="en-US"/>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rsid w:val="00814342"/>
    <w:pPr>
      <w:spacing w:after="0" w:line="240" w:lineRule="auto"/>
    </w:pPr>
    <w:rPr>
      <w:rFonts w:eastAsiaTheme="minorEastAsia"/>
      <w:color w:val="000000" w:themeColor="text1"/>
      <w:lang w:val="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814342"/>
    <w:pPr>
      <w:spacing w:after="0" w:line="240" w:lineRule="auto"/>
    </w:pPr>
    <w:rPr>
      <w:rFonts w:eastAsiaTheme="minorEastAsia"/>
      <w:color w:val="000000" w:themeColor="text1"/>
      <w:lang w:val="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814342"/>
    <w:pPr>
      <w:spacing w:after="0" w:line="240" w:lineRule="auto"/>
    </w:pPr>
    <w:rPr>
      <w:rFonts w:eastAsiaTheme="minorEastAsia"/>
      <w:color w:val="000000" w:themeColor="text1"/>
      <w:lang w:val="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814342"/>
    <w:pPr>
      <w:spacing w:after="0" w:line="240" w:lineRule="auto"/>
    </w:pPr>
    <w:rPr>
      <w:rFonts w:eastAsiaTheme="minorEastAsia"/>
      <w:color w:val="000000" w:themeColor="text1"/>
      <w:lang w:val="en-US"/>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rsid w:val="00814342"/>
    <w:pPr>
      <w:spacing w:after="0" w:line="240" w:lineRule="auto"/>
    </w:pPr>
    <w:rPr>
      <w:rFonts w:eastAsiaTheme="minorEastAsia"/>
      <w:color w:val="000000" w:themeColor="text1"/>
      <w:lang w:val="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814342"/>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814342"/>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rsid w:val="00814342"/>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814342"/>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814342"/>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814342"/>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rsid w:val="00814342"/>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929386">
      <w:bodyDiv w:val="1"/>
      <w:marLeft w:val="0"/>
      <w:marRight w:val="0"/>
      <w:marTop w:val="0"/>
      <w:marBottom w:val="0"/>
      <w:divBdr>
        <w:top w:val="none" w:sz="0" w:space="0" w:color="auto"/>
        <w:left w:val="none" w:sz="0" w:space="0" w:color="auto"/>
        <w:bottom w:val="none" w:sz="0" w:space="0" w:color="auto"/>
        <w:right w:val="none" w:sz="0" w:space="0" w:color="auto"/>
      </w:divBdr>
    </w:div>
    <w:div w:id="42676098">
      <w:bodyDiv w:val="1"/>
      <w:marLeft w:val="0"/>
      <w:marRight w:val="0"/>
      <w:marTop w:val="0"/>
      <w:marBottom w:val="0"/>
      <w:divBdr>
        <w:top w:val="none" w:sz="0" w:space="0" w:color="auto"/>
        <w:left w:val="none" w:sz="0" w:space="0" w:color="auto"/>
        <w:bottom w:val="none" w:sz="0" w:space="0" w:color="auto"/>
        <w:right w:val="none" w:sz="0" w:space="0" w:color="auto"/>
      </w:divBdr>
    </w:div>
    <w:div w:id="44109706">
      <w:bodyDiv w:val="1"/>
      <w:marLeft w:val="0"/>
      <w:marRight w:val="0"/>
      <w:marTop w:val="0"/>
      <w:marBottom w:val="0"/>
      <w:divBdr>
        <w:top w:val="none" w:sz="0" w:space="0" w:color="auto"/>
        <w:left w:val="none" w:sz="0" w:space="0" w:color="auto"/>
        <w:bottom w:val="none" w:sz="0" w:space="0" w:color="auto"/>
        <w:right w:val="none" w:sz="0" w:space="0" w:color="auto"/>
      </w:divBdr>
    </w:div>
    <w:div w:id="67576394">
      <w:bodyDiv w:val="1"/>
      <w:marLeft w:val="0"/>
      <w:marRight w:val="0"/>
      <w:marTop w:val="0"/>
      <w:marBottom w:val="0"/>
      <w:divBdr>
        <w:top w:val="none" w:sz="0" w:space="0" w:color="auto"/>
        <w:left w:val="none" w:sz="0" w:space="0" w:color="auto"/>
        <w:bottom w:val="none" w:sz="0" w:space="0" w:color="auto"/>
        <w:right w:val="none" w:sz="0" w:space="0" w:color="auto"/>
      </w:divBdr>
    </w:div>
    <w:div w:id="91978639">
      <w:bodyDiv w:val="1"/>
      <w:marLeft w:val="0"/>
      <w:marRight w:val="0"/>
      <w:marTop w:val="0"/>
      <w:marBottom w:val="0"/>
      <w:divBdr>
        <w:top w:val="none" w:sz="0" w:space="0" w:color="auto"/>
        <w:left w:val="none" w:sz="0" w:space="0" w:color="auto"/>
        <w:bottom w:val="none" w:sz="0" w:space="0" w:color="auto"/>
        <w:right w:val="none" w:sz="0" w:space="0" w:color="auto"/>
      </w:divBdr>
    </w:div>
    <w:div w:id="111632346">
      <w:bodyDiv w:val="1"/>
      <w:marLeft w:val="0"/>
      <w:marRight w:val="0"/>
      <w:marTop w:val="0"/>
      <w:marBottom w:val="0"/>
      <w:divBdr>
        <w:top w:val="none" w:sz="0" w:space="0" w:color="auto"/>
        <w:left w:val="none" w:sz="0" w:space="0" w:color="auto"/>
        <w:bottom w:val="none" w:sz="0" w:space="0" w:color="auto"/>
        <w:right w:val="none" w:sz="0" w:space="0" w:color="auto"/>
      </w:divBdr>
    </w:div>
    <w:div w:id="122117238">
      <w:bodyDiv w:val="1"/>
      <w:marLeft w:val="0"/>
      <w:marRight w:val="0"/>
      <w:marTop w:val="0"/>
      <w:marBottom w:val="0"/>
      <w:divBdr>
        <w:top w:val="none" w:sz="0" w:space="0" w:color="auto"/>
        <w:left w:val="none" w:sz="0" w:space="0" w:color="auto"/>
        <w:bottom w:val="none" w:sz="0" w:space="0" w:color="auto"/>
        <w:right w:val="none" w:sz="0" w:space="0" w:color="auto"/>
      </w:divBdr>
    </w:div>
    <w:div w:id="228154949">
      <w:bodyDiv w:val="1"/>
      <w:marLeft w:val="0"/>
      <w:marRight w:val="0"/>
      <w:marTop w:val="0"/>
      <w:marBottom w:val="0"/>
      <w:divBdr>
        <w:top w:val="none" w:sz="0" w:space="0" w:color="auto"/>
        <w:left w:val="none" w:sz="0" w:space="0" w:color="auto"/>
        <w:bottom w:val="none" w:sz="0" w:space="0" w:color="auto"/>
        <w:right w:val="none" w:sz="0" w:space="0" w:color="auto"/>
      </w:divBdr>
    </w:div>
    <w:div w:id="247429719">
      <w:bodyDiv w:val="1"/>
      <w:marLeft w:val="0"/>
      <w:marRight w:val="0"/>
      <w:marTop w:val="0"/>
      <w:marBottom w:val="0"/>
      <w:divBdr>
        <w:top w:val="none" w:sz="0" w:space="0" w:color="auto"/>
        <w:left w:val="none" w:sz="0" w:space="0" w:color="auto"/>
        <w:bottom w:val="none" w:sz="0" w:space="0" w:color="auto"/>
        <w:right w:val="none" w:sz="0" w:space="0" w:color="auto"/>
      </w:divBdr>
    </w:div>
    <w:div w:id="279185079">
      <w:bodyDiv w:val="1"/>
      <w:marLeft w:val="0"/>
      <w:marRight w:val="0"/>
      <w:marTop w:val="0"/>
      <w:marBottom w:val="0"/>
      <w:divBdr>
        <w:top w:val="none" w:sz="0" w:space="0" w:color="auto"/>
        <w:left w:val="none" w:sz="0" w:space="0" w:color="auto"/>
        <w:bottom w:val="none" w:sz="0" w:space="0" w:color="auto"/>
        <w:right w:val="none" w:sz="0" w:space="0" w:color="auto"/>
      </w:divBdr>
    </w:div>
    <w:div w:id="287007162">
      <w:bodyDiv w:val="1"/>
      <w:marLeft w:val="0"/>
      <w:marRight w:val="0"/>
      <w:marTop w:val="0"/>
      <w:marBottom w:val="0"/>
      <w:divBdr>
        <w:top w:val="none" w:sz="0" w:space="0" w:color="auto"/>
        <w:left w:val="none" w:sz="0" w:space="0" w:color="auto"/>
        <w:bottom w:val="none" w:sz="0" w:space="0" w:color="auto"/>
        <w:right w:val="none" w:sz="0" w:space="0" w:color="auto"/>
      </w:divBdr>
    </w:div>
    <w:div w:id="301228601">
      <w:bodyDiv w:val="1"/>
      <w:marLeft w:val="0"/>
      <w:marRight w:val="0"/>
      <w:marTop w:val="0"/>
      <w:marBottom w:val="0"/>
      <w:divBdr>
        <w:top w:val="none" w:sz="0" w:space="0" w:color="auto"/>
        <w:left w:val="none" w:sz="0" w:space="0" w:color="auto"/>
        <w:bottom w:val="none" w:sz="0" w:space="0" w:color="auto"/>
        <w:right w:val="none" w:sz="0" w:space="0" w:color="auto"/>
      </w:divBdr>
    </w:div>
    <w:div w:id="305820025">
      <w:bodyDiv w:val="1"/>
      <w:marLeft w:val="0"/>
      <w:marRight w:val="0"/>
      <w:marTop w:val="0"/>
      <w:marBottom w:val="0"/>
      <w:divBdr>
        <w:top w:val="none" w:sz="0" w:space="0" w:color="auto"/>
        <w:left w:val="none" w:sz="0" w:space="0" w:color="auto"/>
        <w:bottom w:val="none" w:sz="0" w:space="0" w:color="auto"/>
        <w:right w:val="none" w:sz="0" w:space="0" w:color="auto"/>
      </w:divBdr>
    </w:div>
    <w:div w:id="363099300">
      <w:bodyDiv w:val="1"/>
      <w:marLeft w:val="0"/>
      <w:marRight w:val="0"/>
      <w:marTop w:val="0"/>
      <w:marBottom w:val="0"/>
      <w:divBdr>
        <w:top w:val="none" w:sz="0" w:space="0" w:color="auto"/>
        <w:left w:val="none" w:sz="0" w:space="0" w:color="auto"/>
        <w:bottom w:val="none" w:sz="0" w:space="0" w:color="auto"/>
        <w:right w:val="none" w:sz="0" w:space="0" w:color="auto"/>
      </w:divBdr>
    </w:div>
    <w:div w:id="412357458">
      <w:bodyDiv w:val="1"/>
      <w:marLeft w:val="0"/>
      <w:marRight w:val="0"/>
      <w:marTop w:val="0"/>
      <w:marBottom w:val="0"/>
      <w:divBdr>
        <w:top w:val="none" w:sz="0" w:space="0" w:color="auto"/>
        <w:left w:val="none" w:sz="0" w:space="0" w:color="auto"/>
        <w:bottom w:val="none" w:sz="0" w:space="0" w:color="auto"/>
        <w:right w:val="none" w:sz="0" w:space="0" w:color="auto"/>
      </w:divBdr>
    </w:div>
    <w:div w:id="418983653">
      <w:bodyDiv w:val="1"/>
      <w:marLeft w:val="0"/>
      <w:marRight w:val="0"/>
      <w:marTop w:val="0"/>
      <w:marBottom w:val="0"/>
      <w:divBdr>
        <w:top w:val="none" w:sz="0" w:space="0" w:color="auto"/>
        <w:left w:val="none" w:sz="0" w:space="0" w:color="auto"/>
        <w:bottom w:val="none" w:sz="0" w:space="0" w:color="auto"/>
        <w:right w:val="none" w:sz="0" w:space="0" w:color="auto"/>
      </w:divBdr>
    </w:div>
    <w:div w:id="456338911">
      <w:bodyDiv w:val="1"/>
      <w:marLeft w:val="0"/>
      <w:marRight w:val="0"/>
      <w:marTop w:val="0"/>
      <w:marBottom w:val="0"/>
      <w:divBdr>
        <w:top w:val="none" w:sz="0" w:space="0" w:color="auto"/>
        <w:left w:val="none" w:sz="0" w:space="0" w:color="auto"/>
        <w:bottom w:val="none" w:sz="0" w:space="0" w:color="auto"/>
        <w:right w:val="none" w:sz="0" w:space="0" w:color="auto"/>
      </w:divBdr>
    </w:div>
    <w:div w:id="488249354">
      <w:bodyDiv w:val="1"/>
      <w:marLeft w:val="0"/>
      <w:marRight w:val="0"/>
      <w:marTop w:val="0"/>
      <w:marBottom w:val="0"/>
      <w:divBdr>
        <w:top w:val="none" w:sz="0" w:space="0" w:color="auto"/>
        <w:left w:val="none" w:sz="0" w:space="0" w:color="auto"/>
        <w:bottom w:val="none" w:sz="0" w:space="0" w:color="auto"/>
        <w:right w:val="none" w:sz="0" w:space="0" w:color="auto"/>
      </w:divBdr>
    </w:div>
    <w:div w:id="515845089">
      <w:bodyDiv w:val="1"/>
      <w:marLeft w:val="0"/>
      <w:marRight w:val="0"/>
      <w:marTop w:val="0"/>
      <w:marBottom w:val="0"/>
      <w:divBdr>
        <w:top w:val="none" w:sz="0" w:space="0" w:color="auto"/>
        <w:left w:val="none" w:sz="0" w:space="0" w:color="auto"/>
        <w:bottom w:val="none" w:sz="0" w:space="0" w:color="auto"/>
        <w:right w:val="none" w:sz="0" w:space="0" w:color="auto"/>
      </w:divBdr>
    </w:div>
    <w:div w:id="532154363">
      <w:bodyDiv w:val="1"/>
      <w:marLeft w:val="0"/>
      <w:marRight w:val="0"/>
      <w:marTop w:val="0"/>
      <w:marBottom w:val="0"/>
      <w:divBdr>
        <w:top w:val="none" w:sz="0" w:space="0" w:color="auto"/>
        <w:left w:val="none" w:sz="0" w:space="0" w:color="auto"/>
        <w:bottom w:val="none" w:sz="0" w:space="0" w:color="auto"/>
        <w:right w:val="none" w:sz="0" w:space="0" w:color="auto"/>
      </w:divBdr>
    </w:div>
    <w:div w:id="569392227">
      <w:bodyDiv w:val="1"/>
      <w:marLeft w:val="0"/>
      <w:marRight w:val="0"/>
      <w:marTop w:val="0"/>
      <w:marBottom w:val="0"/>
      <w:divBdr>
        <w:top w:val="none" w:sz="0" w:space="0" w:color="auto"/>
        <w:left w:val="none" w:sz="0" w:space="0" w:color="auto"/>
        <w:bottom w:val="none" w:sz="0" w:space="0" w:color="auto"/>
        <w:right w:val="none" w:sz="0" w:space="0" w:color="auto"/>
      </w:divBdr>
    </w:div>
    <w:div w:id="643894437">
      <w:bodyDiv w:val="1"/>
      <w:marLeft w:val="0"/>
      <w:marRight w:val="0"/>
      <w:marTop w:val="0"/>
      <w:marBottom w:val="0"/>
      <w:divBdr>
        <w:top w:val="none" w:sz="0" w:space="0" w:color="auto"/>
        <w:left w:val="none" w:sz="0" w:space="0" w:color="auto"/>
        <w:bottom w:val="none" w:sz="0" w:space="0" w:color="auto"/>
        <w:right w:val="none" w:sz="0" w:space="0" w:color="auto"/>
      </w:divBdr>
      <w:divsChild>
        <w:div w:id="80376457">
          <w:blockQuote w:val="1"/>
          <w:marLeft w:val="720"/>
          <w:marRight w:val="720"/>
          <w:marTop w:val="100"/>
          <w:marBottom w:val="100"/>
          <w:divBdr>
            <w:top w:val="none" w:sz="0" w:space="0" w:color="auto"/>
            <w:left w:val="none" w:sz="0" w:space="0" w:color="auto"/>
            <w:bottom w:val="none" w:sz="0" w:space="0" w:color="auto"/>
            <w:right w:val="none" w:sz="0" w:space="0" w:color="auto"/>
          </w:divBdr>
        </w:div>
        <w:div w:id="28805061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128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2129096">
      <w:bodyDiv w:val="1"/>
      <w:marLeft w:val="0"/>
      <w:marRight w:val="0"/>
      <w:marTop w:val="0"/>
      <w:marBottom w:val="0"/>
      <w:divBdr>
        <w:top w:val="none" w:sz="0" w:space="0" w:color="auto"/>
        <w:left w:val="none" w:sz="0" w:space="0" w:color="auto"/>
        <w:bottom w:val="none" w:sz="0" w:space="0" w:color="auto"/>
        <w:right w:val="none" w:sz="0" w:space="0" w:color="auto"/>
      </w:divBdr>
    </w:div>
    <w:div w:id="675232291">
      <w:bodyDiv w:val="1"/>
      <w:marLeft w:val="0"/>
      <w:marRight w:val="0"/>
      <w:marTop w:val="0"/>
      <w:marBottom w:val="0"/>
      <w:divBdr>
        <w:top w:val="none" w:sz="0" w:space="0" w:color="auto"/>
        <w:left w:val="none" w:sz="0" w:space="0" w:color="auto"/>
        <w:bottom w:val="none" w:sz="0" w:space="0" w:color="auto"/>
        <w:right w:val="none" w:sz="0" w:space="0" w:color="auto"/>
      </w:divBdr>
    </w:div>
    <w:div w:id="701829567">
      <w:bodyDiv w:val="1"/>
      <w:marLeft w:val="0"/>
      <w:marRight w:val="0"/>
      <w:marTop w:val="0"/>
      <w:marBottom w:val="0"/>
      <w:divBdr>
        <w:top w:val="none" w:sz="0" w:space="0" w:color="auto"/>
        <w:left w:val="none" w:sz="0" w:space="0" w:color="auto"/>
        <w:bottom w:val="none" w:sz="0" w:space="0" w:color="auto"/>
        <w:right w:val="none" w:sz="0" w:space="0" w:color="auto"/>
      </w:divBdr>
    </w:div>
    <w:div w:id="768240603">
      <w:bodyDiv w:val="1"/>
      <w:marLeft w:val="0"/>
      <w:marRight w:val="0"/>
      <w:marTop w:val="0"/>
      <w:marBottom w:val="0"/>
      <w:divBdr>
        <w:top w:val="none" w:sz="0" w:space="0" w:color="auto"/>
        <w:left w:val="none" w:sz="0" w:space="0" w:color="auto"/>
        <w:bottom w:val="none" w:sz="0" w:space="0" w:color="auto"/>
        <w:right w:val="none" w:sz="0" w:space="0" w:color="auto"/>
      </w:divBdr>
    </w:div>
    <w:div w:id="850529992">
      <w:bodyDiv w:val="1"/>
      <w:marLeft w:val="0"/>
      <w:marRight w:val="0"/>
      <w:marTop w:val="0"/>
      <w:marBottom w:val="0"/>
      <w:divBdr>
        <w:top w:val="none" w:sz="0" w:space="0" w:color="auto"/>
        <w:left w:val="none" w:sz="0" w:space="0" w:color="auto"/>
        <w:bottom w:val="none" w:sz="0" w:space="0" w:color="auto"/>
        <w:right w:val="none" w:sz="0" w:space="0" w:color="auto"/>
      </w:divBdr>
    </w:div>
    <w:div w:id="852962028">
      <w:bodyDiv w:val="1"/>
      <w:marLeft w:val="0"/>
      <w:marRight w:val="0"/>
      <w:marTop w:val="0"/>
      <w:marBottom w:val="0"/>
      <w:divBdr>
        <w:top w:val="none" w:sz="0" w:space="0" w:color="auto"/>
        <w:left w:val="none" w:sz="0" w:space="0" w:color="auto"/>
        <w:bottom w:val="none" w:sz="0" w:space="0" w:color="auto"/>
        <w:right w:val="none" w:sz="0" w:space="0" w:color="auto"/>
      </w:divBdr>
    </w:div>
    <w:div w:id="877083461">
      <w:bodyDiv w:val="1"/>
      <w:marLeft w:val="0"/>
      <w:marRight w:val="0"/>
      <w:marTop w:val="0"/>
      <w:marBottom w:val="0"/>
      <w:divBdr>
        <w:top w:val="none" w:sz="0" w:space="0" w:color="auto"/>
        <w:left w:val="none" w:sz="0" w:space="0" w:color="auto"/>
        <w:bottom w:val="none" w:sz="0" w:space="0" w:color="auto"/>
        <w:right w:val="none" w:sz="0" w:space="0" w:color="auto"/>
      </w:divBdr>
    </w:div>
    <w:div w:id="882525738">
      <w:bodyDiv w:val="1"/>
      <w:marLeft w:val="0"/>
      <w:marRight w:val="0"/>
      <w:marTop w:val="0"/>
      <w:marBottom w:val="0"/>
      <w:divBdr>
        <w:top w:val="none" w:sz="0" w:space="0" w:color="auto"/>
        <w:left w:val="none" w:sz="0" w:space="0" w:color="auto"/>
        <w:bottom w:val="none" w:sz="0" w:space="0" w:color="auto"/>
        <w:right w:val="none" w:sz="0" w:space="0" w:color="auto"/>
      </w:divBdr>
    </w:div>
    <w:div w:id="898976053">
      <w:bodyDiv w:val="1"/>
      <w:marLeft w:val="0"/>
      <w:marRight w:val="0"/>
      <w:marTop w:val="0"/>
      <w:marBottom w:val="0"/>
      <w:divBdr>
        <w:top w:val="none" w:sz="0" w:space="0" w:color="auto"/>
        <w:left w:val="none" w:sz="0" w:space="0" w:color="auto"/>
        <w:bottom w:val="none" w:sz="0" w:space="0" w:color="auto"/>
        <w:right w:val="none" w:sz="0" w:space="0" w:color="auto"/>
      </w:divBdr>
    </w:div>
    <w:div w:id="918056007">
      <w:bodyDiv w:val="1"/>
      <w:marLeft w:val="0"/>
      <w:marRight w:val="0"/>
      <w:marTop w:val="0"/>
      <w:marBottom w:val="0"/>
      <w:divBdr>
        <w:top w:val="none" w:sz="0" w:space="0" w:color="auto"/>
        <w:left w:val="none" w:sz="0" w:space="0" w:color="auto"/>
        <w:bottom w:val="none" w:sz="0" w:space="0" w:color="auto"/>
        <w:right w:val="none" w:sz="0" w:space="0" w:color="auto"/>
      </w:divBdr>
    </w:div>
    <w:div w:id="924262928">
      <w:bodyDiv w:val="1"/>
      <w:marLeft w:val="0"/>
      <w:marRight w:val="0"/>
      <w:marTop w:val="0"/>
      <w:marBottom w:val="0"/>
      <w:divBdr>
        <w:top w:val="none" w:sz="0" w:space="0" w:color="auto"/>
        <w:left w:val="none" w:sz="0" w:space="0" w:color="auto"/>
        <w:bottom w:val="none" w:sz="0" w:space="0" w:color="auto"/>
        <w:right w:val="none" w:sz="0" w:space="0" w:color="auto"/>
      </w:divBdr>
    </w:div>
    <w:div w:id="924998386">
      <w:bodyDiv w:val="1"/>
      <w:marLeft w:val="0"/>
      <w:marRight w:val="0"/>
      <w:marTop w:val="0"/>
      <w:marBottom w:val="0"/>
      <w:divBdr>
        <w:top w:val="none" w:sz="0" w:space="0" w:color="auto"/>
        <w:left w:val="none" w:sz="0" w:space="0" w:color="auto"/>
        <w:bottom w:val="none" w:sz="0" w:space="0" w:color="auto"/>
        <w:right w:val="none" w:sz="0" w:space="0" w:color="auto"/>
      </w:divBdr>
    </w:div>
    <w:div w:id="932474974">
      <w:bodyDiv w:val="1"/>
      <w:marLeft w:val="0"/>
      <w:marRight w:val="0"/>
      <w:marTop w:val="0"/>
      <w:marBottom w:val="0"/>
      <w:divBdr>
        <w:top w:val="none" w:sz="0" w:space="0" w:color="auto"/>
        <w:left w:val="none" w:sz="0" w:space="0" w:color="auto"/>
        <w:bottom w:val="none" w:sz="0" w:space="0" w:color="auto"/>
        <w:right w:val="none" w:sz="0" w:space="0" w:color="auto"/>
      </w:divBdr>
    </w:div>
    <w:div w:id="937954474">
      <w:bodyDiv w:val="1"/>
      <w:marLeft w:val="0"/>
      <w:marRight w:val="0"/>
      <w:marTop w:val="0"/>
      <w:marBottom w:val="0"/>
      <w:divBdr>
        <w:top w:val="none" w:sz="0" w:space="0" w:color="auto"/>
        <w:left w:val="none" w:sz="0" w:space="0" w:color="auto"/>
        <w:bottom w:val="none" w:sz="0" w:space="0" w:color="auto"/>
        <w:right w:val="none" w:sz="0" w:space="0" w:color="auto"/>
      </w:divBdr>
    </w:div>
    <w:div w:id="981231677">
      <w:bodyDiv w:val="1"/>
      <w:marLeft w:val="0"/>
      <w:marRight w:val="0"/>
      <w:marTop w:val="0"/>
      <w:marBottom w:val="0"/>
      <w:divBdr>
        <w:top w:val="none" w:sz="0" w:space="0" w:color="auto"/>
        <w:left w:val="none" w:sz="0" w:space="0" w:color="auto"/>
        <w:bottom w:val="none" w:sz="0" w:space="0" w:color="auto"/>
        <w:right w:val="none" w:sz="0" w:space="0" w:color="auto"/>
      </w:divBdr>
    </w:div>
    <w:div w:id="1012219741">
      <w:bodyDiv w:val="1"/>
      <w:marLeft w:val="0"/>
      <w:marRight w:val="0"/>
      <w:marTop w:val="0"/>
      <w:marBottom w:val="0"/>
      <w:divBdr>
        <w:top w:val="none" w:sz="0" w:space="0" w:color="auto"/>
        <w:left w:val="none" w:sz="0" w:space="0" w:color="auto"/>
        <w:bottom w:val="none" w:sz="0" w:space="0" w:color="auto"/>
        <w:right w:val="none" w:sz="0" w:space="0" w:color="auto"/>
      </w:divBdr>
    </w:div>
    <w:div w:id="1029598539">
      <w:bodyDiv w:val="1"/>
      <w:marLeft w:val="0"/>
      <w:marRight w:val="0"/>
      <w:marTop w:val="0"/>
      <w:marBottom w:val="0"/>
      <w:divBdr>
        <w:top w:val="none" w:sz="0" w:space="0" w:color="auto"/>
        <w:left w:val="none" w:sz="0" w:space="0" w:color="auto"/>
        <w:bottom w:val="none" w:sz="0" w:space="0" w:color="auto"/>
        <w:right w:val="none" w:sz="0" w:space="0" w:color="auto"/>
      </w:divBdr>
    </w:div>
    <w:div w:id="1031372395">
      <w:bodyDiv w:val="1"/>
      <w:marLeft w:val="0"/>
      <w:marRight w:val="0"/>
      <w:marTop w:val="0"/>
      <w:marBottom w:val="0"/>
      <w:divBdr>
        <w:top w:val="none" w:sz="0" w:space="0" w:color="auto"/>
        <w:left w:val="none" w:sz="0" w:space="0" w:color="auto"/>
        <w:bottom w:val="none" w:sz="0" w:space="0" w:color="auto"/>
        <w:right w:val="none" w:sz="0" w:space="0" w:color="auto"/>
      </w:divBdr>
    </w:div>
    <w:div w:id="1072316282">
      <w:bodyDiv w:val="1"/>
      <w:marLeft w:val="0"/>
      <w:marRight w:val="0"/>
      <w:marTop w:val="0"/>
      <w:marBottom w:val="0"/>
      <w:divBdr>
        <w:top w:val="none" w:sz="0" w:space="0" w:color="auto"/>
        <w:left w:val="none" w:sz="0" w:space="0" w:color="auto"/>
        <w:bottom w:val="none" w:sz="0" w:space="0" w:color="auto"/>
        <w:right w:val="none" w:sz="0" w:space="0" w:color="auto"/>
      </w:divBdr>
    </w:div>
    <w:div w:id="1179080888">
      <w:bodyDiv w:val="1"/>
      <w:marLeft w:val="0"/>
      <w:marRight w:val="0"/>
      <w:marTop w:val="0"/>
      <w:marBottom w:val="0"/>
      <w:divBdr>
        <w:top w:val="none" w:sz="0" w:space="0" w:color="auto"/>
        <w:left w:val="none" w:sz="0" w:space="0" w:color="auto"/>
        <w:bottom w:val="none" w:sz="0" w:space="0" w:color="auto"/>
        <w:right w:val="none" w:sz="0" w:space="0" w:color="auto"/>
      </w:divBdr>
    </w:div>
    <w:div w:id="1187720130">
      <w:bodyDiv w:val="1"/>
      <w:marLeft w:val="0"/>
      <w:marRight w:val="0"/>
      <w:marTop w:val="0"/>
      <w:marBottom w:val="0"/>
      <w:divBdr>
        <w:top w:val="none" w:sz="0" w:space="0" w:color="auto"/>
        <w:left w:val="none" w:sz="0" w:space="0" w:color="auto"/>
        <w:bottom w:val="none" w:sz="0" w:space="0" w:color="auto"/>
        <w:right w:val="none" w:sz="0" w:space="0" w:color="auto"/>
      </w:divBdr>
    </w:div>
    <w:div w:id="1198422774">
      <w:bodyDiv w:val="1"/>
      <w:marLeft w:val="0"/>
      <w:marRight w:val="0"/>
      <w:marTop w:val="0"/>
      <w:marBottom w:val="0"/>
      <w:divBdr>
        <w:top w:val="none" w:sz="0" w:space="0" w:color="auto"/>
        <w:left w:val="none" w:sz="0" w:space="0" w:color="auto"/>
        <w:bottom w:val="none" w:sz="0" w:space="0" w:color="auto"/>
        <w:right w:val="none" w:sz="0" w:space="0" w:color="auto"/>
      </w:divBdr>
    </w:div>
    <w:div w:id="1204824286">
      <w:bodyDiv w:val="1"/>
      <w:marLeft w:val="0"/>
      <w:marRight w:val="0"/>
      <w:marTop w:val="0"/>
      <w:marBottom w:val="0"/>
      <w:divBdr>
        <w:top w:val="none" w:sz="0" w:space="0" w:color="auto"/>
        <w:left w:val="none" w:sz="0" w:space="0" w:color="auto"/>
        <w:bottom w:val="none" w:sz="0" w:space="0" w:color="auto"/>
        <w:right w:val="none" w:sz="0" w:space="0" w:color="auto"/>
      </w:divBdr>
    </w:div>
    <w:div w:id="1218784900">
      <w:bodyDiv w:val="1"/>
      <w:marLeft w:val="0"/>
      <w:marRight w:val="0"/>
      <w:marTop w:val="0"/>
      <w:marBottom w:val="0"/>
      <w:divBdr>
        <w:top w:val="none" w:sz="0" w:space="0" w:color="auto"/>
        <w:left w:val="none" w:sz="0" w:space="0" w:color="auto"/>
        <w:bottom w:val="none" w:sz="0" w:space="0" w:color="auto"/>
        <w:right w:val="none" w:sz="0" w:space="0" w:color="auto"/>
      </w:divBdr>
    </w:div>
    <w:div w:id="1244266554">
      <w:bodyDiv w:val="1"/>
      <w:marLeft w:val="0"/>
      <w:marRight w:val="0"/>
      <w:marTop w:val="0"/>
      <w:marBottom w:val="0"/>
      <w:divBdr>
        <w:top w:val="none" w:sz="0" w:space="0" w:color="auto"/>
        <w:left w:val="none" w:sz="0" w:space="0" w:color="auto"/>
        <w:bottom w:val="none" w:sz="0" w:space="0" w:color="auto"/>
        <w:right w:val="none" w:sz="0" w:space="0" w:color="auto"/>
      </w:divBdr>
    </w:div>
    <w:div w:id="1275286455">
      <w:bodyDiv w:val="1"/>
      <w:marLeft w:val="0"/>
      <w:marRight w:val="0"/>
      <w:marTop w:val="0"/>
      <w:marBottom w:val="0"/>
      <w:divBdr>
        <w:top w:val="none" w:sz="0" w:space="0" w:color="auto"/>
        <w:left w:val="none" w:sz="0" w:space="0" w:color="auto"/>
        <w:bottom w:val="none" w:sz="0" w:space="0" w:color="auto"/>
        <w:right w:val="none" w:sz="0" w:space="0" w:color="auto"/>
      </w:divBdr>
    </w:div>
    <w:div w:id="1300721067">
      <w:bodyDiv w:val="1"/>
      <w:marLeft w:val="0"/>
      <w:marRight w:val="0"/>
      <w:marTop w:val="0"/>
      <w:marBottom w:val="0"/>
      <w:divBdr>
        <w:top w:val="none" w:sz="0" w:space="0" w:color="auto"/>
        <w:left w:val="none" w:sz="0" w:space="0" w:color="auto"/>
        <w:bottom w:val="none" w:sz="0" w:space="0" w:color="auto"/>
        <w:right w:val="none" w:sz="0" w:space="0" w:color="auto"/>
      </w:divBdr>
    </w:div>
    <w:div w:id="1316298078">
      <w:bodyDiv w:val="1"/>
      <w:marLeft w:val="0"/>
      <w:marRight w:val="0"/>
      <w:marTop w:val="0"/>
      <w:marBottom w:val="0"/>
      <w:divBdr>
        <w:top w:val="none" w:sz="0" w:space="0" w:color="auto"/>
        <w:left w:val="none" w:sz="0" w:space="0" w:color="auto"/>
        <w:bottom w:val="none" w:sz="0" w:space="0" w:color="auto"/>
        <w:right w:val="none" w:sz="0" w:space="0" w:color="auto"/>
      </w:divBdr>
    </w:div>
    <w:div w:id="1346442045">
      <w:bodyDiv w:val="1"/>
      <w:marLeft w:val="0"/>
      <w:marRight w:val="0"/>
      <w:marTop w:val="0"/>
      <w:marBottom w:val="0"/>
      <w:divBdr>
        <w:top w:val="none" w:sz="0" w:space="0" w:color="auto"/>
        <w:left w:val="none" w:sz="0" w:space="0" w:color="auto"/>
        <w:bottom w:val="none" w:sz="0" w:space="0" w:color="auto"/>
        <w:right w:val="none" w:sz="0" w:space="0" w:color="auto"/>
      </w:divBdr>
    </w:div>
    <w:div w:id="1364137177">
      <w:bodyDiv w:val="1"/>
      <w:marLeft w:val="0"/>
      <w:marRight w:val="0"/>
      <w:marTop w:val="0"/>
      <w:marBottom w:val="0"/>
      <w:divBdr>
        <w:top w:val="none" w:sz="0" w:space="0" w:color="auto"/>
        <w:left w:val="none" w:sz="0" w:space="0" w:color="auto"/>
        <w:bottom w:val="none" w:sz="0" w:space="0" w:color="auto"/>
        <w:right w:val="none" w:sz="0" w:space="0" w:color="auto"/>
      </w:divBdr>
    </w:div>
    <w:div w:id="1370497514">
      <w:bodyDiv w:val="1"/>
      <w:marLeft w:val="0"/>
      <w:marRight w:val="0"/>
      <w:marTop w:val="0"/>
      <w:marBottom w:val="0"/>
      <w:divBdr>
        <w:top w:val="none" w:sz="0" w:space="0" w:color="auto"/>
        <w:left w:val="none" w:sz="0" w:space="0" w:color="auto"/>
        <w:bottom w:val="none" w:sz="0" w:space="0" w:color="auto"/>
        <w:right w:val="none" w:sz="0" w:space="0" w:color="auto"/>
      </w:divBdr>
    </w:div>
    <w:div w:id="1381369622">
      <w:bodyDiv w:val="1"/>
      <w:marLeft w:val="0"/>
      <w:marRight w:val="0"/>
      <w:marTop w:val="0"/>
      <w:marBottom w:val="0"/>
      <w:divBdr>
        <w:top w:val="none" w:sz="0" w:space="0" w:color="auto"/>
        <w:left w:val="none" w:sz="0" w:space="0" w:color="auto"/>
        <w:bottom w:val="none" w:sz="0" w:space="0" w:color="auto"/>
        <w:right w:val="none" w:sz="0" w:space="0" w:color="auto"/>
      </w:divBdr>
    </w:div>
    <w:div w:id="1398742585">
      <w:bodyDiv w:val="1"/>
      <w:marLeft w:val="0"/>
      <w:marRight w:val="0"/>
      <w:marTop w:val="0"/>
      <w:marBottom w:val="0"/>
      <w:divBdr>
        <w:top w:val="none" w:sz="0" w:space="0" w:color="auto"/>
        <w:left w:val="none" w:sz="0" w:space="0" w:color="auto"/>
        <w:bottom w:val="none" w:sz="0" w:space="0" w:color="auto"/>
        <w:right w:val="none" w:sz="0" w:space="0" w:color="auto"/>
      </w:divBdr>
    </w:div>
    <w:div w:id="1456606424">
      <w:bodyDiv w:val="1"/>
      <w:marLeft w:val="0"/>
      <w:marRight w:val="0"/>
      <w:marTop w:val="0"/>
      <w:marBottom w:val="0"/>
      <w:divBdr>
        <w:top w:val="none" w:sz="0" w:space="0" w:color="auto"/>
        <w:left w:val="none" w:sz="0" w:space="0" w:color="auto"/>
        <w:bottom w:val="none" w:sz="0" w:space="0" w:color="auto"/>
        <w:right w:val="none" w:sz="0" w:space="0" w:color="auto"/>
      </w:divBdr>
    </w:div>
    <w:div w:id="1460802106">
      <w:bodyDiv w:val="1"/>
      <w:marLeft w:val="0"/>
      <w:marRight w:val="0"/>
      <w:marTop w:val="0"/>
      <w:marBottom w:val="0"/>
      <w:divBdr>
        <w:top w:val="none" w:sz="0" w:space="0" w:color="auto"/>
        <w:left w:val="none" w:sz="0" w:space="0" w:color="auto"/>
        <w:bottom w:val="none" w:sz="0" w:space="0" w:color="auto"/>
        <w:right w:val="none" w:sz="0" w:space="0" w:color="auto"/>
      </w:divBdr>
    </w:div>
    <w:div w:id="1469082240">
      <w:bodyDiv w:val="1"/>
      <w:marLeft w:val="0"/>
      <w:marRight w:val="0"/>
      <w:marTop w:val="0"/>
      <w:marBottom w:val="0"/>
      <w:divBdr>
        <w:top w:val="none" w:sz="0" w:space="0" w:color="auto"/>
        <w:left w:val="none" w:sz="0" w:space="0" w:color="auto"/>
        <w:bottom w:val="none" w:sz="0" w:space="0" w:color="auto"/>
        <w:right w:val="none" w:sz="0" w:space="0" w:color="auto"/>
      </w:divBdr>
    </w:div>
    <w:div w:id="1477187466">
      <w:bodyDiv w:val="1"/>
      <w:marLeft w:val="0"/>
      <w:marRight w:val="0"/>
      <w:marTop w:val="0"/>
      <w:marBottom w:val="0"/>
      <w:divBdr>
        <w:top w:val="none" w:sz="0" w:space="0" w:color="auto"/>
        <w:left w:val="none" w:sz="0" w:space="0" w:color="auto"/>
        <w:bottom w:val="none" w:sz="0" w:space="0" w:color="auto"/>
        <w:right w:val="none" w:sz="0" w:space="0" w:color="auto"/>
      </w:divBdr>
    </w:div>
    <w:div w:id="1490171716">
      <w:bodyDiv w:val="1"/>
      <w:marLeft w:val="0"/>
      <w:marRight w:val="0"/>
      <w:marTop w:val="0"/>
      <w:marBottom w:val="0"/>
      <w:divBdr>
        <w:top w:val="none" w:sz="0" w:space="0" w:color="auto"/>
        <w:left w:val="none" w:sz="0" w:space="0" w:color="auto"/>
        <w:bottom w:val="none" w:sz="0" w:space="0" w:color="auto"/>
        <w:right w:val="none" w:sz="0" w:space="0" w:color="auto"/>
      </w:divBdr>
      <w:divsChild>
        <w:div w:id="342827463">
          <w:marLeft w:val="0"/>
          <w:marRight w:val="0"/>
          <w:marTop w:val="0"/>
          <w:marBottom w:val="0"/>
          <w:divBdr>
            <w:top w:val="none" w:sz="0" w:space="0" w:color="auto"/>
            <w:left w:val="none" w:sz="0" w:space="0" w:color="auto"/>
            <w:bottom w:val="none" w:sz="0" w:space="0" w:color="auto"/>
            <w:right w:val="none" w:sz="0" w:space="0" w:color="auto"/>
          </w:divBdr>
          <w:divsChild>
            <w:div w:id="1282876736">
              <w:marLeft w:val="0"/>
              <w:marRight w:val="0"/>
              <w:marTop w:val="0"/>
              <w:marBottom w:val="0"/>
              <w:divBdr>
                <w:top w:val="none" w:sz="0" w:space="0" w:color="auto"/>
                <w:left w:val="none" w:sz="0" w:space="0" w:color="auto"/>
                <w:bottom w:val="none" w:sz="0" w:space="0" w:color="auto"/>
                <w:right w:val="none" w:sz="0" w:space="0" w:color="auto"/>
              </w:divBdr>
              <w:divsChild>
                <w:div w:id="2134706275">
                  <w:marLeft w:val="0"/>
                  <w:marRight w:val="0"/>
                  <w:marTop w:val="0"/>
                  <w:marBottom w:val="0"/>
                  <w:divBdr>
                    <w:top w:val="none" w:sz="0" w:space="0" w:color="auto"/>
                    <w:left w:val="none" w:sz="0" w:space="0" w:color="auto"/>
                    <w:bottom w:val="none" w:sz="0" w:space="0" w:color="auto"/>
                    <w:right w:val="none" w:sz="0" w:space="0" w:color="auto"/>
                  </w:divBdr>
                  <w:divsChild>
                    <w:div w:id="1532571701">
                      <w:marLeft w:val="0"/>
                      <w:marRight w:val="0"/>
                      <w:marTop w:val="0"/>
                      <w:marBottom w:val="0"/>
                      <w:divBdr>
                        <w:top w:val="none" w:sz="0" w:space="0" w:color="auto"/>
                        <w:left w:val="none" w:sz="0" w:space="0" w:color="auto"/>
                        <w:bottom w:val="none" w:sz="0" w:space="0" w:color="auto"/>
                        <w:right w:val="none" w:sz="0" w:space="0" w:color="auto"/>
                      </w:divBdr>
                      <w:divsChild>
                        <w:div w:id="1701779140">
                          <w:marLeft w:val="0"/>
                          <w:marRight w:val="0"/>
                          <w:marTop w:val="0"/>
                          <w:marBottom w:val="0"/>
                          <w:divBdr>
                            <w:top w:val="none" w:sz="0" w:space="0" w:color="auto"/>
                            <w:left w:val="none" w:sz="0" w:space="0" w:color="auto"/>
                            <w:bottom w:val="none" w:sz="0" w:space="0" w:color="auto"/>
                            <w:right w:val="none" w:sz="0" w:space="0" w:color="auto"/>
                          </w:divBdr>
                          <w:divsChild>
                            <w:div w:id="1686446081">
                              <w:marLeft w:val="0"/>
                              <w:marRight w:val="0"/>
                              <w:marTop w:val="0"/>
                              <w:marBottom w:val="0"/>
                              <w:divBdr>
                                <w:top w:val="none" w:sz="0" w:space="0" w:color="auto"/>
                                <w:left w:val="none" w:sz="0" w:space="0" w:color="auto"/>
                                <w:bottom w:val="none" w:sz="0" w:space="0" w:color="auto"/>
                                <w:right w:val="none" w:sz="0" w:space="0" w:color="auto"/>
                              </w:divBdr>
                              <w:divsChild>
                                <w:div w:id="1872378950">
                                  <w:marLeft w:val="0"/>
                                  <w:marRight w:val="0"/>
                                  <w:marTop w:val="0"/>
                                  <w:marBottom w:val="0"/>
                                  <w:divBdr>
                                    <w:top w:val="none" w:sz="0" w:space="0" w:color="auto"/>
                                    <w:left w:val="none" w:sz="0" w:space="0" w:color="auto"/>
                                    <w:bottom w:val="none" w:sz="0" w:space="0" w:color="auto"/>
                                    <w:right w:val="none" w:sz="0" w:space="0" w:color="auto"/>
                                  </w:divBdr>
                                  <w:divsChild>
                                    <w:div w:id="1269005320">
                                      <w:marLeft w:val="0"/>
                                      <w:marRight w:val="0"/>
                                      <w:marTop w:val="0"/>
                                      <w:marBottom w:val="0"/>
                                      <w:divBdr>
                                        <w:top w:val="none" w:sz="0" w:space="0" w:color="auto"/>
                                        <w:left w:val="none" w:sz="0" w:space="0" w:color="auto"/>
                                        <w:bottom w:val="none" w:sz="0" w:space="0" w:color="auto"/>
                                        <w:right w:val="none" w:sz="0" w:space="0" w:color="auto"/>
                                      </w:divBdr>
                                      <w:divsChild>
                                        <w:div w:id="2039819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9810131">
      <w:bodyDiv w:val="1"/>
      <w:marLeft w:val="0"/>
      <w:marRight w:val="0"/>
      <w:marTop w:val="0"/>
      <w:marBottom w:val="0"/>
      <w:divBdr>
        <w:top w:val="none" w:sz="0" w:space="0" w:color="auto"/>
        <w:left w:val="none" w:sz="0" w:space="0" w:color="auto"/>
        <w:bottom w:val="none" w:sz="0" w:space="0" w:color="auto"/>
        <w:right w:val="none" w:sz="0" w:space="0" w:color="auto"/>
      </w:divBdr>
    </w:div>
    <w:div w:id="1550651090">
      <w:bodyDiv w:val="1"/>
      <w:marLeft w:val="0"/>
      <w:marRight w:val="0"/>
      <w:marTop w:val="0"/>
      <w:marBottom w:val="0"/>
      <w:divBdr>
        <w:top w:val="none" w:sz="0" w:space="0" w:color="auto"/>
        <w:left w:val="none" w:sz="0" w:space="0" w:color="auto"/>
        <w:bottom w:val="none" w:sz="0" w:space="0" w:color="auto"/>
        <w:right w:val="none" w:sz="0" w:space="0" w:color="auto"/>
      </w:divBdr>
    </w:div>
    <w:div w:id="1556434245">
      <w:bodyDiv w:val="1"/>
      <w:marLeft w:val="0"/>
      <w:marRight w:val="0"/>
      <w:marTop w:val="0"/>
      <w:marBottom w:val="0"/>
      <w:divBdr>
        <w:top w:val="none" w:sz="0" w:space="0" w:color="auto"/>
        <w:left w:val="none" w:sz="0" w:space="0" w:color="auto"/>
        <w:bottom w:val="none" w:sz="0" w:space="0" w:color="auto"/>
        <w:right w:val="none" w:sz="0" w:space="0" w:color="auto"/>
      </w:divBdr>
    </w:div>
    <w:div w:id="1581255055">
      <w:bodyDiv w:val="1"/>
      <w:marLeft w:val="0"/>
      <w:marRight w:val="0"/>
      <w:marTop w:val="0"/>
      <w:marBottom w:val="0"/>
      <w:divBdr>
        <w:top w:val="none" w:sz="0" w:space="0" w:color="auto"/>
        <w:left w:val="none" w:sz="0" w:space="0" w:color="auto"/>
        <w:bottom w:val="none" w:sz="0" w:space="0" w:color="auto"/>
        <w:right w:val="none" w:sz="0" w:space="0" w:color="auto"/>
      </w:divBdr>
    </w:div>
    <w:div w:id="1596940547">
      <w:bodyDiv w:val="1"/>
      <w:marLeft w:val="0"/>
      <w:marRight w:val="0"/>
      <w:marTop w:val="0"/>
      <w:marBottom w:val="0"/>
      <w:divBdr>
        <w:top w:val="none" w:sz="0" w:space="0" w:color="auto"/>
        <w:left w:val="none" w:sz="0" w:space="0" w:color="auto"/>
        <w:bottom w:val="none" w:sz="0" w:space="0" w:color="auto"/>
        <w:right w:val="none" w:sz="0" w:space="0" w:color="auto"/>
      </w:divBdr>
    </w:div>
    <w:div w:id="1604804950">
      <w:bodyDiv w:val="1"/>
      <w:marLeft w:val="0"/>
      <w:marRight w:val="0"/>
      <w:marTop w:val="0"/>
      <w:marBottom w:val="0"/>
      <w:divBdr>
        <w:top w:val="none" w:sz="0" w:space="0" w:color="auto"/>
        <w:left w:val="none" w:sz="0" w:space="0" w:color="auto"/>
        <w:bottom w:val="none" w:sz="0" w:space="0" w:color="auto"/>
        <w:right w:val="none" w:sz="0" w:space="0" w:color="auto"/>
      </w:divBdr>
    </w:div>
    <w:div w:id="1607694321">
      <w:bodyDiv w:val="1"/>
      <w:marLeft w:val="0"/>
      <w:marRight w:val="0"/>
      <w:marTop w:val="0"/>
      <w:marBottom w:val="0"/>
      <w:divBdr>
        <w:top w:val="none" w:sz="0" w:space="0" w:color="auto"/>
        <w:left w:val="none" w:sz="0" w:space="0" w:color="auto"/>
        <w:bottom w:val="none" w:sz="0" w:space="0" w:color="auto"/>
        <w:right w:val="none" w:sz="0" w:space="0" w:color="auto"/>
      </w:divBdr>
    </w:div>
    <w:div w:id="1623809064">
      <w:bodyDiv w:val="1"/>
      <w:marLeft w:val="0"/>
      <w:marRight w:val="0"/>
      <w:marTop w:val="0"/>
      <w:marBottom w:val="0"/>
      <w:divBdr>
        <w:top w:val="none" w:sz="0" w:space="0" w:color="auto"/>
        <w:left w:val="none" w:sz="0" w:space="0" w:color="auto"/>
        <w:bottom w:val="none" w:sz="0" w:space="0" w:color="auto"/>
        <w:right w:val="none" w:sz="0" w:space="0" w:color="auto"/>
      </w:divBdr>
    </w:div>
    <w:div w:id="1632206397">
      <w:bodyDiv w:val="1"/>
      <w:marLeft w:val="0"/>
      <w:marRight w:val="0"/>
      <w:marTop w:val="0"/>
      <w:marBottom w:val="0"/>
      <w:divBdr>
        <w:top w:val="none" w:sz="0" w:space="0" w:color="auto"/>
        <w:left w:val="none" w:sz="0" w:space="0" w:color="auto"/>
        <w:bottom w:val="none" w:sz="0" w:space="0" w:color="auto"/>
        <w:right w:val="none" w:sz="0" w:space="0" w:color="auto"/>
      </w:divBdr>
    </w:div>
    <w:div w:id="1669744351">
      <w:bodyDiv w:val="1"/>
      <w:marLeft w:val="0"/>
      <w:marRight w:val="0"/>
      <w:marTop w:val="0"/>
      <w:marBottom w:val="0"/>
      <w:divBdr>
        <w:top w:val="none" w:sz="0" w:space="0" w:color="auto"/>
        <w:left w:val="none" w:sz="0" w:space="0" w:color="auto"/>
        <w:bottom w:val="none" w:sz="0" w:space="0" w:color="auto"/>
        <w:right w:val="none" w:sz="0" w:space="0" w:color="auto"/>
      </w:divBdr>
    </w:div>
    <w:div w:id="1699624820">
      <w:bodyDiv w:val="1"/>
      <w:marLeft w:val="0"/>
      <w:marRight w:val="0"/>
      <w:marTop w:val="0"/>
      <w:marBottom w:val="0"/>
      <w:divBdr>
        <w:top w:val="none" w:sz="0" w:space="0" w:color="auto"/>
        <w:left w:val="none" w:sz="0" w:space="0" w:color="auto"/>
        <w:bottom w:val="none" w:sz="0" w:space="0" w:color="auto"/>
        <w:right w:val="none" w:sz="0" w:space="0" w:color="auto"/>
      </w:divBdr>
    </w:div>
    <w:div w:id="1712420953">
      <w:bodyDiv w:val="1"/>
      <w:marLeft w:val="0"/>
      <w:marRight w:val="0"/>
      <w:marTop w:val="0"/>
      <w:marBottom w:val="0"/>
      <w:divBdr>
        <w:top w:val="none" w:sz="0" w:space="0" w:color="auto"/>
        <w:left w:val="none" w:sz="0" w:space="0" w:color="auto"/>
        <w:bottom w:val="none" w:sz="0" w:space="0" w:color="auto"/>
        <w:right w:val="none" w:sz="0" w:space="0" w:color="auto"/>
      </w:divBdr>
    </w:div>
    <w:div w:id="1732923192">
      <w:bodyDiv w:val="1"/>
      <w:marLeft w:val="0"/>
      <w:marRight w:val="0"/>
      <w:marTop w:val="0"/>
      <w:marBottom w:val="0"/>
      <w:divBdr>
        <w:top w:val="none" w:sz="0" w:space="0" w:color="auto"/>
        <w:left w:val="none" w:sz="0" w:space="0" w:color="auto"/>
        <w:bottom w:val="none" w:sz="0" w:space="0" w:color="auto"/>
        <w:right w:val="none" w:sz="0" w:space="0" w:color="auto"/>
      </w:divBdr>
    </w:div>
    <w:div w:id="1743331599">
      <w:bodyDiv w:val="1"/>
      <w:marLeft w:val="0"/>
      <w:marRight w:val="0"/>
      <w:marTop w:val="0"/>
      <w:marBottom w:val="0"/>
      <w:divBdr>
        <w:top w:val="none" w:sz="0" w:space="0" w:color="auto"/>
        <w:left w:val="none" w:sz="0" w:space="0" w:color="auto"/>
        <w:bottom w:val="none" w:sz="0" w:space="0" w:color="auto"/>
        <w:right w:val="none" w:sz="0" w:space="0" w:color="auto"/>
      </w:divBdr>
    </w:div>
    <w:div w:id="1747025719">
      <w:bodyDiv w:val="1"/>
      <w:marLeft w:val="0"/>
      <w:marRight w:val="0"/>
      <w:marTop w:val="0"/>
      <w:marBottom w:val="0"/>
      <w:divBdr>
        <w:top w:val="none" w:sz="0" w:space="0" w:color="auto"/>
        <w:left w:val="none" w:sz="0" w:space="0" w:color="auto"/>
        <w:bottom w:val="none" w:sz="0" w:space="0" w:color="auto"/>
        <w:right w:val="none" w:sz="0" w:space="0" w:color="auto"/>
      </w:divBdr>
    </w:div>
    <w:div w:id="1788112443">
      <w:bodyDiv w:val="1"/>
      <w:marLeft w:val="0"/>
      <w:marRight w:val="0"/>
      <w:marTop w:val="0"/>
      <w:marBottom w:val="0"/>
      <w:divBdr>
        <w:top w:val="none" w:sz="0" w:space="0" w:color="auto"/>
        <w:left w:val="none" w:sz="0" w:space="0" w:color="auto"/>
        <w:bottom w:val="none" w:sz="0" w:space="0" w:color="auto"/>
        <w:right w:val="none" w:sz="0" w:space="0" w:color="auto"/>
      </w:divBdr>
    </w:div>
    <w:div w:id="1879127857">
      <w:bodyDiv w:val="1"/>
      <w:marLeft w:val="0"/>
      <w:marRight w:val="0"/>
      <w:marTop w:val="0"/>
      <w:marBottom w:val="0"/>
      <w:divBdr>
        <w:top w:val="none" w:sz="0" w:space="0" w:color="auto"/>
        <w:left w:val="none" w:sz="0" w:space="0" w:color="auto"/>
        <w:bottom w:val="none" w:sz="0" w:space="0" w:color="auto"/>
        <w:right w:val="none" w:sz="0" w:space="0" w:color="auto"/>
      </w:divBdr>
    </w:div>
    <w:div w:id="1883518808">
      <w:bodyDiv w:val="1"/>
      <w:marLeft w:val="0"/>
      <w:marRight w:val="0"/>
      <w:marTop w:val="0"/>
      <w:marBottom w:val="0"/>
      <w:divBdr>
        <w:top w:val="none" w:sz="0" w:space="0" w:color="auto"/>
        <w:left w:val="none" w:sz="0" w:space="0" w:color="auto"/>
        <w:bottom w:val="none" w:sz="0" w:space="0" w:color="auto"/>
        <w:right w:val="none" w:sz="0" w:space="0" w:color="auto"/>
      </w:divBdr>
    </w:div>
    <w:div w:id="1910455753">
      <w:bodyDiv w:val="1"/>
      <w:marLeft w:val="0"/>
      <w:marRight w:val="0"/>
      <w:marTop w:val="0"/>
      <w:marBottom w:val="0"/>
      <w:divBdr>
        <w:top w:val="none" w:sz="0" w:space="0" w:color="auto"/>
        <w:left w:val="none" w:sz="0" w:space="0" w:color="auto"/>
        <w:bottom w:val="none" w:sz="0" w:space="0" w:color="auto"/>
        <w:right w:val="none" w:sz="0" w:space="0" w:color="auto"/>
      </w:divBdr>
    </w:div>
    <w:div w:id="1919167429">
      <w:bodyDiv w:val="1"/>
      <w:marLeft w:val="0"/>
      <w:marRight w:val="0"/>
      <w:marTop w:val="0"/>
      <w:marBottom w:val="0"/>
      <w:divBdr>
        <w:top w:val="none" w:sz="0" w:space="0" w:color="auto"/>
        <w:left w:val="none" w:sz="0" w:space="0" w:color="auto"/>
        <w:bottom w:val="none" w:sz="0" w:space="0" w:color="auto"/>
        <w:right w:val="none" w:sz="0" w:space="0" w:color="auto"/>
      </w:divBdr>
    </w:div>
    <w:div w:id="1925214298">
      <w:bodyDiv w:val="1"/>
      <w:marLeft w:val="0"/>
      <w:marRight w:val="0"/>
      <w:marTop w:val="0"/>
      <w:marBottom w:val="0"/>
      <w:divBdr>
        <w:top w:val="none" w:sz="0" w:space="0" w:color="auto"/>
        <w:left w:val="none" w:sz="0" w:space="0" w:color="auto"/>
        <w:bottom w:val="none" w:sz="0" w:space="0" w:color="auto"/>
        <w:right w:val="none" w:sz="0" w:space="0" w:color="auto"/>
      </w:divBdr>
    </w:div>
    <w:div w:id="1927375778">
      <w:bodyDiv w:val="1"/>
      <w:marLeft w:val="0"/>
      <w:marRight w:val="0"/>
      <w:marTop w:val="0"/>
      <w:marBottom w:val="0"/>
      <w:divBdr>
        <w:top w:val="none" w:sz="0" w:space="0" w:color="auto"/>
        <w:left w:val="none" w:sz="0" w:space="0" w:color="auto"/>
        <w:bottom w:val="none" w:sz="0" w:space="0" w:color="auto"/>
        <w:right w:val="none" w:sz="0" w:space="0" w:color="auto"/>
      </w:divBdr>
    </w:div>
    <w:div w:id="1945261161">
      <w:bodyDiv w:val="1"/>
      <w:marLeft w:val="0"/>
      <w:marRight w:val="0"/>
      <w:marTop w:val="0"/>
      <w:marBottom w:val="0"/>
      <w:divBdr>
        <w:top w:val="none" w:sz="0" w:space="0" w:color="auto"/>
        <w:left w:val="none" w:sz="0" w:space="0" w:color="auto"/>
        <w:bottom w:val="none" w:sz="0" w:space="0" w:color="auto"/>
        <w:right w:val="none" w:sz="0" w:space="0" w:color="auto"/>
      </w:divBdr>
    </w:div>
    <w:div w:id="1986010239">
      <w:bodyDiv w:val="1"/>
      <w:marLeft w:val="0"/>
      <w:marRight w:val="0"/>
      <w:marTop w:val="0"/>
      <w:marBottom w:val="0"/>
      <w:divBdr>
        <w:top w:val="none" w:sz="0" w:space="0" w:color="auto"/>
        <w:left w:val="none" w:sz="0" w:space="0" w:color="auto"/>
        <w:bottom w:val="none" w:sz="0" w:space="0" w:color="auto"/>
        <w:right w:val="none" w:sz="0" w:space="0" w:color="auto"/>
      </w:divBdr>
    </w:div>
    <w:div w:id="1995376106">
      <w:bodyDiv w:val="1"/>
      <w:marLeft w:val="0"/>
      <w:marRight w:val="0"/>
      <w:marTop w:val="0"/>
      <w:marBottom w:val="0"/>
      <w:divBdr>
        <w:top w:val="none" w:sz="0" w:space="0" w:color="auto"/>
        <w:left w:val="none" w:sz="0" w:space="0" w:color="auto"/>
        <w:bottom w:val="none" w:sz="0" w:space="0" w:color="auto"/>
        <w:right w:val="none" w:sz="0" w:space="0" w:color="auto"/>
      </w:divBdr>
    </w:div>
    <w:div w:id="2001157544">
      <w:bodyDiv w:val="1"/>
      <w:marLeft w:val="0"/>
      <w:marRight w:val="0"/>
      <w:marTop w:val="0"/>
      <w:marBottom w:val="0"/>
      <w:divBdr>
        <w:top w:val="none" w:sz="0" w:space="0" w:color="auto"/>
        <w:left w:val="none" w:sz="0" w:space="0" w:color="auto"/>
        <w:bottom w:val="none" w:sz="0" w:space="0" w:color="auto"/>
        <w:right w:val="none" w:sz="0" w:space="0" w:color="auto"/>
      </w:divBdr>
    </w:div>
    <w:div w:id="2031249860">
      <w:bodyDiv w:val="1"/>
      <w:marLeft w:val="0"/>
      <w:marRight w:val="0"/>
      <w:marTop w:val="0"/>
      <w:marBottom w:val="0"/>
      <w:divBdr>
        <w:top w:val="none" w:sz="0" w:space="0" w:color="auto"/>
        <w:left w:val="none" w:sz="0" w:space="0" w:color="auto"/>
        <w:bottom w:val="none" w:sz="0" w:space="0" w:color="auto"/>
        <w:right w:val="none" w:sz="0" w:space="0" w:color="auto"/>
      </w:divBdr>
    </w:div>
    <w:div w:id="2048750274">
      <w:bodyDiv w:val="1"/>
      <w:marLeft w:val="0"/>
      <w:marRight w:val="0"/>
      <w:marTop w:val="0"/>
      <w:marBottom w:val="0"/>
      <w:divBdr>
        <w:top w:val="none" w:sz="0" w:space="0" w:color="auto"/>
        <w:left w:val="none" w:sz="0" w:space="0" w:color="auto"/>
        <w:bottom w:val="none" w:sz="0" w:space="0" w:color="auto"/>
        <w:right w:val="none" w:sz="0" w:space="0" w:color="auto"/>
      </w:divBdr>
    </w:div>
    <w:div w:id="2057315383">
      <w:bodyDiv w:val="1"/>
      <w:marLeft w:val="0"/>
      <w:marRight w:val="0"/>
      <w:marTop w:val="0"/>
      <w:marBottom w:val="0"/>
      <w:divBdr>
        <w:top w:val="none" w:sz="0" w:space="0" w:color="auto"/>
        <w:left w:val="none" w:sz="0" w:space="0" w:color="auto"/>
        <w:bottom w:val="none" w:sz="0" w:space="0" w:color="auto"/>
        <w:right w:val="none" w:sz="0" w:space="0" w:color="auto"/>
      </w:divBdr>
    </w:div>
    <w:div w:id="2090032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5.png"/><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Goo26</b:Tag>
    <b:SourceType>DocumentFromInternetSite</b:SourceType>
    <b:Guid>{3D9253BD-769A-4A13-998E-3B33DF0E6300}</b:Guid>
    <b:Author>
      <b:Author>
        <b:Corporate>GoodGood</b:Corporate>
      </b:Author>
    </b:Author>
    <b:Title>Báo cáo thị trường mẹ &amp; bé Việt Nam: xu hướng chiến lược 2026</b:Title>
    <b:InternetSiteTitle>GoodGood</b:InternetSiteTitle>
    <b:Year>2026</b:Year>
    <b:Month>1</b:Month>
    <b:Day>5</b:Day>
    <b:URL>https://goodgood.vn/bao-cao-thi-truong-me-be-o-viet-nam/</b:URL>
    <b:RefOrder>5</b:RefOrder>
  </b:Source>
  <b:Source>
    <b:Tag>Met25</b:Tag>
    <b:SourceType>DocumentFromInternetSite</b:SourceType>
    <b:Guid>{85DD1201-5E09-440B-9C7C-92A31A20A09A}</b:Guid>
    <b:Author>
      <b:Author>
        <b:Corporate>Metric</b:Corporate>
      </b:Author>
    </b:Author>
    <b:Title>Hành vi mua sắm ngành hàng Mẹ và Bé 2025: Xu hướng mới từ phụ huynh trẻ</b:Title>
    <b:InternetSiteTitle>Metric nền tảng số liệu e-commerce</b:InternetSiteTitle>
    <b:Year>2025</b:Year>
    <b:Month>12</b:Month>
    <b:Day>21</b:Day>
    <b:URL>https://metric.vn/insights/hanh-vi-mua-sam-nganh-hang-me-va-be-2025-xu-huong-moi-tu-phu-huynh-tre/</b:URL>
    <b:RefOrder>6</b:RefOrder>
  </b:Source>
  <b:Source>
    <b:Tag>VEC25</b:Tag>
    <b:SourceType>DocumentFromInternetSite</b:SourceType>
    <b:Guid>{2413275F-9B22-4263-A305-C743B0526562}</b:Guid>
    <b:Author>
      <b:Author>
        <b:Corporate>VECOM</b:Corporate>
      </b:Author>
    </b:Author>
    <b:Title>Báo cáo Chỉ số Thương mại điện tử Việt Nam 2025</b:Title>
    <b:InternetSiteTitle>Hiệp hội Thương mại điện tử Việt Nam</b:InternetSiteTitle>
    <b:Year>2025</b:Year>
    <b:Month>4</b:Month>
    <b:Day>25</b:Day>
    <b:URL>https://vecom.vn/bao-cao-chi-so-thuong-mai-dien-tu-viet-nam-2025</b:URL>
    <b:RefOrder>1</b:RefOrder>
  </b:Source>
  <b:Source>
    <b:Tag>Hoà25</b:Tag>
    <b:SourceType>DocumentFromInternetSite</b:SourceType>
    <b:Guid>{AE938673-E53E-4A41-ABCC-7177F1654C29}</b:Guid>
    <b:Author>
      <b:Author>
        <b:NameList>
          <b:Person>
            <b:Last>Hoàng An</b:Last>
          </b:Person>
        </b:NameList>
      </b:Author>
    </b:Author>
    <b:Title>Năm 2025, xử lý hơn 23.000 vụ hàng giả, hàng không rõ nguồn gốc</b:Title>
    <b:InternetSiteTitle>VietNamNet</b:InternetSiteTitle>
    <b:Year>2025</b:Year>
    <b:Month>12</b:Month>
    <b:Day>19</b:Day>
    <b:URL>https://vietnamnet.vn/nam-2025-xu-ly-hon-23-000-vu-hang-gia-hang-khong-ro-nguon-goc-2474019.html</b:URL>
    <b:RefOrder>2</b:RefOrder>
  </b:Source>
  <b:Source>
    <b:Tag>Đại25</b:Tag>
    <b:SourceType>DocumentFromInternetSite</b:SourceType>
    <b:Guid>{EE73BBF1-1FB1-4E5E-A07A-5272A79AF332}</b:Guid>
    <b:Title>Ngăn chặn hàng giả, hàng kém chất lượng</b:Title>
    <b:InternetSiteTitle>Báo Nhân Dân</b:InternetSiteTitle>
    <b:Year>2025</b:Year>
    <b:Month>06</b:Month>
    <b:Day>05</b:Day>
    <b:URL>https://nhandan.vn/ngan-chan-hang-gia-hang-kem-chat-luong-post884726.html</b:URL>
    <b:Author>
      <b:Author>
        <b:NameList>
          <b:Person>
            <b:Last>Đại Kim</b:Last>
          </b:Person>
        </b:NameList>
      </b:Author>
    </b:Author>
    <b:RefOrder>3</b:RefOrder>
  </b:Source>
  <b:Source>
    <b:Tag>Nex26</b:Tag>
    <b:SourceType>DocumentFromInternetSite</b:SourceType>
    <b:Guid>{6D91225C-FCDC-4D53-8ECC-7C56EEFBF045}</b:Guid>
    <b:Title>Next.js Documentation</b:Title>
    <b:Year>2026</b:Year>
    <b:YearAccessed>2026</b:YearAccessed>
    <b:MonthAccessed>July</b:MonthAccessed>
    <b:DayAccessed>7</b:DayAccessed>
    <b:URL>https://nextjs.org/docs</b:URL>
    <b:Author>
      <b:Author>
        <b:NameList>
          <b:Person>
            <b:Last>Vercel</b:Last>
          </b:Person>
        </b:NameList>
      </b:Author>
    </b:Author>
    <b:Month>7</b:Month>
    <b:Day>7</b:Day>
    <b:RefOrder>4</b:RefOrder>
  </b:Source>
</b:Sources>
</file>

<file path=customXml/itemProps1.xml><?xml version="1.0" encoding="utf-8"?>
<ds:datastoreItem xmlns:ds="http://schemas.openxmlformats.org/officeDocument/2006/customXml" ds:itemID="{3B34FB69-195A-4BA8-9EC6-09CA0D443F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515</TotalTime>
  <Pages>97</Pages>
  <Words>17129</Words>
  <Characters>97636</Characters>
  <Application>Microsoft Office Word</Application>
  <DocSecurity>0</DocSecurity>
  <Lines>813</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dc:creator>
  <cp:keywords/>
  <dc:description/>
  <cp:lastModifiedBy>Thanh</cp:lastModifiedBy>
  <cp:revision>626</cp:revision>
  <dcterms:created xsi:type="dcterms:W3CDTF">2026-04-21T13:37:00Z</dcterms:created>
  <dcterms:modified xsi:type="dcterms:W3CDTF">2026-07-09T05:08:00Z</dcterms:modified>
</cp:coreProperties>
</file>